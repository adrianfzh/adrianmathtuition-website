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STitle"/>
        <w:spacing w:lineRule="auto" w:line="360"/>
      </w:pPr>
      <w:r>
        <w:t>MATHEMATICS  4052/01  ·  WORKED SOLUTIONS</w:t>
      </w:r>
    </w:p>
    <w:p>
      <w:pPr>
        <w:pStyle w:val="WSSubtitle"/>
        <w:spacing w:lineRule="auto" w:line="360"/>
      </w:pPr>
      <w:r>
        <w:t>Paper 1  ·  set 1  ·  90 marks</w:t>
      </w:r>
    </w:p>
    <w:p>
      <w:pPr>
        <w:pStyle w:val="Question"/>
        <w:numPr>
          <w:ilvl w:val="0"/>
          <w:numId w:val="1"/>
        </w:numPr>
        <w:tabs>
          <w:tab w:pos="8787" w:val="right"/>
        </w:tabs>
        <w:spacing w:lineRule="auto" w:line="360"/>
      </w:pPr>
      <w:r>
        <w:rPr>
          <w:rFonts w:ascii="Times New Roman" w:hAnsi="Times New Roman"/>
          <w:sz w:val="19"/>
        </w:rPr>
        <w:t xml:space="preserve">Solve the equation </w:t>
      </w:r>
      <m:oMath>
        <m:f>
          <m:fPr>
            <m:type m:val="bar"/>
          </m:fPr>
          <m:num>
            <m:r>
              <m:t>5</m:t>
            </m:r>
            <m:r>
              <m:t>k</m:t>
            </m:r>
            <m:r>
              <m:rPr>
                <m:sty m:val="p"/>
              </m:rPr>
              <m:t>−</m:t>
            </m:r>
            <m:r>
              <m:t>2</m:t>
            </m:r>
          </m:num>
          <m:den>
            <m:r>
              <m:t>4</m:t>
            </m:r>
          </m:den>
        </m:f>
        <m:r>
          <m:rPr>
            <m:sty m:val="p"/>
          </m:rPr>
          <m:t>=</m:t>
        </m:r>
        <m:r>
          <m:t>2</m:t>
        </m:r>
        <m:r>
          <m:t>k</m:t>
        </m:r>
        <m:r>
          <m:rPr>
            <m:sty m:val="p"/>
          </m:rPr>
          <m:t>−</m:t>
        </m:r>
        <m:r>
          <m:t>5</m:t>
        </m:r>
      </m:oMath>
      <w:r>
        <w:rPr>
          <w:rFonts w:ascii="Times New Roman" w:hAnsi="Times New Roman"/>
          <w:sz w:val="19"/>
        </w:rPr>
        <w:t>.</w:t>
      </w:r>
      <w:r>
        <w:rPr>
          <w:rFonts w:ascii="Times New Roman" w:hAnsi="Times New Roman"/>
          <w:sz w:val="19"/>
        </w:rPr>
        <w:tab/>
        <w:t>[2]</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9071"/>
      </w:tblGrid>
      <w:tr>
        <w:tc>
          <w:tcPr>
            <w:tcW w:type="dxa" w:w="9071"/>
          </w:tcPr>
          <w:p>
            <w:pPr>
              <w:spacing w:line="360" w:lineRule="auto" w:before="40"/>
            </w:pPr>
            <w:r>
              <w:rPr>
                <w:rFonts w:ascii="Times New Roman" w:hAnsi="Times New Roman"/>
                <w:sz w:val="19"/>
              </w:rPr>
              <w:t>Multiply both sides by 4:</w:t>
            </w:r>
          </w:p>
          <w:p>
            <w:pPr>
              <w:spacing w:line="360" w:lineRule="auto"/>
              <w:ind w:left="283"/>
              <w:jc w:val="left"/>
            </w:pPr>
            <m:oMathPara>
              <m:oMathParaPr>
                <m:jc m:val="left"/>
              </m:oMathParaPr>
              <m:oMath>
                <m:r>
                  <m:t>5</m:t>
                </m:r>
                <m:r>
                  <m:t>k</m:t>
                </m:r>
                <m:r>
                  <m:rPr>
                    <m:sty m:val="p"/>
                  </m:rPr>
                  <m:t>−</m:t>
                </m:r>
                <m:r>
                  <m:t>2</m:t>
                </m:r>
                <m:r>
                  <m:rPr>
                    <m:sty m:val="p"/>
                  </m:rPr>
                  <m:t>=</m:t>
                </m:r>
                <m:r>
                  <m:t>4</m:t>
                </m:r>
                <m:r>
                  <m:rPr>
                    <m:sty m:val="p"/>
                  </m:rPr>
                  <m:t>(</m:t>
                </m:r>
                <m:r>
                  <m:t>2</m:t>
                </m:r>
                <m:r>
                  <m:t>k</m:t>
                </m:r>
                <m:r>
                  <m:rPr>
                    <m:sty m:val="p"/>
                  </m:rPr>
                  <m:t>−</m:t>
                </m:r>
                <m:r>
                  <m:t>5</m:t>
                </m:r>
                <m:r>
                  <m:rPr>
                    <m:sty m:val="p"/>
                  </m:rPr>
                  <m:t>)</m:t>
                </m:r>
              </m:oMath>
            </m:oMathPara>
          </w:p>
          <w:p>
            <w:pPr>
              <w:spacing w:line="360" w:lineRule="auto"/>
              <w:ind w:left="283"/>
              <w:jc w:val="left"/>
            </w:pPr>
            <m:oMathPara>
              <m:oMathParaPr>
                <m:jc m:val="left"/>
              </m:oMathParaPr>
              <m:oMath>
                <m:r>
                  <m:t>5</m:t>
                </m:r>
                <m:r>
                  <m:t>k</m:t>
                </m:r>
                <m:r>
                  <m:rPr>
                    <m:sty m:val="p"/>
                  </m:rPr>
                  <m:t>−</m:t>
                </m:r>
                <m:r>
                  <m:t>2</m:t>
                </m:r>
                <m:r>
                  <m:rPr>
                    <m:sty m:val="p"/>
                  </m:rPr>
                  <m:t>=</m:t>
                </m:r>
                <m:r>
                  <m:t>8</m:t>
                </m:r>
                <m:r>
                  <m:t>k</m:t>
                </m:r>
                <m:r>
                  <m:rPr>
                    <m:sty m:val="p"/>
                  </m:rPr>
                  <m:t>−</m:t>
                </m:r>
                <m:r>
                  <m:t>20</m:t>
                </m:r>
              </m:oMath>
            </m:oMathPara>
          </w:p>
          <w:p>
            <w:pPr>
              <w:spacing w:line="360" w:lineRule="auto"/>
            </w:pPr>
            <w:r>
              <w:rPr>
                <w:rFonts w:ascii="Times New Roman" w:hAnsi="Times New Roman"/>
                <w:sz w:val="19"/>
              </w:rPr>
              <w:t xml:space="preserve">Collect terms: </w:t>
            </w:r>
            <m:oMath>
              <m:r>
                <m:t>20</m:t>
              </m:r>
              <m:r>
                <m:rPr>
                  <m:sty m:val="p"/>
                </m:rPr>
                <m:t>−</m:t>
              </m:r>
              <m:r>
                <m:t>2</m:t>
              </m:r>
              <m:r>
                <m:rPr>
                  <m:sty m:val="p"/>
                </m:rPr>
                <m:t>=</m:t>
              </m:r>
              <m:r>
                <m:t>8</m:t>
              </m:r>
              <m:r>
                <m:t>k</m:t>
              </m:r>
              <m:r>
                <m:rPr>
                  <m:sty m:val="p"/>
                </m:rPr>
                <m:t>−</m:t>
              </m:r>
              <m:r>
                <m:t>5</m:t>
              </m:r>
              <m:r>
                <m:t>k</m:t>
              </m:r>
            </m:oMath>
            <w:r>
              <w:rPr>
                <w:rFonts w:ascii="Times New Roman" w:hAnsi="Times New Roman"/>
                <w:sz w:val="19"/>
              </w:rPr>
              <w:t xml:space="preserve">, so </w:t>
            </w:r>
            <m:oMath>
              <m:r>
                <m:t>3</m:t>
              </m:r>
              <m:r>
                <m:t>k</m:t>
              </m:r>
              <m:r>
                <m:rPr>
                  <m:sty m:val="p"/>
                </m:rPr>
                <m:t>=</m:t>
              </m:r>
              <m:r>
                <m:t>18</m:t>
              </m:r>
            </m:oMath>
            <w:r>
              <w:rPr>
                <w:rFonts w:ascii="Times New Roman" w:hAnsi="Times New Roman"/>
                <w:sz w:val="19"/>
              </w:rPr>
              <w:t>.</w:t>
            </w:r>
          </w:p>
          <w:p>
            <w:pPr>
              <w:spacing w:line="360" w:lineRule="auto"/>
            </w:pPr>
            <w:r>
              <w:rPr>
                <w:rFonts w:ascii="Times New Roman" w:hAnsi="Times New Roman"/>
                <w:sz w:val="19"/>
              </w:rPr>
              <w:t xml:space="preserve">Hence </w:t>
            </w:r>
            <m:oMath>
              <m:r>
                <m:t>k</m:t>
              </m:r>
              <m:r>
                <m:rPr>
                  <m:sty m:val="p"/>
                </m:rPr>
                <m:t>=</m:t>
              </m:r>
              <m:r>
                <m:t>6</m:t>
              </m:r>
            </m:oMath>
            <w:r>
              <w:rPr>
                <w:rFonts w:ascii="Times New Roman" w:hAnsi="Times New Roman"/>
                <w:sz w:val="19"/>
              </w:rPr>
              <w:t>.</w:t>
            </w:r>
          </w:p>
          <w:p>
            <w:pPr>
              <w:spacing w:line="360" w:lineRule="auto"/>
              <w:jc w:val="left"/>
            </w:pPr>
            <w:r>
              <w:rPr>
                <w:rFonts w:ascii="Times New Roman" w:hAnsi="Times New Roman"/>
                <w:b/>
                <w:color w:val="2E7D32"/>
                <w:sz w:val="19"/>
              </w:rPr>
              <w:t xml:space="preserve">✓ Check: </w:t>
            </w:r>
            <w:r>
              <w:rPr>
                <w:rFonts w:ascii="Times New Roman" w:hAnsi="Times New Roman"/>
                <w:color w:val="2E7D32"/>
                <w:sz w:val="19"/>
              </w:rPr>
              <w:t xml:space="preserve">LHS </w:t>
            </w:r>
            <m:oMath>
              <m:r>
                <m:rPr>
                  <m:sty m:val="p"/>
                </m:rPr>
                <w:rPr>
                  <w:color w:val="2E7D32"/>
                </w:rPr>
                <m:t>=</m:t>
              </m:r>
              <m:f>
                <m:fPr>
                  <m:type m:val="bar"/>
                </m:fPr>
                <m:num>
                  <m:r>
                    <w:rPr>
                      <w:color w:val="2E7D32"/>
                    </w:rPr>
                    <m:t>5</m:t>
                  </m:r>
                  <m:r>
                    <m:rPr>
                      <m:sty m:val="p"/>
                    </m:rPr>
                    <w:rPr>
                      <w:color w:val="2E7D32"/>
                    </w:rPr>
                    <m:t>(</m:t>
                  </m:r>
                  <m:r>
                    <w:rPr>
                      <w:color w:val="2E7D32"/>
                    </w:rPr>
                    <m:t>6</m:t>
                  </m:r>
                  <m:r>
                    <m:rPr>
                      <m:sty m:val="p"/>
                    </m:rPr>
                    <w:rPr>
                      <w:color w:val="2E7D32"/>
                    </w:rPr>
                    <m:t>)</m:t>
                  </m:r>
                  <m:r>
                    <m:rPr>
                      <m:sty m:val="p"/>
                    </m:rPr>
                    <w:rPr>
                      <w:color w:val="2E7D32"/>
                    </w:rPr>
                    <m:t>−</m:t>
                  </m:r>
                  <m:r>
                    <w:rPr>
                      <w:color w:val="2E7D32"/>
                    </w:rPr>
                    <m:t>2</m:t>
                  </m:r>
                </m:num>
                <m:den>
                  <m:r>
                    <w:rPr>
                      <w:color w:val="2E7D32"/>
                    </w:rPr>
                    <m:t>4</m:t>
                  </m:r>
                </m:den>
              </m:f>
              <m:r>
                <m:rPr>
                  <m:sty m:val="p"/>
                </m:rPr>
                <w:rPr>
                  <w:color w:val="2E7D32"/>
                </w:rPr>
                <m:t>=</m:t>
              </m:r>
              <m:f>
                <m:fPr>
                  <m:type m:val="bar"/>
                </m:fPr>
                <m:num>
                  <m:r>
                    <w:rPr>
                      <w:color w:val="2E7D32"/>
                    </w:rPr>
                    <m:t>28</m:t>
                  </m:r>
                </m:num>
                <m:den>
                  <m:r>
                    <w:rPr>
                      <w:color w:val="2E7D32"/>
                    </w:rPr>
                    <m:t>4</m:t>
                  </m:r>
                </m:den>
              </m:f>
              <m:r>
                <m:rPr>
                  <m:sty m:val="p"/>
                </m:rPr>
                <w:rPr>
                  <w:color w:val="2E7D32"/>
                </w:rPr>
                <m:t>=</m:t>
              </m:r>
              <m:r>
                <w:rPr>
                  <w:color w:val="2E7D32"/>
                </w:rPr>
                <m:t>7</m:t>
              </m:r>
            </m:oMath>
            <w:r>
              <w:rPr>
                <w:rFonts w:ascii="Times New Roman" w:hAnsi="Times New Roman"/>
                <w:color w:val="2E7D32"/>
                <w:sz w:val="19"/>
              </w:rPr>
              <w:t xml:space="preserve">; RHS </w:t>
            </w:r>
            <m:oMath>
              <m:r>
                <m:rPr>
                  <m:sty m:val="p"/>
                </m:rPr>
                <w:rPr>
                  <w:color w:val="2E7D32"/>
                </w:rPr>
                <m:t>=</m:t>
              </m:r>
              <m:r>
                <w:rPr>
                  <w:color w:val="2E7D32"/>
                </w:rPr>
                <m:t>2</m:t>
              </m:r>
              <m:r>
                <m:rPr>
                  <m:sty m:val="p"/>
                </m:rPr>
                <w:rPr>
                  <w:color w:val="2E7D32"/>
                </w:rPr>
                <m:t>(</m:t>
              </m:r>
              <m:r>
                <w:rPr>
                  <w:color w:val="2E7D32"/>
                </w:rPr>
                <m:t>6</m:t>
              </m:r>
              <m:r>
                <m:rPr>
                  <m:sty m:val="p"/>
                </m:rPr>
                <w:rPr>
                  <w:color w:val="2E7D32"/>
                </w:rPr>
                <m:t>)</m:t>
              </m:r>
              <m:r>
                <m:rPr>
                  <m:sty m:val="p"/>
                </m:rPr>
                <w:rPr>
                  <w:color w:val="2E7D32"/>
                </w:rPr>
                <m:t>−</m:t>
              </m:r>
              <m:r>
                <w:rPr>
                  <w:color w:val="2E7D32"/>
                </w:rPr>
                <m:t>5</m:t>
              </m:r>
              <m:r>
                <m:rPr>
                  <m:sty m:val="p"/>
                </m:rPr>
                <w:rPr>
                  <w:color w:val="2E7D32"/>
                </w:rPr>
                <m:t>=</m:t>
              </m:r>
              <m:r>
                <w:rPr>
                  <w:color w:val="2E7D32"/>
                </w:rPr>
                <m:t>7</m:t>
              </m:r>
            </m:oMath>
            <w:r>
              <w:rPr>
                <w:rFonts w:ascii="Times New Roman" w:hAnsi="Times New Roman"/>
                <w:color w:val="2E7D32"/>
                <w:sz w:val="19"/>
              </w:rPr>
              <w:t>.</w:t>
            </w:r>
          </w:p>
        </w:tc>
      </w:tr>
    </w:tbl>
    <w:p>
      <w:pPr>
        <w:spacing w:lineRule="auto" w:line="360"/>
      </w:pPr>
    </w:p>
    <w:p>
      <w:pPr>
        <w:pStyle w:val="Question"/>
        <w:numPr>
          <w:ilvl w:val="0"/>
          <w:numId w:val="1"/>
        </w:numPr>
        <w:spacing w:lineRule="auto" w:line="360"/>
      </w:pPr>
      <w:r>
        <w:rPr>
          <w:rFonts w:ascii="Times New Roman" w:hAnsi="Times New Roman"/>
          <w:sz w:val="19"/>
        </w:rPr>
        <w:t xml:space="preserve">The diagram shows a sector </w:t>
      </w:r>
      <m:oMath>
        <m:r>
          <m:t>O</m:t>
        </m:r>
        <m:r>
          <m:t>A</m:t>
        </m:r>
        <m:r>
          <m:t>B</m:t>
        </m:r>
      </m:oMath>
      <w:r>
        <w:rPr>
          <w:rFonts w:ascii="Times New Roman" w:hAnsi="Times New Roman"/>
          <w:sz w:val="19"/>
        </w:rPr>
        <w:t xml:space="preserve"> of a circle, centre </w:t>
      </w:r>
      <m:oMath>
        <m:r>
          <m:t>O</m:t>
        </m:r>
      </m:oMath>
      <w:r>
        <w:rPr>
          <w:rFonts w:ascii="Times New Roman" w:hAnsi="Times New Roman"/>
          <w:sz w:val="19"/>
        </w:rPr>
        <w:t xml:space="preserve"> and radius 12 cm.</w:t>
      </w:r>
    </w:p>
    <w:p>
      <w:pPr>
        <w:keepNext/>
        <w:spacing w:lineRule="auto" w:line="360"/>
        <w:ind w:left="567"/>
      </w:pPr>
      <w:r>
        <w:rPr>
          <w:rFonts w:ascii="Times New Roman" w:hAnsi="Times New Roman"/>
          <w:sz w:val="19"/>
        </w:rPr>
        <w:t xml:space="preserve">Angle </w:t>
      </w:r>
      <m:oMath>
        <m:r>
          <m:t>A</m:t>
        </m:r>
        <m:r>
          <m:t>O</m:t>
        </m:r>
        <m:r>
          <m:t>B</m:t>
        </m:r>
        <m:r>
          <m:rPr>
            <m:sty m:val="p"/>
          </m:rPr>
          <m:t>=</m:t>
        </m:r>
        <m:sSup>
          <m:e>
            <m:r>
              <m:t>150</m:t>
            </m:r>
          </m:e>
          <m:sup>
            <m:r>
              <m:rPr>
                <m:sty m:val="p"/>
              </m:rPr>
              <m:t>∘</m:t>
            </m:r>
          </m:sup>
        </m:sSup>
      </m:oMath>
      <w:r>
        <w:rPr>
          <w:rFonts w:ascii="Times New Roman" w:hAnsi="Times New Roman"/>
          <w:sz w:val="19"/>
        </w:rPr>
        <w:t>.</w:t>
      </w:r>
    </w:p>
    <w:p>
      <w:pPr>
        <w:keepNext/>
        <w:spacing w:before="80" w:after="80" w:lineRule="auto" w:line="360"/>
        <w:jc w:val="center"/>
      </w:pPr>
      <w:r>
        <w:drawing>
          <wp:inline xmlns:a="http://schemas.openxmlformats.org/drawingml/2006/main" xmlns:pic="http://schemas.openxmlformats.org/drawingml/2006/picture">
            <wp:extent cx="3420000" cy="1915519"/>
            <wp:docPr id="1" name="Picture 1"/>
            <wp:cNvGraphicFramePr>
              <a:graphicFrameLocks noChangeAspect="1"/>
            </wp:cNvGraphicFramePr>
            <a:graphic>
              <a:graphicData uri="http://schemas.openxmlformats.org/drawingml/2006/picture">
                <pic:pic>
                  <pic:nvPicPr>
                    <pic:cNvPr id="0" name="Q2.figure.png"/>
                    <pic:cNvPicPr/>
                  </pic:nvPicPr>
                  <pic:blipFill>
                    <a:blip r:embed="rId9"/>
                    <a:stretch>
                      <a:fillRect/>
                    </a:stretch>
                  </pic:blipFill>
                  <pic:spPr>
                    <a:xfrm>
                      <a:off x="0" y="0"/>
                      <a:ext cx="3420000" cy="1915519"/>
                    </a:xfrm>
                    <a:prstGeom prst="rect"/>
                  </pic:spPr>
                </pic:pic>
              </a:graphicData>
            </a:graphic>
          </wp:inline>
        </w:drawing>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Convert </w:t>
      </w:r>
      <m:oMath>
        <m:sSup>
          <m:e>
            <m:r>
              <m:t>150</m:t>
            </m:r>
          </m:e>
          <m:sup>
            <m:r>
              <m:rPr>
                <m:sty m:val="p"/>
              </m:rPr>
              <m:t>∘</m:t>
            </m:r>
          </m:sup>
        </m:sSup>
      </m:oMath>
      <w:r>
        <w:rPr>
          <w:rFonts w:ascii="Times New Roman" w:hAnsi="Times New Roman"/>
          <w:sz w:val="19"/>
        </w:rPr>
        <w:t xml:space="preserve"> to radians. Give your answer in terms of </w:t>
      </w:r>
      <m:oMath>
        <m:r>
          <m:t>π</m:t>
        </m:r>
      </m:oMath>
      <w:r>
        <w:rPr>
          <w:rFonts w:ascii="Times New Roman" w:hAnsi="Times New Roman"/>
          <w:sz w:val="19"/>
        </w:rPr>
        <w:t>.</w:t>
      </w:r>
      <w:r>
        <w:rPr>
          <w:rFonts w:ascii="Times New Roman" w:hAnsi="Times New Roman"/>
          <w:sz w:val="19"/>
        </w:rPr>
        <w:tab/>
        <w:t>[1]</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Calculate the area of the sector </w:t>
      </w:r>
      <m:oMath>
        <m:r>
          <m:t>O</m:t>
        </m:r>
        <m:r>
          <m:t>A</m:t>
        </m:r>
        <m:r>
          <m:t>B</m:t>
        </m:r>
      </m:oMath>
      <w:r>
        <w:rPr>
          <w:rFonts w:ascii="Times New Roman" w:hAnsi="Times New Roman"/>
          <w:sz w:val="19"/>
        </w:rPr>
        <w:t xml:space="preserve">. Give your answer in terms of </w:t>
      </w:r>
      <m:oMath>
        <m:r>
          <m:t>π</m:t>
        </m:r>
      </m:oMath>
      <w:r>
        <w:rPr>
          <w:rFonts w:ascii="Times New Roman" w:hAnsi="Times New Roman"/>
          <w:sz w:val="19"/>
        </w:rPr>
        <w:t>.</w:t>
      </w:r>
      <w:r>
        <w:rPr>
          <w:rFonts w:ascii="Times New Roman" w:hAnsi="Times New Roman"/>
          <w:sz w:val="19"/>
        </w:rPr>
        <w:tab/>
        <w:t>[1]</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m:oMath>
              <m:sSup>
                <m:e>
                  <m:r>
                    <m:t>180</m:t>
                  </m:r>
                </m:e>
                <m:sup>
                  <m:r>
                    <m:rPr>
                      <m:sty m:val="p"/>
                    </m:rPr>
                    <m:t>∘</m:t>
                  </m:r>
                </m:sup>
              </m:sSup>
              <m:r>
                <m:rPr>
                  <m:sty m:val="p"/>
                </m:rPr>
                <m:t>=</m:t>
              </m:r>
              <m:r>
                <m:t>π</m:t>
              </m:r>
            </m:oMath>
            <w:r>
              <w:rPr>
                <w:rFonts w:ascii="Times New Roman" w:hAnsi="Times New Roman"/>
                <w:sz w:val="19"/>
              </w:rPr>
              <w:t xml:space="preserve"> radians, so </w:t>
            </w:r>
            <m:oMath>
              <m:sSup>
                <m:e>
                  <m:r>
                    <m:t>150</m:t>
                  </m:r>
                </m:e>
                <m:sup>
                  <m:r>
                    <m:rPr>
                      <m:sty m:val="p"/>
                    </m:rPr>
                    <m:t>∘</m:t>
                  </m:r>
                </m:sup>
              </m:sSup>
              <m:r>
                <m:rPr>
                  <m:sty m:val="p"/>
                </m:rPr>
                <m:t>=</m:t>
              </m:r>
              <m:f>
                <m:fPr>
                  <m:type m:val="bar"/>
                </m:fPr>
                <m:num>
                  <m:r>
                    <m:t>150</m:t>
                  </m:r>
                </m:num>
                <m:den>
                  <m:r>
                    <m:t>180</m:t>
                  </m:r>
                </m:den>
              </m:f>
              <m:r>
                <m:rPr>
                  <m:sty m:val="p"/>
                </m:rPr>
                <m:t>×</m:t>
              </m:r>
              <m:r>
                <m:t>π</m:t>
              </m:r>
              <m:r>
                <m:rPr>
                  <m:sty m:val="p"/>
                </m:rPr>
                <m:t>=</m:t>
              </m:r>
              <m:f>
                <m:fPr>
                  <m:type m:val="bar"/>
                </m:fPr>
                <m:num>
                  <m:r>
                    <m:t>5</m:t>
                  </m:r>
                  <m:r>
                    <m:t>π</m:t>
                  </m:r>
                </m:num>
                <m:den>
                  <m:r>
                    <m:t>6</m:t>
                  </m:r>
                </m:den>
              </m:f>
            </m:oMath>
            <w:r>
              <w:rPr>
                <w:rFonts w:ascii="Times New Roman" w:hAnsi="Times New Roman"/>
                <w:sz w:val="19"/>
              </w:rPr>
              <w:t xml:space="preserve"> radians.</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Area of sector </w:t>
            </w:r>
            <m:oMath>
              <m:r>
                <m:rPr>
                  <m:sty m:val="p"/>
                </m:rPr>
                <m:t>=</m:t>
              </m:r>
              <m:f>
                <m:fPr>
                  <m:type m:val="bar"/>
                </m:fPr>
                <m:num>
                  <m:r>
                    <m:t>1</m:t>
                  </m:r>
                </m:num>
                <m:den>
                  <m:r>
                    <m:t>2</m:t>
                  </m:r>
                </m:den>
              </m:f>
              <m:sSup>
                <m:e>
                  <m:r>
                    <m:t>r</m:t>
                  </m:r>
                </m:e>
                <m:sup>
                  <m:r>
                    <m:t>2</m:t>
                  </m:r>
                </m:sup>
              </m:sSup>
              <m:r>
                <m:t>θ</m:t>
              </m:r>
              <m:r>
                <m:rPr>
                  <m:sty m:val="p"/>
                </m:rPr>
                <m:t>=</m:t>
              </m:r>
              <m:f>
                <m:fPr>
                  <m:type m:val="bar"/>
                </m:fPr>
                <m:num>
                  <m:r>
                    <m:t>1</m:t>
                  </m:r>
                </m:num>
                <m:den>
                  <m:r>
                    <m:t>2</m:t>
                  </m:r>
                </m:den>
              </m:f>
              <m:r>
                <m:rPr>
                  <m:sty m:val="p"/>
                </m:rPr>
                <m:t>×</m:t>
              </m:r>
              <m:sSup>
                <m:e>
                  <m:r>
                    <m:t>12</m:t>
                  </m:r>
                </m:e>
                <m:sup>
                  <m:r>
                    <m:t>2</m:t>
                  </m:r>
                </m:sup>
              </m:sSup>
              <m:r>
                <m:rPr>
                  <m:sty m:val="p"/>
                </m:rPr>
                <m:t>×</m:t>
              </m:r>
              <m:f>
                <m:fPr>
                  <m:type m:val="bar"/>
                </m:fPr>
                <m:num>
                  <m:r>
                    <m:t>5</m:t>
                  </m:r>
                  <m:r>
                    <m:t>π</m:t>
                  </m:r>
                </m:num>
                <m:den>
                  <m:r>
                    <m:t>6</m:t>
                  </m:r>
                </m:den>
              </m:f>
              <m:r>
                <m:rPr>
                  <m:sty m:val="p"/>
                </m:rPr>
                <m:t>=</m:t>
              </m:r>
              <m:r>
                <m:t>72</m:t>
              </m:r>
              <m:r>
                <m:rPr>
                  <m:sty m:val="p"/>
                </m:rPr>
                <m:t>×</m:t>
              </m:r>
              <m:f>
                <m:fPr>
                  <m:type m:val="bar"/>
                </m:fPr>
                <m:num>
                  <m:r>
                    <m:t>5</m:t>
                  </m:r>
                  <m:r>
                    <m:t>π</m:t>
                  </m:r>
                </m:num>
                <m:den>
                  <m:r>
                    <m:t>6</m:t>
                  </m:r>
                </m:den>
              </m:f>
              <m:r>
                <m:rPr>
                  <m:sty m:val="p"/>
                </m:rPr>
                <m:t>=</m:t>
              </m:r>
              <m:r>
                <m:t>60</m:t>
              </m:r>
              <m:r>
                <m:t>π</m:t>
              </m:r>
            </m:oMath>
            <w:r>
              <w:rPr>
                <w:rFonts w:ascii="Times New Roman" w:hAnsi="Times New Roman"/>
                <w:sz w:val="19"/>
              </w:rPr>
              <w:t xml:space="preserve"> cm</w:t>
            </w:r>
            <m:oMath>
              <m:sSup>
                <m:e>
                  <m:r>
                    <m:t>​</m:t>
                  </m:r>
                </m:e>
                <m:sup>
                  <m:r>
                    <m:t>2</m:t>
                  </m:r>
                </m:sup>
              </m:sSup>
            </m:oMath>
            <w:r>
              <w:rPr>
                <w:rFonts w:ascii="Times New Roman" w:hAnsi="Times New Roman"/>
                <w:sz w:val="19"/>
              </w:rPr>
              <w:t>.</w:t>
            </w:r>
          </w:p>
          <w:p>
            <w:pPr>
              <w:spacing w:line="360" w:lineRule="auto"/>
            </w:pPr>
            <w:r>
              <w:rPr>
                <w:rFonts w:ascii="Times New Roman" w:hAnsi="Times New Roman"/>
                <w:sz w:val="19"/>
              </w:rPr>
              <w:t xml:space="preserve">(Equivalently, area </w:t>
            </w:r>
            <m:oMath>
              <m:r>
                <m:rPr>
                  <m:sty m:val="p"/>
                </m:rPr>
                <m:t>=</m:t>
              </m:r>
              <m:f>
                <m:fPr>
                  <m:type m:val="bar"/>
                </m:fPr>
                <m:num>
                  <m:r>
                    <m:t>150</m:t>
                  </m:r>
                </m:num>
                <m:den>
                  <m:r>
                    <m:t>360</m:t>
                  </m:r>
                </m:den>
              </m:f>
              <m:r>
                <m:rPr>
                  <m:sty m:val="p"/>
                </m:rPr>
                <m:t>×</m:t>
              </m:r>
              <m:r>
                <m:t>π</m:t>
              </m:r>
              <m:r>
                <m:rPr>
                  <m:sty m:val="p"/>
                </m:rPr>
                <m:t>×</m:t>
              </m:r>
              <m:sSup>
                <m:e>
                  <m:r>
                    <m:t>12</m:t>
                  </m:r>
                </m:e>
                <m:sup>
                  <m:r>
                    <m:t>2</m:t>
                  </m:r>
                </m:sup>
              </m:sSup>
              <m:r>
                <m:rPr>
                  <m:sty m:val="p"/>
                </m:rPr>
                <m:t>=</m:t>
              </m:r>
              <m:f>
                <m:fPr>
                  <m:type m:val="bar"/>
                </m:fPr>
                <m:num>
                  <m:r>
                    <m:t>5</m:t>
                  </m:r>
                </m:num>
                <m:den>
                  <m:r>
                    <m:t>12</m:t>
                  </m:r>
                </m:den>
              </m:f>
              <m:r>
                <m:rPr>
                  <m:sty m:val="p"/>
                </m:rPr>
                <m:t>×</m:t>
              </m:r>
              <m:r>
                <m:t>144</m:t>
              </m:r>
              <m:r>
                <m:t>π</m:t>
              </m:r>
              <m:r>
                <m:rPr>
                  <m:sty m:val="p"/>
                </m:rPr>
                <m:t>=</m:t>
              </m:r>
              <m:r>
                <m:t>60</m:t>
              </m:r>
              <m:r>
                <m:t>π</m:t>
              </m:r>
            </m:oMath>
            <w:r>
              <w:rPr>
                <w:rFonts w:ascii="Times New Roman" w:hAnsi="Times New Roman"/>
                <w:sz w:val="19"/>
              </w:rPr>
              <w:t xml:space="preserve"> cm</w:t>
            </w:r>
            <m:oMath>
              <m:sSup>
                <m:e>
                  <m:r>
                    <m:t>​</m:t>
                  </m:r>
                </m:e>
                <m:sup>
                  <m:r>
                    <m:t>2</m:t>
                  </m:r>
                </m:sup>
              </m:sSup>
            </m:oMath>
            <w:r>
              <w:rPr>
                <w:rFonts w:ascii="Times New Roman" w:hAnsi="Times New Roman"/>
                <w:sz w:val="19"/>
              </w:rPr>
              <w:t>.)</w:t>
            </w:r>
          </w:p>
        </w:tc>
      </w:tr>
    </w:tbl>
    <w:p>
      <w:pPr>
        <w:spacing w:lineRule="auto" w:line="360"/>
      </w:pPr>
    </w:p>
    <w:p>
      <w:pPr>
        <w:pStyle w:val="Question"/>
        <w:numPr>
          <w:ilvl w:val="0"/>
          <w:numId w:val="1"/>
        </w:numPr>
        <w:spacing w:lineRule="auto" w:line="360"/>
      </w:pPr>
      <w:r>
        <w:rPr>
          <w:rFonts w:ascii="Times New Roman" w:hAnsi="Times New Roman"/>
          <w:sz w:val="19"/>
        </w:rPr>
        <w:t xml:space="preserve">The cash price of an electric bicycle is </w:t>
      </w:r>
      <w:r>
        <w:rPr>
          <w:rFonts w:ascii="Times New Roman" w:hAnsi="Times New Roman"/>
          <w:i/>
          <w:sz w:val="19"/>
        </w:rPr>
        <w:t>\</w:t>
      </w:r>
      <w:r>
        <w:rPr>
          <w:rFonts w:ascii="Times New Roman" w:hAnsi="Times New Roman"/>
          <w:sz w:val="19"/>
        </w:rPr>
        <w:t>1840$.</w:t>
      </w:r>
    </w:p>
    <w:p>
      <w:pPr>
        <w:spacing w:lineRule="auto" w:line="360"/>
        <w:ind w:left="567"/>
      </w:pPr>
      <w:r>
        <w:rPr>
          <w:rFonts w:ascii="Times New Roman" w:hAnsi="Times New Roman"/>
          <w:sz w:val="19"/>
        </w:rPr>
        <w:t xml:space="preserve">Under a hire-purchase scheme, a customer pays a deposit of </w:t>
      </w:r>
      <w:r>
        <w:rPr>
          <w:rFonts w:ascii="Times New Roman" w:hAnsi="Times New Roman"/>
          <w:i/>
          <w:sz w:val="19"/>
        </w:rPr>
        <w:t>\</w:t>
      </w:r>
      <w:r>
        <w:rPr>
          <w:rFonts w:ascii="Times New Roman" w:hAnsi="Times New Roman"/>
          <w:sz w:val="19"/>
        </w:rPr>
        <w:t>400$ followed by 18 equal monthly payments.</w:t>
      </w:r>
    </w:p>
    <w:p>
      <w:pPr>
        <w:spacing w:lineRule="auto" w:line="360"/>
        <w:ind w:left="567"/>
      </w:pPr>
      <w:r>
        <w:rPr>
          <w:rFonts w:ascii="Times New Roman" w:hAnsi="Times New Roman"/>
          <w:sz w:val="19"/>
        </w:rPr>
        <w:t xml:space="preserve">The hire-purchase price is </w:t>
      </w:r>
      <m:oMath>
        <m:r>
          <m:t>22.5</m:t>
        </m:r>
        <m:r>
          <m:rPr>
            <m:sty m:val="p"/>
          </m:rPr>
          <m:t>%</m:t>
        </m:r>
      </m:oMath>
      <w:r>
        <w:rPr>
          <w:rFonts w:ascii="Times New Roman" w:hAnsi="Times New Roman"/>
          <w:sz w:val="19"/>
        </w:rPr>
        <w:t xml:space="preserve"> more than the cash price.</w:t>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Calculate the hire-purchase price.</w:t>
      </w:r>
      <w:r>
        <w:rPr>
          <w:rFonts w:ascii="Times New Roman" w:hAnsi="Times New Roman"/>
          <w:sz w:val="19"/>
        </w:rPr>
        <w:tab/>
        <w:t>[1]</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Calculate the amount of each monthly payment.</w:t>
      </w:r>
      <w:r>
        <w:rPr>
          <w:rFonts w:ascii="Times New Roman" w:hAnsi="Times New Roman"/>
          <w:sz w:val="19"/>
        </w:rPr>
        <w:tab/>
        <w:t>[2]</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Hire-purchase price </w:t>
            </w:r>
            <w:r>
              <w:rPr>
                <w:rFonts w:ascii="Times New Roman" w:hAnsi="Times New Roman"/>
                <w:i/>
                <w:sz w:val="19"/>
              </w:rPr>
              <w:t>= 1840 \times \frac{122.5}{100} = 1840 \times 1.225 = \</w:t>
            </w:r>
            <w:r>
              <w:rPr>
                <w:rFonts w:ascii="Times New Roman" w:hAnsi="Times New Roman"/>
                <w:sz w:val="19"/>
              </w:rPr>
              <w:t>2254$.</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Total of the monthly payments </w:t>
            </w:r>
            <w:r>
              <w:rPr>
                <w:rFonts w:ascii="Times New Roman" w:hAnsi="Times New Roman"/>
                <w:i/>
                <w:sz w:val="19"/>
              </w:rPr>
              <w:t>= 2254 - 400 = \</w:t>
            </w:r>
            <w:r>
              <w:rPr>
                <w:rFonts w:ascii="Times New Roman" w:hAnsi="Times New Roman"/>
                <w:sz w:val="19"/>
              </w:rPr>
              <w:t>1854$.</w:t>
            </w:r>
          </w:p>
          <w:p>
            <w:pPr>
              <w:spacing w:line="360" w:lineRule="auto"/>
            </w:pPr>
            <w:r>
              <w:rPr>
                <w:rFonts w:ascii="Times New Roman" w:hAnsi="Times New Roman"/>
                <w:sz w:val="19"/>
              </w:rPr>
              <w:t xml:space="preserve">Each monthly payment </w:t>
            </w:r>
            <w:r>
              <w:rPr>
                <w:rFonts w:ascii="Times New Roman" w:hAnsi="Times New Roman"/>
                <w:i/>
                <w:sz w:val="19"/>
              </w:rPr>
              <w:t>= \frac{1854}{18} = \</w:t>
            </w:r>
            <w:r>
              <w:rPr>
                <w:rFonts w:ascii="Times New Roman" w:hAnsi="Times New Roman"/>
                <w:sz w:val="19"/>
              </w:rPr>
              <w:t>103$.</w:t>
            </w:r>
          </w:p>
        </w:tc>
      </w:tr>
    </w:tbl>
    <w:p>
      <w:pPr>
        <w:spacing w:lineRule="auto" w:line="360"/>
      </w:pPr>
    </w:p>
    <w:p>
      <w:pPr>
        <w:pStyle w:val="Question"/>
        <w:numPr>
          <w:ilvl w:val="0"/>
          <w:numId w:val="1"/>
        </w:numPr>
        <w:spacing w:lineRule="auto" w:line="360"/>
      </w:pPr>
      <w:r>
        <w:rPr>
          <w:rFonts w:ascii="Times New Roman" w:hAnsi="Times New Roman"/>
          <w:sz w:val="19"/>
        </w:rPr>
        <w:t xml:space="preserve">Written as a product of its prime factors, </w:t>
      </w:r>
      <m:oMath>
        <m:r>
          <m:t>1176</m:t>
        </m:r>
        <m:r>
          <m:rPr>
            <m:sty m:val="p"/>
          </m:rPr>
          <m:t>=</m:t>
        </m:r>
        <m:sSup>
          <m:e>
            <m:r>
              <m:t>2</m:t>
            </m:r>
          </m:e>
          <m:sup>
            <m:r>
              <m:t>3</m:t>
            </m:r>
          </m:sup>
        </m:sSup>
        <m:r>
          <m:rPr>
            <m:sty m:val="p"/>
          </m:rPr>
          <m:t>×</m:t>
        </m:r>
        <m:r>
          <m:t>3</m:t>
        </m:r>
        <m:r>
          <m:rPr>
            <m:sty m:val="p"/>
          </m:rPr>
          <m:t>×</m:t>
        </m:r>
        <m:sSup>
          <m:e>
            <m:r>
              <m:t>7</m:t>
            </m:r>
          </m:e>
          <m:sup>
            <m:r>
              <m:t>2</m:t>
            </m:r>
          </m:sup>
        </m:sSup>
      </m:oMath>
      <w:r>
        <w:rPr>
          <w:rFonts w:ascii="Times New Roman" w:hAnsi="Times New Roman"/>
          <w:sz w:val="19"/>
        </w:rPr>
        <w:t>.</w:t>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Explain why </w:t>
      </w:r>
      <m:oMath>
        <m:r>
          <m:t>6</m:t>
        </m:r>
        <m:r>
          <m:rPr>
            <m:sty m:val="p"/>
          </m:rPr>
          <m:t>×</m:t>
        </m:r>
        <m:r>
          <m:t>1176</m:t>
        </m:r>
      </m:oMath>
      <w:r>
        <w:rPr>
          <w:rFonts w:ascii="Times New Roman" w:hAnsi="Times New Roman"/>
          <w:sz w:val="19"/>
        </w:rPr>
        <w:t xml:space="preserve"> is a perfect square.</w:t>
      </w:r>
      <w:r>
        <w:rPr>
          <w:rFonts w:ascii="Times New Roman" w:hAnsi="Times New Roman"/>
          <w:sz w:val="19"/>
        </w:rPr>
        <w:tab/>
        <w:t>[1]</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the smallest positive integer </w:t>
      </w:r>
      <m:oMath>
        <m:r>
          <m:t>n</m:t>
        </m:r>
      </m:oMath>
      <w:r>
        <w:rPr>
          <w:rFonts w:ascii="Times New Roman" w:hAnsi="Times New Roman"/>
          <w:sz w:val="19"/>
        </w:rPr>
        <w:t xml:space="preserve"> such that </w:t>
      </w:r>
      <m:oMath>
        <m:f>
          <m:fPr>
            <m:type m:val="bar"/>
          </m:fPr>
          <m:num>
            <m:r>
              <m:t>1176</m:t>
            </m:r>
          </m:num>
          <m:den>
            <m:r>
              <m:t>n</m:t>
            </m:r>
          </m:den>
        </m:f>
      </m:oMath>
      <w:r>
        <w:rPr>
          <w:rFonts w:ascii="Times New Roman" w:hAnsi="Times New Roman"/>
          <w:sz w:val="19"/>
        </w:rPr>
        <w:t xml:space="preserve"> is a cube number.</w:t>
      </w:r>
      <w:r>
        <w:rPr>
          <w:rFonts w:ascii="Times New Roman" w:hAnsi="Times New Roman"/>
          <w:sz w:val="19"/>
        </w:rPr>
        <w:tab/>
        <w:t>[1]</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ind w:left="283"/>
              <w:jc w:val="left"/>
            </w:pPr>
            <m:oMathPara>
              <m:oMathParaPr>
                <m:jc m:val="left"/>
              </m:oMathParaPr>
              <m:oMath>
                <m:eqArr>
                  <m:e>
                    <m:r>
                      <m:t>6</m:t>
                    </m:r>
                    <m:r>
                      <m:rPr>
                        <m:sty m:val="p"/>
                      </m:rPr>
                      <m:t>×</m:t>
                    </m:r>
                    <m:r>
                      <m:t>1176</m:t>
                    </m:r>
                    <m:r>
                      <m:t>&amp;</m:t>
                    </m:r>
                    <m:r>
                      <m:rPr>
                        <m:sty m:val="p"/>
                      </m:rPr>
                      <m:t>=</m:t>
                    </m:r>
                    <m:r>
                      <m:t>2</m:t>
                    </m:r>
                    <m:r>
                      <m:rPr>
                        <m:sty m:val="p"/>
                      </m:rPr>
                      <m:t>×</m:t>
                    </m:r>
                    <m:r>
                      <m:t>3</m:t>
                    </m:r>
                    <m:r>
                      <m:rPr>
                        <m:sty m:val="p"/>
                      </m:rPr>
                      <m:t>×</m:t>
                    </m:r>
                    <m:sSup>
                      <m:e>
                        <m:r>
                          <m:t>2</m:t>
                        </m:r>
                      </m:e>
                      <m:sup>
                        <m:r>
                          <m:t>3</m:t>
                        </m:r>
                      </m:sup>
                    </m:sSup>
                    <m:r>
                      <m:rPr>
                        <m:sty m:val="p"/>
                      </m:rPr>
                      <m:t>×</m:t>
                    </m:r>
                    <m:r>
                      <m:t>3</m:t>
                    </m:r>
                    <m:r>
                      <m:rPr>
                        <m:sty m:val="p"/>
                      </m:rPr>
                      <m:t>×</m:t>
                    </m:r>
                    <m:sSup>
                      <m:e>
                        <m:r>
                          <m:t>7</m:t>
                        </m:r>
                      </m:e>
                      <m:sup>
                        <m:r>
                          <m:t>2</m:t>
                        </m:r>
                      </m:sup>
                    </m:sSup>
                  </m:e>
                  <m:e>
                    <m:r>
                      <m:t>&amp;</m:t>
                    </m:r>
                    <m:r>
                      <m:rPr>
                        <m:sty m:val="p"/>
                      </m:rPr>
                      <m:t>=</m:t>
                    </m:r>
                    <m:sSup>
                      <m:e>
                        <m:r>
                          <m:t>2</m:t>
                        </m:r>
                      </m:e>
                      <m:sup>
                        <m:r>
                          <m:t>4</m:t>
                        </m:r>
                      </m:sup>
                    </m:sSup>
                    <m:r>
                      <m:rPr>
                        <m:sty m:val="p"/>
                      </m:rPr>
                      <m:t>×</m:t>
                    </m:r>
                    <m:sSup>
                      <m:e>
                        <m:r>
                          <m:t>3</m:t>
                        </m:r>
                      </m:e>
                      <m:sup>
                        <m:r>
                          <m:t>2</m:t>
                        </m:r>
                      </m:sup>
                    </m:sSup>
                    <m:r>
                      <m:rPr>
                        <m:sty m:val="p"/>
                      </m:rPr>
                      <m:t>×</m:t>
                    </m:r>
                    <m:sSup>
                      <m:e>
                        <m:r>
                          <m:t>7</m:t>
                        </m:r>
                      </m:e>
                      <m:sup>
                        <m:r>
                          <m:t>2</m:t>
                        </m:r>
                      </m:sup>
                    </m:sSup>
                  </m:e>
                </m:eqArr>
              </m:oMath>
            </m:oMathPara>
          </w:p>
          <w:p>
            <w:pPr>
              <w:spacing w:line="360" w:lineRule="auto"/>
            </w:pPr>
            <w:r>
              <w:rPr>
                <w:rFonts w:ascii="Times New Roman" w:hAnsi="Times New Roman"/>
                <w:sz w:val="19"/>
              </w:rPr>
              <w:t xml:space="preserve">Every prime factor now has an even index, so </w:t>
            </w:r>
            <m:oMath>
              <m:r>
                <m:t>6</m:t>
              </m:r>
              <m:r>
                <m:rPr>
                  <m:sty m:val="p"/>
                </m:rPr>
                <m:t>×</m:t>
              </m:r>
              <m:r>
                <m:t>1176</m:t>
              </m:r>
              <m:r>
                <m:rPr>
                  <m:sty m:val="p"/>
                </m:rPr>
                <m:t>=</m:t>
              </m:r>
              <m:r>
                <m:rPr>
                  <m:sty m:val="p"/>
                </m:rPr>
                <m:t>(</m:t>
              </m:r>
              <m:sSup>
                <m:e>
                  <m:r>
                    <m:t>2</m:t>
                  </m:r>
                </m:e>
                <m:sup>
                  <m:r>
                    <m:t>2</m:t>
                  </m:r>
                </m:sup>
              </m:sSup>
              <m:r>
                <m:rPr>
                  <m:sty m:val="p"/>
                </m:rPr>
                <m:t>×</m:t>
              </m:r>
              <m:r>
                <m:t>3</m:t>
              </m:r>
              <m:r>
                <m:rPr>
                  <m:sty m:val="p"/>
                </m:rPr>
                <m:t>×</m:t>
              </m:r>
              <m:r>
                <m:t>7</m:t>
              </m:r>
              <m:sSup>
                <m:e>
                  <m:r>
                    <m:rPr>
                      <m:sty m:val="p"/>
                    </m:rPr>
                    <m:t>)</m:t>
                  </m:r>
                </m:e>
                <m:sup>
                  <m:r>
                    <m:t>2</m:t>
                  </m:r>
                </m:sup>
              </m:sSup>
              <m:r>
                <m:rPr>
                  <m:sty m:val="p"/>
                </m:rPr>
                <m:t>=</m:t>
              </m:r>
              <m:sSup>
                <m:e>
                  <m:r>
                    <m:t>84</m:t>
                  </m:r>
                </m:e>
                <m:sup>
                  <m:r>
                    <m:t>2</m:t>
                  </m:r>
                </m:sup>
              </m:sSup>
            </m:oMath>
            <w:r>
              <w:rPr>
                <w:rFonts w:ascii="Times New Roman" w:hAnsi="Times New Roman"/>
                <w:sz w:val="19"/>
              </w:rPr>
              <w:t>, which is a perfect square.</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For </w:t>
            </w:r>
            <m:oMath>
              <m:f>
                <m:fPr>
                  <m:type m:val="bar"/>
                </m:fPr>
                <m:num>
                  <m:r>
                    <m:t>1176</m:t>
                  </m:r>
                </m:num>
                <m:den>
                  <m:r>
                    <m:t>n</m:t>
                  </m:r>
                </m:den>
              </m:f>
            </m:oMath>
            <w:r>
              <w:rPr>
                <w:rFonts w:ascii="Times New Roman" w:hAnsi="Times New Roman"/>
                <w:sz w:val="19"/>
              </w:rPr>
              <w:t xml:space="preserve"> to be a cube number, every prime in its factorisation must have an index that is a multiple of 3.</w:t>
            </w:r>
          </w:p>
          <w:p>
            <w:pPr>
              <w:spacing w:line="360" w:lineRule="auto"/>
            </w:pPr>
            <m:oMath>
              <m:r>
                <m:t>1176</m:t>
              </m:r>
              <m:r>
                <m:rPr>
                  <m:sty m:val="p"/>
                </m:rPr>
                <m:t>=</m:t>
              </m:r>
              <m:sSup>
                <m:e>
                  <m:r>
                    <m:t>2</m:t>
                  </m:r>
                </m:e>
                <m:sup>
                  <m:r>
                    <m:t>3</m:t>
                  </m:r>
                </m:sup>
              </m:sSup>
              <m:r>
                <m:rPr>
                  <m:sty m:val="p"/>
                </m:rPr>
                <m:t>×</m:t>
              </m:r>
              <m:r>
                <m:t>3</m:t>
              </m:r>
              <m:r>
                <m:rPr>
                  <m:sty m:val="p"/>
                </m:rPr>
                <m:t>×</m:t>
              </m:r>
              <m:sSup>
                <m:e>
                  <m:r>
                    <m:t>7</m:t>
                  </m:r>
                </m:e>
                <m:sup>
                  <m:r>
                    <m:t>2</m:t>
                  </m:r>
                </m:sup>
              </m:sSup>
            </m:oMath>
            <w:r>
              <w:rPr>
                <w:rFonts w:ascii="Times New Roman" w:hAnsi="Times New Roman"/>
                <w:sz w:val="19"/>
              </w:rPr>
              <w:t xml:space="preserve">: the index of 2 is already 3, so the factors </w:t>
            </w:r>
            <m:oMath>
              <m:r>
                <m:t>3</m:t>
              </m:r>
            </m:oMath>
            <w:r>
              <w:rPr>
                <w:rFonts w:ascii="Times New Roman" w:hAnsi="Times New Roman"/>
                <w:sz w:val="19"/>
              </w:rPr>
              <w:t xml:space="preserve"> and </w:t>
            </w:r>
            <m:oMath>
              <m:sSup>
                <m:e>
                  <m:r>
                    <m:t>7</m:t>
                  </m:r>
                </m:e>
                <m:sup>
                  <m:r>
                    <m:t>2</m:t>
                  </m:r>
                </m:sup>
              </m:sSup>
            </m:oMath>
            <w:r>
              <w:rPr>
                <w:rFonts w:ascii="Times New Roman" w:hAnsi="Times New Roman"/>
                <w:sz w:val="19"/>
              </w:rPr>
              <w:t xml:space="preserve"> must be divided out.</w:t>
            </w:r>
          </w:p>
          <w:p>
            <w:pPr>
              <w:spacing w:line="360" w:lineRule="auto"/>
            </w:pPr>
            <w:r>
              <w:rPr>
                <w:rFonts w:ascii="Times New Roman" w:hAnsi="Times New Roman"/>
                <w:sz w:val="19"/>
              </w:rPr>
              <w:t xml:space="preserve">Smallest </w:t>
            </w:r>
            <m:oMath>
              <m:r>
                <m:t>n</m:t>
              </m:r>
              <m:r>
                <m:rPr>
                  <m:sty m:val="p"/>
                </m:rPr>
                <m:t>=</m:t>
              </m:r>
              <m:r>
                <m:t>3</m:t>
              </m:r>
              <m:r>
                <m:rPr>
                  <m:sty m:val="p"/>
                </m:rPr>
                <m:t>×</m:t>
              </m:r>
              <m:sSup>
                <m:e>
                  <m:r>
                    <m:t>7</m:t>
                  </m:r>
                </m:e>
                <m:sup>
                  <m:r>
                    <m:t>2</m:t>
                  </m:r>
                </m:sup>
              </m:sSup>
              <m:r>
                <m:rPr>
                  <m:sty m:val="p"/>
                </m:rPr>
                <m:t>=</m:t>
              </m:r>
              <m:r>
                <m:t>147</m:t>
              </m:r>
            </m:oMath>
            <w:r>
              <w:rPr>
                <w:rFonts w:ascii="Times New Roman" w:hAnsi="Times New Roman"/>
                <w:sz w:val="19"/>
              </w:rPr>
              <w:t xml:space="preserve">, giving </w:t>
            </w:r>
            <m:oMath>
              <m:f>
                <m:fPr>
                  <m:type m:val="bar"/>
                </m:fPr>
                <m:num>
                  <m:r>
                    <m:t>1176</m:t>
                  </m:r>
                </m:num>
                <m:den>
                  <m:r>
                    <m:t>147</m:t>
                  </m:r>
                </m:den>
              </m:f>
              <m:r>
                <m:rPr>
                  <m:sty m:val="p"/>
                </m:rPr>
                <m:t>=</m:t>
              </m:r>
              <m:sSup>
                <m:e>
                  <m:r>
                    <m:t>2</m:t>
                  </m:r>
                </m:e>
                <m:sup>
                  <m:r>
                    <m:t>3</m:t>
                  </m:r>
                </m:sup>
              </m:sSup>
              <m:r>
                <m:rPr>
                  <m:sty m:val="p"/>
                </m:rPr>
                <m:t>=</m:t>
              </m:r>
              <m:r>
                <m:t>8</m:t>
              </m:r>
            </m:oMath>
            <w:r>
              <w:rPr>
                <w:rFonts w:ascii="Times New Roman" w:hAnsi="Times New Roman"/>
                <w:sz w:val="19"/>
              </w:rPr>
              <w:t>, a cube number.</w:t>
            </w:r>
          </w:p>
        </w:tc>
      </w:tr>
    </w:tbl>
    <w:p>
      <w:pPr>
        <w:spacing w:lineRule="auto" w:line="360"/>
      </w:pPr>
    </w:p>
    <w:p>
      <w:pPr>
        <w:pStyle w:val="Question"/>
        <w:numPr>
          <w:ilvl w:val="0"/>
          <w:numId w:val="1"/>
        </w:numPr>
        <w:spacing w:lineRule="auto" w:line="360"/>
      </w:pPr>
      <w:r>
        <w:rPr>
          <w:rFonts w:ascii="Times New Roman" w:hAnsi="Times New Roman"/>
          <w:sz w:val="19"/>
        </w:rPr>
        <w:t xml:space="preserve">Priya invests </w:t>
      </w:r>
      <w:r>
        <w:rPr>
          <w:rFonts w:ascii="Times New Roman" w:hAnsi="Times New Roman"/>
          <w:i/>
          <w:sz w:val="19"/>
        </w:rPr>
        <w:t>\</w:t>
      </w:r>
      <w:r>
        <w:rPr>
          <w:rFonts w:ascii="Times New Roman" w:hAnsi="Times New Roman"/>
          <w:sz w:val="19"/>
        </w:rPr>
        <w:t>5600</w:t>
      </w:r>
      <m:oMath>
        <m:r>
          <m:t>a</m:t>
        </m:r>
        <m:r>
          <m:t>t</m:t>
        </m:r>
        <m:r>
          <m:t>a</m:t>
        </m:r>
        <m:r>
          <m:t>r</m:t>
        </m:r>
        <m:r>
          <m:t>a</m:t>
        </m:r>
        <m:r>
          <m:t>t</m:t>
        </m:r>
        <m:r>
          <m:t>e</m:t>
        </m:r>
        <m:r>
          <m:t>o</m:t>
        </m:r>
        <m:r>
          <m:t>f</m:t>
        </m:r>
      </m:oMath>
      <w:r>
        <w:rPr>
          <w:rFonts w:ascii="Times New Roman" w:hAnsi="Times New Roman"/>
          <w:sz w:val="19"/>
        </w:rPr>
        <w:t>2.5\%$ per year compound interest.</w:t>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Calculate the interest earned during the second year.</w:t>
      </w:r>
      <w:r>
        <w:rPr>
          <w:rFonts w:ascii="Times New Roman" w:hAnsi="Times New Roman"/>
          <w:sz w:val="19"/>
        </w:rPr>
        <w:tab/>
        <w:t>[2]</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Priya says that the total interest earned in the first 8 years will be </w:t>
      </w:r>
      <w:r>
        <w:rPr>
          <w:rFonts w:ascii="Times New Roman" w:hAnsi="Times New Roman"/>
          <w:i/>
          <w:sz w:val="19"/>
        </w:rPr>
        <w:t>\</w:t>
      </w:r>
      <w:r>
        <w:rPr>
          <w:rFonts w:ascii="Times New Roman" w:hAnsi="Times New Roman"/>
          <w:sz w:val="19"/>
        </w:rPr>
        <w:t>1120</w:t>
      </w:r>
      <m:oMath>
        <m:r>
          <m:rPr>
            <m:sty m:val="p"/>
          </m:rPr>
          <m:t>.</m:t>
        </m:r>
        <m:r>
          <m:t>E</m:t>
        </m:r>
        <m:r>
          <m:t>x</m:t>
        </m:r>
        <m:r>
          <m:t>p</m:t>
        </m:r>
        <m:r>
          <m:t>l</m:t>
        </m:r>
        <m:r>
          <m:t>a</m:t>
        </m:r>
        <m:r>
          <m:t>i</m:t>
        </m:r>
        <m:r>
          <m:t>n</m:t>
        </m:r>
        <m:r>
          <m:t>w</m:t>
        </m:r>
        <m:r>
          <m:t>h</m:t>
        </m:r>
        <m:r>
          <m:t>y</m:t>
        </m:r>
        <m:r>
          <m:t>t</m:t>
        </m:r>
        <m:r>
          <m:t>h</m:t>
        </m:r>
        <m:r>
          <m:t>e</m:t>
        </m:r>
        <m:r>
          <m:t>t</m:t>
        </m:r>
        <m:r>
          <m:t>o</m:t>
        </m:r>
        <m:r>
          <m:t>t</m:t>
        </m:r>
        <m:r>
          <m:t>a</m:t>
        </m:r>
        <m:r>
          <m:t>l</m:t>
        </m:r>
        <m:r>
          <m:t>i</m:t>
        </m:r>
        <m:r>
          <m:t>n</m:t>
        </m:r>
        <m:r>
          <m:t>t</m:t>
        </m:r>
        <m:r>
          <m:t>e</m:t>
        </m:r>
        <m:r>
          <m:t>r</m:t>
        </m:r>
        <m:r>
          <m:t>e</m:t>
        </m:r>
        <m:r>
          <m:t>s</m:t>
        </m:r>
        <m:r>
          <m:t>t</m:t>
        </m:r>
        <m:r>
          <m:t>w</m:t>
        </m:r>
        <m:r>
          <m:t>i</m:t>
        </m:r>
        <m:r>
          <m:t>l</m:t>
        </m:r>
        <m:r>
          <m:t>l</m:t>
        </m:r>
        <m:r>
          <m:t>b</m:t>
        </m:r>
        <m:r>
          <m:t>e</m:t>
        </m:r>
        <m:r>
          <m:t>m</m:t>
        </m:r>
        <m:r>
          <m:t>o</m:t>
        </m:r>
        <m:r>
          <m:t>r</m:t>
        </m:r>
        <m:r>
          <m:t>e</m:t>
        </m:r>
        <m:r>
          <m:t>t</m:t>
        </m:r>
        <m:r>
          <m:t>h</m:t>
        </m:r>
        <m:r>
          <m:t>a</m:t>
        </m:r>
        <m:r>
          <m:t>n</m:t>
        </m:r>
      </m:oMath>
      <w:r>
        <w:rPr>
          <w:rFonts w:ascii="Times New Roman" w:hAnsi="Times New Roman"/>
          <w:sz w:val="19"/>
        </w:rPr>
        <w:t>\</w:t>
      </w:r>
      <m:oMath>
        <m:r>
          <m:t>1120</m:t>
        </m:r>
      </m:oMath>
      <w:r>
        <w:rPr>
          <w:rFonts w:ascii="Times New Roman" w:hAnsi="Times New Roman"/>
          <w:sz w:val="19"/>
        </w:rPr>
        <w:t>.</w:t>
      </w:r>
      <w:r>
        <w:rPr>
          <w:rFonts w:ascii="Times New Roman" w:hAnsi="Times New Roman"/>
          <w:sz w:val="19"/>
        </w:rPr>
        <w:tab/>
        <w:t>[1]</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Amount at the end of the first year </w:t>
            </w:r>
            <w:r>
              <w:rPr>
                <w:rFonts w:ascii="Times New Roman" w:hAnsi="Times New Roman"/>
                <w:i/>
                <w:sz w:val="19"/>
              </w:rPr>
              <w:t>= 5600 \times 1.025 = \</w:t>
            </w:r>
            <w:r>
              <w:rPr>
                <w:rFonts w:ascii="Times New Roman" w:hAnsi="Times New Roman"/>
                <w:sz w:val="19"/>
              </w:rPr>
              <w:t>5740$.</w:t>
            </w:r>
          </w:p>
          <w:p>
            <w:pPr>
              <w:spacing w:line="360" w:lineRule="auto"/>
            </w:pPr>
            <w:r>
              <w:rPr>
                <w:rFonts w:ascii="Times New Roman" w:hAnsi="Times New Roman"/>
                <w:sz w:val="19"/>
              </w:rPr>
              <w:t xml:space="preserve">Interest earned during the second year </w:t>
            </w:r>
            <w:r>
              <w:rPr>
                <w:rFonts w:ascii="Times New Roman" w:hAnsi="Times New Roman"/>
                <w:i/>
                <w:sz w:val="19"/>
              </w:rPr>
              <w:t>= 5740 \times \frac{2.5}{100} = \</w:t>
            </w:r>
            <w:r>
              <w:rPr>
                <w:rFonts w:ascii="Times New Roman" w:hAnsi="Times New Roman"/>
                <w:sz w:val="19"/>
              </w:rPr>
              <w:t>143.50$.</w:t>
            </w:r>
          </w:p>
          <w:p>
            <w:pPr>
              <w:spacing w:line="360" w:lineRule="auto"/>
            </w:pPr>
            <w:r>
              <w:rPr>
                <w:rFonts w:ascii="Times New Roman" w:hAnsi="Times New Roman"/>
                <w:sz w:val="19"/>
              </w:rPr>
              <w:t xml:space="preserve">(Alternatively: </w:t>
            </w:r>
            <w:r>
              <w:rPr>
                <w:rFonts w:ascii="Times New Roman" w:hAnsi="Times New Roman"/>
                <w:i/>
                <w:sz w:val="19"/>
              </w:rPr>
              <w:t>5600 \times 1.025^2 - 5600 \times 1.025 = 5883.50 - 5740 = \</w:t>
            </w:r>
            <w:r>
              <w:rPr>
                <w:rFonts w:ascii="Times New Roman" w:hAnsi="Times New Roman"/>
                <w:sz w:val="19"/>
              </w:rPr>
              <w:t>143.50$.)</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i/>
                <w:sz w:val="19"/>
              </w:rPr>
              <w:t>5600 \times \frac{2.5}{100} \times 8 = \</w:t>
            </w:r>
            <w:r>
              <w:rPr>
                <w:rFonts w:ascii="Times New Roman" w:hAnsi="Times New Roman"/>
                <w:sz w:val="19"/>
              </w:rPr>
              <w:t>1120</w:t>
            </w:r>
            <m:oMath>
              <m:r>
                <m:t>i</m:t>
              </m:r>
              <m:r>
                <m:t>s</m:t>
              </m:r>
              <m:r>
                <m:t>t</m:t>
              </m:r>
              <m:r>
                <m:t>h</m:t>
              </m:r>
              <m:r>
                <m:t>e</m:t>
              </m:r>
              <m:r>
                <m:t>i</m:t>
              </m:r>
              <m:r>
                <m:t>n</m:t>
              </m:r>
              <m:r>
                <m:t>t</m:t>
              </m:r>
              <m:r>
                <m:t>e</m:t>
              </m:r>
              <m:r>
                <m:t>r</m:t>
              </m:r>
              <m:r>
                <m:t>e</m:t>
              </m:r>
              <m:r>
                <m:t>s</m:t>
              </m:r>
              <m:r>
                <m:t>t</m:t>
              </m:r>
              <m:r>
                <m:t>i</m:t>
              </m:r>
              <m:r>
                <m:t>f</m:t>
              </m:r>
              <m:r>
                <m:t>i</m:t>
              </m:r>
              <m:r>
                <m:t>t</m:t>
              </m:r>
              <m:r>
                <m:t>w</m:t>
              </m:r>
              <m:r>
                <m:t>e</m:t>
              </m:r>
              <m:r>
                <m:t>r</m:t>
              </m:r>
              <m:r>
                <m:t>e</m:t>
              </m:r>
              <m:r>
                <m:t>S</m:t>
              </m:r>
              <m:r>
                <m:t>I</m:t>
              </m:r>
              <m:r>
                <m:t>M</m:t>
              </m:r>
              <m:r>
                <m:t>P</m:t>
              </m:r>
              <m:r>
                <m:t>L</m:t>
              </m:r>
              <m:r>
                <m:t>E</m:t>
              </m:r>
              <m:r>
                <m:t>i</m:t>
              </m:r>
              <m:r>
                <m:t>n</m:t>
              </m:r>
              <m:r>
                <m:t>t</m:t>
              </m:r>
              <m:r>
                <m:t>e</m:t>
              </m:r>
              <m:r>
                <m:t>r</m:t>
              </m:r>
              <m:r>
                <m:t>e</m:t>
              </m:r>
              <m:r>
                <m:t>s</m:t>
              </m:r>
              <m:r>
                <m:t>t</m:t>
              </m:r>
              <m:r>
                <m:rPr>
                  <m:sty m:val="p"/>
                </m:rPr>
                <m:t>,</m:t>
              </m:r>
              <m:r>
                <m:t>c</m:t>
              </m:r>
              <m:r>
                <m:t>a</m:t>
              </m:r>
              <m:r>
                <m:t>l</m:t>
              </m:r>
              <m:r>
                <m:t>c</m:t>
              </m:r>
              <m:r>
                <m:t>u</m:t>
              </m:r>
              <m:r>
                <m:t>l</m:t>
              </m:r>
              <m:r>
                <m:t>a</m:t>
              </m:r>
              <m:r>
                <m:t>t</m:t>
              </m:r>
              <m:r>
                <m:t>e</m:t>
              </m:r>
              <m:r>
                <m:t>d</m:t>
              </m:r>
              <m:r>
                <m:t>o</m:t>
              </m:r>
              <m:r>
                <m:t>n</m:t>
              </m:r>
              <m:r>
                <m:t>t</m:t>
              </m:r>
              <m:r>
                <m:t>h</m:t>
              </m:r>
              <m:r>
                <m:t>e</m:t>
              </m:r>
              <m:r>
                <m:t>o</m:t>
              </m:r>
              <m:r>
                <m:t>r</m:t>
              </m:r>
              <m:r>
                <m:t>i</m:t>
              </m:r>
              <m:r>
                <m:t>g</m:t>
              </m:r>
              <m:r>
                <m:t>i</m:t>
              </m:r>
              <m:r>
                <m:t>n</m:t>
              </m:r>
              <m:r>
                <m:t>a</m:t>
              </m:r>
              <m:r>
                <m:t>l</m:t>
              </m:r>
            </m:oMath>
            <w:r>
              <w:rPr>
                <w:rFonts w:ascii="Times New Roman" w:hAnsi="Times New Roman"/>
                <w:sz w:val="19"/>
              </w:rPr>
              <w:t>\</w:t>
            </w:r>
            <m:oMath>
              <m:r>
                <m:t>5600</m:t>
              </m:r>
            </m:oMath>
            <w:r>
              <w:rPr>
                <w:rFonts w:ascii="Times New Roman" w:hAnsi="Times New Roman"/>
                <w:sz w:val="19"/>
              </w:rPr>
              <w:t xml:space="preserve"> in every one of the 8 years.</w:t>
            </w:r>
          </w:p>
          <w:p>
            <w:pPr>
              <w:spacing w:line="360" w:lineRule="auto"/>
            </w:pPr>
            <w:r>
              <w:rPr>
                <w:rFonts w:ascii="Times New Roman" w:hAnsi="Times New Roman"/>
                <w:sz w:val="19"/>
              </w:rPr>
              <w:t xml:space="preserve">With compound interest each year's interest is calculated on the growing amount, so the interest in every year after the first is more than </w:t>
            </w:r>
            <w:r>
              <w:rPr>
                <w:rFonts w:ascii="Times New Roman" w:hAnsi="Times New Roman"/>
                <w:i/>
                <w:sz w:val="19"/>
              </w:rPr>
              <w:t>\</w:t>
            </w:r>
            <w:r>
              <w:rPr>
                <w:rFonts w:ascii="Times New Roman" w:hAnsi="Times New Roman"/>
                <w:sz w:val="19"/>
              </w:rPr>
              <w:t>140</w:t>
            </w:r>
            <m:oMath>
              <m:r>
                <m:rPr>
                  <m:sty m:val="p"/>
                </m:rPr>
                <m:t>(</m:t>
              </m:r>
              <m:r>
                <m:t>t</m:t>
              </m:r>
              <m:r>
                <m:t>h</m:t>
              </m:r>
              <m:r>
                <m:t>e</m:t>
              </m:r>
              <m:r>
                <m:t>s</m:t>
              </m:r>
              <m:r>
                <m:t>e</m:t>
              </m:r>
              <m:r>
                <m:t>c</m:t>
              </m:r>
              <m:r>
                <m:t>o</m:t>
              </m:r>
              <m:r>
                <m:t>n</m:t>
              </m:r>
              <m:r>
                <m:t>d</m:t>
              </m:r>
              <m:r>
                <m:t>y</m:t>
              </m:r>
              <m:r>
                <m:t>e</m:t>
              </m:r>
              <m:r>
                <m:t>a</m:t>
              </m:r>
              <m:r>
                <m:t>r</m:t>
              </m:r>
              <m:r>
                <m:t>e</m:t>
              </m:r>
              <m:r>
                <m:t>a</m:t>
              </m:r>
              <m:r>
                <m:t>r</m:t>
              </m:r>
              <m:r>
                <m:t>n</m:t>
              </m:r>
              <m:r>
                <m:t>s</m:t>
              </m:r>
            </m:oMath>
            <w:r>
              <w:rPr>
                <w:rFonts w:ascii="Times New Roman" w:hAnsi="Times New Roman"/>
                <w:sz w:val="19"/>
              </w:rPr>
              <w:t>\</w:t>
            </w:r>
            <m:oMath>
              <m:r>
                <m:t>143.50</m:t>
              </m:r>
            </m:oMath>
            <w:r>
              <w:rPr>
                <w:rFonts w:ascii="Times New Roman" w:hAnsi="Times New Roman"/>
                <w:sz w:val="19"/>
              </w:rPr>
              <w:t xml:space="preserve"> from part (a)). Hence the total interest is more than </w:t>
            </w:r>
            <w:r>
              <w:rPr>
                <w:rFonts w:ascii="Times New Roman" w:hAnsi="Times New Roman"/>
                <w:i/>
                <w:sz w:val="19"/>
              </w:rPr>
              <w:t>\</w:t>
            </w:r>
            <w:r>
              <w:rPr>
                <w:rFonts w:ascii="Times New Roman" w:hAnsi="Times New Roman"/>
                <w:sz w:val="19"/>
              </w:rPr>
              <w:t>1120$.</w:t>
            </w:r>
          </w:p>
          <w:p>
            <w:pPr>
              <w:spacing w:line="360" w:lineRule="auto"/>
            </w:pPr>
            <w:r>
              <w:rPr>
                <w:rFonts w:ascii="Times New Roman" w:hAnsi="Times New Roman"/>
                <w:sz w:val="19"/>
              </w:rPr>
              <w:t xml:space="preserve">(For reference, the actual total is </w:t>
            </w:r>
            <w:r>
              <w:rPr>
                <w:rFonts w:ascii="Times New Roman" w:hAnsi="Times New Roman"/>
                <w:i/>
                <w:sz w:val="19"/>
              </w:rPr>
              <w:t>5600 \times 1.025^8 - 5600 \approx \</w:t>
            </w:r>
            <w:r>
              <w:rPr>
                <w:rFonts w:ascii="Times New Roman" w:hAnsi="Times New Roman"/>
                <w:sz w:val="19"/>
              </w:rPr>
              <w:t>1223.06$.)</w:t>
            </w:r>
          </w:p>
        </w:tc>
      </w:tr>
    </w:tbl>
    <w:p>
      <w:pPr>
        <w:spacing w:lineRule="auto" w:line="360"/>
      </w:pPr>
    </w:p>
    <w:p>
      <w:pPr>
        <w:pStyle w:val="Question"/>
        <w:numPr>
          <w:ilvl w:val="0"/>
          <w:numId w:val="1"/>
        </w:numPr>
        <w:spacing w:lineRule="auto" w:line="360"/>
      </w:pPr>
      <w:r>
        <w:rPr>
          <w:rFonts w:ascii="Times New Roman" w:hAnsi="Times New Roman"/>
          <w:sz w:val="19"/>
        </w:rPr>
        <w:t xml:space="preserve">The curve </w:t>
      </w:r>
      <m:oMath>
        <m:r>
          <m:t>y</m:t>
        </m:r>
        <m:r>
          <m:rPr>
            <m:sty m:val="p"/>
          </m:rPr>
          <m:t>=</m:t>
        </m:r>
        <m:sSup>
          <m:e>
            <m:r>
              <m:t>x</m:t>
            </m:r>
          </m:e>
          <m:sup>
            <m:r>
              <m:t>2</m:t>
            </m:r>
          </m:sup>
        </m:sSup>
        <m:r>
          <m:rPr>
            <m:sty m:val="p"/>
          </m:rPr>
          <m:t>+</m:t>
        </m:r>
        <m:r>
          <m:t>b</m:t>
        </m:r>
        <m:r>
          <m:t>x</m:t>
        </m:r>
        <m:r>
          <m:rPr>
            <m:sty m:val="p"/>
          </m:rPr>
          <m:t>+</m:t>
        </m:r>
        <m:r>
          <m:t>c</m:t>
        </m:r>
      </m:oMath>
      <w:r>
        <w:rPr>
          <w:rFonts w:ascii="Times New Roman" w:hAnsi="Times New Roman"/>
          <w:sz w:val="19"/>
        </w:rPr>
        <w:t xml:space="preserve"> has line of symmetry </w:t>
      </w:r>
      <m:oMath>
        <m:r>
          <m:t>x</m:t>
        </m:r>
        <m:r>
          <m:rPr>
            <m:sty m:val="p"/>
          </m:rPr>
          <m:t>=</m:t>
        </m:r>
        <m:r>
          <m:t>1.5</m:t>
        </m:r>
      </m:oMath>
      <w:r>
        <w:rPr>
          <w:rFonts w:ascii="Times New Roman" w:hAnsi="Times New Roman"/>
          <w:sz w:val="19"/>
        </w:rPr>
        <w:t>.</w:t>
      </w:r>
    </w:p>
    <w:p>
      <w:pPr>
        <w:spacing w:lineRule="auto" w:line="360"/>
        <w:ind w:left="567"/>
      </w:pPr>
      <w:r>
        <w:rPr>
          <w:rFonts w:ascii="Times New Roman" w:hAnsi="Times New Roman"/>
          <w:sz w:val="19"/>
        </w:rPr>
        <w:t xml:space="preserve">One of the points where the curve crosses the </w:t>
      </w:r>
      <m:oMath>
        <m:r>
          <m:t>x</m:t>
        </m:r>
      </m:oMath>
      <w:r>
        <w:rPr>
          <w:rFonts w:ascii="Times New Roman" w:hAnsi="Times New Roman"/>
          <w:sz w:val="19"/>
        </w:rPr>
        <w:t xml:space="preserve">-axis is </w:t>
      </w:r>
      <m:oMath>
        <m:r>
          <m:rPr>
            <m:sty m:val="p"/>
          </m:rPr>
          <m:t>(</m:t>
        </m:r>
        <m:r>
          <m:rPr>
            <m:sty m:val="p"/>
          </m:rPr>
          <m:t>−</m:t>
        </m:r>
        <m:r>
          <m:t>2</m:t>
        </m:r>
        <m:r>
          <m:rPr>
            <m:sty m:val="p"/>
          </m:rPr>
          <m:t>,</m:t>
        </m:r>
        <m:r>
          <m:t>0</m:t>
        </m:r>
        <m:r>
          <m:rPr>
            <m:sty m:val="p"/>
          </m:rPr>
          <m:t>)</m:t>
        </m:r>
      </m:oMath>
      <w:r>
        <w:rPr>
          <w:rFonts w:ascii="Times New Roman" w:hAnsi="Times New Roman"/>
          <w:sz w:val="19"/>
        </w:rPr>
        <w:t>.</w:t>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Write down the coordinates of the other point where the curve crosses the </w:t>
      </w:r>
      <m:oMath>
        <m:r>
          <m:t>x</m:t>
        </m:r>
      </m:oMath>
      <w:r>
        <w:rPr>
          <w:rFonts w:ascii="Times New Roman" w:hAnsi="Times New Roman"/>
          <w:sz w:val="19"/>
        </w:rPr>
        <w:t>-axis.</w:t>
      </w:r>
      <w:r>
        <w:rPr>
          <w:rFonts w:ascii="Times New Roman" w:hAnsi="Times New Roman"/>
          <w:sz w:val="19"/>
        </w:rPr>
        <w:tab/>
        <w:t>[1]</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the value of </w:t>
      </w:r>
      <m:oMath>
        <m:r>
          <m:t>b</m:t>
        </m:r>
      </m:oMath>
      <w:r>
        <w:rPr>
          <w:rFonts w:ascii="Times New Roman" w:hAnsi="Times New Roman"/>
          <w:sz w:val="19"/>
        </w:rPr>
        <w:t xml:space="preserve"> and the value of </w:t>
      </w:r>
      <m:oMath>
        <m:r>
          <m:t>c</m:t>
        </m:r>
      </m:oMath>
      <w:r>
        <w:rPr>
          <w:rFonts w:ascii="Times New Roman" w:hAnsi="Times New Roman"/>
          <w:sz w:val="19"/>
        </w:rPr>
        <w:t>.</w:t>
      </w:r>
      <w:r>
        <w:rPr>
          <w:rFonts w:ascii="Times New Roman" w:hAnsi="Times New Roman"/>
          <w:sz w:val="19"/>
        </w:rPr>
        <w:tab/>
        <w:t>[2]</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The two </w:t>
            </w:r>
            <m:oMath>
              <m:r>
                <m:t>x</m:t>
              </m:r>
            </m:oMath>
            <w:r>
              <w:rPr>
                <w:rFonts w:ascii="Times New Roman" w:hAnsi="Times New Roman"/>
                <w:sz w:val="19"/>
              </w:rPr>
              <w:t xml:space="preserve">-intercepts are symmetrical about the line </w:t>
            </w:r>
            <m:oMath>
              <m:r>
                <m:t>x</m:t>
              </m:r>
              <m:r>
                <m:rPr>
                  <m:sty m:val="p"/>
                </m:rPr>
                <m:t>=</m:t>
              </m:r>
              <m:r>
                <m:t>1.5</m:t>
              </m:r>
            </m:oMath>
            <w:r>
              <w:rPr>
                <w:rFonts w:ascii="Times New Roman" w:hAnsi="Times New Roman"/>
                <w:sz w:val="19"/>
              </w:rPr>
              <w:t>.</w:t>
            </w:r>
          </w:p>
          <w:p>
            <w:pPr>
              <w:spacing w:line="360" w:lineRule="auto"/>
            </w:pPr>
            <m:oMath>
              <m:r>
                <m:rPr>
                  <m:sty m:val="p"/>
                </m:rPr>
                <m:t>−</m:t>
              </m:r>
              <m:r>
                <m:t>2</m:t>
              </m:r>
            </m:oMath>
            <w:r>
              <w:rPr>
                <w:rFonts w:ascii="Times New Roman" w:hAnsi="Times New Roman"/>
                <w:sz w:val="19"/>
              </w:rPr>
              <w:t xml:space="preserve"> is </w:t>
            </w:r>
            <m:oMath>
              <m:r>
                <m:t>3.5</m:t>
              </m:r>
            </m:oMath>
            <w:r>
              <w:rPr>
                <w:rFonts w:ascii="Times New Roman" w:hAnsi="Times New Roman"/>
                <w:sz w:val="19"/>
              </w:rPr>
              <w:t xml:space="preserve"> units to the left of </w:t>
            </w:r>
            <m:oMath>
              <m:r>
                <m:t>1.5</m:t>
              </m:r>
            </m:oMath>
            <w:r>
              <w:rPr>
                <w:rFonts w:ascii="Times New Roman" w:hAnsi="Times New Roman"/>
                <w:sz w:val="19"/>
              </w:rPr>
              <w:t xml:space="preserve">, so the other intercept is </w:t>
            </w:r>
            <m:oMath>
              <m:r>
                <m:t>3.5</m:t>
              </m:r>
            </m:oMath>
            <w:r>
              <w:rPr>
                <w:rFonts w:ascii="Times New Roman" w:hAnsi="Times New Roman"/>
                <w:sz w:val="19"/>
              </w:rPr>
              <w:t xml:space="preserve"> units to the right: </w:t>
            </w:r>
            <m:oMath>
              <m:r>
                <m:t>1.5</m:t>
              </m:r>
              <m:r>
                <m:rPr>
                  <m:sty m:val="p"/>
                </m:rPr>
                <m:t>+</m:t>
              </m:r>
              <m:r>
                <m:t>3.5</m:t>
              </m:r>
              <m:r>
                <m:rPr>
                  <m:sty m:val="p"/>
                </m:rPr>
                <m:t>=</m:t>
              </m:r>
              <m:r>
                <m:t>5</m:t>
              </m:r>
            </m:oMath>
            <w:r>
              <w:rPr>
                <w:rFonts w:ascii="Times New Roman" w:hAnsi="Times New Roman"/>
                <w:sz w:val="19"/>
              </w:rPr>
              <w:t>.</w:t>
            </w:r>
          </w:p>
          <w:p>
            <w:pPr>
              <w:spacing w:line="360" w:lineRule="auto"/>
            </w:pPr>
            <w:r>
              <w:rPr>
                <w:rFonts w:ascii="Times New Roman" w:hAnsi="Times New Roman"/>
                <w:sz w:val="19"/>
              </w:rPr>
              <w:t xml:space="preserve">The other point is </w:t>
            </w:r>
            <m:oMath>
              <m:r>
                <m:rPr>
                  <m:sty m:val="p"/>
                </m:rPr>
                <m:t>(</m:t>
              </m:r>
              <m:r>
                <m:t>5</m:t>
              </m:r>
              <m:r>
                <m:rPr>
                  <m:sty m:val="p"/>
                </m:rPr>
                <m:t>,</m:t>
              </m:r>
              <m:r>
                <m:t>0</m:t>
              </m:r>
              <m:r>
                <m:rPr>
                  <m:sty m:val="p"/>
                </m:rPr>
                <m:t>)</m:t>
              </m:r>
            </m:oMath>
            <w:r>
              <w:rPr>
                <w:rFonts w:ascii="Times New Roman" w:hAnsi="Times New Roman"/>
                <w:sz w:val="19"/>
              </w:rPr>
              <w:t>.</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The roots of </w:t>
            </w:r>
            <m:oMath>
              <m:sSup>
                <m:e>
                  <m:r>
                    <m:t>x</m:t>
                  </m:r>
                </m:e>
                <m:sup>
                  <m:r>
                    <m:t>2</m:t>
                  </m:r>
                </m:sup>
              </m:sSup>
              <m:r>
                <m:rPr>
                  <m:sty m:val="p"/>
                </m:rPr>
                <m:t>+</m:t>
              </m:r>
              <m:r>
                <m:t>b</m:t>
              </m:r>
              <m:r>
                <m:t>x</m:t>
              </m:r>
              <m:r>
                <m:rPr>
                  <m:sty m:val="p"/>
                </m:rPr>
                <m:t>+</m:t>
              </m:r>
              <m:r>
                <m:t>c</m:t>
              </m:r>
              <m:r>
                <m:rPr>
                  <m:sty m:val="p"/>
                </m:rPr>
                <m:t>=</m:t>
              </m:r>
              <m:r>
                <m:t>0</m:t>
              </m:r>
            </m:oMath>
            <w:r>
              <w:rPr>
                <w:rFonts w:ascii="Times New Roman" w:hAnsi="Times New Roman"/>
                <w:sz w:val="19"/>
              </w:rPr>
              <w:t xml:space="preserve"> are </w:t>
            </w:r>
            <m:oMath>
              <m:r>
                <m:t>x</m:t>
              </m:r>
              <m:r>
                <m:rPr>
                  <m:sty m:val="p"/>
                </m:rPr>
                <m:t>=</m:t>
              </m:r>
              <m:r>
                <m:rPr>
                  <m:sty m:val="p"/>
                </m:rPr>
                <m:t>−</m:t>
              </m:r>
              <m:r>
                <m:t>2</m:t>
              </m:r>
            </m:oMath>
            <w:r>
              <w:rPr>
                <w:rFonts w:ascii="Times New Roman" w:hAnsi="Times New Roman"/>
                <w:sz w:val="19"/>
              </w:rPr>
              <w:t xml:space="preserve"> and </w:t>
            </w:r>
            <m:oMath>
              <m:r>
                <m:t>x</m:t>
              </m:r>
              <m:r>
                <m:rPr>
                  <m:sty m:val="p"/>
                </m:rPr>
                <m:t>=</m:t>
              </m:r>
              <m:r>
                <m:t>5</m:t>
              </m:r>
            </m:oMath>
            <w:r>
              <w:rPr>
                <w:rFonts w:ascii="Times New Roman" w:hAnsi="Times New Roman"/>
                <w:sz w:val="19"/>
              </w:rPr>
              <w:t>, so</w:t>
            </w:r>
          </w:p>
          <w:p>
            <w:pPr>
              <w:spacing w:line="360" w:lineRule="auto"/>
              <w:ind w:left="283"/>
              <w:jc w:val="left"/>
            </w:pPr>
            <m:oMathPara>
              <m:oMathParaPr>
                <m:jc m:val="left"/>
              </m:oMathParaPr>
              <m:oMath>
                <m:r>
                  <m:t>y</m:t>
                </m:r>
                <m:r>
                  <m:rPr>
                    <m:sty m:val="p"/>
                  </m:rPr>
                  <m:t>=</m:t>
                </m:r>
                <m:r>
                  <m:rPr>
                    <m:sty m:val="p"/>
                  </m:rPr>
                  <m:t>(</m:t>
                </m:r>
                <m:r>
                  <m:t>x</m:t>
                </m:r>
                <m:r>
                  <m:rPr>
                    <m:sty m:val="p"/>
                  </m:rPr>
                  <m:t>+</m:t>
                </m:r>
                <m:r>
                  <m:t>2</m:t>
                </m:r>
                <m:r>
                  <m:rPr>
                    <m:sty m:val="p"/>
                  </m:rPr>
                  <m:t>)</m:t>
                </m:r>
                <m:r>
                  <m:rPr>
                    <m:sty m:val="p"/>
                  </m:rPr>
                  <m:t>(</m:t>
                </m:r>
                <m:r>
                  <m:t>x</m:t>
                </m:r>
                <m:r>
                  <m:rPr>
                    <m:sty m:val="p"/>
                  </m:rPr>
                  <m:t>−</m:t>
                </m:r>
                <m:r>
                  <m:t>5</m:t>
                </m:r>
                <m:r>
                  <m:rPr>
                    <m:sty m:val="p"/>
                  </m:rPr>
                  <m:t>)</m:t>
                </m:r>
                <m:r>
                  <m:rPr>
                    <m:sty m:val="p"/>
                  </m:rPr>
                  <m:t>=</m:t>
                </m:r>
                <m:sSup>
                  <m:e>
                    <m:r>
                      <m:t>x</m:t>
                    </m:r>
                  </m:e>
                  <m:sup>
                    <m:r>
                      <m:t>2</m:t>
                    </m:r>
                  </m:sup>
                </m:sSup>
                <m:r>
                  <m:rPr>
                    <m:sty m:val="p"/>
                  </m:rPr>
                  <m:t>−</m:t>
                </m:r>
                <m:r>
                  <m:t>5</m:t>
                </m:r>
                <m:r>
                  <m:t>x</m:t>
                </m:r>
                <m:r>
                  <m:rPr>
                    <m:sty m:val="p"/>
                  </m:rPr>
                  <m:t>+</m:t>
                </m:r>
                <m:r>
                  <m:t>2</m:t>
                </m:r>
                <m:r>
                  <m:t>x</m:t>
                </m:r>
                <m:r>
                  <m:rPr>
                    <m:sty m:val="p"/>
                  </m:rPr>
                  <m:t>−</m:t>
                </m:r>
                <m:r>
                  <m:t>10</m:t>
                </m:r>
                <m:r>
                  <m:rPr>
                    <m:sty m:val="p"/>
                  </m:rPr>
                  <m:t>=</m:t>
                </m:r>
                <m:sSup>
                  <m:e>
                    <m:r>
                      <m:t>x</m:t>
                    </m:r>
                  </m:e>
                  <m:sup>
                    <m:r>
                      <m:t>2</m:t>
                    </m:r>
                  </m:sup>
                </m:sSup>
                <m:r>
                  <m:rPr>
                    <m:sty m:val="p"/>
                  </m:rPr>
                  <m:t>−</m:t>
                </m:r>
                <m:r>
                  <m:t>3</m:t>
                </m:r>
                <m:r>
                  <m:t>x</m:t>
                </m:r>
                <m:r>
                  <m:rPr>
                    <m:sty m:val="p"/>
                  </m:rPr>
                  <m:t>−</m:t>
                </m:r>
                <m:r>
                  <m:t>10</m:t>
                </m:r>
              </m:oMath>
            </m:oMathPara>
          </w:p>
          <w:p>
            <w:pPr>
              <w:spacing w:line="360" w:lineRule="auto"/>
            </w:pPr>
            <w:r>
              <w:rPr>
                <w:rFonts w:ascii="Times New Roman" w:hAnsi="Times New Roman"/>
                <w:sz w:val="19"/>
              </w:rPr>
              <w:t xml:space="preserve">Hence </w:t>
            </w:r>
            <m:oMath>
              <m:r>
                <m:t>b</m:t>
              </m:r>
              <m:r>
                <m:rPr>
                  <m:sty m:val="p"/>
                </m:rPr>
                <m:t>=</m:t>
              </m:r>
              <m:r>
                <m:rPr>
                  <m:sty m:val="p"/>
                </m:rPr>
                <m:t>−</m:t>
              </m:r>
              <m:r>
                <m:t>3</m:t>
              </m:r>
            </m:oMath>
            <w:r>
              <w:rPr>
                <w:rFonts w:ascii="Times New Roman" w:hAnsi="Times New Roman"/>
                <w:sz w:val="19"/>
              </w:rPr>
              <w:t xml:space="preserve"> and </w:t>
            </w:r>
            <m:oMath>
              <m:r>
                <m:t>c</m:t>
              </m:r>
              <m:r>
                <m:rPr>
                  <m:sty m:val="p"/>
                </m:rPr>
                <m:t>=</m:t>
              </m:r>
              <m:r>
                <m:rPr>
                  <m:sty m:val="p"/>
                </m:rPr>
                <m:t>−</m:t>
              </m:r>
              <m:r>
                <m:t>10</m:t>
              </m:r>
            </m:oMath>
            <w:r>
              <w:rPr>
                <w:rFonts w:ascii="Times New Roman" w:hAnsi="Times New Roman"/>
                <w:sz w:val="19"/>
              </w:rPr>
              <w:t>.</w:t>
            </w:r>
          </w:p>
          <w:p>
            <w:pPr>
              <w:spacing w:line="360" w:lineRule="auto"/>
              <w:jc w:val="left"/>
            </w:pPr>
            <w:r>
              <w:rPr>
                <w:rFonts w:ascii="Times New Roman" w:hAnsi="Times New Roman"/>
                <w:b/>
                <w:color w:val="2E7D32"/>
                <w:sz w:val="19"/>
              </w:rPr>
              <w:t xml:space="preserve">✓ Check: </w:t>
            </w:r>
            <w:r>
              <w:rPr>
                <w:rFonts w:ascii="Times New Roman" w:hAnsi="Times New Roman"/>
                <w:color w:val="2E7D32"/>
                <w:sz w:val="19"/>
              </w:rPr>
              <w:t xml:space="preserve">line of symmetry </w:t>
            </w:r>
            <m:oMath>
              <m:r>
                <w:rPr>
                  <w:color w:val="2E7D32"/>
                </w:rPr>
                <m:t>x</m:t>
              </m:r>
              <m:r>
                <m:rPr>
                  <m:sty m:val="p"/>
                </m:rPr>
                <w:rPr>
                  <w:color w:val="2E7D32"/>
                </w:rPr>
                <m:t>=</m:t>
              </m:r>
              <m:r>
                <m:rPr>
                  <m:sty m:val="p"/>
                </m:rPr>
                <w:rPr>
                  <w:color w:val="2E7D32"/>
                </w:rPr>
                <m:t>−</m:t>
              </m:r>
              <m:f>
                <m:fPr>
                  <m:type m:val="bar"/>
                </m:fPr>
                <m:num>
                  <m:r>
                    <w:rPr>
                      <w:color w:val="2E7D32"/>
                    </w:rPr>
                    <m:t>b</m:t>
                  </m:r>
                </m:num>
                <m:den>
                  <m:r>
                    <w:rPr>
                      <w:color w:val="2E7D32"/>
                    </w:rPr>
                    <m:t>2</m:t>
                  </m:r>
                </m:den>
              </m:f>
              <m:r>
                <m:rPr>
                  <m:sty m:val="p"/>
                </m:rPr>
                <w:rPr>
                  <w:color w:val="2E7D32"/>
                </w:rPr>
                <m:t>=</m:t>
              </m:r>
              <m:f>
                <m:fPr>
                  <m:type m:val="bar"/>
                </m:fPr>
                <m:num>
                  <m:r>
                    <w:rPr>
                      <w:color w:val="2E7D32"/>
                    </w:rPr>
                    <m:t>3</m:t>
                  </m:r>
                </m:num>
                <m:den>
                  <m:r>
                    <w:rPr>
                      <w:color w:val="2E7D32"/>
                    </w:rPr>
                    <m:t>2</m:t>
                  </m:r>
                </m:den>
              </m:f>
              <m:r>
                <m:rPr>
                  <m:sty m:val="p"/>
                </m:rPr>
                <w:rPr>
                  <w:color w:val="2E7D32"/>
                </w:rPr>
                <m:t>=</m:t>
              </m:r>
              <m:r>
                <w:rPr>
                  <w:color w:val="2E7D32"/>
                </w:rPr>
                <m:t>1.5</m:t>
              </m:r>
            </m:oMath>
            <w:r>
              <w:rPr>
                <w:rFonts w:ascii="Times New Roman" w:hAnsi="Times New Roman"/>
                <w:color w:val="2E7D32"/>
                <w:sz w:val="19"/>
              </w:rPr>
              <w:t>.</w:t>
            </w:r>
          </w:p>
        </w:tc>
      </w:tr>
    </w:tbl>
    <w:p>
      <w:pPr>
        <w:spacing w:lineRule="auto" w:line="360"/>
      </w:pPr>
    </w:p>
    <w:p>
      <w:pPr>
        <w:pStyle w:val="Question"/>
        <w:numPr>
          <w:ilvl w:val="0"/>
          <w:numId w:val="1"/>
        </w:numPr>
        <w:spacing w:lineRule="auto" w:line="360"/>
      </w:pPr>
      <w:r>
        <w:rPr>
          <w:rFonts w:ascii="Times New Roman" w:hAnsi="Times New Roman"/>
          <w:sz w:val="19"/>
        </w:rPr>
        <w:t xml:space="preserve">The diagram is an accurate scale drawing of a triangular garden </w:t>
      </w:r>
      <m:oMath>
        <m:r>
          <m:t>A</m:t>
        </m:r>
        <m:r>
          <m:t>B</m:t>
        </m:r>
        <m:r>
          <m:t>C</m:t>
        </m:r>
      </m:oMath>
      <w:r>
        <w:rPr>
          <w:rFonts w:ascii="Times New Roman" w:hAnsi="Times New Roman"/>
          <w:sz w:val="19"/>
        </w:rPr>
        <w:t>.</w:t>
      </w:r>
    </w:p>
    <w:p>
      <w:pPr>
        <w:spacing w:lineRule="auto" w:line="360"/>
        <w:ind w:left="567"/>
      </w:pPr>
      <w:r>
        <w:rPr>
          <w:rFonts w:ascii="Times New Roman" w:hAnsi="Times New Roman"/>
          <w:sz w:val="19"/>
        </w:rPr>
        <w:t>The scale is 1 cm to 5 m.</w:t>
      </w:r>
    </w:p>
    <w:p>
      <w:pPr>
        <w:keepNext/>
        <w:spacing w:lineRule="auto" w:line="360"/>
        <w:ind w:left="567"/>
      </w:pPr>
      <w:r>
        <w:rPr>
          <w:rFonts w:ascii="Times New Roman" w:hAnsi="Times New Roman"/>
          <w:sz w:val="19"/>
        </w:rPr>
        <w:t xml:space="preserve">Angle </w:t>
      </w:r>
      <m:oMath>
        <m:r>
          <m:t>A</m:t>
        </m:r>
        <m:r>
          <m:t>B</m:t>
        </m:r>
        <m:r>
          <m:t>C</m:t>
        </m:r>
        <m:r>
          <m:rPr>
            <m:sty m:val="p"/>
          </m:rPr>
          <m:t>=</m:t>
        </m:r>
        <m:sSup>
          <m:e>
            <m:r>
              <m:t>90</m:t>
            </m:r>
          </m:e>
          <m:sup>
            <m:r>
              <m:rPr>
                <m:sty m:val="p"/>
              </m:rPr>
              <m:t>∘</m:t>
            </m:r>
          </m:sup>
        </m:sSup>
      </m:oMath>
      <w:r>
        <w:rPr>
          <w:rFonts w:ascii="Times New Roman" w:hAnsi="Times New Roman"/>
          <w:sz w:val="19"/>
        </w:rPr>
        <w:t xml:space="preserve"> and </w:t>
      </w:r>
      <m:oMath>
        <m:r>
          <m:t>B</m:t>
        </m:r>
        <m:r>
          <m:t>C</m:t>
        </m:r>
        <m:r>
          <m:rPr>
            <m:sty m:val="p"/>
          </m:rPr>
          <m:t>=</m:t>
        </m:r>
        <m:r>
          <m:t>35</m:t>
        </m:r>
      </m:oMath>
      <w:r>
        <w:rPr>
          <w:rFonts w:ascii="Times New Roman" w:hAnsi="Times New Roman"/>
          <w:sz w:val="19"/>
        </w:rPr>
        <w:t xml:space="preserve"> m.</w:t>
      </w:r>
    </w:p>
    <w:p>
      <w:pPr>
        <w:keepNext/>
        <w:spacing w:before="80" w:after="80" w:lineRule="auto" w:line="360"/>
        <w:jc w:val="center"/>
      </w:pPr>
      <w:r>
        <w:drawing>
          <wp:inline xmlns:a="http://schemas.openxmlformats.org/drawingml/2006/main" xmlns:pic="http://schemas.openxmlformats.org/drawingml/2006/picture">
            <wp:extent cx="3420000" cy="3470034"/>
            <wp:docPr id="2" name="Picture 2"/>
            <wp:cNvGraphicFramePr>
              <a:graphicFrameLocks noChangeAspect="1"/>
            </wp:cNvGraphicFramePr>
            <a:graphic>
              <a:graphicData uri="http://schemas.openxmlformats.org/drawingml/2006/picture">
                <pic:pic>
                  <pic:nvPicPr>
                    <pic:cNvPr id="0" name="Q7.figure.png"/>
                    <pic:cNvPicPr/>
                  </pic:nvPicPr>
                  <pic:blipFill>
                    <a:blip r:embed="rId10"/>
                    <a:stretch>
                      <a:fillRect/>
                    </a:stretch>
                  </pic:blipFill>
                  <pic:spPr>
                    <a:xfrm>
                      <a:off x="0" y="0"/>
                      <a:ext cx="3420000" cy="3470034"/>
                    </a:xfrm>
                    <a:prstGeom prst="rect"/>
                  </pic:spPr>
                </pic:pic>
              </a:graphicData>
            </a:graphic>
          </wp:inline>
        </w:drawing>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Measure the length of </w:t>
      </w:r>
      <m:oMath>
        <m:r>
          <m:t>A</m:t>
        </m:r>
        <m:r>
          <m:t>B</m:t>
        </m:r>
      </m:oMath>
      <w:r>
        <w:rPr>
          <w:rFonts w:ascii="Times New Roman" w:hAnsi="Times New Roman"/>
          <w:sz w:val="19"/>
        </w:rPr>
        <w:t xml:space="preserve"> on the drawing. Hence find the actual length of </w:t>
      </w:r>
      <m:oMath>
        <m:r>
          <m:t>A</m:t>
        </m:r>
        <m:r>
          <m:t>B</m:t>
        </m:r>
      </m:oMath>
      <w:r>
        <w:rPr>
          <w:rFonts w:ascii="Times New Roman" w:hAnsi="Times New Roman"/>
          <w:sz w:val="19"/>
        </w:rPr>
        <w:t>, in metres.</w:t>
      </w:r>
      <w:r>
        <w:rPr>
          <w:rFonts w:ascii="Times New Roman" w:hAnsi="Times New Roman"/>
          <w:sz w:val="19"/>
        </w:rPr>
        <w:tab/>
        <w:t>[1]</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Construct the perpendicular bisector of </w:t>
      </w:r>
      <m:oMath>
        <m:r>
          <m:t>A</m:t>
        </m:r>
        <m:r>
          <m:t>B</m:t>
        </m:r>
      </m:oMath>
      <w:r>
        <w:rPr>
          <w:rFonts w:ascii="Times New Roman" w:hAnsi="Times New Roman"/>
          <w:sz w:val="19"/>
        </w:rPr>
        <w:t>.</w:t>
      </w:r>
      <w:r>
        <w:rPr>
          <w:rFonts w:ascii="Times New Roman" w:hAnsi="Times New Roman"/>
          <w:sz w:val="19"/>
        </w:rPr>
        <w:tab/>
        <w:t>[1]</w:t>
      </w:r>
    </w:p>
    <w:p>
      <w:pPr>
        <w:tabs>
          <w:tab w:pos="1077" w:val="left"/>
          <w:tab w:pos="8787" w:val="right"/>
        </w:tabs>
        <w:spacing w:lineRule="auto" w:line="360"/>
        <w:ind w:left="1077" w:hanging="510"/>
      </w:pPr>
      <w:r>
        <w:rPr>
          <w:rFonts w:ascii="Times New Roman" w:hAnsi="Times New Roman"/>
          <w:sz w:val="19"/>
        </w:rPr>
        <w:t>(c)</w:t>
        <w:tab/>
      </w:r>
      <w:r>
        <w:rPr>
          <w:rFonts w:ascii="Times New Roman" w:hAnsi="Times New Roman"/>
          <w:sz w:val="19"/>
        </w:rPr>
        <w:t xml:space="preserve">Construct the bisector of angle </w:t>
      </w:r>
      <m:oMath>
        <m:r>
          <m:t>A</m:t>
        </m:r>
        <m:r>
          <m:t>B</m:t>
        </m:r>
        <m:r>
          <m:t>C</m:t>
        </m:r>
      </m:oMath>
      <w:r>
        <w:rPr>
          <w:rFonts w:ascii="Times New Roman" w:hAnsi="Times New Roman"/>
          <w:sz w:val="19"/>
        </w:rPr>
        <w:t>.</w:t>
      </w:r>
      <w:r>
        <w:rPr>
          <w:rFonts w:ascii="Times New Roman" w:hAnsi="Times New Roman"/>
          <w:sz w:val="19"/>
        </w:rPr>
        <w:tab/>
        <w:t>[1]</w:t>
      </w:r>
    </w:p>
    <w:p>
      <w:pPr>
        <w:tabs>
          <w:tab w:pos="1077" w:val="left"/>
        </w:tabs>
        <w:spacing w:lineRule="auto" w:line="360"/>
        <w:ind w:left="1077" w:hanging="510"/>
      </w:pPr>
      <w:r>
        <w:rPr>
          <w:rFonts w:ascii="Times New Roman" w:hAnsi="Times New Roman"/>
          <w:sz w:val="19"/>
        </w:rPr>
        <w:t>(d)</w:t>
        <w:tab/>
      </w:r>
      <w:r>
        <w:rPr>
          <w:rFonts w:ascii="Times New Roman" w:hAnsi="Times New Roman"/>
          <w:sz w:val="19"/>
        </w:rPr>
        <w:t xml:space="preserve">A tap, </w:t>
      </w:r>
      <m:oMath>
        <m:r>
          <m:t>T</m:t>
        </m:r>
      </m:oMath>
      <w:r>
        <w:rPr>
          <w:rFonts w:ascii="Times New Roman" w:hAnsi="Times New Roman"/>
          <w:sz w:val="19"/>
        </w:rPr>
        <w:t xml:space="preserve">, is to be placed in the garden so that it is equidistant from </w:t>
      </w:r>
      <m:oMath>
        <m:r>
          <m:t>A</m:t>
        </m:r>
      </m:oMath>
      <w:r>
        <w:rPr>
          <w:rFonts w:ascii="Times New Roman" w:hAnsi="Times New Roman"/>
          <w:sz w:val="19"/>
        </w:rPr>
        <w:t xml:space="preserve"> and </w:t>
      </w:r>
      <m:oMath>
        <m:r>
          <m:t>B</m:t>
        </m:r>
      </m:oMath>
      <w:r>
        <w:rPr>
          <w:rFonts w:ascii="Times New Roman" w:hAnsi="Times New Roman"/>
          <w:sz w:val="19"/>
        </w:rPr>
        <w:t xml:space="preserve"> and equidistant from </w:t>
      </w:r>
      <m:oMath>
        <m:r>
          <m:t>A</m:t>
        </m:r>
        <m:r>
          <m:t>B</m:t>
        </m:r>
      </m:oMath>
      <w:r>
        <w:rPr>
          <w:rFonts w:ascii="Times New Roman" w:hAnsi="Times New Roman"/>
          <w:sz w:val="19"/>
        </w:rPr>
        <w:t xml:space="preserve"> and </w:t>
      </w:r>
      <m:oMath>
        <m:r>
          <m:t>B</m:t>
        </m:r>
        <m:r>
          <m:t>C</m:t>
        </m:r>
      </m:oMath>
      <w:r>
        <w:rPr>
          <w:rFonts w:ascii="Times New Roman" w:hAnsi="Times New Roman"/>
          <w:sz w:val="19"/>
        </w:rPr>
        <w:t>.</w:t>
      </w:r>
    </w:p>
    <w:p>
      <w:pPr>
        <w:tabs>
          <w:tab w:pos="1077" w:val="left"/>
          <w:tab w:pos="8787" w:val="right"/>
        </w:tabs>
        <w:spacing w:lineRule="auto" w:line="360"/>
        <w:ind w:left="1077" w:firstLine="0"/>
      </w:pPr>
      <w:r>
        <w:rPr>
          <w:rFonts w:ascii="Times New Roman" w:hAnsi="Times New Roman"/>
          <w:sz w:val="19"/>
        </w:rPr>
        <w:t xml:space="preserve">Mark the point </w:t>
      </w:r>
      <m:oMath>
        <m:r>
          <m:t>T</m:t>
        </m:r>
      </m:oMath>
      <w:r>
        <w:rPr>
          <w:rFonts w:ascii="Times New Roman" w:hAnsi="Times New Roman"/>
          <w:sz w:val="19"/>
        </w:rPr>
        <w:t xml:space="preserve"> on the diagram and measure the length of </w:t>
      </w:r>
      <m:oMath>
        <m:r>
          <m:t>T</m:t>
        </m:r>
        <m:r>
          <m:t>C</m:t>
        </m:r>
      </m:oMath>
      <w:r>
        <w:rPr>
          <w:rFonts w:ascii="Times New Roman" w:hAnsi="Times New Roman"/>
          <w:sz w:val="19"/>
        </w:rPr>
        <w:t xml:space="preserve">. Hence find the actual distance </w:t>
      </w:r>
      <m:oMath>
        <m:r>
          <m:t>T</m:t>
        </m:r>
        <m:r>
          <m:t>C</m:t>
        </m:r>
      </m:oMath>
      <w:r>
        <w:rPr>
          <w:rFonts w:ascii="Times New Roman" w:hAnsi="Times New Roman"/>
          <w:sz w:val="19"/>
        </w:rPr>
        <w:t>, in metres.</w:t>
      </w:r>
      <w:r>
        <w:rPr>
          <w:rFonts w:ascii="Times New Roman" w:hAnsi="Times New Roman"/>
          <w:sz w:val="19"/>
        </w:rPr>
        <w:tab/>
        <w:t>[1]</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On the drawing </w:t>
            </w:r>
            <m:oMath>
              <m:r>
                <m:t>A</m:t>
              </m:r>
              <m:r>
                <m:t>B</m:t>
              </m:r>
            </m:oMath>
            <w:r>
              <w:rPr>
                <w:rFonts w:ascii="Times New Roman" w:hAnsi="Times New Roman"/>
                <w:sz w:val="19"/>
              </w:rPr>
              <w:t xml:space="preserve"> measures </w:t>
            </w:r>
            <m:oMath>
              <m:r>
                <m:t>6.0</m:t>
              </m:r>
            </m:oMath>
            <w:r>
              <w:rPr>
                <w:rFonts w:ascii="Times New Roman" w:hAnsi="Times New Roman"/>
                <w:sz w:val="19"/>
              </w:rPr>
              <w:t xml:space="preserve"> cm.</w:t>
            </w:r>
          </w:p>
          <w:p>
            <w:pPr>
              <w:spacing w:line="360" w:lineRule="auto"/>
            </w:pPr>
            <w:r>
              <w:rPr>
                <w:rFonts w:ascii="Times New Roman" w:hAnsi="Times New Roman"/>
                <w:sz w:val="19"/>
              </w:rPr>
              <w:t xml:space="preserve">Actual length of </w:t>
            </w:r>
            <m:oMath>
              <m:r>
                <m:t>A</m:t>
              </m:r>
              <m:r>
                <m:t>B</m:t>
              </m:r>
              <m:r>
                <m:rPr>
                  <m:sty m:val="p"/>
                </m:rPr>
                <m:t>=</m:t>
              </m:r>
              <m:r>
                <m:t>6.0</m:t>
              </m:r>
              <m:r>
                <m:rPr>
                  <m:sty m:val="p"/>
                </m:rPr>
                <m:t>×</m:t>
              </m:r>
              <m:r>
                <m:t>5</m:t>
              </m:r>
              <m:r>
                <m:rPr>
                  <m:sty m:val="p"/>
                </m:rPr>
                <m:t>=</m:t>
              </m:r>
              <m:r>
                <m:t>30</m:t>
              </m:r>
            </m:oMath>
            <w:r>
              <w:rPr>
                <w:rFonts w:ascii="Times New Roman" w:hAnsi="Times New Roman"/>
                <w:sz w:val="19"/>
              </w:rPr>
              <w:t xml:space="preserve"> m.</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With compasses, arcs of equal radius (more than half of </w:t>
            </w:r>
            <m:oMath>
              <m:r>
                <m:t>A</m:t>
              </m:r>
              <m:r>
                <m:t>B</m:t>
              </m:r>
            </m:oMath>
            <w:r>
              <w:rPr>
                <w:rFonts w:ascii="Times New Roman" w:hAnsi="Times New Roman"/>
                <w:sz w:val="19"/>
              </w:rPr>
              <w:t xml:space="preserve">) centred at </w:t>
            </w:r>
            <m:oMath>
              <m:r>
                <m:t>A</m:t>
              </m:r>
            </m:oMath>
            <w:r>
              <w:rPr>
                <w:rFonts w:ascii="Times New Roman" w:hAnsi="Times New Roman"/>
                <w:sz w:val="19"/>
              </w:rPr>
              <w:t xml:space="preserve"> and at </w:t>
            </w:r>
            <m:oMath>
              <m:r>
                <m:t>B</m:t>
              </m:r>
            </m:oMath>
            <w:r>
              <w:rPr>
                <w:rFonts w:ascii="Times New Roman" w:hAnsi="Times New Roman"/>
                <w:sz w:val="19"/>
              </w:rPr>
              <w:t xml:space="preserve"> cross on either side of </w:t>
            </w:r>
            <m:oMath>
              <m:r>
                <m:t>A</m:t>
              </m:r>
              <m:r>
                <m:t>B</m:t>
              </m:r>
            </m:oMath>
            <w:r>
              <w:rPr>
                <w:rFonts w:ascii="Times New Roman" w:hAnsi="Times New Roman"/>
                <w:sz w:val="19"/>
              </w:rPr>
              <w:t xml:space="preserve">; the line through the two crossings is the perpendicular bisector of </w:t>
            </w:r>
            <m:oMath>
              <m:r>
                <m:t>A</m:t>
              </m:r>
              <m:r>
                <m:t>B</m:t>
              </m:r>
            </m:oMath>
            <w:r>
              <w:rPr>
                <w:rFonts w:ascii="Times New Roman" w:hAnsi="Times New Roman"/>
                <w:sz w:val="19"/>
              </w:rPr>
              <w:t xml:space="preserve">. Because angle </w:t>
            </w:r>
            <m:oMath>
              <m:r>
                <m:t>A</m:t>
              </m:r>
              <m:r>
                <m:t>B</m:t>
              </m:r>
              <m:r>
                <m:t>C</m:t>
              </m:r>
              <m:r>
                <m:rPr>
                  <m:sty m:val="p"/>
                </m:rPr>
                <m:t>=</m:t>
              </m:r>
              <m:sSup>
                <m:e>
                  <m:r>
                    <m:t>90</m:t>
                  </m:r>
                </m:e>
                <m:sup>
                  <m:r>
                    <m:rPr>
                      <m:sty m:val="p"/>
                    </m:rPr>
                    <m:t>∘</m:t>
                  </m:r>
                </m:sup>
              </m:sSup>
            </m:oMath>
            <w:r>
              <w:rPr>
                <w:rFonts w:ascii="Times New Roman" w:hAnsi="Times New Roman"/>
                <w:sz w:val="19"/>
              </w:rPr>
              <w:t xml:space="preserve">, it is parallel to </w:t>
            </w:r>
            <m:oMath>
              <m:r>
                <m:t>B</m:t>
              </m:r>
              <m:r>
                <m:t>C</m:t>
              </m:r>
            </m:oMath>
            <w:r>
              <w:rPr>
                <w:rFonts w:ascii="Times New Roman" w:hAnsi="Times New Roman"/>
                <w:sz w:val="19"/>
              </w:rPr>
              <w:t xml:space="preserve"> and 3.0 cm above </w:t>
            </w:r>
            <m:oMath>
              <m:r>
                <m:t>B</m:t>
              </m:r>
              <m:r>
                <m:t>C</m:t>
              </m:r>
            </m:oMath>
            <w:r>
              <w:rPr>
                <w:rFonts w:ascii="Times New Roman" w:hAnsi="Times New Roman"/>
                <w:sz w:val="19"/>
              </w:rPr>
              <w:t xml:space="preserve"> on the drawing.</w:t>
            </w:r>
          </w:p>
        </w:tc>
      </w:tr>
      <w:t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 xml:space="preserve">With compasses, an arc centred at </w:t>
            </w:r>
            <m:oMath>
              <m:r>
                <m:t>B</m:t>
              </m:r>
            </m:oMath>
            <w:r>
              <w:rPr>
                <w:rFonts w:ascii="Times New Roman" w:hAnsi="Times New Roman"/>
                <w:sz w:val="19"/>
              </w:rPr>
              <w:t xml:space="preserve"> cuts </w:t>
            </w:r>
            <m:oMath>
              <m:r>
                <m:t>B</m:t>
              </m:r>
              <m:r>
                <m:t>A</m:t>
              </m:r>
            </m:oMath>
            <w:r>
              <w:rPr>
                <w:rFonts w:ascii="Times New Roman" w:hAnsi="Times New Roman"/>
                <w:sz w:val="19"/>
              </w:rPr>
              <w:t xml:space="preserve"> and </w:t>
            </w:r>
            <m:oMath>
              <m:r>
                <m:t>B</m:t>
              </m:r>
              <m:r>
                <m:t>C</m:t>
              </m:r>
            </m:oMath>
            <w:r>
              <w:rPr>
                <w:rFonts w:ascii="Times New Roman" w:hAnsi="Times New Roman"/>
                <w:sz w:val="19"/>
              </w:rPr>
              <w:t xml:space="preserve">; equal arcs centred at these two points cross inside the angle; the line from </w:t>
            </w:r>
            <m:oMath>
              <m:r>
                <m:t>B</m:t>
              </m:r>
            </m:oMath>
            <w:r>
              <w:rPr>
                <w:rFonts w:ascii="Times New Roman" w:hAnsi="Times New Roman"/>
                <w:sz w:val="19"/>
              </w:rPr>
              <w:t xml:space="preserve"> through the crossing is the bisector of angle </w:t>
            </w:r>
            <m:oMath>
              <m:r>
                <m:t>A</m:t>
              </m:r>
              <m:r>
                <m:t>B</m:t>
              </m:r>
              <m:r>
                <m:t>C</m:t>
              </m:r>
            </m:oMath>
            <w:r>
              <w:rPr>
                <w:rFonts w:ascii="Times New Roman" w:hAnsi="Times New Roman"/>
                <w:sz w:val="19"/>
              </w:rPr>
              <w:t xml:space="preserve">. It makes </w:t>
            </w:r>
            <m:oMath>
              <m:sSup>
                <m:e>
                  <m:r>
                    <m:t>45</m:t>
                  </m:r>
                </m:e>
                <m:sup>
                  <m:r>
                    <m:rPr>
                      <m:sty m:val="p"/>
                    </m:rPr>
                    <m:t>∘</m:t>
                  </m:r>
                </m:sup>
              </m:sSup>
            </m:oMath>
            <w:r>
              <w:rPr>
                <w:rFonts w:ascii="Times New Roman" w:hAnsi="Times New Roman"/>
                <w:sz w:val="19"/>
              </w:rPr>
              <w:t xml:space="preserve"> with </w:t>
            </w:r>
            <m:oMath>
              <m:r>
                <m:t>B</m:t>
              </m:r>
              <m:r>
                <m:t>C</m:t>
              </m:r>
            </m:oMath>
            <w:r>
              <w:rPr>
                <w:rFonts w:ascii="Times New Roman" w:hAnsi="Times New Roman"/>
                <w:sz w:val="19"/>
              </w:rPr>
              <w:t>.</w:t>
            </w:r>
          </w:p>
        </w:tc>
      </w:tr>
      <w:tr>
        <w:tc>
          <w:tcPr>
            <w:tcW w:type="dxa" w:w="567"/>
          </w:tcPr>
          <w:p>
            <w:pPr>
              <w:spacing w:before="160" w:lineRule="auto" w:line="360"/>
            </w:pPr>
            <w:r>
              <w:rPr>
                <w:rFonts w:ascii="Times New Roman" w:hAnsi="Times New Roman"/>
                <w:sz w:val="19"/>
              </w:rPr>
              <w:t>(d)</w:t>
            </w:r>
          </w:p>
        </w:tc>
        <w:tc>
          <w:tcPr>
            <w:tcW w:type="dxa" w:w="8504"/>
          </w:tcPr>
          <w:p>
            <w:pPr>
              <w:spacing w:line="360" w:lineRule="auto" w:before="160"/>
            </w:pPr>
            <m:oMath>
              <m:r>
                <m:t>T</m:t>
              </m:r>
            </m:oMath>
            <w:r>
              <w:rPr>
                <w:rFonts w:ascii="Times New Roman" w:hAnsi="Times New Roman"/>
                <w:sz w:val="19"/>
              </w:rPr>
              <w:t xml:space="preserve"> is equidistant from </w:t>
            </w:r>
            <m:oMath>
              <m:r>
                <m:t>A</m:t>
              </m:r>
            </m:oMath>
            <w:r>
              <w:rPr>
                <w:rFonts w:ascii="Times New Roman" w:hAnsi="Times New Roman"/>
                <w:sz w:val="19"/>
              </w:rPr>
              <w:t xml:space="preserve"> and </w:t>
            </w:r>
            <m:oMath>
              <m:r>
                <m:t>B</m:t>
              </m:r>
            </m:oMath>
            <w:r>
              <w:rPr>
                <w:rFonts w:ascii="Times New Roman" w:hAnsi="Times New Roman"/>
                <w:sz w:val="19"/>
              </w:rPr>
              <w:t xml:space="preserve">, so </w:t>
            </w:r>
            <m:oMath>
              <m:r>
                <m:t>T</m:t>
              </m:r>
            </m:oMath>
            <w:r>
              <w:rPr>
                <w:rFonts w:ascii="Times New Roman" w:hAnsi="Times New Roman"/>
                <w:sz w:val="19"/>
              </w:rPr>
              <w:t xml:space="preserve"> lies on the perpendicular bisector of </w:t>
            </w:r>
            <m:oMath>
              <m:r>
                <m:t>A</m:t>
              </m:r>
              <m:r>
                <m:t>B</m:t>
              </m:r>
            </m:oMath>
            <w:r>
              <w:rPr>
                <w:rFonts w:ascii="Times New Roman" w:hAnsi="Times New Roman"/>
                <w:sz w:val="19"/>
              </w:rPr>
              <w:t xml:space="preserve">. </w:t>
            </w:r>
            <m:oMath>
              <m:r>
                <m:t>T</m:t>
              </m:r>
            </m:oMath>
            <w:r>
              <w:rPr>
                <w:rFonts w:ascii="Times New Roman" w:hAnsi="Times New Roman"/>
                <w:sz w:val="19"/>
              </w:rPr>
              <w:t xml:space="preserve"> is equidistant from </w:t>
            </w:r>
            <m:oMath>
              <m:r>
                <m:t>A</m:t>
              </m:r>
              <m:r>
                <m:t>B</m:t>
              </m:r>
            </m:oMath>
            <w:r>
              <w:rPr>
                <w:rFonts w:ascii="Times New Roman" w:hAnsi="Times New Roman"/>
                <w:sz w:val="19"/>
              </w:rPr>
              <w:t xml:space="preserve"> and </w:t>
            </w:r>
            <m:oMath>
              <m:r>
                <m:t>B</m:t>
              </m:r>
              <m:r>
                <m:t>C</m:t>
              </m:r>
            </m:oMath>
            <w:r>
              <w:rPr>
                <w:rFonts w:ascii="Times New Roman" w:hAnsi="Times New Roman"/>
                <w:sz w:val="19"/>
              </w:rPr>
              <w:t xml:space="preserve">, so </w:t>
            </w:r>
            <m:oMath>
              <m:r>
                <m:t>T</m:t>
              </m:r>
            </m:oMath>
            <w:r>
              <w:rPr>
                <w:rFonts w:ascii="Times New Roman" w:hAnsi="Times New Roman"/>
                <w:sz w:val="19"/>
              </w:rPr>
              <w:t xml:space="preserve"> lies on the bisector of angle </w:t>
            </w:r>
            <m:oMath>
              <m:r>
                <m:t>A</m:t>
              </m:r>
              <m:r>
                <m:t>B</m:t>
              </m:r>
              <m:r>
                <m:t>C</m:t>
              </m:r>
            </m:oMath>
            <w:r>
              <w:rPr>
                <w:rFonts w:ascii="Times New Roman" w:hAnsi="Times New Roman"/>
                <w:sz w:val="19"/>
              </w:rPr>
              <w:t xml:space="preserve">. </w:t>
            </w:r>
            <m:oMath>
              <m:r>
                <m:t>T</m:t>
              </m:r>
            </m:oMath>
            <w:r>
              <w:rPr>
                <w:rFonts w:ascii="Times New Roman" w:hAnsi="Times New Roman"/>
                <w:sz w:val="19"/>
              </w:rPr>
              <w:t xml:space="preserve"> is the point where the two constructed lines meet: on the drawing it is 3.0 cm from </w:t>
            </w:r>
            <m:oMath>
              <m:r>
                <m:t>A</m:t>
              </m:r>
              <m:r>
                <m:t>B</m:t>
              </m:r>
            </m:oMath>
            <w:r>
              <w:rPr>
                <w:rFonts w:ascii="Times New Roman" w:hAnsi="Times New Roman"/>
                <w:sz w:val="19"/>
              </w:rPr>
              <w:t xml:space="preserve"> and 3.0 cm from </w:t>
            </w:r>
            <m:oMath>
              <m:r>
                <m:t>B</m:t>
              </m:r>
              <m:r>
                <m:t>C</m:t>
              </m:r>
            </m:oMath>
            <w:r>
              <w:rPr>
                <w:rFonts w:ascii="Times New Roman" w:hAnsi="Times New Roman"/>
                <w:sz w:val="19"/>
              </w:rPr>
              <w:t>.</w:t>
            </w:r>
          </w:p>
          <w:p>
            <w:pPr>
              <w:spacing w:line="360" w:lineRule="auto"/>
            </w:pPr>
            <w:r>
              <w:rPr>
                <w:rFonts w:ascii="Times New Roman" w:hAnsi="Times New Roman"/>
                <w:sz w:val="19"/>
              </w:rPr>
              <w:t xml:space="preserve">Measuring, </w:t>
            </w:r>
            <m:oMath>
              <m:r>
                <m:t>T</m:t>
              </m:r>
              <m:r>
                <m:t>C</m:t>
              </m:r>
              <m:r>
                <m:rPr>
                  <m:sty m:val="p"/>
                </m:rPr>
                <m:t>=</m:t>
              </m:r>
              <m:r>
                <m:t>5.0</m:t>
              </m:r>
            </m:oMath>
            <w:r>
              <w:rPr>
                <w:rFonts w:ascii="Times New Roman" w:hAnsi="Times New Roman"/>
                <w:sz w:val="19"/>
              </w:rPr>
              <w:t xml:space="preserve"> cm.</w:t>
            </w:r>
          </w:p>
          <w:p>
            <w:pPr>
              <w:spacing w:line="360" w:lineRule="auto"/>
            </w:pPr>
            <w:r>
              <w:rPr>
                <w:rFonts w:ascii="Times New Roman" w:hAnsi="Times New Roman"/>
                <w:sz w:val="19"/>
              </w:rPr>
              <w:t xml:space="preserve">Actual distance </w:t>
            </w:r>
            <m:oMath>
              <m:r>
                <m:t>T</m:t>
              </m:r>
              <m:r>
                <m:t>C</m:t>
              </m:r>
              <m:r>
                <m:rPr>
                  <m:sty m:val="p"/>
                </m:rPr>
                <m:t>=</m:t>
              </m:r>
              <m:r>
                <m:t>5.0</m:t>
              </m:r>
              <m:r>
                <m:rPr>
                  <m:sty m:val="p"/>
                </m:rPr>
                <m:t>×</m:t>
              </m:r>
              <m:r>
                <m:t>5</m:t>
              </m:r>
              <m:r>
                <m:rPr>
                  <m:sty m:val="p"/>
                </m:rPr>
                <m:t>=</m:t>
              </m:r>
              <m:r>
                <m:t>25</m:t>
              </m:r>
            </m:oMath>
            <w:r>
              <w:rPr>
                <w:rFonts w:ascii="Times New Roman" w:hAnsi="Times New Roman"/>
                <w:sz w:val="19"/>
              </w:rPr>
              <w:t xml:space="preserve"> m.</w:t>
            </w:r>
          </w:p>
          <w:p>
            <w:pPr>
              <w:spacing w:line="360" w:lineRule="auto"/>
              <w:jc w:val="left"/>
            </w:pPr>
            <w:r>
              <w:rPr>
                <w:rFonts w:ascii="Times New Roman" w:hAnsi="Times New Roman"/>
                <w:b/>
                <w:color w:val="2E7D32"/>
                <w:sz w:val="19"/>
              </w:rPr>
              <w:t xml:space="preserve">✓ Check: </w:t>
            </w:r>
            <w:r>
              <w:rPr>
                <w:rFonts w:ascii="Times New Roman" w:hAnsi="Times New Roman"/>
                <w:color w:val="2E7D32"/>
                <w:sz w:val="19"/>
              </w:rPr>
              <w:t xml:space="preserve">in metres </w:t>
            </w:r>
            <m:oMath>
              <m:r>
                <w:rPr>
                  <w:color w:val="2E7D32"/>
                </w:rPr>
                <m:t>T</m:t>
              </m:r>
            </m:oMath>
            <w:r>
              <w:rPr>
                <w:rFonts w:ascii="Times New Roman" w:hAnsi="Times New Roman"/>
                <w:color w:val="2E7D32"/>
                <w:sz w:val="19"/>
              </w:rPr>
              <w:t xml:space="preserve"> is 15 m from </w:t>
            </w:r>
            <m:oMath>
              <m:r>
                <w:rPr>
                  <w:color w:val="2E7D32"/>
                </w:rPr>
                <m:t>A</m:t>
              </m:r>
              <m:r>
                <w:rPr>
                  <w:color w:val="2E7D32"/>
                </w:rPr>
                <m:t>B</m:t>
              </m:r>
            </m:oMath>
            <w:r>
              <w:rPr>
                <w:rFonts w:ascii="Times New Roman" w:hAnsi="Times New Roman"/>
                <w:color w:val="2E7D32"/>
                <w:sz w:val="19"/>
              </w:rPr>
              <w:t xml:space="preserve"> and 15 m from </w:t>
            </w:r>
            <m:oMath>
              <m:r>
                <w:rPr>
                  <w:color w:val="2E7D32"/>
                </w:rPr>
                <m:t>B</m:t>
              </m:r>
              <m:r>
                <w:rPr>
                  <w:color w:val="2E7D32"/>
                </w:rPr>
                <m:t>C</m:t>
              </m:r>
            </m:oMath>
            <w:r>
              <w:rPr>
                <w:rFonts w:ascii="Times New Roman" w:hAnsi="Times New Roman"/>
                <w:color w:val="2E7D32"/>
                <w:sz w:val="19"/>
              </w:rPr>
              <w:t xml:space="preserve">, so with </w:t>
            </w:r>
            <m:oMath>
              <m:r>
                <w:rPr>
                  <w:color w:val="2E7D32"/>
                </w:rPr>
                <m:t>N</m:t>
              </m:r>
            </m:oMath>
            <w:r>
              <w:rPr>
                <w:rFonts w:ascii="Times New Roman" w:hAnsi="Times New Roman"/>
                <w:color w:val="2E7D32"/>
                <w:sz w:val="19"/>
              </w:rPr>
              <w:t xml:space="preserve"> the foot of the perpendicular from </w:t>
            </w:r>
            <m:oMath>
              <m:r>
                <w:rPr>
                  <w:color w:val="2E7D32"/>
                </w:rPr>
                <m:t>T</m:t>
              </m:r>
            </m:oMath>
            <w:r>
              <w:rPr>
                <w:rFonts w:ascii="Times New Roman" w:hAnsi="Times New Roman"/>
                <w:color w:val="2E7D32"/>
                <w:sz w:val="19"/>
              </w:rPr>
              <w:t xml:space="preserve"> to </w:t>
            </w:r>
            <m:oMath>
              <m:r>
                <w:rPr>
                  <w:color w:val="2E7D32"/>
                </w:rPr>
                <m:t>B</m:t>
              </m:r>
              <m:r>
                <w:rPr>
                  <w:color w:val="2E7D32"/>
                </w:rPr>
                <m:t>C</m:t>
              </m:r>
            </m:oMath>
            <w:r>
              <w:rPr>
                <w:rFonts w:ascii="Times New Roman" w:hAnsi="Times New Roman"/>
                <w:color w:val="2E7D32"/>
                <w:sz w:val="19"/>
              </w:rPr>
              <w:t xml:space="preserve">, </w:t>
            </w:r>
            <m:oMath>
              <m:r>
                <w:rPr>
                  <w:color w:val="2E7D32"/>
                </w:rPr>
                <m:t>B</m:t>
              </m:r>
              <m:r>
                <w:rPr>
                  <w:color w:val="2E7D32"/>
                </w:rPr>
                <m:t>N</m:t>
              </m:r>
              <m:r>
                <m:rPr>
                  <m:sty m:val="p"/>
                </m:rPr>
                <w:rPr>
                  <w:color w:val="2E7D32"/>
                </w:rPr>
                <m:t>=</m:t>
              </m:r>
              <m:r>
                <w:rPr>
                  <w:color w:val="2E7D32"/>
                </w:rPr>
                <m:t>15</m:t>
              </m:r>
            </m:oMath>
            <w:r>
              <w:rPr>
                <w:rFonts w:ascii="Times New Roman" w:hAnsi="Times New Roman"/>
                <w:color w:val="2E7D32"/>
                <w:sz w:val="19"/>
              </w:rPr>
              <w:t xml:space="preserve"> m, </w:t>
            </w:r>
            <m:oMath>
              <m:r>
                <w:rPr>
                  <w:color w:val="2E7D32"/>
                </w:rPr>
                <m:t>T</m:t>
              </m:r>
              <m:r>
                <w:rPr>
                  <w:color w:val="2E7D32"/>
                </w:rPr>
                <m:t>N</m:t>
              </m:r>
              <m:r>
                <m:rPr>
                  <m:sty m:val="p"/>
                </m:rPr>
                <w:rPr>
                  <w:color w:val="2E7D32"/>
                </w:rPr>
                <m:t>=</m:t>
              </m:r>
              <m:r>
                <w:rPr>
                  <w:color w:val="2E7D32"/>
                </w:rPr>
                <m:t>15</m:t>
              </m:r>
            </m:oMath>
            <w:r>
              <w:rPr>
                <w:rFonts w:ascii="Times New Roman" w:hAnsi="Times New Roman"/>
                <w:color w:val="2E7D32"/>
                <w:sz w:val="19"/>
              </w:rPr>
              <w:t xml:space="preserve"> m, </w:t>
            </w:r>
            <m:oMath>
              <m:r>
                <w:rPr>
                  <w:color w:val="2E7D32"/>
                </w:rPr>
                <m:t>N</m:t>
              </m:r>
              <m:r>
                <w:rPr>
                  <w:color w:val="2E7D32"/>
                </w:rPr>
                <m:t>C</m:t>
              </m:r>
              <m:r>
                <m:rPr>
                  <m:sty m:val="p"/>
                </m:rPr>
                <w:rPr>
                  <w:color w:val="2E7D32"/>
                </w:rPr>
                <m:t>=</m:t>
              </m:r>
              <m:r>
                <w:rPr>
                  <w:color w:val="2E7D32"/>
                </w:rPr>
                <m:t>35</m:t>
              </m:r>
              <m:r>
                <m:rPr>
                  <m:sty m:val="p"/>
                </m:rPr>
                <w:rPr>
                  <w:color w:val="2E7D32"/>
                </w:rPr>
                <m:t>−</m:t>
              </m:r>
              <m:r>
                <w:rPr>
                  <w:color w:val="2E7D32"/>
                </w:rPr>
                <m:t>15</m:t>
              </m:r>
              <m:r>
                <m:rPr>
                  <m:sty m:val="p"/>
                </m:rPr>
                <w:rPr>
                  <w:color w:val="2E7D32"/>
                </w:rPr>
                <m:t>=</m:t>
              </m:r>
              <m:r>
                <w:rPr>
                  <w:color w:val="2E7D32"/>
                </w:rPr>
                <m:t>20</m:t>
              </m:r>
            </m:oMath>
            <w:r>
              <w:rPr>
                <w:rFonts w:ascii="Times New Roman" w:hAnsi="Times New Roman"/>
                <w:color w:val="2E7D32"/>
                <w:sz w:val="19"/>
              </w:rPr>
              <w:t xml:space="preserve"> m and </w:t>
            </w:r>
            <m:oMath>
              <m:r>
                <w:rPr>
                  <w:color w:val="2E7D32"/>
                </w:rPr>
                <m:t>T</m:t>
              </m:r>
              <m:r>
                <w:rPr>
                  <w:color w:val="2E7D32"/>
                </w:rPr>
                <m:t>C</m:t>
              </m:r>
              <m:r>
                <m:rPr>
                  <m:sty m:val="p"/>
                </m:rPr>
                <w:rPr>
                  <w:color w:val="2E7D32"/>
                </w:rPr>
                <m:t>=</m:t>
              </m:r>
              <m:rad>
                <m:radPr>
                  <m:degHide m:val="on"/>
                </m:radPr>
                <m:deg/>
                <m:e>
                  <m:sSup>
                    <m:e>
                      <m:r>
                        <w:rPr>
                          <w:color w:val="2E7D32"/>
                        </w:rPr>
                        <m:t>20</m:t>
                      </m:r>
                    </m:e>
                    <m:sup>
                      <m:r>
                        <w:rPr>
                          <w:color w:val="2E7D32"/>
                        </w:rPr>
                        <m:t>2</m:t>
                      </m:r>
                    </m:sup>
                  </m:sSup>
                  <m:r>
                    <m:rPr>
                      <m:sty m:val="p"/>
                    </m:rPr>
                    <w:rPr>
                      <w:color w:val="2E7D32"/>
                    </w:rPr>
                    <m:t>+</m:t>
                  </m:r>
                  <m:sSup>
                    <m:e>
                      <m:r>
                        <w:rPr>
                          <w:color w:val="2E7D32"/>
                        </w:rPr>
                        <m:t>15</m:t>
                      </m:r>
                    </m:e>
                    <m:sup>
                      <m:r>
                        <w:rPr>
                          <w:color w:val="2E7D32"/>
                        </w:rPr>
                        <m:t>2</m:t>
                      </m:r>
                    </m:sup>
                  </m:sSup>
                </m:e>
              </m:rad>
              <m:r>
                <m:rPr>
                  <m:sty m:val="p"/>
                </m:rPr>
                <w:rPr>
                  <w:color w:val="2E7D32"/>
                </w:rPr>
                <m:t>=</m:t>
              </m:r>
              <m:rad>
                <m:radPr>
                  <m:degHide m:val="on"/>
                </m:radPr>
                <m:deg/>
                <m:e>
                  <m:r>
                    <w:rPr>
                      <w:color w:val="2E7D32"/>
                    </w:rPr>
                    <m:t>625</m:t>
                  </m:r>
                </m:e>
              </m:rad>
              <m:r>
                <m:rPr>
                  <m:sty m:val="p"/>
                </m:rPr>
                <w:rPr>
                  <w:color w:val="2E7D32"/>
                </w:rPr>
                <m:t>=</m:t>
              </m:r>
              <m:r>
                <w:rPr>
                  <w:color w:val="2E7D32"/>
                </w:rPr>
                <m:t>25</m:t>
              </m:r>
            </m:oMath>
            <w:r>
              <w:rPr>
                <w:rFonts w:ascii="Times New Roman" w:hAnsi="Times New Roman"/>
                <w:color w:val="2E7D32"/>
                <w:sz w:val="19"/>
              </w:rPr>
              <w:t xml:space="preserve"> m, which agrees with the measurement.</w:t>
            </w:r>
          </w:p>
        </w:tc>
      </w:tr>
    </w:tbl>
    <w:p>
      <w:pPr>
        <w:spacing w:lineRule="auto" w:line="360"/>
      </w:pPr>
    </w:p>
    <w:p>
      <w:pPr>
        <w:pStyle w:val="Question"/>
        <w:numPr>
          <w:ilvl w:val="0"/>
          <w:numId w:val="1"/>
        </w:numPr>
        <w:spacing w:lineRule="auto" w:line="360"/>
      </w:pPr>
      <w:r>
        <w:rPr>
          <w:rFonts w:ascii="Times New Roman" w:hAnsi="Times New Roman"/>
          <w:sz w:val="19"/>
        </w:rPr>
        <w:t xml:space="preserve">It is given that </w:t>
      </w:r>
      <m:oMath>
        <m:r>
          <m:rPr>
            <m:sty m:val="p"/>
          </m:rPr>
          <m:t>(</m:t>
        </m:r>
        <m:r>
          <m:t>x</m:t>
        </m:r>
        <m:r>
          <m:rPr>
            <m:sty m:val="p"/>
          </m:rPr>
          <m:t>+</m:t>
        </m:r>
        <m:r>
          <m:t>2</m:t>
        </m:r>
        <m:r>
          <m:rPr>
            <m:sty m:val="p"/>
          </m:rPr>
          <m:t>)</m:t>
        </m:r>
        <m:r>
          <m:rPr>
            <m:sty m:val="p"/>
          </m:rPr>
          <m:t>(</m:t>
        </m:r>
        <m:sSup>
          <m:e>
            <m:r>
              <m:t>x</m:t>
            </m:r>
          </m:e>
          <m:sup>
            <m:r>
              <m:t>2</m:t>
            </m:r>
          </m:sup>
        </m:sSup>
        <m:r>
          <m:rPr>
            <m:sty m:val="p"/>
          </m:rPr>
          <m:t>+</m:t>
        </m:r>
        <m:r>
          <m:t>h</m:t>
        </m:r>
        <m:r>
          <m:t>x</m:t>
        </m:r>
        <m:r>
          <m:rPr>
            <m:sty m:val="p"/>
          </m:rPr>
          <m:t>+</m:t>
        </m:r>
        <m:r>
          <m:t>k</m:t>
        </m:r>
        <m:r>
          <m:rPr>
            <m:sty m:val="p"/>
          </m:rPr>
          <m:t>)</m:t>
        </m:r>
        <m:r>
          <m:rPr>
            <m:sty m:val="p"/>
          </m:rPr>
          <m:t>=</m:t>
        </m:r>
        <m:sSup>
          <m:e>
            <m:r>
              <m:t>x</m:t>
            </m:r>
          </m:e>
          <m:sup>
            <m:r>
              <m:t>3</m:t>
            </m:r>
          </m:sup>
        </m:sSup>
        <m:r>
          <m:rPr>
            <m:sty m:val="p"/>
          </m:rPr>
          <m:t>−</m:t>
        </m:r>
        <m:sSup>
          <m:e>
            <m:r>
              <m:t>x</m:t>
            </m:r>
          </m:e>
          <m:sup>
            <m:r>
              <m:t>2</m:t>
            </m:r>
          </m:sup>
        </m:sSup>
        <m:r>
          <m:rPr>
            <m:sty m:val="p"/>
          </m:rPr>
          <m:t>−</m:t>
        </m:r>
        <m:r>
          <m:t>10</m:t>
        </m:r>
        <m:r>
          <m:t>x</m:t>
        </m:r>
        <m:r>
          <m:rPr>
            <m:sty m:val="p"/>
          </m:rPr>
          <m:t>−</m:t>
        </m:r>
        <m:r>
          <m:t>8</m:t>
        </m:r>
      </m:oMath>
      <w:r>
        <w:rPr>
          <w:rFonts w:ascii="Times New Roman" w:hAnsi="Times New Roman"/>
          <w:sz w:val="19"/>
        </w:rPr>
        <w:t xml:space="preserve"> for all values of </w:t>
      </w:r>
      <m:oMath>
        <m:r>
          <m:t>x</m:t>
        </m:r>
      </m:oMath>
      <w:r>
        <w:rPr>
          <w:rFonts w:ascii="Times New Roman" w:hAnsi="Times New Roman"/>
          <w:sz w:val="19"/>
        </w:rPr>
        <w:t>.</w:t>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Find the value of </w:t>
      </w:r>
      <m:oMath>
        <m:r>
          <m:t>h</m:t>
        </m:r>
      </m:oMath>
      <w:r>
        <w:rPr>
          <w:rFonts w:ascii="Times New Roman" w:hAnsi="Times New Roman"/>
          <w:sz w:val="19"/>
        </w:rPr>
        <w:t xml:space="preserve"> and the value of </w:t>
      </w:r>
      <m:oMath>
        <m:r>
          <m:t>k</m:t>
        </m:r>
      </m:oMath>
      <w:r>
        <w:rPr>
          <w:rFonts w:ascii="Times New Roman" w:hAnsi="Times New Roman"/>
          <w:sz w:val="19"/>
        </w:rPr>
        <w:t>.</w:t>
      </w:r>
      <w:r>
        <w:rPr>
          <w:rFonts w:ascii="Times New Roman" w:hAnsi="Times New Roman"/>
          <w:sz w:val="19"/>
        </w:rPr>
        <w:tab/>
        <w:t>[2]</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Hence factorise </w:t>
      </w:r>
      <m:oMath>
        <m:sSup>
          <m:e>
            <m:r>
              <m:t>x</m:t>
            </m:r>
          </m:e>
          <m:sup>
            <m:r>
              <m:t>3</m:t>
            </m:r>
          </m:sup>
        </m:sSup>
        <m:r>
          <m:rPr>
            <m:sty m:val="p"/>
          </m:rPr>
          <m:t>−</m:t>
        </m:r>
        <m:sSup>
          <m:e>
            <m:r>
              <m:t>x</m:t>
            </m:r>
          </m:e>
          <m:sup>
            <m:r>
              <m:t>2</m:t>
            </m:r>
          </m:sup>
        </m:sSup>
        <m:r>
          <m:rPr>
            <m:sty m:val="p"/>
          </m:rPr>
          <m:t>−</m:t>
        </m:r>
        <m:r>
          <m:t>10</m:t>
        </m:r>
        <m:r>
          <m:t>x</m:t>
        </m:r>
        <m:r>
          <m:rPr>
            <m:sty m:val="p"/>
          </m:rPr>
          <m:t>−</m:t>
        </m:r>
        <m:r>
          <m:t>8</m:t>
        </m:r>
      </m:oMath>
      <w:r>
        <w:rPr>
          <w:rFonts w:ascii="Times New Roman" w:hAnsi="Times New Roman"/>
          <w:sz w:val="19"/>
        </w:rPr>
        <w:t xml:space="preserve"> completely.</w:t>
      </w:r>
      <w:r>
        <w:rPr>
          <w:rFonts w:ascii="Times New Roman" w:hAnsi="Times New Roman"/>
          <w:sz w:val="19"/>
        </w:rPr>
        <w:tab/>
        <w:t>[1]</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p>
        </w:tc>
        <w:tc>
          <w:tcPr>
            <w:tcW w:type="dxa" w:w="8504"/>
          </w:tcPr>
          <w:p>
            <w:pPr>
              <w:spacing w:line="360" w:lineRule="auto" w:before="40"/>
            </w:pPr>
            <w:r>
              <w:rPr>
                <w:rFonts w:ascii="Times New Roman" w:hAnsi="Times New Roman"/>
                <w:sz w:val="19"/>
              </w:rPr>
              <w:t>Expand the left-hand side:</w:t>
            </w:r>
          </w:p>
          <w:p>
            <w:pPr>
              <w:spacing w:line="360" w:lineRule="auto"/>
              <w:ind w:left="283"/>
              <w:jc w:val="left"/>
            </w:pPr>
            <m:oMathPara>
              <m:oMathParaPr>
                <m:jc m:val="left"/>
              </m:oMathParaPr>
              <m:oMath>
                <m:eqArr>
                  <m:e>
                    <m:r>
                      <m:rPr>
                        <m:sty m:val="p"/>
                      </m:rPr>
                      <m:t>(</m:t>
                    </m:r>
                    <m:r>
                      <m:t>x</m:t>
                    </m:r>
                    <m:r>
                      <m:rPr>
                        <m:sty m:val="p"/>
                      </m:rPr>
                      <m:t>+</m:t>
                    </m:r>
                    <m:r>
                      <m:t>2</m:t>
                    </m:r>
                    <m:r>
                      <m:rPr>
                        <m:sty m:val="p"/>
                      </m:rPr>
                      <m:t>)</m:t>
                    </m:r>
                    <m:r>
                      <m:rPr>
                        <m:sty m:val="p"/>
                      </m:rPr>
                      <m:t>(</m:t>
                    </m:r>
                    <m:sSup>
                      <m:e>
                        <m:r>
                          <m:t>x</m:t>
                        </m:r>
                      </m:e>
                      <m:sup>
                        <m:r>
                          <m:t>2</m:t>
                        </m:r>
                      </m:sup>
                    </m:sSup>
                    <m:r>
                      <m:rPr>
                        <m:sty m:val="p"/>
                      </m:rPr>
                      <m:t>+</m:t>
                    </m:r>
                    <m:r>
                      <m:t>h</m:t>
                    </m:r>
                    <m:r>
                      <m:t>x</m:t>
                    </m:r>
                    <m:r>
                      <m:rPr>
                        <m:sty m:val="p"/>
                      </m:rPr>
                      <m:t>+</m:t>
                    </m:r>
                    <m:r>
                      <m:t>k</m:t>
                    </m:r>
                    <m:r>
                      <m:rPr>
                        <m:sty m:val="p"/>
                      </m:rPr>
                      <m:t>)</m:t>
                    </m:r>
                    <m:r>
                      <m:t>&amp;</m:t>
                    </m:r>
                    <m:r>
                      <m:rPr>
                        <m:sty m:val="p"/>
                      </m:rPr>
                      <m:t>=</m:t>
                    </m:r>
                    <m:sSup>
                      <m:e>
                        <m:r>
                          <m:t>x</m:t>
                        </m:r>
                      </m:e>
                      <m:sup>
                        <m:r>
                          <m:t>3</m:t>
                        </m:r>
                      </m:sup>
                    </m:sSup>
                    <m:r>
                      <m:rPr>
                        <m:sty m:val="p"/>
                      </m:rPr>
                      <m:t>+</m:t>
                    </m:r>
                    <m:r>
                      <m:t>h</m:t>
                    </m:r>
                    <m:sSup>
                      <m:e>
                        <m:r>
                          <m:t>x</m:t>
                        </m:r>
                      </m:e>
                      <m:sup>
                        <m:r>
                          <m:t>2</m:t>
                        </m:r>
                      </m:sup>
                    </m:sSup>
                    <m:r>
                      <m:rPr>
                        <m:sty m:val="p"/>
                      </m:rPr>
                      <m:t>+</m:t>
                    </m:r>
                    <m:r>
                      <m:t>k</m:t>
                    </m:r>
                    <m:r>
                      <m:t>x</m:t>
                    </m:r>
                    <m:r>
                      <m:rPr>
                        <m:sty m:val="p"/>
                      </m:rPr>
                      <m:t>+</m:t>
                    </m:r>
                    <m:r>
                      <m:t>2</m:t>
                    </m:r>
                    <m:sSup>
                      <m:e>
                        <m:r>
                          <m:t>x</m:t>
                        </m:r>
                      </m:e>
                      <m:sup>
                        <m:r>
                          <m:t>2</m:t>
                        </m:r>
                      </m:sup>
                    </m:sSup>
                    <m:r>
                      <m:rPr>
                        <m:sty m:val="p"/>
                      </m:rPr>
                      <m:t>+</m:t>
                    </m:r>
                    <m:r>
                      <m:t>2</m:t>
                    </m:r>
                    <m:r>
                      <m:t>h</m:t>
                    </m:r>
                    <m:r>
                      <m:t>x</m:t>
                    </m:r>
                    <m:r>
                      <m:rPr>
                        <m:sty m:val="p"/>
                      </m:rPr>
                      <m:t>+</m:t>
                    </m:r>
                    <m:r>
                      <m:t>2</m:t>
                    </m:r>
                    <m:r>
                      <m:t>k</m:t>
                    </m:r>
                  </m:e>
                  <m:e>
                    <m:r>
                      <m:t>&amp;</m:t>
                    </m:r>
                    <m:r>
                      <m:rPr>
                        <m:sty m:val="p"/>
                      </m:rPr>
                      <m:t>=</m:t>
                    </m:r>
                    <m:sSup>
                      <m:e>
                        <m:r>
                          <m:t>x</m:t>
                        </m:r>
                      </m:e>
                      <m:sup>
                        <m:r>
                          <m:t>3</m:t>
                        </m:r>
                      </m:sup>
                    </m:sSup>
                    <m:r>
                      <m:rPr>
                        <m:sty m:val="p"/>
                      </m:rPr>
                      <m:t>+</m:t>
                    </m:r>
                    <m:r>
                      <m:rPr>
                        <m:sty m:val="p"/>
                      </m:rPr>
                      <m:t>(</m:t>
                    </m:r>
                    <m:r>
                      <m:t>h</m:t>
                    </m:r>
                    <m:r>
                      <m:rPr>
                        <m:sty m:val="p"/>
                      </m:rPr>
                      <m:t>+</m:t>
                    </m:r>
                    <m:r>
                      <m:t>2</m:t>
                    </m:r>
                    <m:r>
                      <m:rPr>
                        <m:sty m:val="p"/>
                      </m:rPr>
                      <m:t>)</m:t>
                    </m:r>
                    <m:sSup>
                      <m:e>
                        <m:r>
                          <m:t>x</m:t>
                        </m:r>
                      </m:e>
                      <m:sup>
                        <m:r>
                          <m:t>2</m:t>
                        </m:r>
                      </m:sup>
                    </m:sSup>
                    <m:r>
                      <m:rPr>
                        <m:sty m:val="p"/>
                      </m:rPr>
                      <m:t>+</m:t>
                    </m:r>
                    <m:r>
                      <m:rPr>
                        <m:sty m:val="p"/>
                      </m:rPr>
                      <m:t>(</m:t>
                    </m:r>
                    <m:r>
                      <m:t>k</m:t>
                    </m:r>
                    <m:r>
                      <m:rPr>
                        <m:sty m:val="p"/>
                      </m:rPr>
                      <m:t>+</m:t>
                    </m:r>
                    <m:r>
                      <m:t>2</m:t>
                    </m:r>
                    <m:r>
                      <m:t>h</m:t>
                    </m:r>
                    <m:r>
                      <m:rPr>
                        <m:sty m:val="p"/>
                      </m:rPr>
                      <m:t>)</m:t>
                    </m:r>
                    <m:r>
                      <m:t>x</m:t>
                    </m:r>
                    <m:r>
                      <m:rPr>
                        <m:sty m:val="p"/>
                      </m:rPr>
                      <m:t>+</m:t>
                    </m:r>
                    <m:r>
                      <m:t>2</m:t>
                    </m:r>
                    <m:r>
                      <m:t>k</m:t>
                    </m:r>
                  </m:e>
                </m:eqArr>
              </m:oMath>
            </m:oMathPara>
          </w:p>
        </w:tc>
      </w:tr>
      <w:tr>
        <w:tc>
          <w:tcPr>
            <w:tcW w:type="dxa" w:w="567"/>
          </w:tcPr>
          <w:p>
            <w:pPr>
              <w:spacing w:before="160" w:lineRule="auto" w:line="360"/>
            </w:pPr>
            <w:r>
              <w:rPr>
                <w:rFonts w:ascii="Times New Roman" w:hAnsi="Times New Roman"/>
                <w:sz w:val="19"/>
              </w:rPr>
              <w:t>(a)</w:t>
            </w:r>
          </w:p>
        </w:tc>
        <w:tc>
          <w:tcPr>
            <w:tcW w:type="dxa" w:w="8504"/>
          </w:tcPr>
          <w:p>
            <w:pPr>
              <w:spacing w:line="360" w:lineRule="auto" w:before="160"/>
            </w:pPr>
            <w:r>
              <w:rPr>
                <w:rFonts w:ascii="Times New Roman" w:hAnsi="Times New Roman"/>
                <w:sz w:val="19"/>
              </w:rPr>
              <w:t xml:space="preserve">Comparing the coefficients of </w:t>
            </w:r>
            <m:oMath>
              <m:sSup>
                <m:e>
                  <m:r>
                    <m:t>x</m:t>
                  </m:r>
                </m:e>
                <m:sup>
                  <m:r>
                    <m:t>2</m:t>
                  </m:r>
                </m:sup>
              </m:sSup>
            </m:oMath>
            <w:r>
              <w:rPr>
                <w:rFonts w:ascii="Times New Roman" w:hAnsi="Times New Roman"/>
                <w:sz w:val="19"/>
              </w:rPr>
              <w:t xml:space="preserve">: </w:t>
            </w:r>
            <m:oMath>
              <m:r>
                <m:t>h</m:t>
              </m:r>
              <m:r>
                <m:rPr>
                  <m:sty m:val="p"/>
                </m:rPr>
                <m:t>+</m:t>
              </m:r>
              <m:r>
                <m:t>2</m:t>
              </m:r>
              <m:r>
                <m:rPr>
                  <m:sty m:val="p"/>
                </m:rPr>
                <m:t>=</m:t>
              </m:r>
              <m:r>
                <m:rPr>
                  <m:sty m:val="p"/>
                </m:rPr>
                <m:t>−</m:t>
              </m:r>
              <m:r>
                <m:t>1</m:t>
              </m:r>
            </m:oMath>
            <w:r>
              <w:rPr>
                <w:rFonts w:ascii="Times New Roman" w:hAnsi="Times New Roman"/>
                <w:sz w:val="19"/>
              </w:rPr>
              <w:t xml:space="preserve">, so </w:t>
            </w:r>
            <m:oMath>
              <m:r>
                <m:t>h</m:t>
              </m:r>
              <m:r>
                <m:rPr>
                  <m:sty m:val="p"/>
                </m:rPr>
                <m:t>=</m:t>
              </m:r>
              <m:r>
                <m:rPr>
                  <m:sty m:val="p"/>
                </m:rPr>
                <m:t>−</m:t>
              </m:r>
              <m:r>
                <m:t>3</m:t>
              </m:r>
            </m:oMath>
            <w:r>
              <w:rPr>
                <w:rFonts w:ascii="Times New Roman" w:hAnsi="Times New Roman"/>
                <w:sz w:val="19"/>
              </w:rPr>
              <w:t>.</w:t>
            </w:r>
          </w:p>
          <w:p>
            <w:pPr>
              <w:spacing w:line="360" w:lineRule="auto"/>
            </w:pPr>
            <w:r>
              <w:rPr>
                <w:rFonts w:ascii="Times New Roman" w:hAnsi="Times New Roman"/>
                <w:sz w:val="19"/>
              </w:rPr>
              <w:t xml:space="preserve">Comparing the constant terms: </w:t>
            </w:r>
            <m:oMath>
              <m:r>
                <m:t>2</m:t>
              </m:r>
              <m:r>
                <m:t>k</m:t>
              </m:r>
              <m:r>
                <m:rPr>
                  <m:sty m:val="p"/>
                </m:rPr>
                <m:t>=</m:t>
              </m:r>
              <m:r>
                <m:rPr>
                  <m:sty m:val="p"/>
                </m:rPr>
                <m:t>−</m:t>
              </m:r>
              <m:r>
                <m:t>8</m:t>
              </m:r>
            </m:oMath>
            <w:r>
              <w:rPr>
                <w:rFonts w:ascii="Times New Roman" w:hAnsi="Times New Roman"/>
                <w:sz w:val="19"/>
              </w:rPr>
              <w:t xml:space="preserve">, so </w:t>
            </w:r>
            <m:oMath>
              <m:r>
                <m:t>k</m:t>
              </m:r>
              <m:r>
                <m:rPr>
                  <m:sty m:val="p"/>
                </m:rPr>
                <m:t>=</m:t>
              </m:r>
              <m:r>
                <m:rPr>
                  <m:sty m:val="p"/>
                </m:rPr>
                <m:t>−</m:t>
              </m:r>
              <m:r>
                <m:t>4</m:t>
              </m:r>
            </m:oMath>
            <w:r>
              <w:rPr>
                <w:rFonts w:ascii="Times New Roman" w:hAnsi="Times New Roman"/>
                <w:sz w:val="19"/>
              </w:rPr>
              <w:t>.</w:t>
            </w:r>
          </w:p>
          <w:p>
            <w:pPr>
              <w:spacing w:line="360" w:lineRule="auto"/>
            </w:pPr>
            <w:r>
              <w:rPr>
                <w:rFonts w:ascii="Times New Roman" w:hAnsi="Times New Roman"/>
                <w:sz w:val="19"/>
              </w:rPr>
              <w:t xml:space="preserve">(Check with the coefficient of </w:t>
            </w:r>
            <m:oMath>
              <m:r>
                <m:t>x</m:t>
              </m:r>
            </m:oMath>
            <w:r>
              <w:rPr>
                <w:rFonts w:ascii="Times New Roman" w:hAnsi="Times New Roman"/>
                <w:sz w:val="19"/>
              </w:rPr>
              <w:t xml:space="preserve">: </w:t>
            </w:r>
            <m:oMath>
              <m:r>
                <m:t>k</m:t>
              </m:r>
              <m:r>
                <m:rPr>
                  <m:sty m:val="p"/>
                </m:rPr>
                <m:t>+</m:t>
              </m:r>
              <m:r>
                <m:t>2</m:t>
              </m:r>
              <m:r>
                <m:t>h</m:t>
              </m:r>
              <m:r>
                <m:rPr>
                  <m:sty m:val="p"/>
                </m:rPr>
                <m:t>=</m:t>
              </m:r>
              <m:r>
                <m:rPr>
                  <m:sty m:val="p"/>
                </m:rPr>
                <m:t>−</m:t>
              </m:r>
              <m:r>
                <m:t>4</m:t>
              </m:r>
              <m:r>
                <m:rPr>
                  <m:sty m:val="p"/>
                </m:rPr>
                <m:t>−</m:t>
              </m:r>
              <m:r>
                <m:t>6</m:t>
              </m:r>
              <m:r>
                <m:rPr>
                  <m:sty m:val="p"/>
                </m:rPr>
                <m:t>=</m:t>
              </m:r>
              <m:r>
                <m:rPr>
                  <m:sty m:val="p"/>
                </m:rPr>
                <m:t>−</m:t>
              </m:r>
              <m:r>
                <m:t>10</m:t>
              </m:r>
            </m:oMath>
            <w:r>
              <w:rPr>
                <w:rFonts w:ascii="Times New Roman" w:hAnsi="Times New Roman"/>
                <w:sz w:val="19"/>
              </w:rPr>
              <w:t>, which agrees.)</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From (a), </w:t>
            </w:r>
            <m:oMath>
              <m:sSup>
                <m:e>
                  <m:r>
                    <m:t>x</m:t>
                  </m:r>
                </m:e>
                <m:sup>
                  <m:r>
                    <m:t>3</m:t>
                  </m:r>
                </m:sup>
              </m:sSup>
              <m:r>
                <m:rPr>
                  <m:sty m:val="p"/>
                </m:rPr>
                <m:t>−</m:t>
              </m:r>
              <m:sSup>
                <m:e>
                  <m:r>
                    <m:t>x</m:t>
                  </m:r>
                </m:e>
                <m:sup>
                  <m:r>
                    <m:t>2</m:t>
                  </m:r>
                </m:sup>
              </m:sSup>
              <m:r>
                <m:rPr>
                  <m:sty m:val="p"/>
                </m:rPr>
                <m:t>−</m:t>
              </m:r>
              <m:r>
                <m:t>10</m:t>
              </m:r>
              <m:r>
                <m:t>x</m:t>
              </m:r>
              <m:r>
                <m:rPr>
                  <m:sty m:val="p"/>
                </m:rPr>
                <m:t>−</m:t>
              </m:r>
              <m:r>
                <m:t>8</m:t>
              </m:r>
              <m:r>
                <m:rPr>
                  <m:sty m:val="p"/>
                </m:rPr>
                <m:t>=</m:t>
              </m:r>
              <m:r>
                <m:rPr>
                  <m:sty m:val="p"/>
                </m:rPr>
                <m:t>(</m:t>
              </m:r>
              <m:r>
                <m:t>x</m:t>
              </m:r>
              <m:r>
                <m:rPr>
                  <m:sty m:val="p"/>
                </m:rPr>
                <m:t>+</m:t>
              </m:r>
              <m:r>
                <m:t>2</m:t>
              </m:r>
              <m:r>
                <m:rPr>
                  <m:sty m:val="p"/>
                </m:rPr>
                <m:t>)</m:t>
              </m:r>
              <m:r>
                <m:rPr>
                  <m:sty m:val="p"/>
                </m:rPr>
                <m:t>(</m:t>
              </m:r>
              <m:sSup>
                <m:e>
                  <m:r>
                    <m:t>x</m:t>
                  </m:r>
                </m:e>
                <m:sup>
                  <m:r>
                    <m:t>2</m:t>
                  </m:r>
                </m:sup>
              </m:sSup>
              <m:r>
                <m:rPr>
                  <m:sty m:val="p"/>
                </m:rPr>
                <m:t>−</m:t>
              </m:r>
              <m:r>
                <m:t>3</m:t>
              </m:r>
              <m:r>
                <m:t>x</m:t>
              </m:r>
              <m:r>
                <m:rPr>
                  <m:sty m:val="p"/>
                </m:rPr>
                <m:t>−</m:t>
              </m:r>
              <m:r>
                <m:t>4</m:t>
              </m:r>
              <m:r>
                <m:rPr>
                  <m:sty m:val="p"/>
                </m:rPr>
                <m:t>)</m:t>
              </m:r>
            </m:oMath>
            <w:r>
              <w:rPr>
                <w:rFonts w:ascii="Times New Roman" w:hAnsi="Times New Roman"/>
                <w:sz w:val="19"/>
              </w:rPr>
              <w:t>.</w:t>
            </w:r>
          </w:p>
          <w:p>
            <w:pPr>
              <w:spacing w:line="360" w:lineRule="auto"/>
            </w:pPr>
            <m:oMath>
              <m:sSup>
                <m:e>
                  <m:r>
                    <m:t>x</m:t>
                  </m:r>
                </m:e>
                <m:sup>
                  <m:r>
                    <m:t>2</m:t>
                  </m:r>
                </m:sup>
              </m:sSup>
              <m:r>
                <m:rPr>
                  <m:sty m:val="p"/>
                </m:rPr>
                <m:t>−</m:t>
              </m:r>
              <m:r>
                <m:t>3</m:t>
              </m:r>
              <m:r>
                <m:t>x</m:t>
              </m:r>
              <m:r>
                <m:rPr>
                  <m:sty m:val="p"/>
                </m:rPr>
                <m:t>−</m:t>
              </m:r>
              <m:r>
                <m:t>4</m:t>
              </m:r>
              <m:r>
                <m:rPr>
                  <m:sty m:val="p"/>
                </m:rPr>
                <m:t>=</m:t>
              </m:r>
              <m:r>
                <m:rPr>
                  <m:sty m:val="p"/>
                </m:rPr>
                <m:t>(</m:t>
              </m:r>
              <m:r>
                <m:t>x</m:t>
              </m:r>
              <m:r>
                <m:rPr>
                  <m:sty m:val="p"/>
                </m:rPr>
                <m:t>+</m:t>
              </m:r>
              <m:r>
                <m:t>1</m:t>
              </m:r>
              <m:r>
                <m:rPr>
                  <m:sty m:val="p"/>
                </m:rPr>
                <m:t>)</m:t>
              </m:r>
              <m:r>
                <m:rPr>
                  <m:sty m:val="p"/>
                </m:rPr>
                <m:t>(</m:t>
              </m:r>
              <m:r>
                <m:t>x</m:t>
              </m:r>
              <m:r>
                <m:rPr>
                  <m:sty m:val="p"/>
                </m:rPr>
                <m:t>−</m:t>
              </m:r>
              <m:r>
                <m:t>4</m:t>
              </m:r>
              <m:r>
                <m:rPr>
                  <m:sty m:val="p"/>
                </m:rPr>
                <m:t>)</m:t>
              </m:r>
            </m:oMath>
            <w:r>
              <w:rPr>
                <w:rFonts w:ascii="Times New Roman" w:hAnsi="Times New Roman"/>
                <w:sz w:val="19"/>
              </w:rPr>
              <w:t>, so</w:t>
            </w:r>
          </w:p>
          <w:p>
            <w:pPr>
              <w:spacing w:line="360" w:lineRule="auto"/>
              <w:ind w:left="283"/>
              <w:jc w:val="left"/>
            </w:pPr>
            <m:oMathPara>
              <m:oMathParaPr>
                <m:jc m:val="left"/>
              </m:oMathParaPr>
              <m:oMath>
                <m:sSup>
                  <m:e>
                    <m:r>
                      <m:t>x</m:t>
                    </m:r>
                  </m:e>
                  <m:sup>
                    <m:r>
                      <m:t>3</m:t>
                    </m:r>
                  </m:sup>
                </m:sSup>
                <m:r>
                  <m:rPr>
                    <m:sty m:val="p"/>
                  </m:rPr>
                  <m:t>−</m:t>
                </m:r>
                <m:sSup>
                  <m:e>
                    <m:r>
                      <m:t>x</m:t>
                    </m:r>
                  </m:e>
                  <m:sup>
                    <m:r>
                      <m:t>2</m:t>
                    </m:r>
                  </m:sup>
                </m:sSup>
                <m:r>
                  <m:rPr>
                    <m:sty m:val="p"/>
                  </m:rPr>
                  <m:t>−</m:t>
                </m:r>
                <m:r>
                  <m:t>10</m:t>
                </m:r>
                <m:r>
                  <m:t>x</m:t>
                </m:r>
                <m:r>
                  <m:rPr>
                    <m:sty m:val="p"/>
                  </m:rPr>
                  <m:t>−</m:t>
                </m:r>
                <m:r>
                  <m:t>8</m:t>
                </m:r>
                <m:r>
                  <m:rPr>
                    <m:sty m:val="p"/>
                  </m:rPr>
                  <m:t>=</m:t>
                </m:r>
                <m:r>
                  <m:rPr>
                    <m:sty m:val="p"/>
                  </m:rPr>
                  <m:t>(</m:t>
                </m:r>
                <m:r>
                  <m:t>x</m:t>
                </m:r>
                <m:r>
                  <m:rPr>
                    <m:sty m:val="p"/>
                  </m:rPr>
                  <m:t>+</m:t>
                </m:r>
                <m:r>
                  <m:t>2</m:t>
                </m:r>
                <m:r>
                  <m:rPr>
                    <m:sty m:val="p"/>
                  </m:rPr>
                  <m:t>)</m:t>
                </m:r>
                <m:r>
                  <m:rPr>
                    <m:sty m:val="p"/>
                  </m:rPr>
                  <m:t>(</m:t>
                </m:r>
                <m:r>
                  <m:t>x</m:t>
                </m:r>
                <m:r>
                  <m:rPr>
                    <m:sty m:val="p"/>
                  </m:rPr>
                  <m:t>+</m:t>
                </m:r>
                <m:r>
                  <m:t>1</m:t>
                </m:r>
                <m:r>
                  <m:rPr>
                    <m:sty m:val="p"/>
                  </m:rPr>
                  <m:t>)</m:t>
                </m:r>
                <m:r>
                  <m:rPr>
                    <m:sty m:val="p"/>
                  </m:rPr>
                  <m:t>(</m:t>
                </m:r>
                <m:r>
                  <m:t>x</m:t>
                </m:r>
                <m:r>
                  <m:rPr>
                    <m:sty m:val="p"/>
                  </m:rPr>
                  <m:t>−</m:t>
                </m:r>
                <m:r>
                  <m:t>4</m:t>
                </m:r>
                <m:r>
                  <m:rPr>
                    <m:sty m:val="p"/>
                  </m:rPr>
                  <m:t>)</m:t>
                </m:r>
              </m:oMath>
            </m:oMathPara>
          </w:p>
        </w:tc>
      </w:tr>
    </w:tbl>
    <w:p>
      <w:pPr>
        <w:spacing w:lineRule="auto" w:line="360"/>
      </w:pPr>
    </w:p>
    <w:p>
      <w:pPr>
        <w:pStyle w:val="Question"/>
        <w:numPr>
          <w:ilvl w:val="0"/>
          <w:numId w:val="1"/>
        </w:numPr>
        <w:spacing w:lineRule="auto" w:line="360"/>
      </w:pPr>
      <m:oMath>
        <m:r>
          <m:t>P</m:t>
        </m:r>
      </m:oMath>
      <w:r>
        <w:rPr>
          <w:rFonts w:ascii="Times New Roman" w:hAnsi="Times New Roman"/>
          <w:sz w:val="19"/>
        </w:rPr>
        <w:t xml:space="preserve">, </w:t>
      </w:r>
      <m:oMath>
        <m:r>
          <m:t>Q</m:t>
        </m:r>
      </m:oMath>
      <w:r>
        <w:rPr>
          <w:rFonts w:ascii="Times New Roman" w:hAnsi="Times New Roman"/>
          <w:sz w:val="19"/>
        </w:rPr>
        <w:t xml:space="preserve"> and </w:t>
      </w:r>
      <m:oMath>
        <m:r>
          <m:t>R</m:t>
        </m:r>
      </m:oMath>
      <w:r>
        <w:rPr>
          <w:rFonts w:ascii="Times New Roman" w:hAnsi="Times New Roman"/>
          <w:sz w:val="19"/>
        </w:rPr>
        <w:t xml:space="preserve"> are points on a circle, centre </w:t>
      </w:r>
      <m:oMath>
        <m:r>
          <m:t>O</m:t>
        </m:r>
      </m:oMath>
      <w:r>
        <w:rPr>
          <w:rFonts w:ascii="Times New Roman" w:hAnsi="Times New Roman"/>
          <w:sz w:val="19"/>
        </w:rPr>
        <w:t>.</w:t>
      </w:r>
    </w:p>
    <w:p>
      <w:pPr>
        <w:spacing w:lineRule="auto" w:line="360"/>
        <w:ind w:left="567"/>
      </w:pPr>
      <w:r>
        <w:rPr>
          <w:rFonts w:ascii="Times New Roman" w:hAnsi="Times New Roman"/>
          <w:sz w:val="19"/>
        </w:rPr>
        <w:t xml:space="preserve">Angle </w:t>
      </w:r>
      <m:oMath>
        <m:r>
          <m:t>P</m:t>
        </m:r>
        <m:r>
          <m:t>O</m:t>
        </m:r>
        <m:r>
          <m:t>R</m:t>
        </m:r>
        <m:r>
          <m:rPr>
            <m:sty m:val="p"/>
          </m:rPr>
          <m:t>=</m:t>
        </m:r>
        <m:sSup>
          <m:e>
            <m:r>
              <m:t>116</m:t>
            </m:r>
          </m:e>
          <m:sup>
            <m:r>
              <m:rPr>
                <m:sty m:val="p"/>
              </m:rPr>
              <m:t>∘</m:t>
            </m:r>
          </m:sup>
        </m:sSup>
      </m:oMath>
      <w:r>
        <w:rPr>
          <w:rFonts w:ascii="Times New Roman" w:hAnsi="Times New Roman"/>
          <w:sz w:val="19"/>
        </w:rPr>
        <w:t>.</w:t>
      </w:r>
    </w:p>
    <w:p>
      <w:pPr>
        <w:spacing w:lineRule="auto" w:line="360"/>
        <w:ind w:left="567"/>
      </w:pPr>
      <w:r>
        <w:rPr>
          <w:rFonts w:ascii="Times New Roman" w:hAnsi="Times New Roman"/>
          <w:sz w:val="19"/>
        </w:rPr>
        <w:t xml:space="preserve">Find angle </w:t>
      </w:r>
      <m:oMath>
        <m:r>
          <m:t>P</m:t>
        </m:r>
        <m:r>
          <m:t>Q</m:t>
        </m:r>
        <m:r>
          <m:t>R</m:t>
        </m:r>
      </m:oMath>
      <w:r>
        <w:rPr>
          <w:rFonts w:ascii="Times New Roman" w:hAnsi="Times New Roman"/>
          <w:sz w:val="19"/>
        </w:rPr>
        <w:t>.</w:t>
      </w:r>
    </w:p>
    <w:p>
      <w:pPr>
        <w:keepNext/>
        <w:tabs>
          <w:tab w:pos="8787" w:val="right"/>
        </w:tabs>
        <w:spacing w:lineRule="auto" w:line="360"/>
        <w:ind w:left="567"/>
      </w:pPr>
      <w:r>
        <w:rPr>
          <w:rFonts w:ascii="Times New Roman" w:hAnsi="Times New Roman"/>
          <w:sz w:val="19"/>
        </w:rPr>
        <w:t>Give a reason for each step of your working.</w:t>
      </w:r>
      <w:r>
        <w:rPr>
          <w:rFonts w:ascii="Times New Roman" w:hAnsi="Times New Roman"/>
          <w:sz w:val="19"/>
        </w:rPr>
        <w:tab/>
        <w:t>[2]</w:t>
      </w:r>
    </w:p>
    <w:p>
      <w:pPr>
        <w:keepNext/>
        <w:spacing w:before="80" w:after="80" w:lineRule="auto" w:line="360"/>
        <w:jc w:val="center"/>
      </w:pPr>
      <w:r>
        <w:drawing>
          <wp:inline xmlns:a="http://schemas.openxmlformats.org/drawingml/2006/main" xmlns:pic="http://schemas.openxmlformats.org/drawingml/2006/picture">
            <wp:extent cx="3420000" cy="3668924"/>
            <wp:docPr id="3" name="Picture 3"/>
            <wp:cNvGraphicFramePr>
              <a:graphicFrameLocks noChangeAspect="1"/>
            </wp:cNvGraphicFramePr>
            <a:graphic>
              <a:graphicData uri="http://schemas.openxmlformats.org/drawingml/2006/picture">
                <pic:pic>
                  <pic:nvPicPr>
                    <pic:cNvPr id="0" name="Q9.figure.png"/>
                    <pic:cNvPicPr/>
                  </pic:nvPicPr>
                  <pic:blipFill>
                    <a:blip r:embed="rId11"/>
                    <a:stretch>
                      <a:fillRect/>
                    </a:stretch>
                  </pic:blipFill>
                  <pic:spPr>
                    <a:xfrm>
                      <a:off x="0" y="0"/>
                      <a:ext cx="3420000" cy="3668924"/>
                    </a:xfrm>
                    <a:prstGeom prst="rect"/>
                  </pic:spPr>
                </pic:pic>
              </a:graphicData>
            </a:graphic>
          </wp:inline>
        </w:drawing>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9071"/>
      </w:tblGrid>
      <w:tr>
        <w:tc>
          <w:tcPr>
            <w:tcW w:type="dxa" w:w="9071"/>
          </w:tcPr>
          <w:p>
            <w:pPr>
              <w:spacing w:line="360" w:lineRule="auto" w:before="40"/>
            </w:pPr>
            <w:r>
              <w:rPr>
                <w:rFonts w:ascii="Times New Roman" w:hAnsi="Times New Roman"/>
                <w:sz w:val="19"/>
              </w:rPr>
              <w:t xml:space="preserve">Reflex angle </w:t>
            </w:r>
            <m:oMath>
              <m:r>
                <m:t>P</m:t>
              </m:r>
              <m:r>
                <m:t>O</m:t>
              </m:r>
              <m:r>
                <m:t>R</m:t>
              </m:r>
              <m:r>
                <m:rPr>
                  <m:sty m:val="p"/>
                </m:rPr>
                <m:t>=</m:t>
              </m:r>
              <m:sSup>
                <m:e>
                  <m:r>
                    <m:t>360</m:t>
                  </m:r>
                </m:e>
                <m:sup>
                  <m:r>
                    <m:rPr>
                      <m:sty m:val="p"/>
                    </m:rPr>
                    <m:t>∘</m:t>
                  </m:r>
                </m:sup>
              </m:sSup>
              <m:r>
                <m:rPr>
                  <m:sty m:val="p"/>
                </m:rPr>
                <m:t>−</m:t>
              </m:r>
              <m:sSup>
                <m:e>
                  <m:r>
                    <m:t>116</m:t>
                  </m:r>
                </m:e>
                <m:sup>
                  <m:r>
                    <m:rPr>
                      <m:sty m:val="p"/>
                    </m:rPr>
                    <m:t>∘</m:t>
                  </m:r>
                </m:sup>
              </m:sSup>
              <m:r>
                <m:rPr>
                  <m:sty m:val="p"/>
                </m:rPr>
                <m:t>=</m:t>
              </m:r>
              <m:sSup>
                <m:e>
                  <m:r>
                    <m:t>244</m:t>
                  </m:r>
                </m:e>
                <m:sup>
                  <m:r>
                    <m:rPr>
                      <m:sty m:val="p"/>
                    </m:rPr>
                    <m:t>∘</m:t>
                  </m:r>
                </m:sup>
              </m:sSup>
            </m:oMath>
            <w:r>
              <w:rPr>
                <w:rFonts w:ascii="Times New Roman" w:hAnsi="Times New Roman"/>
                <w:sz w:val="19"/>
              </w:rPr>
              <w:t xml:space="preserve"> (angles at a point).</w:t>
            </w:r>
          </w:p>
          <w:p>
            <w:pPr>
              <w:spacing w:line="360" w:lineRule="auto"/>
            </w:pPr>
            <w:r>
              <w:rPr>
                <w:rFonts w:ascii="Times New Roman" w:hAnsi="Times New Roman"/>
                <w:sz w:val="19"/>
              </w:rPr>
              <w:t xml:space="preserve">Angle </w:t>
            </w:r>
            <m:oMath>
              <m:r>
                <m:t>P</m:t>
              </m:r>
              <m:r>
                <m:t>Q</m:t>
              </m:r>
              <m:r>
                <m:t>R</m:t>
              </m:r>
              <m:r>
                <m:rPr>
                  <m:sty m:val="p"/>
                </m:rPr>
                <m:t>=</m:t>
              </m:r>
              <m:f>
                <m:fPr>
                  <m:type m:val="bar"/>
                </m:fPr>
                <m:num>
                  <m:r>
                    <m:t>1</m:t>
                  </m:r>
                </m:num>
                <m:den>
                  <m:r>
                    <m:t>2</m:t>
                  </m:r>
                </m:den>
              </m:f>
              <m:r>
                <m:rPr>
                  <m:sty m:val="p"/>
                </m:rPr>
                <m:t>×</m:t>
              </m:r>
              <m:sSup>
                <m:e>
                  <m:r>
                    <m:t>244</m:t>
                  </m:r>
                </m:e>
                <m:sup>
                  <m:r>
                    <m:rPr>
                      <m:sty m:val="p"/>
                    </m:rPr>
                    <m:t>∘</m:t>
                  </m:r>
                </m:sup>
              </m:sSup>
              <m:r>
                <m:rPr>
                  <m:sty m:val="p"/>
                </m:rPr>
                <m:t>=</m:t>
              </m:r>
              <m:sSup>
                <m:e>
                  <m:r>
                    <m:t>122</m:t>
                  </m:r>
                </m:e>
                <m:sup>
                  <m:r>
                    <m:rPr>
                      <m:sty m:val="p"/>
                    </m:rPr>
                    <m:t>∘</m:t>
                  </m:r>
                </m:sup>
              </m:sSup>
            </m:oMath>
            <w:r>
              <w:rPr>
                <w:rFonts w:ascii="Times New Roman" w:hAnsi="Times New Roman"/>
                <w:sz w:val="19"/>
              </w:rPr>
              <w:t xml:space="preserve"> (the angle at the centre is twice the angle at the circumference standing on the same arc; </w:t>
            </w:r>
            <m:oMath>
              <m:r>
                <m:t>Q</m:t>
              </m:r>
            </m:oMath>
            <w:r>
              <w:rPr>
                <w:rFonts w:ascii="Times New Roman" w:hAnsi="Times New Roman"/>
                <w:sz w:val="19"/>
              </w:rPr>
              <w:t xml:space="preserve"> is on the minor arc </w:t>
            </w:r>
            <m:oMath>
              <m:r>
                <m:t>P</m:t>
              </m:r>
              <m:r>
                <m:t>R</m:t>
              </m:r>
            </m:oMath>
            <w:r>
              <w:rPr>
                <w:rFonts w:ascii="Times New Roman" w:hAnsi="Times New Roman"/>
                <w:sz w:val="19"/>
              </w:rPr>
              <w:t xml:space="preserve">, so angle </w:t>
            </w:r>
            <m:oMath>
              <m:r>
                <m:t>P</m:t>
              </m:r>
              <m:r>
                <m:t>Q</m:t>
              </m:r>
              <m:r>
                <m:t>R</m:t>
              </m:r>
            </m:oMath>
            <w:r>
              <w:rPr>
                <w:rFonts w:ascii="Times New Roman" w:hAnsi="Times New Roman"/>
                <w:sz w:val="19"/>
              </w:rPr>
              <w:t xml:space="preserve"> stands on the major arc </w:t>
            </w:r>
            <m:oMath>
              <m:r>
                <m:t>P</m:t>
              </m:r>
              <m:r>
                <m:t>R</m:t>
              </m:r>
            </m:oMath>
            <w:r>
              <w:rPr>
                <w:rFonts w:ascii="Times New Roman" w:hAnsi="Times New Roman"/>
                <w:sz w:val="19"/>
              </w:rPr>
              <w:t xml:space="preserve">, which subtends the reflex angle at </w:t>
            </w:r>
            <m:oMath>
              <m:r>
                <m:t>O</m:t>
              </m:r>
            </m:oMath>
            <w:r>
              <w:rPr>
                <w:rFonts w:ascii="Times New Roman" w:hAnsi="Times New Roman"/>
                <w:sz w:val="19"/>
              </w:rPr>
              <w:t>).</w:t>
            </w:r>
          </w:p>
          <w:p>
            <w:pPr>
              <w:spacing w:line="360" w:lineRule="auto"/>
            </w:pPr>
            <w:r>
              <w:rPr>
                <w:rFonts w:ascii="Times New Roman" w:hAnsi="Times New Roman"/>
                <w:sz w:val="19"/>
              </w:rPr>
              <w:t xml:space="preserve">Alternatively: take any point </w:t>
            </w:r>
            <m:oMath>
              <m:r>
                <m:t>S</m:t>
              </m:r>
            </m:oMath>
            <w:r>
              <w:rPr>
                <w:rFonts w:ascii="Times New Roman" w:hAnsi="Times New Roman"/>
                <w:sz w:val="19"/>
              </w:rPr>
              <w:t xml:space="preserve"> on the major arc </w:t>
            </w:r>
            <m:oMath>
              <m:r>
                <m:t>P</m:t>
              </m:r>
              <m:r>
                <m:t>R</m:t>
              </m:r>
            </m:oMath>
            <w:r>
              <w:rPr>
                <w:rFonts w:ascii="Times New Roman" w:hAnsi="Times New Roman"/>
                <w:sz w:val="19"/>
              </w:rPr>
              <w:t xml:space="preserve">. Angle </w:t>
            </w:r>
            <m:oMath>
              <m:r>
                <m:t>P</m:t>
              </m:r>
              <m:r>
                <m:t>S</m:t>
              </m:r>
              <m:r>
                <m:t>R</m:t>
              </m:r>
              <m:r>
                <m:rPr>
                  <m:sty m:val="p"/>
                </m:rPr>
                <m:t>=</m:t>
              </m:r>
              <m:f>
                <m:fPr>
                  <m:type m:val="bar"/>
                </m:fPr>
                <m:num>
                  <m:r>
                    <m:t>1</m:t>
                  </m:r>
                </m:num>
                <m:den>
                  <m:r>
                    <m:t>2</m:t>
                  </m:r>
                </m:den>
              </m:f>
              <m:r>
                <m:rPr>
                  <m:sty m:val="p"/>
                </m:rPr>
                <m:t>×</m:t>
              </m:r>
              <m:sSup>
                <m:e>
                  <m:r>
                    <m:t>116</m:t>
                  </m:r>
                </m:e>
                <m:sup>
                  <m:r>
                    <m:rPr>
                      <m:sty m:val="p"/>
                    </m:rPr>
                    <m:t>∘</m:t>
                  </m:r>
                </m:sup>
              </m:sSup>
              <m:r>
                <m:rPr>
                  <m:sty m:val="p"/>
                </m:rPr>
                <m:t>=</m:t>
              </m:r>
              <m:sSup>
                <m:e>
                  <m:r>
                    <m:t>58</m:t>
                  </m:r>
                </m:e>
                <m:sup>
                  <m:r>
                    <m:rPr>
                      <m:sty m:val="p"/>
                    </m:rPr>
                    <m:t>∘</m:t>
                  </m:r>
                </m:sup>
              </m:sSup>
            </m:oMath>
            <w:r>
              <w:rPr>
                <w:rFonts w:ascii="Times New Roman" w:hAnsi="Times New Roman"/>
                <w:sz w:val="19"/>
              </w:rPr>
              <w:t xml:space="preserve"> (angle at the centre is twice the angle at the circumference), and angle </w:t>
            </w:r>
            <m:oMath>
              <m:r>
                <m:t>P</m:t>
              </m:r>
              <m:r>
                <m:t>Q</m:t>
              </m:r>
              <m:r>
                <m:t>R</m:t>
              </m:r>
              <m:r>
                <m:rPr>
                  <m:sty m:val="p"/>
                </m:rPr>
                <m:t>=</m:t>
              </m:r>
              <m:sSup>
                <m:e>
                  <m:r>
                    <m:t>180</m:t>
                  </m:r>
                </m:e>
                <m:sup>
                  <m:r>
                    <m:rPr>
                      <m:sty m:val="p"/>
                    </m:rPr>
                    <m:t>∘</m:t>
                  </m:r>
                </m:sup>
              </m:sSup>
              <m:r>
                <m:rPr>
                  <m:sty m:val="p"/>
                </m:rPr>
                <m:t>−</m:t>
              </m:r>
              <m:sSup>
                <m:e>
                  <m:r>
                    <m:t>58</m:t>
                  </m:r>
                </m:e>
                <m:sup>
                  <m:r>
                    <m:rPr>
                      <m:sty m:val="p"/>
                    </m:rPr>
                    <m:t>∘</m:t>
                  </m:r>
                </m:sup>
              </m:sSup>
              <m:r>
                <m:rPr>
                  <m:sty m:val="p"/>
                </m:rPr>
                <m:t>=</m:t>
              </m:r>
              <m:sSup>
                <m:e>
                  <m:r>
                    <m:t>122</m:t>
                  </m:r>
                </m:e>
                <m:sup>
                  <m:r>
                    <m:rPr>
                      <m:sty m:val="p"/>
                    </m:rPr>
                    <m:t>∘</m:t>
                  </m:r>
                </m:sup>
              </m:sSup>
            </m:oMath>
            <w:r>
              <w:rPr>
                <w:rFonts w:ascii="Times New Roman" w:hAnsi="Times New Roman"/>
                <w:sz w:val="19"/>
              </w:rPr>
              <w:t xml:space="preserve"> (opposite angles of the cyclic quadrilateral </w:t>
            </w:r>
            <m:oMath>
              <m:r>
                <m:t>P</m:t>
              </m:r>
              <m:r>
                <m:t>Q</m:t>
              </m:r>
              <m:r>
                <m:t>R</m:t>
              </m:r>
              <m:r>
                <m:t>S</m:t>
              </m:r>
            </m:oMath>
            <w:r>
              <w:rPr>
                <w:rFonts w:ascii="Times New Roman" w:hAnsi="Times New Roman"/>
                <w:sz w:val="19"/>
              </w:rPr>
              <w:t xml:space="preserve"> are supplementary).</w:t>
            </w:r>
          </w:p>
          <w:p>
            <w:pPr>
              <w:spacing w:line="360" w:lineRule="auto"/>
            </w:pPr>
            <w:r>
              <w:rPr>
                <w:rFonts w:ascii="Times New Roman" w:hAnsi="Times New Roman"/>
                <w:sz w:val="19"/>
              </w:rPr>
              <w:t xml:space="preserve">Angle </w:t>
            </w:r>
            <m:oMath>
              <m:r>
                <m:t>P</m:t>
              </m:r>
              <m:r>
                <m:t>Q</m:t>
              </m:r>
              <m:r>
                <m:t>R</m:t>
              </m:r>
              <m:r>
                <m:rPr>
                  <m:sty m:val="p"/>
                </m:rPr>
                <m:t>=</m:t>
              </m:r>
              <m:sSup>
                <m:e>
                  <m:r>
                    <m:t>122</m:t>
                  </m:r>
                </m:e>
                <m:sup>
                  <m:r>
                    <m:rPr>
                      <m:sty m:val="p"/>
                    </m:rPr>
                    <m:t>∘</m:t>
                  </m:r>
                </m:sup>
              </m:sSup>
            </m:oMath>
            <w:r>
              <w:rPr>
                <w:rFonts w:ascii="Times New Roman" w:hAnsi="Times New Roman"/>
                <w:sz w:val="19"/>
              </w:rPr>
              <w:t>.</w:t>
            </w:r>
          </w:p>
        </w:tc>
      </w:tr>
    </w:tbl>
    <w:p>
      <w:pPr>
        <w:spacing w:lineRule="auto" w:line="360"/>
      </w:pPr>
    </w:p>
    <w:p>
      <w:pPr>
        <w:pStyle w:val="Question"/>
        <w:numPr>
          <w:ilvl w:val="0"/>
          <w:numId w:val="1"/>
        </w:numPr>
        <w:spacing w:lineRule="auto" w:line="360"/>
      </w:pPr>
      <w:r>
        <w:rPr>
          <w:rFonts w:ascii="Times New Roman" w:hAnsi="Times New Roman"/>
          <w:sz w:val="19"/>
        </w:rPr>
        <w:t xml:space="preserve">A paint shop makes a shade of paint called Sea Mist by mixing blue paint, white paint and grey paint in the ratio </w:t>
      </w:r>
      <m:oMath>
        <m:r>
          <m:t>2</m:t>
        </m:r>
        <m:r>
          <m:rPr>
            <m:sty m:val="p"/>
          </m:rPr>
          <m:t>:</m:t>
        </m:r>
        <m:r>
          <m:t>9</m:t>
        </m:r>
        <m:r>
          <m:rPr>
            <m:sty m:val="p"/>
          </m:rPr>
          <m:t>:</m:t>
        </m:r>
        <m:r>
          <m:t>4</m:t>
        </m:r>
      </m:oMath>
      <w:r>
        <w:rPr>
          <w:rFonts w:ascii="Times New Roman" w:hAnsi="Times New Roman"/>
          <w:sz w:val="19"/>
        </w:rPr>
        <w:t xml:space="preserve"> by volume.</w:t>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Find the volume of white paint in 7.5 litres of Sea Mist.</w:t>
      </w:r>
      <w:r>
        <w:rPr>
          <w:rFonts w:ascii="Times New Roman" w:hAnsi="Times New Roman"/>
          <w:sz w:val="19"/>
        </w:rPr>
        <w:tab/>
        <w:t>[1]</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Express the ratio   volume of grey paint : volume of Sea Mist   in the form </w:t>
      </w:r>
      <m:oMath>
        <m:r>
          <m:t>1</m:t>
        </m:r>
        <m:r>
          <m:rPr>
            <m:sty m:val="p"/>
          </m:rPr>
          <m:t>:</m:t>
        </m:r>
        <m:r>
          <m:t>n</m:t>
        </m:r>
      </m:oMath>
      <w:r>
        <w:rPr>
          <w:rFonts w:ascii="Times New Roman" w:hAnsi="Times New Roman"/>
          <w:sz w:val="19"/>
        </w:rPr>
        <w:t>.</w:t>
      </w:r>
      <w:r>
        <w:rPr>
          <w:rFonts w:ascii="Times New Roman" w:hAnsi="Times New Roman"/>
          <w:sz w:val="19"/>
        </w:rPr>
        <w:tab/>
        <w:t>[1]</w:t>
      </w:r>
    </w:p>
    <w:p>
      <w:pPr>
        <w:tabs>
          <w:tab w:pos="1077" w:val="left"/>
        </w:tabs>
        <w:spacing w:lineRule="auto" w:line="360"/>
        <w:ind w:left="1077" w:hanging="510"/>
      </w:pPr>
      <w:r>
        <w:rPr>
          <w:rFonts w:ascii="Times New Roman" w:hAnsi="Times New Roman"/>
          <w:sz w:val="19"/>
        </w:rPr>
        <w:t>(c)</w:t>
        <w:tab/>
      </w:r>
      <w:r>
        <w:rPr>
          <w:rFonts w:ascii="Times New Roman" w:hAnsi="Times New Roman"/>
          <w:sz w:val="19"/>
        </w:rPr>
        <w:t>A decorator has 1.5 litres of blue paint, 8 litres of white paint and 2.6 litres of grey paint.</w:t>
      </w:r>
    </w:p>
    <w:p>
      <w:pPr>
        <w:tabs>
          <w:tab w:pos="1077" w:val="left"/>
          <w:tab w:pos="8787" w:val="right"/>
        </w:tabs>
        <w:spacing w:lineRule="auto" w:line="360"/>
        <w:ind w:left="1077" w:firstLine="0"/>
      </w:pPr>
      <w:r>
        <w:rPr>
          <w:rFonts w:ascii="Times New Roman" w:hAnsi="Times New Roman"/>
          <w:sz w:val="19"/>
        </w:rPr>
        <w:t>Find the greatest volume of Sea Mist she can make.</w:t>
      </w:r>
      <w:r>
        <w:rPr>
          <w:rFonts w:ascii="Times New Roman" w:hAnsi="Times New Roman"/>
          <w:sz w:val="19"/>
        </w:rPr>
        <w:tab/>
        <w:t>[2]</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Total number of parts </w:t>
            </w:r>
            <m:oMath>
              <m:r>
                <m:rPr>
                  <m:sty m:val="p"/>
                </m:rPr>
                <m:t>=</m:t>
              </m:r>
              <m:r>
                <m:t>2</m:t>
              </m:r>
              <m:r>
                <m:rPr>
                  <m:sty m:val="p"/>
                </m:rPr>
                <m:t>+</m:t>
              </m:r>
              <m:r>
                <m:t>9</m:t>
              </m:r>
              <m:r>
                <m:rPr>
                  <m:sty m:val="p"/>
                </m:rPr>
                <m:t>+</m:t>
              </m:r>
              <m:r>
                <m:t>4</m:t>
              </m:r>
              <m:r>
                <m:rPr>
                  <m:sty m:val="p"/>
                </m:rPr>
                <m:t>=</m:t>
              </m:r>
              <m:r>
                <m:t>15</m:t>
              </m:r>
            </m:oMath>
            <w:r>
              <w:rPr>
                <w:rFonts w:ascii="Times New Roman" w:hAnsi="Times New Roman"/>
                <w:sz w:val="19"/>
              </w:rPr>
              <w:t>.</w:t>
            </w:r>
          </w:p>
          <w:p>
            <w:pPr>
              <w:spacing w:line="360" w:lineRule="auto"/>
            </w:pPr>
            <w:r>
              <w:rPr>
                <w:rFonts w:ascii="Times New Roman" w:hAnsi="Times New Roman"/>
                <w:sz w:val="19"/>
              </w:rPr>
              <w:t xml:space="preserve">Volume of white paint </w:t>
            </w:r>
            <m:oMath>
              <m:r>
                <m:rPr>
                  <m:sty m:val="p"/>
                </m:rPr>
                <m:t>=</m:t>
              </m:r>
              <m:f>
                <m:fPr>
                  <m:type m:val="bar"/>
                </m:fPr>
                <m:num>
                  <m:r>
                    <m:t>9</m:t>
                  </m:r>
                </m:num>
                <m:den>
                  <m:r>
                    <m:t>15</m:t>
                  </m:r>
                </m:den>
              </m:f>
              <m:r>
                <m:rPr>
                  <m:sty m:val="p"/>
                </m:rPr>
                <m:t>×</m:t>
              </m:r>
              <m:r>
                <m:t>7.5</m:t>
              </m:r>
              <m:r>
                <m:rPr>
                  <m:sty m:val="p"/>
                </m:rPr>
                <m:t>=</m:t>
              </m:r>
              <m:r>
                <m:t>4.5</m:t>
              </m:r>
            </m:oMath>
            <w:r>
              <w:rPr>
                <w:rFonts w:ascii="Times New Roman" w:hAnsi="Times New Roman"/>
                <w:sz w:val="19"/>
              </w:rPr>
              <w:t xml:space="preserve"> litres.</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Grey : Sea Mist </w:t>
            </w:r>
            <m:oMath>
              <m:r>
                <m:rPr>
                  <m:sty m:val="p"/>
                </m:rPr>
                <m:t>=</m:t>
              </m:r>
              <m:r>
                <m:t>4</m:t>
              </m:r>
              <m:r>
                <m:rPr>
                  <m:sty m:val="p"/>
                </m:rPr>
                <m:t>:</m:t>
              </m:r>
              <m:r>
                <m:t>15</m:t>
              </m:r>
              <m:r>
                <m:rPr>
                  <m:sty m:val="p"/>
                </m:rPr>
                <m:t>=</m:t>
              </m:r>
              <m:r>
                <m:t>1</m:t>
              </m:r>
              <m:r>
                <m:rPr>
                  <m:sty m:val="p"/>
                </m:rPr>
                <m:t>:</m:t>
              </m:r>
              <m:f>
                <m:fPr>
                  <m:type m:val="bar"/>
                </m:fPr>
                <m:num>
                  <m:r>
                    <m:t>15</m:t>
                  </m:r>
                </m:num>
                <m:den>
                  <m:r>
                    <m:t>4</m:t>
                  </m:r>
                </m:den>
              </m:f>
              <m:r>
                <m:rPr>
                  <m:sty m:val="p"/>
                </m:rPr>
                <m:t>=</m:t>
              </m:r>
              <m:r>
                <m:t>1</m:t>
              </m:r>
              <m:r>
                <m:rPr>
                  <m:sty m:val="p"/>
                </m:rPr>
                <m:t>:</m:t>
              </m:r>
              <m:r>
                <m:t>3.75</m:t>
              </m:r>
            </m:oMath>
            <w:r>
              <w:rPr>
                <w:rFonts w:ascii="Times New Roman" w:hAnsi="Times New Roman"/>
                <w:sz w:val="19"/>
              </w:rPr>
              <w:t>.</w:t>
            </w:r>
          </w:p>
        </w:tc>
      </w:tr>
      <w:t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Each batch of 15 parts needs 2 parts blue, 9 parts white and 4 parts grey.</w:t>
            </w:r>
          </w:p>
          <w:p>
            <w:pPr>
              <w:spacing w:line="360" w:lineRule="auto"/>
            </w:pPr>
            <w:r>
              <w:rPr>
                <w:rFonts w:ascii="Times New Roman" w:hAnsi="Times New Roman"/>
                <w:sz w:val="19"/>
              </w:rPr>
              <w:t>Volume of one part allowed by each colour:</w:t>
            </w:r>
          </w:p>
          <w:p>
            <w:pPr>
              <w:spacing w:line="360" w:lineRule="auto"/>
            </w:pPr>
            <w:r>
              <w:rPr>
                <w:rFonts w:ascii="Times New Roman" w:hAnsi="Times New Roman"/>
                <w:sz w:val="19"/>
              </w:rPr>
              <w:t xml:space="preserve">blue: </w:t>
            </w:r>
            <m:oMath>
              <m:r>
                <m:t>1.5</m:t>
              </m:r>
              <m:r>
                <m:rPr>
                  <m:sty m:val="p"/>
                </m:rPr>
                <m:t>÷</m:t>
              </m:r>
              <m:r>
                <m:t>2</m:t>
              </m:r>
              <m:r>
                <m:rPr>
                  <m:sty m:val="p"/>
                </m:rPr>
                <m:t>=</m:t>
              </m:r>
              <m:r>
                <m:t>0.75</m:t>
              </m:r>
            </m:oMath>
            <w:r>
              <w:rPr>
                <w:rFonts w:ascii="Times New Roman" w:hAnsi="Times New Roman"/>
                <w:sz w:val="19"/>
              </w:rPr>
              <w:t xml:space="preserve"> litres,</w:t>
            </w:r>
          </w:p>
          <w:p>
            <w:pPr>
              <w:spacing w:line="360" w:lineRule="auto"/>
            </w:pPr>
            <w:r>
              <w:rPr>
                <w:rFonts w:ascii="Times New Roman" w:hAnsi="Times New Roman"/>
                <w:sz w:val="19"/>
              </w:rPr>
              <w:t xml:space="preserve">white: </w:t>
            </w:r>
            <m:oMath>
              <m:r>
                <m:t>8</m:t>
              </m:r>
              <m:r>
                <m:rPr>
                  <m:sty m:val="p"/>
                </m:rPr>
                <m:t>÷</m:t>
              </m:r>
              <m:r>
                <m:t>9</m:t>
              </m:r>
              <m:r>
                <m:rPr>
                  <m:sty m:val="p"/>
                </m:rPr>
                <m:t>=</m:t>
              </m:r>
              <m:r>
                <m:t>0.888</m:t>
              </m:r>
              <m:r>
                <m:rPr>
                  <m:sty m:val="p"/>
                </m:rPr>
                <m:t>…</m:t>
              </m:r>
            </m:oMath>
            <w:r>
              <w:rPr>
                <w:rFonts w:ascii="Times New Roman" w:hAnsi="Times New Roman"/>
                <w:sz w:val="19"/>
              </w:rPr>
              <w:t xml:space="preserve"> litres,</w:t>
            </w:r>
          </w:p>
          <w:p>
            <w:pPr>
              <w:spacing w:line="360" w:lineRule="auto"/>
            </w:pPr>
            <w:r>
              <w:rPr>
                <w:rFonts w:ascii="Times New Roman" w:hAnsi="Times New Roman"/>
                <w:sz w:val="19"/>
              </w:rPr>
              <w:t xml:space="preserve">grey: </w:t>
            </w:r>
            <m:oMath>
              <m:r>
                <m:t>2.6</m:t>
              </m:r>
              <m:r>
                <m:rPr>
                  <m:sty m:val="p"/>
                </m:rPr>
                <m:t>÷</m:t>
              </m:r>
              <m:r>
                <m:t>4</m:t>
              </m:r>
              <m:r>
                <m:rPr>
                  <m:sty m:val="p"/>
                </m:rPr>
                <m:t>=</m:t>
              </m:r>
              <m:r>
                <m:t>0.65</m:t>
              </m:r>
            </m:oMath>
            <w:r>
              <w:rPr>
                <w:rFonts w:ascii="Times New Roman" w:hAnsi="Times New Roman"/>
                <w:sz w:val="19"/>
              </w:rPr>
              <w:t xml:space="preserve"> litres.</w:t>
            </w:r>
          </w:p>
          <w:p>
            <w:pPr>
              <w:spacing w:line="360" w:lineRule="auto"/>
            </w:pPr>
            <w:r>
              <w:rPr>
                <w:rFonts w:ascii="Times New Roman" w:hAnsi="Times New Roman"/>
                <w:sz w:val="19"/>
              </w:rPr>
              <w:t xml:space="preserve">The grey paint runs out first, so one part is at most </w:t>
            </w:r>
            <m:oMath>
              <m:r>
                <m:t>0.65</m:t>
              </m:r>
            </m:oMath>
            <w:r>
              <w:rPr>
                <w:rFonts w:ascii="Times New Roman" w:hAnsi="Times New Roman"/>
                <w:sz w:val="19"/>
              </w:rPr>
              <w:t xml:space="preserve"> litres.</w:t>
            </w:r>
          </w:p>
          <w:p>
            <w:pPr>
              <w:spacing w:line="360" w:lineRule="auto"/>
            </w:pPr>
            <w:r>
              <w:rPr>
                <w:rFonts w:ascii="Times New Roman" w:hAnsi="Times New Roman"/>
                <w:sz w:val="19"/>
              </w:rPr>
              <w:t xml:space="preserve">Greatest volume of Sea Mist </w:t>
            </w:r>
            <m:oMath>
              <m:r>
                <m:rPr>
                  <m:sty m:val="p"/>
                </m:rPr>
                <m:t>=</m:t>
              </m:r>
              <m:r>
                <m:t>15</m:t>
              </m:r>
              <m:r>
                <m:rPr>
                  <m:sty m:val="p"/>
                </m:rPr>
                <m:t>×</m:t>
              </m:r>
              <m:r>
                <m:t>0.65</m:t>
              </m:r>
              <m:r>
                <m:rPr>
                  <m:sty m:val="p"/>
                </m:rPr>
                <m:t>=</m:t>
              </m:r>
              <m:r>
                <m:t>9.75</m:t>
              </m:r>
            </m:oMath>
            <w:r>
              <w:rPr>
                <w:rFonts w:ascii="Times New Roman" w:hAnsi="Times New Roman"/>
                <w:sz w:val="19"/>
              </w:rPr>
              <w:t xml:space="preserve"> litres.</w:t>
            </w:r>
          </w:p>
          <w:p>
            <w:pPr>
              <w:spacing w:line="360" w:lineRule="auto"/>
              <w:jc w:val="left"/>
            </w:pPr>
            <w:r>
              <w:rPr>
                <w:rFonts w:ascii="Times New Roman" w:hAnsi="Times New Roman"/>
                <w:b/>
                <w:color w:val="2E7D32"/>
                <w:sz w:val="19"/>
              </w:rPr>
              <w:t xml:space="preserve">✓ Check: </w:t>
            </w:r>
            <w:r>
              <w:rPr>
                <w:rFonts w:ascii="Times New Roman" w:hAnsi="Times New Roman"/>
                <w:color w:val="2E7D32"/>
                <w:sz w:val="19"/>
              </w:rPr>
              <w:t xml:space="preserve">this uses </w:t>
            </w:r>
            <m:oMath>
              <m:r>
                <w:rPr>
                  <w:color w:val="2E7D32"/>
                </w:rPr>
                <m:t>2</m:t>
              </m:r>
              <m:r>
                <m:rPr>
                  <m:sty m:val="p"/>
                </m:rPr>
                <w:rPr>
                  <w:color w:val="2E7D32"/>
                </w:rPr>
                <m:t>×</m:t>
              </m:r>
              <m:r>
                <w:rPr>
                  <w:color w:val="2E7D32"/>
                </w:rPr>
                <m:t>0.65</m:t>
              </m:r>
              <m:r>
                <m:rPr>
                  <m:sty m:val="p"/>
                </m:rPr>
                <w:rPr>
                  <w:color w:val="2E7D32"/>
                </w:rPr>
                <m:t>=</m:t>
              </m:r>
              <m:r>
                <w:rPr>
                  <w:color w:val="2E7D32"/>
                </w:rPr>
                <m:t>1.3</m:t>
              </m:r>
            </m:oMath>
            <w:r>
              <w:rPr>
                <w:rFonts w:ascii="Times New Roman" w:hAnsi="Times New Roman"/>
                <w:color w:val="2E7D32"/>
                <w:sz w:val="19"/>
              </w:rPr>
              <w:t xml:space="preserve"> litres of blue and </w:t>
            </w:r>
            <m:oMath>
              <m:r>
                <w:rPr>
                  <w:color w:val="2E7D32"/>
                </w:rPr>
                <m:t>9</m:t>
              </m:r>
              <m:r>
                <m:rPr>
                  <m:sty m:val="p"/>
                </m:rPr>
                <w:rPr>
                  <w:color w:val="2E7D32"/>
                </w:rPr>
                <m:t>×</m:t>
              </m:r>
              <m:r>
                <w:rPr>
                  <w:color w:val="2E7D32"/>
                </w:rPr>
                <m:t>0.65</m:t>
              </m:r>
              <m:r>
                <m:rPr>
                  <m:sty m:val="p"/>
                </m:rPr>
                <w:rPr>
                  <w:color w:val="2E7D32"/>
                </w:rPr>
                <m:t>=</m:t>
              </m:r>
              <m:r>
                <w:rPr>
                  <w:color w:val="2E7D32"/>
                </w:rPr>
                <m:t>5.85</m:t>
              </m:r>
            </m:oMath>
            <w:r>
              <w:rPr>
                <w:rFonts w:ascii="Times New Roman" w:hAnsi="Times New Roman"/>
                <w:color w:val="2E7D32"/>
                <w:sz w:val="19"/>
              </w:rPr>
              <w:t xml:space="preserve"> litres of white, both available.</w:t>
            </w:r>
          </w:p>
        </w:tc>
      </w:tr>
    </w:tbl>
    <w:p>
      <w:pPr>
        <w:spacing w:lineRule="auto" w:line="360"/>
      </w:pP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Simplify </w:t>
      </w:r>
      <m:oMath>
        <m:f>
          <m:fPr>
            <m:type m:val="bar"/>
          </m:fPr>
          <m:num>
            <m:r>
              <m:t>2</m:t>
            </m:r>
            <m:sSup>
              <m:e>
                <m:r>
                  <m:t>x</m:t>
                </m:r>
              </m:e>
              <m:sup>
                <m:r>
                  <m:t>2</m:t>
                </m:r>
              </m:sup>
            </m:sSup>
            <m:r>
              <m:rPr>
                <m:sty m:val="p"/>
              </m:rPr>
              <m:t>−</m:t>
            </m:r>
            <m:r>
              <m:t>8</m:t>
            </m:r>
          </m:num>
          <m:den>
            <m:sSup>
              <m:e>
                <m:r>
                  <m:t>x</m:t>
                </m:r>
              </m:e>
              <m:sup>
                <m:r>
                  <m:t>2</m:t>
                </m:r>
              </m:sup>
            </m:sSup>
            <m:r>
              <m:rPr>
                <m:sty m:val="p"/>
              </m:rPr>
              <m:t>−</m:t>
            </m:r>
            <m:r>
              <m:t>5</m:t>
            </m:r>
            <m:r>
              <m:t>x</m:t>
            </m:r>
            <m:r>
              <m:rPr>
                <m:sty m:val="p"/>
              </m:rPr>
              <m:t>+</m:t>
            </m:r>
            <m:r>
              <m:t>6</m:t>
            </m:r>
          </m:den>
        </m:f>
      </m:oMath>
      <w:r>
        <w:rPr>
          <w:rFonts w:ascii="Times New Roman" w:hAnsi="Times New Roman"/>
          <w:sz w:val="19"/>
        </w:rPr>
        <w:t>.</w:t>
      </w:r>
      <w:r>
        <w:rPr>
          <w:rFonts w:ascii="Times New Roman" w:hAnsi="Times New Roman"/>
          <w:sz w:val="19"/>
        </w:rPr>
        <w:tab/>
        <w:t>[2]</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Hence solve </w:t>
      </w:r>
      <m:oMath>
        <m:f>
          <m:fPr>
            <m:type m:val="bar"/>
          </m:fPr>
          <m:num>
            <m:r>
              <m:t>2</m:t>
            </m:r>
            <m:sSup>
              <m:e>
                <m:r>
                  <m:t>x</m:t>
                </m:r>
              </m:e>
              <m:sup>
                <m:r>
                  <m:t>2</m:t>
                </m:r>
              </m:sup>
            </m:sSup>
            <m:r>
              <m:rPr>
                <m:sty m:val="p"/>
              </m:rPr>
              <m:t>−</m:t>
            </m:r>
            <m:r>
              <m:t>8</m:t>
            </m:r>
          </m:num>
          <m:den>
            <m:sSup>
              <m:e>
                <m:r>
                  <m:t>x</m:t>
                </m:r>
              </m:e>
              <m:sup>
                <m:r>
                  <m:t>2</m:t>
                </m:r>
              </m:sup>
            </m:sSup>
            <m:r>
              <m:rPr>
                <m:sty m:val="p"/>
              </m:rPr>
              <m:t>−</m:t>
            </m:r>
            <m:r>
              <m:t>5</m:t>
            </m:r>
            <m:r>
              <m:t>x</m:t>
            </m:r>
            <m:r>
              <m:rPr>
                <m:sty m:val="p"/>
              </m:rPr>
              <m:t>+</m:t>
            </m:r>
            <m:r>
              <m:t>6</m:t>
            </m:r>
          </m:den>
        </m:f>
        <m:r>
          <m:rPr>
            <m:sty m:val="p"/>
          </m:rPr>
          <m:t>=</m:t>
        </m:r>
        <m:r>
          <m:t>4</m:t>
        </m:r>
      </m:oMath>
      <w:r>
        <w:rPr>
          <w:rFonts w:ascii="Times New Roman" w:hAnsi="Times New Roman"/>
          <w:sz w:val="19"/>
        </w:rPr>
        <w:t>.</w:t>
      </w:r>
      <w:r>
        <w:rPr>
          <w:rFonts w:ascii="Times New Roman" w:hAnsi="Times New Roman"/>
          <w:sz w:val="19"/>
        </w:rPr>
        <w:tab/>
        <w:t>[1]</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Factorise the numerator: </w:t>
            </w:r>
            <m:oMath>
              <m:r>
                <m:t>2</m:t>
              </m:r>
              <m:sSup>
                <m:e>
                  <m:r>
                    <m:t>x</m:t>
                  </m:r>
                </m:e>
                <m:sup>
                  <m:r>
                    <m:t>2</m:t>
                  </m:r>
                </m:sup>
              </m:sSup>
              <m:r>
                <m:rPr>
                  <m:sty m:val="p"/>
                </m:rPr>
                <m:t>−</m:t>
              </m:r>
              <m:r>
                <m:t>8</m:t>
              </m:r>
              <m:r>
                <m:rPr>
                  <m:sty m:val="p"/>
                </m:rPr>
                <m:t>=</m:t>
              </m:r>
              <m:r>
                <m:t>2</m:t>
              </m:r>
              <m:r>
                <m:rPr>
                  <m:sty m:val="p"/>
                </m:rPr>
                <m:t>(</m:t>
              </m:r>
              <m:sSup>
                <m:e>
                  <m:r>
                    <m:t>x</m:t>
                  </m:r>
                </m:e>
                <m:sup>
                  <m:r>
                    <m:t>2</m:t>
                  </m:r>
                </m:sup>
              </m:sSup>
              <m:r>
                <m:rPr>
                  <m:sty m:val="p"/>
                </m:rPr>
                <m:t>−</m:t>
              </m:r>
              <m:r>
                <m:t>4</m:t>
              </m:r>
              <m:r>
                <m:rPr>
                  <m:sty m:val="p"/>
                </m:rPr>
                <m:t>)</m:t>
              </m:r>
              <m:r>
                <m:rPr>
                  <m:sty m:val="p"/>
                </m:rPr>
                <m:t>=</m:t>
              </m:r>
              <m:r>
                <m:t>2</m:t>
              </m:r>
              <m:r>
                <m:rPr>
                  <m:sty m:val="p"/>
                </m:rPr>
                <m:t>(</m:t>
              </m:r>
              <m:r>
                <m:t>x</m:t>
              </m:r>
              <m:r>
                <m:rPr>
                  <m:sty m:val="p"/>
                </m:rPr>
                <m:t>−</m:t>
              </m:r>
              <m:r>
                <m:t>2</m:t>
              </m:r>
              <m:r>
                <m:rPr>
                  <m:sty m:val="p"/>
                </m:rPr>
                <m:t>)</m:t>
              </m:r>
              <m:r>
                <m:rPr>
                  <m:sty m:val="p"/>
                </m:rPr>
                <m:t>(</m:t>
              </m:r>
              <m:r>
                <m:t>x</m:t>
              </m:r>
              <m:r>
                <m:rPr>
                  <m:sty m:val="p"/>
                </m:rPr>
                <m:t>+</m:t>
              </m:r>
              <m:r>
                <m:t>2</m:t>
              </m:r>
              <m:r>
                <m:rPr>
                  <m:sty m:val="p"/>
                </m:rPr>
                <m:t>)</m:t>
              </m:r>
            </m:oMath>
            <w:r>
              <w:rPr>
                <w:rFonts w:ascii="Times New Roman" w:hAnsi="Times New Roman"/>
                <w:sz w:val="19"/>
              </w:rPr>
              <w:t>.</w:t>
            </w:r>
          </w:p>
          <w:p>
            <w:pPr>
              <w:spacing w:line="360" w:lineRule="auto"/>
            </w:pPr>
            <w:r>
              <w:rPr>
                <w:rFonts w:ascii="Times New Roman" w:hAnsi="Times New Roman"/>
                <w:sz w:val="19"/>
              </w:rPr>
              <w:t xml:space="preserve">Factorise the denominator: </w:t>
            </w:r>
            <m:oMath>
              <m:sSup>
                <m:e>
                  <m:r>
                    <m:t>x</m:t>
                  </m:r>
                </m:e>
                <m:sup>
                  <m:r>
                    <m:t>2</m:t>
                  </m:r>
                </m:sup>
              </m:sSup>
              <m:r>
                <m:rPr>
                  <m:sty m:val="p"/>
                </m:rPr>
                <m:t>−</m:t>
              </m:r>
              <m:r>
                <m:t>5</m:t>
              </m:r>
              <m:r>
                <m:t>x</m:t>
              </m:r>
              <m:r>
                <m:rPr>
                  <m:sty m:val="p"/>
                </m:rPr>
                <m:t>+</m:t>
              </m:r>
              <m:r>
                <m:t>6</m:t>
              </m:r>
              <m:r>
                <m:rPr>
                  <m:sty m:val="p"/>
                </m:rPr>
                <m:t>=</m:t>
              </m:r>
              <m:r>
                <m:rPr>
                  <m:sty m:val="p"/>
                </m:rPr>
                <m:t>(</m:t>
              </m:r>
              <m:r>
                <m:t>x</m:t>
              </m:r>
              <m:r>
                <m:rPr>
                  <m:sty m:val="p"/>
                </m:rPr>
                <m:t>−</m:t>
              </m:r>
              <m:r>
                <m:t>2</m:t>
              </m:r>
              <m:r>
                <m:rPr>
                  <m:sty m:val="p"/>
                </m:rPr>
                <m:t>)</m:t>
              </m:r>
              <m:r>
                <m:rPr>
                  <m:sty m:val="p"/>
                </m:rPr>
                <m:t>(</m:t>
              </m:r>
              <m:r>
                <m:t>x</m:t>
              </m:r>
              <m:r>
                <m:rPr>
                  <m:sty m:val="p"/>
                </m:rPr>
                <m:t>−</m:t>
              </m:r>
              <m:r>
                <m:t>3</m:t>
              </m:r>
              <m:r>
                <m:rPr>
                  <m:sty m:val="p"/>
                </m:rPr>
                <m:t>)</m:t>
              </m:r>
            </m:oMath>
            <w:r>
              <w:rPr>
                <w:rFonts w:ascii="Times New Roman" w:hAnsi="Times New Roman"/>
                <w:sz w:val="19"/>
              </w:rPr>
              <w:t>.</w:t>
            </w:r>
          </w:p>
          <w:p>
            <w:pPr>
              <w:spacing w:line="360" w:lineRule="auto"/>
            </w:pPr>
            <w:r>
              <w:rPr>
                <w:rFonts w:ascii="Times New Roman" w:hAnsi="Times New Roman"/>
                <w:sz w:val="19"/>
              </w:rPr>
              <w:t xml:space="preserve">So </w:t>
            </w:r>
            <m:oMath>
              <m:f>
                <m:fPr>
                  <m:type m:val="bar"/>
                </m:fPr>
                <m:num>
                  <m:r>
                    <m:t>2</m:t>
                  </m:r>
                  <m:sSup>
                    <m:e>
                      <m:r>
                        <m:t>x</m:t>
                      </m:r>
                    </m:e>
                    <m:sup>
                      <m:r>
                        <m:t>2</m:t>
                      </m:r>
                    </m:sup>
                  </m:sSup>
                  <m:r>
                    <m:rPr>
                      <m:sty m:val="p"/>
                    </m:rPr>
                    <m:t>−</m:t>
                  </m:r>
                  <m:r>
                    <m:t>8</m:t>
                  </m:r>
                </m:num>
                <m:den>
                  <m:sSup>
                    <m:e>
                      <m:r>
                        <m:t>x</m:t>
                      </m:r>
                    </m:e>
                    <m:sup>
                      <m:r>
                        <m:t>2</m:t>
                      </m:r>
                    </m:sup>
                  </m:sSup>
                  <m:r>
                    <m:rPr>
                      <m:sty m:val="p"/>
                    </m:rPr>
                    <m:t>−</m:t>
                  </m:r>
                  <m:r>
                    <m:t>5</m:t>
                  </m:r>
                  <m:r>
                    <m:t>x</m:t>
                  </m:r>
                  <m:r>
                    <m:rPr>
                      <m:sty m:val="p"/>
                    </m:rPr>
                    <m:t>+</m:t>
                  </m:r>
                  <m:r>
                    <m:t>6</m:t>
                  </m:r>
                </m:den>
              </m:f>
              <m:r>
                <m:rPr>
                  <m:sty m:val="p"/>
                </m:rPr>
                <m:t>=</m:t>
              </m:r>
              <m:f>
                <m:fPr>
                  <m:type m:val="bar"/>
                </m:fPr>
                <m:num>
                  <m:r>
                    <m:t>2</m:t>
                  </m:r>
                  <m:r>
                    <m:rPr>
                      <m:sty m:val="p"/>
                    </m:rPr>
                    <m:t>(</m:t>
                  </m:r>
                  <m:r>
                    <m:t>x</m:t>
                  </m:r>
                  <m:r>
                    <m:rPr>
                      <m:sty m:val="p"/>
                    </m:rPr>
                    <m:t>−</m:t>
                  </m:r>
                  <m:r>
                    <m:t>2</m:t>
                  </m:r>
                  <m:r>
                    <m:rPr>
                      <m:sty m:val="p"/>
                    </m:rPr>
                    <m:t>)</m:t>
                  </m:r>
                  <m:r>
                    <m:rPr>
                      <m:sty m:val="p"/>
                    </m:rPr>
                    <m:t>(</m:t>
                  </m:r>
                  <m:r>
                    <m:t>x</m:t>
                  </m:r>
                  <m:r>
                    <m:rPr>
                      <m:sty m:val="p"/>
                    </m:rPr>
                    <m:t>+</m:t>
                  </m:r>
                  <m:r>
                    <m:t>2</m:t>
                  </m:r>
                  <m:r>
                    <m:rPr>
                      <m:sty m:val="p"/>
                    </m:rPr>
                    <m:t>)</m:t>
                  </m:r>
                </m:num>
                <m:den>
                  <m:r>
                    <m:rPr>
                      <m:sty m:val="p"/>
                    </m:rPr>
                    <m:t>(</m:t>
                  </m:r>
                  <m:r>
                    <m:t>x</m:t>
                  </m:r>
                  <m:r>
                    <m:rPr>
                      <m:sty m:val="p"/>
                    </m:rPr>
                    <m:t>−</m:t>
                  </m:r>
                  <m:r>
                    <m:t>2</m:t>
                  </m:r>
                  <m:r>
                    <m:rPr>
                      <m:sty m:val="p"/>
                    </m:rPr>
                    <m:t>)</m:t>
                  </m:r>
                  <m:r>
                    <m:rPr>
                      <m:sty m:val="p"/>
                    </m:rPr>
                    <m:t>(</m:t>
                  </m:r>
                  <m:r>
                    <m:t>x</m:t>
                  </m:r>
                  <m:r>
                    <m:rPr>
                      <m:sty m:val="p"/>
                    </m:rPr>
                    <m:t>−</m:t>
                  </m:r>
                  <m:r>
                    <m:t>3</m:t>
                  </m:r>
                  <m:r>
                    <m:rPr>
                      <m:sty m:val="p"/>
                    </m:rPr>
                    <m:t>)</m:t>
                  </m:r>
                </m:den>
              </m:f>
              <m:r>
                <m:rPr>
                  <m:sty m:val="p"/>
                </m:rPr>
                <m:t>=</m:t>
              </m:r>
              <m:f>
                <m:fPr>
                  <m:type m:val="bar"/>
                </m:fPr>
                <m:num>
                  <m:r>
                    <m:t>2</m:t>
                  </m:r>
                  <m:r>
                    <m:rPr>
                      <m:sty m:val="p"/>
                    </m:rPr>
                    <m:t>(</m:t>
                  </m:r>
                  <m:r>
                    <m:t>x</m:t>
                  </m:r>
                  <m:r>
                    <m:rPr>
                      <m:sty m:val="p"/>
                    </m:rPr>
                    <m:t>+</m:t>
                  </m:r>
                  <m:r>
                    <m:t>2</m:t>
                  </m:r>
                  <m:r>
                    <m:rPr>
                      <m:sty m:val="p"/>
                    </m:rPr>
                    <m:t>)</m:t>
                  </m:r>
                </m:num>
                <m:den>
                  <m:r>
                    <m:t>x</m:t>
                  </m:r>
                  <m:r>
                    <m:rPr>
                      <m:sty m:val="p"/>
                    </m:rPr>
                    <m:t>−</m:t>
                  </m:r>
                  <m:r>
                    <m:t>3</m:t>
                  </m:r>
                </m:den>
              </m:f>
            </m:oMath>
            <w:r>
              <w:rPr>
                <w:rFonts w:ascii="Times New Roman" w:hAnsi="Times New Roman"/>
                <w:sz w:val="19"/>
              </w:rPr>
              <w:t>.</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Using (a), </w:t>
            </w:r>
            <m:oMath>
              <m:f>
                <m:fPr>
                  <m:type m:val="bar"/>
                </m:fPr>
                <m:num>
                  <m:r>
                    <m:t>2</m:t>
                  </m:r>
                  <m:r>
                    <m:rPr>
                      <m:sty m:val="p"/>
                    </m:rPr>
                    <m:t>(</m:t>
                  </m:r>
                  <m:r>
                    <m:t>x</m:t>
                  </m:r>
                  <m:r>
                    <m:rPr>
                      <m:sty m:val="p"/>
                    </m:rPr>
                    <m:t>+</m:t>
                  </m:r>
                  <m:r>
                    <m:t>2</m:t>
                  </m:r>
                  <m:r>
                    <m:rPr>
                      <m:sty m:val="p"/>
                    </m:rPr>
                    <m:t>)</m:t>
                  </m:r>
                </m:num>
                <m:den>
                  <m:r>
                    <m:t>x</m:t>
                  </m:r>
                  <m:r>
                    <m:rPr>
                      <m:sty m:val="p"/>
                    </m:rPr>
                    <m:t>−</m:t>
                  </m:r>
                  <m:r>
                    <m:t>3</m:t>
                  </m:r>
                </m:den>
              </m:f>
              <m:r>
                <m:rPr>
                  <m:sty m:val="p"/>
                </m:rPr>
                <m:t>=</m:t>
              </m:r>
              <m:r>
                <m:t>4</m:t>
              </m:r>
            </m:oMath>
          </w:p>
          <w:p>
            <w:pPr>
              <w:spacing w:line="360" w:lineRule="auto"/>
              <w:ind w:left="283"/>
              <w:jc w:val="left"/>
            </w:pPr>
            <m:oMathPara>
              <m:oMathParaPr>
                <m:jc m:val="left"/>
              </m:oMathParaPr>
              <m:oMath>
                <m:r>
                  <m:t>2</m:t>
                </m:r>
                <m:r>
                  <m:t>x</m:t>
                </m:r>
                <m:r>
                  <m:rPr>
                    <m:sty m:val="p"/>
                  </m:rPr>
                  <m:t>+</m:t>
                </m:r>
                <m:r>
                  <m:t>4</m:t>
                </m:r>
                <m:r>
                  <m:rPr>
                    <m:sty m:val="p"/>
                  </m:rPr>
                  <m:t>=</m:t>
                </m:r>
                <m:r>
                  <m:t>4</m:t>
                </m:r>
                <m:r>
                  <m:t>x</m:t>
                </m:r>
                <m:r>
                  <m:rPr>
                    <m:sty m:val="p"/>
                  </m:rPr>
                  <m:t>−</m:t>
                </m:r>
                <m:r>
                  <m:t>12</m:t>
                </m:r>
              </m:oMath>
            </m:oMathPara>
          </w:p>
          <w:p>
            <w:pPr>
              <w:spacing w:line="360" w:lineRule="auto"/>
              <w:ind w:left="283"/>
              <w:jc w:val="left"/>
            </w:pPr>
            <m:oMathPara>
              <m:oMathParaPr>
                <m:jc m:val="left"/>
              </m:oMathParaPr>
              <m:oMath>
                <m:r>
                  <m:t>16</m:t>
                </m:r>
                <m:r>
                  <m:rPr>
                    <m:sty m:val="p"/>
                  </m:rPr>
                  <m:t>=</m:t>
                </m:r>
                <m:r>
                  <m:t>2</m:t>
                </m:r>
                <m:r>
                  <m:t>x</m:t>
                </m:r>
              </m:oMath>
            </m:oMathPara>
          </w:p>
          <w:p>
            <w:pPr>
              <w:spacing w:line="360" w:lineRule="auto"/>
              <w:ind w:left="283"/>
              <w:jc w:val="left"/>
            </w:pPr>
            <m:oMathPara>
              <m:oMathParaPr>
                <m:jc m:val="left"/>
              </m:oMathParaPr>
              <m:oMath>
                <m:r>
                  <m:t>x</m:t>
                </m:r>
                <m:r>
                  <m:rPr>
                    <m:sty m:val="p"/>
                  </m:rPr>
                  <m:t>=</m:t>
                </m:r>
                <m:r>
                  <m:t>8</m:t>
                </m:r>
              </m:oMath>
            </m:oMathPara>
          </w:p>
          <w:p>
            <w:pPr>
              <w:spacing w:line="360" w:lineRule="auto"/>
              <w:jc w:val="left"/>
            </w:pPr>
            <w:r>
              <w:rPr>
                <w:rFonts w:ascii="Times New Roman" w:hAnsi="Times New Roman"/>
                <w:b/>
                <w:color w:val="2E7D32"/>
                <w:sz w:val="19"/>
              </w:rPr>
              <w:t xml:space="preserve">✓ Check: </w:t>
            </w:r>
            <m:oMath>
              <m:f>
                <m:fPr>
                  <m:type m:val="bar"/>
                </m:fPr>
                <m:num>
                  <m:r>
                    <w:rPr>
                      <w:color w:val="2E7D32"/>
                    </w:rPr>
                    <m:t>2</m:t>
                  </m:r>
                  <m:r>
                    <m:rPr>
                      <m:sty m:val="p"/>
                    </m:rPr>
                    <w:rPr>
                      <w:color w:val="2E7D32"/>
                    </w:rPr>
                    <m:t>(</m:t>
                  </m:r>
                  <m:r>
                    <w:rPr>
                      <w:color w:val="2E7D32"/>
                    </w:rPr>
                    <m:t>64</m:t>
                  </m:r>
                  <m:r>
                    <m:rPr>
                      <m:sty m:val="p"/>
                    </m:rPr>
                    <w:rPr>
                      <w:color w:val="2E7D32"/>
                    </w:rPr>
                    <m:t>)</m:t>
                  </m:r>
                  <m:r>
                    <m:rPr>
                      <m:sty m:val="p"/>
                    </m:rPr>
                    <w:rPr>
                      <w:color w:val="2E7D32"/>
                    </w:rPr>
                    <m:t>−</m:t>
                  </m:r>
                  <m:r>
                    <w:rPr>
                      <w:color w:val="2E7D32"/>
                    </w:rPr>
                    <m:t>8</m:t>
                  </m:r>
                </m:num>
                <m:den>
                  <m:r>
                    <w:rPr>
                      <w:color w:val="2E7D32"/>
                    </w:rPr>
                    <m:t>64</m:t>
                  </m:r>
                  <m:r>
                    <m:rPr>
                      <m:sty m:val="p"/>
                    </m:rPr>
                    <w:rPr>
                      <w:color w:val="2E7D32"/>
                    </w:rPr>
                    <m:t>−</m:t>
                  </m:r>
                  <m:r>
                    <w:rPr>
                      <w:color w:val="2E7D32"/>
                    </w:rPr>
                    <m:t>40</m:t>
                  </m:r>
                  <m:r>
                    <m:rPr>
                      <m:sty m:val="p"/>
                    </m:rPr>
                    <w:rPr>
                      <w:color w:val="2E7D32"/>
                    </w:rPr>
                    <m:t>+</m:t>
                  </m:r>
                  <m:r>
                    <w:rPr>
                      <w:color w:val="2E7D32"/>
                    </w:rPr>
                    <m:t>6</m:t>
                  </m:r>
                </m:den>
              </m:f>
              <m:r>
                <m:rPr>
                  <m:sty m:val="p"/>
                </m:rPr>
                <w:rPr>
                  <w:color w:val="2E7D32"/>
                </w:rPr>
                <m:t>=</m:t>
              </m:r>
              <m:f>
                <m:fPr>
                  <m:type m:val="bar"/>
                </m:fPr>
                <m:num>
                  <m:r>
                    <w:rPr>
                      <w:color w:val="2E7D32"/>
                    </w:rPr>
                    <m:t>120</m:t>
                  </m:r>
                </m:num>
                <m:den>
                  <m:r>
                    <w:rPr>
                      <w:color w:val="2E7D32"/>
                    </w:rPr>
                    <m:t>30</m:t>
                  </m:r>
                </m:den>
              </m:f>
              <m:r>
                <m:rPr>
                  <m:sty m:val="p"/>
                </m:rPr>
                <w:rPr>
                  <w:color w:val="2E7D32"/>
                </w:rPr>
                <m:t>=</m:t>
              </m:r>
              <m:r>
                <w:rPr>
                  <w:color w:val="2E7D32"/>
                </w:rPr>
                <m:t>4</m:t>
              </m:r>
            </m:oMath>
            <w:r>
              <w:rPr>
                <w:rFonts w:ascii="Times New Roman" w:hAnsi="Times New Roman"/>
                <w:color w:val="2E7D32"/>
                <w:sz w:val="19"/>
              </w:rPr>
              <w:t>.</w:t>
            </w:r>
          </w:p>
        </w:tc>
      </w:tr>
    </w:tbl>
    <w:p>
      <w:pPr>
        <w:spacing w:lineRule="auto" w:line="360"/>
      </w:pPr>
    </w:p>
    <w:p>
      <w:pPr>
        <w:pStyle w:val="Question"/>
        <w:numPr>
          <w:ilvl w:val="0"/>
          <w:numId w:val="1"/>
        </w:numPr>
        <w:spacing w:lineRule="auto" w:line="360"/>
      </w:pPr>
      <m:oMath>
        <m:r>
          <m:t>q</m:t>
        </m:r>
        <m:r>
          <m:rPr>
            <m:sty m:val="p"/>
          </m:rPr>
          <m:t>=</m:t>
        </m:r>
        <m:rad>
          <m:radPr>
            <m:degHide m:val="on"/>
          </m:radPr>
          <m:deg/>
          <m:e>
            <m:f>
              <m:fPr>
                <m:type m:val="bar"/>
              </m:fPr>
              <m:num>
                <m:r>
                  <m:t>p</m:t>
                </m:r>
                <m:r>
                  <m:rPr>
                    <m:sty m:val="p"/>
                  </m:rPr>
                  <m:t>+</m:t>
                </m:r>
                <m:r>
                  <m:t>2</m:t>
                </m:r>
                <m:r>
                  <m:t>r</m:t>
                </m:r>
              </m:num>
              <m:den>
                <m:r>
                  <m:t>p</m:t>
                </m:r>
                <m:r>
                  <m:rPr>
                    <m:sty m:val="p"/>
                  </m:rPr>
                  <m:t>−</m:t>
                </m:r>
                <m:r>
                  <m:t>r</m:t>
                </m:r>
              </m:den>
            </m:f>
          </m:e>
        </m:rad>
      </m:oMath>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Rearrange the formula to make </w:t>
      </w:r>
      <m:oMath>
        <m:r>
          <m:t>p</m:t>
        </m:r>
      </m:oMath>
      <w:r>
        <w:rPr>
          <w:rFonts w:ascii="Times New Roman" w:hAnsi="Times New Roman"/>
          <w:sz w:val="19"/>
        </w:rPr>
        <w:t xml:space="preserve"> the subject.</w:t>
      </w:r>
      <w:r>
        <w:rPr>
          <w:rFonts w:ascii="Times New Roman" w:hAnsi="Times New Roman"/>
          <w:sz w:val="19"/>
        </w:rPr>
        <w:tab/>
        <w:t>[3]</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Hence find </w:t>
      </w:r>
      <m:oMath>
        <m:r>
          <m:t>p</m:t>
        </m:r>
      </m:oMath>
      <w:r>
        <w:rPr>
          <w:rFonts w:ascii="Times New Roman" w:hAnsi="Times New Roman"/>
          <w:sz w:val="19"/>
        </w:rPr>
        <w:t xml:space="preserve"> when </w:t>
      </w:r>
      <m:oMath>
        <m:r>
          <m:t>q</m:t>
        </m:r>
        <m:r>
          <m:rPr>
            <m:sty m:val="p"/>
          </m:rPr>
          <m:t>=</m:t>
        </m:r>
        <m:r>
          <m:t>3</m:t>
        </m:r>
      </m:oMath>
      <w:r>
        <w:rPr>
          <w:rFonts w:ascii="Times New Roman" w:hAnsi="Times New Roman"/>
          <w:sz w:val="19"/>
        </w:rPr>
        <w:t xml:space="preserve"> and </w:t>
      </w:r>
      <m:oMath>
        <m:r>
          <m:t>r</m:t>
        </m:r>
        <m:r>
          <m:rPr>
            <m:sty m:val="p"/>
          </m:rPr>
          <m:t>=</m:t>
        </m:r>
        <m:r>
          <m:t>8</m:t>
        </m:r>
      </m:oMath>
      <w:r>
        <w:rPr>
          <w:rFonts w:ascii="Times New Roman" w:hAnsi="Times New Roman"/>
          <w:sz w:val="19"/>
        </w:rPr>
        <w:t>.</w:t>
      </w:r>
      <w:r>
        <w:rPr>
          <w:rFonts w:ascii="Times New Roman" w:hAnsi="Times New Roman"/>
          <w:sz w:val="19"/>
        </w:rPr>
        <w:tab/>
        <w:t>[1]</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Square both sides: </w:t>
            </w:r>
            <m:oMath>
              <m:sSup>
                <m:e>
                  <m:r>
                    <m:t>q</m:t>
                  </m:r>
                </m:e>
                <m:sup>
                  <m:r>
                    <m:t>2</m:t>
                  </m:r>
                </m:sup>
              </m:sSup>
              <m:r>
                <m:rPr>
                  <m:sty m:val="p"/>
                </m:rPr>
                <m:t>=</m:t>
              </m:r>
              <m:f>
                <m:fPr>
                  <m:type m:val="bar"/>
                </m:fPr>
                <m:num>
                  <m:r>
                    <m:t>p</m:t>
                  </m:r>
                  <m:r>
                    <m:rPr>
                      <m:sty m:val="p"/>
                    </m:rPr>
                    <m:t>+</m:t>
                  </m:r>
                  <m:r>
                    <m:t>2</m:t>
                  </m:r>
                  <m:r>
                    <m:t>r</m:t>
                  </m:r>
                </m:num>
                <m:den>
                  <m:r>
                    <m:t>p</m:t>
                  </m:r>
                  <m:r>
                    <m:rPr>
                      <m:sty m:val="p"/>
                    </m:rPr>
                    <m:t>−</m:t>
                  </m:r>
                  <m:r>
                    <m:t>r</m:t>
                  </m:r>
                </m:den>
              </m:f>
            </m:oMath>
            <w:r>
              <w:rPr>
                <w:rFonts w:ascii="Times New Roman" w:hAnsi="Times New Roman"/>
                <w:sz w:val="19"/>
              </w:rPr>
              <w:t>.</w:t>
            </w:r>
          </w:p>
          <w:p>
            <w:pPr>
              <w:spacing w:line="360" w:lineRule="auto"/>
            </w:pPr>
            <w:r>
              <w:rPr>
                <w:rFonts w:ascii="Times New Roman" w:hAnsi="Times New Roman"/>
                <w:sz w:val="19"/>
              </w:rPr>
              <w:t xml:space="preserve">Multiply by </w:t>
            </w:r>
            <m:oMath>
              <m:r>
                <m:rPr>
                  <m:sty m:val="p"/>
                </m:rPr>
                <m:t>(</m:t>
              </m:r>
              <m:r>
                <m:t>p</m:t>
              </m:r>
              <m:r>
                <m:rPr>
                  <m:sty m:val="p"/>
                </m:rPr>
                <m:t>−</m:t>
              </m:r>
              <m:r>
                <m:t>r</m:t>
              </m:r>
              <m:r>
                <m:rPr>
                  <m:sty m:val="p"/>
                </m:rPr>
                <m:t>)</m:t>
              </m:r>
            </m:oMath>
            <w:r>
              <w:rPr>
                <w:rFonts w:ascii="Times New Roman" w:hAnsi="Times New Roman"/>
                <w:sz w:val="19"/>
              </w:rPr>
              <w:t xml:space="preserve">: </w:t>
            </w:r>
            <m:oMath>
              <m:sSup>
                <m:e>
                  <m:r>
                    <m:t>q</m:t>
                  </m:r>
                </m:e>
                <m:sup>
                  <m:r>
                    <m:t>2</m:t>
                  </m:r>
                </m:sup>
              </m:sSup>
              <m:r>
                <m:rPr>
                  <m:sty m:val="p"/>
                </m:rPr>
                <m:t>(</m:t>
              </m:r>
              <m:r>
                <m:t>p</m:t>
              </m:r>
              <m:r>
                <m:rPr>
                  <m:sty m:val="p"/>
                </m:rPr>
                <m:t>−</m:t>
              </m:r>
              <m:r>
                <m:t>r</m:t>
              </m:r>
              <m:r>
                <m:rPr>
                  <m:sty m:val="p"/>
                </m:rPr>
                <m:t>)</m:t>
              </m:r>
              <m:r>
                <m:rPr>
                  <m:sty m:val="p"/>
                </m:rPr>
                <m:t>=</m:t>
              </m:r>
              <m:r>
                <m:t>p</m:t>
              </m:r>
              <m:r>
                <m:rPr>
                  <m:sty m:val="p"/>
                </m:rPr>
                <m:t>+</m:t>
              </m:r>
              <m:r>
                <m:t>2</m:t>
              </m:r>
              <m:r>
                <m:t>r</m:t>
              </m:r>
            </m:oMath>
          </w:p>
          <w:p>
            <w:pPr>
              <w:spacing w:line="360" w:lineRule="auto"/>
              <w:ind w:left="283"/>
              <w:jc w:val="left"/>
            </w:pPr>
            <m:oMathPara>
              <m:oMathParaPr>
                <m:jc m:val="left"/>
              </m:oMathParaPr>
              <m:oMath>
                <m:sSup>
                  <m:e>
                    <m:r>
                      <m:t>q</m:t>
                    </m:r>
                  </m:e>
                  <m:sup>
                    <m:r>
                      <m:t>2</m:t>
                    </m:r>
                  </m:sup>
                </m:sSup>
                <m:r>
                  <m:t>p</m:t>
                </m:r>
                <m:r>
                  <m:rPr>
                    <m:sty m:val="p"/>
                  </m:rPr>
                  <m:t>−</m:t>
                </m:r>
                <m:sSup>
                  <m:e>
                    <m:r>
                      <m:t>q</m:t>
                    </m:r>
                  </m:e>
                  <m:sup>
                    <m:r>
                      <m:t>2</m:t>
                    </m:r>
                  </m:sup>
                </m:sSup>
                <m:r>
                  <m:t>r</m:t>
                </m:r>
                <m:r>
                  <m:rPr>
                    <m:sty m:val="p"/>
                  </m:rPr>
                  <m:t>=</m:t>
                </m:r>
                <m:r>
                  <m:t>p</m:t>
                </m:r>
                <m:r>
                  <m:rPr>
                    <m:sty m:val="p"/>
                  </m:rPr>
                  <m:t>+</m:t>
                </m:r>
                <m:r>
                  <m:t>2</m:t>
                </m:r>
                <m:r>
                  <m:t>r</m:t>
                </m:r>
              </m:oMath>
            </m:oMathPara>
          </w:p>
          <w:p>
            <w:pPr>
              <w:spacing w:line="360" w:lineRule="auto"/>
            </w:pPr>
            <w:r>
              <w:rPr>
                <w:rFonts w:ascii="Times New Roman" w:hAnsi="Times New Roman"/>
                <w:sz w:val="19"/>
              </w:rPr>
              <w:t xml:space="preserve">Collect the terms in </w:t>
            </w:r>
            <m:oMath>
              <m:r>
                <m:t>p</m:t>
              </m:r>
            </m:oMath>
            <w:r>
              <w:rPr>
                <w:rFonts w:ascii="Times New Roman" w:hAnsi="Times New Roman"/>
                <w:sz w:val="19"/>
              </w:rPr>
              <w:t xml:space="preserve"> on one side: </w:t>
            </w:r>
            <m:oMath>
              <m:sSup>
                <m:e>
                  <m:r>
                    <m:t>q</m:t>
                  </m:r>
                </m:e>
                <m:sup>
                  <m:r>
                    <m:t>2</m:t>
                  </m:r>
                </m:sup>
              </m:sSup>
              <m:r>
                <m:t>p</m:t>
              </m:r>
              <m:r>
                <m:rPr>
                  <m:sty m:val="p"/>
                </m:rPr>
                <m:t>−</m:t>
              </m:r>
              <m:r>
                <m:t>p</m:t>
              </m:r>
              <m:r>
                <m:rPr>
                  <m:sty m:val="p"/>
                </m:rPr>
                <m:t>=</m:t>
              </m:r>
              <m:r>
                <m:t>2</m:t>
              </m:r>
              <m:r>
                <m:t>r</m:t>
              </m:r>
              <m:r>
                <m:rPr>
                  <m:sty m:val="p"/>
                </m:rPr>
                <m:t>+</m:t>
              </m:r>
              <m:sSup>
                <m:e>
                  <m:r>
                    <m:t>q</m:t>
                  </m:r>
                </m:e>
                <m:sup>
                  <m:r>
                    <m:t>2</m:t>
                  </m:r>
                </m:sup>
              </m:sSup>
              <m:r>
                <m:t>r</m:t>
              </m:r>
            </m:oMath>
          </w:p>
          <w:p>
            <w:pPr>
              <w:spacing w:line="360" w:lineRule="auto"/>
              <w:ind w:left="283"/>
              <w:jc w:val="left"/>
            </w:pPr>
            <m:oMathPara>
              <m:oMathParaPr>
                <m:jc m:val="left"/>
              </m:oMathParaPr>
              <m:oMath>
                <m:r>
                  <m:t>p</m:t>
                </m:r>
                <m:r>
                  <m:rPr>
                    <m:sty m:val="p"/>
                  </m:rPr>
                  <m:t>(</m:t>
                </m:r>
                <m:sSup>
                  <m:e>
                    <m:r>
                      <m:t>q</m:t>
                    </m:r>
                  </m:e>
                  <m:sup>
                    <m:r>
                      <m:t>2</m:t>
                    </m:r>
                  </m:sup>
                </m:sSup>
                <m:r>
                  <m:rPr>
                    <m:sty m:val="p"/>
                  </m:rPr>
                  <m:t>−</m:t>
                </m:r>
                <m:r>
                  <m:t>1</m:t>
                </m:r>
                <m:r>
                  <m:rPr>
                    <m:sty m:val="p"/>
                  </m:rPr>
                  <m:t>)</m:t>
                </m:r>
                <m:r>
                  <m:rPr>
                    <m:sty m:val="p"/>
                  </m:rPr>
                  <m:t>=</m:t>
                </m:r>
                <m:r>
                  <m:t>r</m:t>
                </m:r>
                <m:r>
                  <m:rPr>
                    <m:sty m:val="p"/>
                  </m:rPr>
                  <m:t>(</m:t>
                </m:r>
                <m:sSup>
                  <m:e>
                    <m:r>
                      <m:t>q</m:t>
                    </m:r>
                  </m:e>
                  <m:sup>
                    <m:r>
                      <m:t>2</m:t>
                    </m:r>
                  </m:sup>
                </m:sSup>
                <m:r>
                  <m:rPr>
                    <m:sty m:val="p"/>
                  </m:rPr>
                  <m:t>+</m:t>
                </m:r>
                <m:r>
                  <m:t>2</m:t>
                </m:r>
                <m:r>
                  <m:rPr>
                    <m:sty m:val="p"/>
                  </m:rPr>
                  <m:t>)</m:t>
                </m:r>
              </m:oMath>
            </m:oMathPara>
          </w:p>
          <w:p>
            <w:pPr>
              <w:spacing w:line="360" w:lineRule="auto"/>
              <w:ind w:left="283"/>
              <w:jc w:val="left"/>
            </w:pPr>
            <m:oMathPara>
              <m:oMathParaPr>
                <m:jc m:val="left"/>
              </m:oMathParaPr>
              <m:oMath>
                <m:r>
                  <m:t>p</m:t>
                </m:r>
                <m:r>
                  <m:rPr>
                    <m:sty m:val="p"/>
                  </m:rPr>
                  <m:t>=</m:t>
                </m:r>
                <m:f>
                  <m:fPr>
                    <m:type m:val="bar"/>
                  </m:fPr>
                  <m:num>
                    <m:r>
                      <m:t>r</m:t>
                    </m:r>
                    <m:r>
                      <m:rPr>
                        <m:sty m:val="p"/>
                      </m:rPr>
                      <m:t>(</m:t>
                    </m:r>
                    <m:sSup>
                      <m:e>
                        <m:r>
                          <m:t>q</m:t>
                        </m:r>
                      </m:e>
                      <m:sup>
                        <m:r>
                          <m:t>2</m:t>
                        </m:r>
                      </m:sup>
                    </m:sSup>
                    <m:r>
                      <m:rPr>
                        <m:sty m:val="p"/>
                      </m:rPr>
                      <m:t>+</m:t>
                    </m:r>
                    <m:r>
                      <m:t>2</m:t>
                    </m:r>
                    <m:r>
                      <m:rPr>
                        <m:sty m:val="p"/>
                      </m:rPr>
                      <m:t>)</m:t>
                    </m:r>
                  </m:num>
                  <m:den>
                    <m:sSup>
                      <m:e>
                        <m:r>
                          <m:t>q</m:t>
                        </m:r>
                      </m:e>
                      <m:sup>
                        <m:r>
                          <m:t>2</m:t>
                        </m:r>
                      </m:sup>
                    </m:sSup>
                    <m:r>
                      <m:rPr>
                        <m:sty m:val="p"/>
                      </m:rPr>
                      <m:t>−</m:t>
                    </m:r>
                    <m:r>
                      <m:t>1</m:t>
                    </m:r>
                  </m:den>
                </m:f>
              </m:oMath>
            </m:oMathPara>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ind w:left="283"/>
              <w:jc w:val="left"/>
            </w:pPr>
            <m:oMathPara>
              <m:oMathParaPr>
                <m:jc m:val="left"/>
              </m:oMathParaPr>
              <m:oMath>
                <m:r>
                  <m:t>p</m:t>
                </m:r>
                <m:r>
                  <m:rPr>
                    <m:sty m:val="p"/>
                  </m:rPr>
                  <m:t>=</m:t>
                </m:r>
                <m:f>
                  <m:fPr>
                    <m:type m:val="bar"/>
                  </m:fPr>
                  <m:num>
                    <m:r>
                      <m:t>8</m:t>
                    </m:r>
                    <m:r>
                      <m:rPr>
                        <m:sty m:val="p"/>
                      </m:rPr>
                      <m:t>(</m:t>
                    </m:r>
                    <m:sSup>
                      <m:e>
                        <m:r>
                          <m:t>3</m:t>
                        </m:r>
                      </m:e>
                      <m:sup>
                        <m:r>
                          <m:t>2</m:t>
                        </m:r>
                      </m:sup>
                    </m:sSup>
                    <m:r>
                      <m:rPr>
                        <m:sty m:val="p"/>
                      </m:rPr>
                      <m:t>+</m:t>
                    </m:r>
                    <m:r>
                      <m:t>2</m:t>
                    </m:r>
                    <m:r>
                      <m:rPr>
                        <m:sty m:val="p"/>
                      </m:rPr>
                      <m:t>)</m:t>
                    </m:r>
                  </m:num>
                  <m:den>
                    <m:sSup>
                      <m:e>
                        <m:r>
                          <m:t>3</m:t>
                        </m:r>
                      </m:e>
                      <m:sup>
                        <m:r>
                          <m:t>2</m:t>
                        </m:r>
                      </m:sup>
                    </m:sSup>
                    <m:r>
                      <m:rPr>
                        <m:sty m:val="p"/>
                      </m:rPr>
                      <m:t>−</m:t>
                    </m:r>
                    <m:r>
                      <m:t>1</m:t>
                    </m:r>
                  </m:den>
                </m:f>
                <m:r>
                  <m:rPr>
                    <m:sty m:val="p"/>
                  </m:rPr>
                  <m:t>=</m:t>
                </m:r>
                <m:f>
                  <m:fPr>
                    <m:type m:val="bar"/>
                  </m:fPr>
                  <m:num>
                    <m:r>
                      <m:t>8</m:t>
                    </m:r>
                    <m:r>
                      <m:rPr>
                        <m:sty m:val="p"/>
                      </m:rPr>
                      <m:t>×</m:t>
                    </m:r>
                    <m:r>
                      <m:t>11</m:t>
                    </m:r>
                  </m:num>
                  <m:den>
                    <m:r>
                      <m:t>8</m:t>
                    </m:r>
                  </m:den>
                </m:f>
                <m:r>
                  <m:rPr>
                    <m:sty m:val="p"/>
                  </m:rPr>
                  <m:t>=</m:t>
                </m:r>
                <m:r>
                  <m:t>11</m:t>
                </m:r>
              </m:oMath>
            </m:oMathPara>
          </w:p>
          <w:p>
            <w:pPr>
              <w:spacing w:line="360" w:lineRule="auto"/>
              <w:jc w:val="left"/>
            </w:pPr>
            <w:r>
              <w:rPr>
                <w:rFonts w:ascii="Times New Roman" w:hAnsi="Times New Roman"/>
                <w:b/>
                <w:color w:val="2E7D32"/>
                <w:sz w:val="19"/>
              </w:rPr>
              <w:t xml:space="preserve">✓ Check: </w:t>
            </w:r>
            <m:oMath>
              <m:rad>
                <m:radPr>
                  <m:degHide m:val="on"/>
                </m:radPr>
                <m:deg/>
                <m:e>
                  <m:f>
                    <m:fPr>
                      <m:type m:val="bar"/>
                    </m:fPr>
                    <m:num>
                      <m:r>
                        <w:rPr>
                          <w:color w:val="2E7D32"/>
                        </w:rPr>
                        <m:t>11</m:t>
                      </m:r>
                      <m:r>
                        <m:rPr>
                          <m:sty m:val="p"/>
                        </m:rPr>
                        <w:rPr>
                          <w:color w:val="2E7D32"/>
                        </w:rPr>
                        <m:t>+</m:t>
                      </m:r>
                      <m:r>
                        <w:rPr>
                          <w:color w:val="2E7D32"/>
                        </w:rPr>
                        <m:t>16</m:t>
                      </m:r>
                    </m:num>
                    <m:den>
                      <m:r>
                        <w:rPr>
                          <w:color w:val="2E7D32"/>
                        </w:rPr>
                        <m:t>11</m:t>
                      </m:r>
                      <m:r>
                        <m:rPr>
                          <m:sty m:val="p"/>
                        </m:rPr>
                        <w:rPr>
                          <w:color w:val="2E7D32"/>
                        </w:rPr>
                        <m:t>−</m:t>
                      </m:r>
                      <m:r>
                        <w:rPr>
                          <w:color w:val="2E7D32"/>
                        </w:rPr>
                        <m:t>8</m:t>
                      </m:r>
                    </m:den>
                  </m:f>
                </m:e>
              </m:rad>
              <m:r>
                <m:rPr>
                  <m:sty m:val="p"/>
                </m:rPr>
                <w:rPr>
                  <w:color w:val="2E7D32"/>
                </w:rPr>
                <m:t>=</m:t>
              </m:r>
              <m:rad>
                <m:radPr>
                  <m:degHide m:val="on"/>
                </m:radPr>
                <m:deg/>
                <m:e>
                  <m:r>
                    <w:rPr>
                      <w:color w:val="2E7D32"/>
                    </w:rPr>
                    <m:t>9</m:t>
                  </m:r>
                </m:e>
              </m:rad>
              <m:r>
                <m:rPr>
                  <m:sty m:val="p"/>
                </m:rPr>
                <w:rPr>
                  <w:color w:val="2E7D32"/>
                </w:rPr>
                <m:t>=</m:t>
              </m:r>
              <m:r>
                <w:rPr>
                  <w:color w:val="2E7D32"/>
                </w:rPr>
                <m:t>3</m:t>
              </m:r>
            </m:oMath>
            <w:r>
              <w:rPr>
                <w:rFonts w:ascii="Times New Roman" w:hAnsi="Times New Roman"/>
                <w:color w:val="2E7D32"/>
                <w:sz w:val="19"/>
              </w:rPr>
              <w:t>.</w:t>
            </w:r>
          </w:p>
        </w:tc>
      </w:tr>
    </w:tbl>
    <w:p>
      <w:pPr>
        <w:spacing w:lineRule="auto" w:line="360"/>
      </w:pPr>
    </w:p>
    <w:p>
      <w:pPr>
        <w:pStyle w:val="Question"/>
        <w:numPr>
          <w:ilvl w:val="0"/>
          <w:numId w:val="1"/>
        </w:numPr>
        <w:spacing w:lineRule="auto" w:line="360"/>
      </w:pPr>
      <w:r>
        <w:rPr>
          <w:rFonts w:ascii="Times New Roman" w:hAnsi="Times New Roman"/>
          <w:sz w:val="19"/>
        </w:rPr>
        <w:t>A bakery sells muffins in three flavours: chocolate, banana and lemon.</w:t>
      </w:r>
    </w:p>
    <w:p>
      <w:pPr>
        <w:spacing w:lineRule="auto" w:line="360"/>
        <w:ind w:left="567"/>
      </w:pPr>
      <w:r>
        <w:rPr>
          <w:rFonts w:ascii="Times New Roman" w:hAnsi="Times New Roman"/>
          <w:sz w:val="19"/>
        </w:rPr>
        <w:t>Each customer buys exactly one muffin.</w:t>
      </w:r>
    </w:p>
    <w:p>
      <w:pPr>
        <w:spacing w:lineRule="auto" w:line="360"/>
        <w:ind w:left="567"/>
      </w:pPr>
      <w:r>
        <w:rPr>
          <w:rFonts w:ascii="Times New Roman" w:hAnsi="Times New Roman"/>
          <w:sz w:val="19"/>
        </w:rPr>
        <w:t xml:space="preserve">The probability that a customer buys a chocolate muffin is </w:t>
      </w:r>
      <m:oMath>
        <m:r>
          <m:t>0.35</m:t>
        </m:r>
      </m:oMath>
      <w:r>
        <w:rPr>
          <w:rFonts w:ascii="Times New Roman" w:hAnsi="Times New Roman"/>
          <w:sz w:val="19"/>
        </w:rPr>
        <w:t>.</w:t>
      </w:r>
    </w:p>
    <w:p>
      <w:pPr>
        <w:spacing w:lineRule="auto" w:line="360"/>
        <w:ind w:left="567"/>
      </w:pPr>
      <w:r>
        <w:rPr>
          <w:rFonts w:ascii="Times New Roman" w:hAnsi="Times New Roman"/>
          <w:sz w:val="19"/>
        </w:rPr>
        <w:t xml:space="preserve">The probability that a customer buys a lemon muffin is </w:t>
      </w:r>
      <m:oMath>
        <m:r>
          <m:t>0.2</m:t>
        </m:r>
      </m:oMath>
      <w:r>
        <w:rPr>
          <w:rFonts w:ascii="Times New Roman" w:hAnsi="Times New Roman"/>
          <w:sz w:val="19"/>
        </w:rPr>
        <w:t>.</w:t>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Find the probability that a customer buys a banana muffin.</w:t>
      </w:r>
      <w:r>
        <w:rPr>
          <w:rFonts w:ascii="Times New Roman" w:hAnsi="Times New Roman"/>
          <w:sz w:val="19"/>
        </w:rPr>
        <w:tab/>
        <w:t>[1]</w:t>
      </w: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Two customers each buy a muffin. The flavour each customer buys is independent of the other.</w:t>
      </w:r>
    </w:p>
    <w:p>
      <w:pPr>
        <w:tabs>
          <w:tab w:pos="1077" w:val="left"/>
          <w:tab w:pos="8787" w:val="right"/>
        </w:tabs>
        <w:spacing w:lineRule="auto" w:line="360"/>
        <w:ind w:left="1077" w:firstLine="0"/>
      </w:pPr>
      <w:r>
        <w:rPr>
          <w:rFonts w:ascii="Times New Roman" w:hAnsi="Times New Roman"/>
          <w:sz w:val="19"/>
        </w:rPr>
        <w:t>Find the probability that the two customers buy muffins of different flavours.</w:t>
      </w:r>
      <w:r>
        <w:rPr>
          <w:rFonts w:ascii="Times New Roman" w:hAnsi="Times New Roman"/>
          <w:sz w:val="19"/>
        </w:rPr>
        <w:tab/>
        <w:t>[2]</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The three probabilities sum to 1.</w:t>
            </w:r>
          </w:p>
          <w:p>
            <w:pPr>
              <w:spacing w:line="360" w:lineRule="auto"/>
            </w:pPr>
            <w:r>
              <w:rPr>
                <w:rFonts w:ascii="Times New Roman" w:hAnsi="Times New Roman"/>
                <w:sz w:val="19"/>
              </w:rPr>
              <w:t xml:space="preserve">P(banana) </w:t>
            </w:r>
            <m:oMath>
              <m:r>
                <m:rPr>
                  <m:sty m:val="p"/>
                </m:rPr>
                <m:t>=</m:t>
              </m:r>
              <m:r>
                <m:t>1</m:t>
              </m:r>
              <m:r>
                <m:rPr>
                  <m:sty m:val="p"/>
                </m:rPr>
                <m:t>−</m:t>
              </m:r>
              <m:r>
                <m:t>0.35</m:t>
              </m:r>
              <m:r>
                <m:rPr>
                  <m:sty m:val="p"/>
                </m:rPr>
                <m:t>−</m:t>
              </m:r>
              <m:r>
                <m:t>0.2</m:t>
              </m:r>
              <m:r>
                <m:rPr>
                  <m:sty m:val="p"/>
                </m:rPr>
                <m:t>=</m:t>
              </m:r>
              <m:r>
                <m:t>0.45</m:t>
              </m:r>
            </m:oMath>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The two customers are independent, so multiply along each pair of choices.</w:t>
            </w:r>
          </w:p>
          <w:p>
            <w:pPr>
              <w:spacing w:line="360" w:lineRule="auto"/>
            </w:pPr>
            <w:r>
              <w:rPr>
                <w:rFonts w:ascii="Times New Roman" w:hAnsi="Times New Roman"/>
                <w:sz w:val="19"/>
              </w:rPr>
              <w:t xml:space="preserve">P(both chocolate) </w:t>
            </w:r>
            <m:oMath>
              <m:r>
                <m:rPr>
                  <m:sty m:val="p"/>
                </m:rPr>
                <m:t>=</m:t>
              </m:r>
              <m:r>
                <m:t>0.35</m:t>
              </m:r>
              <m:r>
                <m:rPr>
                  <m:sty m:val="p"/>
                </m:rPr>
                <m:t>×</m:t>
              </m:r>
              <m:r>
                <m:t>0.35</m:t>
              </m:r>
              <m:r>
                <m:rPr>
                  <m:sty m:val="p"/>
                </m:rPr>
                <m:t>=</m:t>
              </m:r>
              <m:r>
                <m:t>0.1225</m:t>
              </m:r>
            </m:oMath>
          </w:p>
          <w:p>
            <w:pPr>
              <w:spacing w:line="360" w:lineRule="auto"/>
            </w:pPr>
            <w:r>
              <w:rPr>
                <w:rFonts w:ascii="Times New Roman" w:hAnsi="Times New Roman"/>
                <w:sz w:val="19"/>
              </w:rPr>
              <w:t xml:space="preserve">P(both banana) </w:t>
            </w:r>
            <m:oMath>
              <m:r>
                <m:rPr>
                  <m:sty m:val="p"/>
                </m:rPr>
                <m:t>=</m:t>
              </m:r>
              <m:r>
                <m:t>0.45</m:t>
              </m:r>
              <m:r>
                <m:rPr>
                  <m:sty m:val="p"/>
                </m:rPr>
                <m:t>×</m:t>
              </m:r>
              <m:r>
                <m:t>0.45</m:t>
              </m:r>
              <m:r>
                <m:rPr>
                  <m:sty m:val="p"/>
                </m:rPr>
                <m:t>=</m:t>
              </m:r>
              <m:r>
                <m:t>0.2025</m:t>
              </m:r>
            </m:oMath>
          </w:p>
          <w:p>
            <w:pPr>
              <w:spacing w:line="360" w:lineRule="auto"/>
            </w:pPr>
            <w:r>
              <w:rPr>
                <w:rFonts w:ascii="Times New Roman" w:hAnsi="Times New Roman"/>
                <w:sz w:val="19"/>
              </w:rPr>
              <w:t xml:space="preserve">P(both lemon) </w:t>
            </w:r>
            <m:oMath>
              <m:r>
                <m:rPr>
                  <m:sty m:val="p"/>
                </m:rPr>
                <m:t>=</m:t>
              </m:r>
              <m:r>
                <m:t>0.2</m:t>
              </m:r>
              <m:r>
                <m:rPr>
                  <m:sty m:val="p"/>
                </m:rPr>
                <m:t>×</m:t>
              </m:r>
              <m:r>
                <m:t>0.2</m:t>
              </m:r>
              <m:r>
                <m:rPr>
                  <m:sty m:val="p"/>
                </m:rPr>
                <m:t>=</m:t>
              </m:r>
              <m:r>
                <m:t>0.04</m:t>
              </m:r>
            </m:oMath>
          </w:p>
          <w:p>
            <w:pPr>
              <w:spacing w:line="360" w:lineRule="auto"/>
            </w:pPr>
            <w:r>
              <w:rPr>
                <w:rFonts w:ascii="Times New Roman" w:hAnsi="Times New Roman"/>
                <w:sz w:val="19"/>
              </w:rPr>
              <w:t xml:space="preserve">P(same flavour) </w:t>
            </w:r>
            <m:oMath>
              <m:r>
                <m:rPr>
                  <m:sty m:val="p"/>
                </m:rPr>
                <m:t>=</m:t>
              </m:r>
              <m:r>
                <m:t>0.1225</m:t>
              </m:r>
              <m:r>
                <m:rPr>
                  <m:sty m:val="p"/>
                </m:rPr>
                <m:t>+</m:t>
              </m:r>
              <m:r>
                <m:t>0.2025</m:t>
              </m:r>
              <m:r>
                <m:rPr>
                  <m:sty m:val="p"/>
                </m:rPr>
                <m:t>+</m:t>
              </m:r>
              <m:r>
                <m:t>0.04</m:t>
              </m:r>
              <m:r>
                <m:rPr>
                  <m:sty m:val="p"/>
                </m:rPr>
                <m:t>=</m:t>
              </m:r>
              <m:r>
                <m:t>0.365</m:t>
              </m:r>
            </m:oMath>
          </w:p>
          <w:p>
            <w:pPr>
              <w:spacing w:line="360" w:lineRule="auto"/>
            </w:pPr>
            <w:r>
              <w:rPr>
                <w:rFonts w:ascii="Times New Roman" w:hAnsi="Times New Roman"/>
                <w:sz w:val="19"/>
              </w:rPr>
              <w:t xml:space="preserve">P(different flavours) </w:t>
            </w:r>
            <m:oMath>
              <m:r>
                <m:rPr>
                  <m:sty m:val="p"/>
                </m:rPr>
                <m:t>=</m:t>
              </m:r>
              <m:r>
                <m:t>1</m:t>
              </m:r>
              <m:r>
                <m:rPr>
                  <m:sty m:val="p"/>
                </m:rPr>
                <m:t>−</m:t>
              </m:r>
              <m:r>
                <m:t>0.365</m:t>
              </m:r>
              <m:r>
                <m:rPr>
                  <m:sty m:val="p"/>
                </m:rPr>
                <m:t>=</m:t>
              </m:r>
              <m:r>
                <m:t>0.635</m:t>
              </m:r>
            </m:oMath>
          </w:p>
          <w:p>
            <w:pPr>
              <w:spacing w:line="360" w:lineRule="auto"/>
            </w:pPr>
            <w:r>
              <w:rPr>
                <w:rFonts w:ascii="Times New Roman" w:hAnsi="Times New Roman"/>
                <w:sz w:val="19"/>
              </w:rPr>
              <w:t xml:space="preserve">Alternative for (b): add the six ordered pairs of different flavours, </w:t>
            </w:r>
            <m:oMath>
              <m:r>
                <m:t>2</m:t>
              </m:r>
              <m:r>
                <m:rPr>
                  <m:sty m:val="p"/>
                </m:rPr>
                <m:t>(</m:t>
              </m:r>
              <m:r>
                <m:t>0.35</m:t>
              </m:r>
              <m:r>
                <m:rPr>
                  <m:sty m:val="p"/>
                </m:rPr>
                <m:t>×</m:t>
              </m:r>
              <m:r>
                <m:t>0.45</m:t>
              </m:r>
              <m:r>
                <m:rPr>
                  <m:sty m:val="p"/>
                </m:rPr>
                <m:t>)</m:t>
              </m:r>
              <m:r>
                <m:rPr>
                  <m:sty m:val="p"/>
                </m:rPr>
                <m:t>+</m:t>
              </m:r>
              <m:r>
                <m:t>2</m:t>
              </m:r>
              <m:r>
                <m:rPr>
                  <m:sty m:val="p"/>
                </m:rPr>
                <m:t>(</m:t>
              </m:r>
              <m:r>
                <m:t>0.35</m:t>
              </m:r>
              <m:r>
                <m:rPr>
                  <m:sty m:val="p"/>
                </m:rPr>
                <m:t>×</m:t>
              </m:r>
              <m:r>
                <m:t>0.2</m:t>
              </m:r>
              <m:r>
                <m:rPr>
                  <m:sty m:val="p"/>
                </m:rPr>
                <m:t>)</m:t>
              </m:r>
              <m:r>
                <m:rPr>
                  <m:sty m:val="p"/>
                </m:rPr>
                <m:t>+</m:t>
              </m:r>
              <m:r>
                <m:t>2</m:t>
              </m:r>
              <m:r>
                <m:rPr>
                  <m:sty m:val="p"/>
                </m:rPr>
                <m:t>(</m:t>
              </m:r>
              <m:r>
                <m:t>0.45</m:t>
              </m:r>
              <m:r>
                <m:rPr>
                  <m:sty m:val="p"/>
                </m:rPr>
                <m:t>×</m:t>
              </m:r>
              <m:r>
                <m:t>0.2</m:t>
              </m:r>
              <m:r>
                <m:rPr>
                  <m:sty m:val="p"/>
                </m:rPr>
                <m:t>)</m:t>
              </m:r>
              <m:r>
                <m:rPr>
                  <m:sty m:val="p"/>
                </m:rPr>
                <m:t>=</m:t>
              </m:r>
              <m:r>
                <m:t>0.315</m:t>
              </m:r>
              <m:r>
                <m:rPr>
                  <m:sty m:val="p"/>
                </m:rPr>
                <m:t>+</m:t>
              </m:r>
              <m:r>
                <m:t>0.14</m:t>
              </m:r>
              <m:r>
                <m:rPr>
                  <m:sty m:val="p"/>
                </m:rPr>
                <m:t>+</m:t>
              </m:r>
              <m:r>
                <m:t>0.18</m:t>
              </m:r>
              <m:r>
                <m:rPr>
                  <m:sty m:val="p"/>
                </m:rPr>
                <m:t>=</m:t>
              </m:r>
              <m:r>
                <m:t>0.635</m:t>
              </m:r>
            </m:oMath>
            <w:r>
              <w:rPr>
                <w:rFonts w:ascii="Times New Roman" w:hAnsi="Times New Roman"/>
                <w:sz w:val="19"/>
              </w:rPr>
              <w:t>.</w:t>
            </w:r>
          </w:p>
        </w:tc>
      </w:tr>
    </w:tbl>
    <w:p>
      <w:pPr>
        <w:spacing w:lineRule="auto" w:line="360"/>
      </w:pPr>
    </w:p>
    <w:p>
      <w:pPr>
        <w:pStyle w:val="Question"/>
        <w:numPr>
          <w:ilvl w:val="0"/>
          <w:numId w:val="1"/>
        </w:numPr>
        <w:spacing w:lineRule="auto" w:line="360"/>
      </w:pPr>
      <w:r>
        <w:rPr>
          <w:rFonts w:ascii="Times New Roman" w:hAnsi="Times New Roman"/>
          <w:sz w:val="19"/>
        </w:rPr>
        <w:t>Solve these simultaneous equations.</w:t>
      </w:r>
    </w:p>
    <w:p>
      <w:pPr>
        <w:spacing w:lineRule="auto" w:line="360"/>
        <w:ind w:left="567"/>
      </w:pPr>
      <m:oMath>
        <m:r>
          <m:t>3</m:t>
        </m:r>
        <m:r>
          <m:t>x</m:t>
        </m:r>
        <m:r>
          <m:rPr>
            <m:sty m:val="p"/>
          </m:rPr>
          <m:t>+</m:t>
        </m:r>
        <m:r>
          <m:t>2</m:t>
        </m:r>
        <m:r>
          <m:t>y</m:t>
        </m:r>
        <m:r>
          <m:rPr>
            <m:sty m:val="p"/>
          </m:rPr>
          <m:t>=</m:t>
        </m:r>
        <m:r>
          <m:t>17</m:t>
        </m:r>
      </m:oMath>
    </w:p>
    <w:p>
      <w:pPr>
        <w:spacing w:lineRule="auto" w:line="360"/>
        <w:ind w:left="567"/>
      </w:pPr>
      <m:oMath>
        <m:r>
          <m:t>5</m:t>
        </m:r>
        <m:r>
          <m:t>x</m:t>
        </m:r>
        <m:r>
          <m:rPr>
            <m:sty m:val="p"/>
          </m:rPr>
          <m:t>−</m:t>
        </m:r>
        <m:r>
          <m:t>4</m:t>
        </m:r>
        <m:r>
          <m:t>y</m:t>
        </m:r>
        <m:r>
          <m:rPr>
            <m:sty m:val="p"/>
          </m:rPr>
          <m:t>=</m:t>
        </m:r>
        <m:r>
          <m:rPr>
            <m:sty m:val="p"/>
          </m:rPr>
          <m:t>−</m:t>
        </m:r>
        <m:r>
          <m:t>1</m:t>
        </m:r>
      </m:oMath>
    </w:p>
    <w:p>
      <w:pPr>
        <w:tabs>
          <w:tab w:pos="8787" w:val="right"/>
        </w:tabs>
        <w:spacing w:lineRule="auto" w:line="360"/>
        <w:ind w:left="567"/>
      </w:pPr>
      <w:r>
        <w:rPr>
          <w:rFonts w:ascii="Times New Roman" w:hAnsi="Times New Roman"/>
          <w:sz w:val="19"/>
        </w:rPr>
        <w:t>You must show your working.</w:t>
      </w:r>
      <w:r>
        <w:rPr>
          <w:rFonts w:ascii="Times New Roman" w:hAnsi="Times New Roman"/>
          <w:sz w:val="19"/>
        </w:rPr>
        <w:tab/>
        <w:t>[2]</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9071"/>
      </w:tblGrid>
      <w:tr>
        <w:tc>
          <w:tcPr>
            <w:tcW w:type="dxa" w:w="9071"/>
          </w:tcPr>
          <w:p>
            <w:pPr>
              <w:spacing w:line="360" w:lineRule="auto" w:before="40"/>
            </w:pPr>
            <w:r>
              <w:rPr>
                <w:rFonts w:ascii="Times New Roman" w:hAnsi="Times New Roman"/>
                <w:sz w:val="19"/>
              </w:rPr>
              <w:t xml:space="preserve">Multiply the first equation by 2 so that the </w:t>
            </w:r>
            <m:oMath>
              <m:r>
                <m:t>y</m:t>
              </m:r>
            </m:oMath>
            <w:r>
              <w:rPr>
                <w:rFonts w:ascii="Times New Roman" w:hAnsi="Times New Roman"/>
                <w:sz w:val="19"/>
              </w:rPr>
              <w:t xml:space="preserve"> terms cancel:</w:t>
            </w:r>
          </w:p>
          <w:p>
            <w:pPr>
              <w:spacing w:line="360" w:lineRule="auto"/>
              <w:ind w:left="283"/>
              <w:jc w:val="left"/>
            </w:pPr>
            <m:oMathPara>
              <m:oMathParaPr>
                <m:jc m:val="left"/>
              </m:oMathParaPr>
              <m:oMath>
                <m:r>
                  <m:t>6</m:t>
                </m:r>
                <m:r>
                  <m:t>x</m:t>
                </m:r>
                <m:r>
                  <m:rPr>
                    <m:sty m:val="p"/>
                  </m:rPr>
                  <m:t>+</m:t>
                </m:r>
                <m:r>
                  <m:t>4</m:t>
                </m:r>
                <m:r>
                  <m:t>y</m:t>
                </m:r>
                <m:r>
                  <m:rPr>
                    <m:sty m:val="p"/>
                  </m:rPr>
                  <m:t>=</m:t>
                </m:r>
                <m:r>
                  <m:t>34</m:t>
                </m:r>
              </m:oMath>
            </m:oMathPara>
          </w:p>
          <w:p>
            <w:pPr>
              <w:spacing w:line="360" w:lineRule="auto"/>
            </w:pPr>
            <w:r>
              <w:rPr>
                <w:rFonts w:ascii="Times New Roman" w:hAnsi="Times New Roman"/>
                <w:sz w:val="19"/>
              </w:rPr>
              <w:t>Add this to the second equation:</w:t>
            </w:r>
          </w:p>
          <w:p>
            <w:pPr>
              <w:spacing w:line="360" w:lineRule="auto"/>
              <w:ind w:left="283"/>
              <w:jc w:val="left"/>
            </w:pPr>
            <m:oMathPara>
              <m:oMathParaPr>
                <m:jc m:val="left"/>
              </m:oMathParaPr>
              <m:oMath>
                <m:r>
                  <m:rPr>
                    <m:sty m:val="p"/>
                  </m:rPr>
                  <m:t>(</m:t>
                </m:r>
                <m:r>
                  <m:t>6</m:t>
                </m:r>
                <m:r>
                  <m:t>x</m:t>
                </m:r>
                <m:r>
                  <m:rPr>
                    <m:sty m:val="p"/>
                  </m:rPr>
                  <m:t>+</m:t>
                </m:r>
                <m:r>
                  <m:t>4</m:t>
                </m:r>
                <m:r>
                  <m:t>y</m:t>
                </m:r>
                <m:r>
                  <m:rPr>
                    <m:sty m:val="p"/>
                  </m:rPr>
                  <m:t>)</m:t>
                </m:r>
                <m:r>
                  <m:rPr>
                    <m:sty m:val="p"/>
                  </m:rPr>
                  <m:t>+</m:t>
                </m:r>
                <m:r>
                  <m:rPr>
                    <m:sty m:val="p"/>
                  </m:rPr>
                  <m:t>(</m:t>
                </m:r>
                <m:r>
                  <m:t>5</m:t>
                </m:r>
                <m:r>
                  <m:t>x</m:t>
                </m:r>
                <m:r>
                  <m:rPr>
                    <m:sty m:val="p"/>
                  </m:rPr>
                  <m:t>−</m:t>
                </m:r>
                <m:r>
                  <m:t>4</m:t>
                </m:r>
                <m:r>
                  <m:t>y</m:t>
                </m:r>
                <m:r>
                  <m:rPr>
                    <m:sty m:val="p"/>
                  </m:rPr>
                  <m:t>)</m:t>
                </m:r>
                <m:r>
                  <m:rPr>
                    <m:sty m:val="p"/>
                  </m:rPr>
                  <m:t>=</m:t>
                </m:r>
                <m:r>
                  <m:t>34</m:t>
                </m:r>
                <m:r>
                  <m:rPr>
                    <m:sty m:val="p"/>
                  </m:rPr>
                  <m:t>+</m:t>
                </m:r>
                <m:r>
                  <m:rPr>
                    <m:sty m:val="p"/>
                  </m:rPr>
                  <m:t>(</m:t>
                </m:r>
                <m:r>
                  <m:rPr>
                    <m:sty m:val="p"/>
                  </m:rPr>
                  <m:t>−</m:t>
                </m:r>
                <m:r>
                  <m:t>1</m:t>
                </m:r>
                <m:r>
                  <m:rPr>
                    <m:sty m:val="p"/>
                  </m:rPr>
                  <m:t>)</m:t>
                </m:r>
              </m:oMath>
            </m:oMathPara>
          </w:p>
          <w:p>
            <w:pPr>
              <w:spacing w:line="360" w:lineRule="auto"/>
              <w:ind w:left="283"/>
              <w:jc w:val="left"/>
            </w:pPr>
            <m:oMathPara>
              <m:oMathParaPr>
                <m:jc m:val="left"/>
              </m:oMathParaPr>
              <m:oMath>
                <m:r>
                  <m:t>11</m:t>
                </m:r>
                <m:r>
                  <m:t>x</m:t>
                </m:r>
                <m:r>
                  <m:rPr>
                    <m:sty m:val="p"/>
                  </m:rPr>
                  <m:t>=</m:t>
                </m:r>
                <m:r>
                  <m:t>33</m:t>
                </m:r>
              </m:oMath>
            </m:oMathPara>
          </w:p>
          <w:p>
            <w:pPr>
              <w:spacing w:line="360" w:lineRule="auto"/>
              <w:ind w:left="283"/>
              <w:jc w:val="left"/>
            </w:pPr>
            <m:oMathPara>
              <m:oMathParaPr>
                <m:jc m:val="left"/>
              </m:oMathParaPr>
              <m:oMath>
                <m:r>
                  <m:t>x</m:t>
                </m:r>
                <m:r>
                  <m:rPr>
                    <m:sty m:val="p"/>
                  </m:rPr>
                  <m:t>=</m:t>
                </m:r>
                <m:r>
                  <m:t>3</m:t>
                </m:r>
              </m:oMath>
            </m:oMathPara>
          </w:p>
          <w:p>
            <w:pPr>
              <w:spacing w:line="360" w:lineRule="auto"/>
            </w:pPr>
            <w:r>
              <w:rPr>
                <w:rFonts w:ascii="Times New Roman" w:hAnsi="Times New Roman"/>
                <w:sz w:val="19"/>
              </w:rPr>
              <w:t xml:space="preserve">Substitute into the first equation: </w:t>
            </w:r>
            <m:oMath>
              <m:r>
                <m:t>3</m:t>
              </m:r>
              <m:r>
                <m:rPr>
                  <m:sty m:val="p"/>
                </m:rPr>
                <m:t>(</m:t>
              </m:r>
              <m:r>
                <m:t>3</m:t>
              </m:r>
              <m:r>
                <m:rPr>
                  <m:sty m:val="p"/>
                </m:rPr>
                <m:t>)</m:t>
              </m:r>
              <m:r>
                <m:rPr>
                  <m:sty m:val="p"/>
                </m:rPr>
                <m:t>+</m:t>
              </m:r>
              <m:r>
                <m:t>2</m:t>
              </m:r>
              <m:r>
                <m:t>y</m:t>
              </m:r>
              <m:r>
                <m:rPr>
                  <m:sty m:val="p"/>
                </m:rPr>
                <m:t>=</m:t>
              </m:r>
              <m:r>
                <m:t>17</m:t>
              </m:r>
            </m:oMath>
            <w:r>
              <w:rPr>
                <w:rFonts w:ascii="Times New Roman" w:hAnsi="Times New Roman"/>
                <w:sz w:val="19"/>
              </w:rPr>
              <w:t xml:space="preserve">, so </w:t>
            </w:r>
            <m:oMath>
              <m:r>
                <m:t>2</m:t>
              </m:r>
              <m:r>
                <m:t>y</m:t>
              </m:r>
              <m:r>
                <m:rPr>
                  <m:sty m:val="p"/>
                </m:rPr>
                <m:t>=</m:t>
              </m:r>
              <m:r>
                <m:t>8</m:t>
              </m:r>
            </m:oMath>
            <w:r>
              <w:rPr>
                <w:rFonts w:ascii="Times New Roman" w:hAnsi="Times New Roman"/>
                <w:sz w:val="19"/>
              </w:rPr>
              <w:t xml:space="preserve"> and </w:t>
            </w:r>
            <m:oMath>
              <m:r>
                <m:t>y</m:t>
              </m:r>
              <m:r>
                <m:rPr>
                  <m:sty m:val="p"/>
                </m:rPr>
                <m:t>=</m:t>
              </m:r>
              <m:r>
                <m:t>4</m:t>
              </m:r>
            </m:oMath>
            <w:r>
              <w:rPr>
                <w:rFonts w:ascii="Times New Roman" w:hAnsi="Times New Roman"/>
                <w:sz w:val="19"/>
              </w:rPr>
              <w:t>.</w:t>
            </w:r>
          </w:p>
          <w:p>
            <w:pPr>
              <w:spacing w:line="360" w:lineRule="auto"/>
            </w:pPr>
            <w:r>
              <w:rPr>
                <w:rFonts w:ascii="Times New Roman" w:hAnsi="Times New Roman"/>
                <w:sz w:val="19"/>
              </w:rPr>
              <w:t xml:space="preserve">Check in the second equation: </w:t>
            </w:r>
            <m:oMath>
              <m:r>
                <m:t>5</m:t>
              </m:r>
              <m:r>
                <m:rPr>
                  <m:sty m:val="p"/>
                </m:rPr>
                <m:t>(</m:t>
              </m:r>
              <m:r>
                <m:t>3</m:t>
              </m:r>
              <m:r>
                <m:rPr>
                  <m:sty m:val="p"/>
                </m:rPr>
                <m:t>)</m:t>
              </m:r>
              <m:r>
                <m:rPr>
                  <m:sty m:val="p"/>
                </m:rPr>
                <m:t>−</m:t>
              </m:r>
              <m:r>
                <m:t>4</m:t>
              </m:r>
              <m:r>
                <m:rPr>
                  <m:sty m:val="p"/>
                </m:rPr>
                <m:t>(</m:t>
              </m:r>
              <m:r>
                <m:t>4</m:t>
              </m:r>
              <m:r>
                <m:rPr>
                  <m:sty m:val="p"/>
                </m:rPr>
                <m:t>)</m:t>
              </m:r>
              <m:r>
                <m:rPr>
                  <m:sty m:val="p"/>
                </m:rPr>
                <m:t>=</m:t>
              </m:r>
              <m:r>
                <m:t>15</m:t>
              </m:r>
              <m:r>
                <m:rPr>
                  <m:sty m:val="p"/>
                </m:rPr>
                <m:t>−</m:t>
              </m:r>
              <m:r>
                <m:t>16</m:t>
              </m:r>
              <m:r>
                <m:rPr>
                  <m:sty m:val="p"/>
                </m:rPr>
                <m:t>=</m:t>
              </m:r>
              <m:r>
                <m:rPr>
                  <m:sty m:val="p"/>
                </m:rPr>
                <m:t>−</m:t>
              </m:r>
              <m:r>
                <m:t>1</m:t>
              </m:r>
            </m:oMath>
            <w:r>
              <w:rPr>
                <w:rFonts w:ascii="Times New Roman" w:hAnsi="Times New Roman"/>
                <w:sz w:val="19"/>
              </w:rPr>
              <w:t>. Correct.</w:t>
            </w:r>
          </w:p>
          <w:p>
            <w:pPr>
              <w:spacing w:line="360" w:lineRule="auto"/>
            </w:pPr>
            <w:r>
              <w:rPr>
                <w:rFonts w:ascii="Times New Roman" w:hAnsi="Times New Roman"/>
                <w:sz w:val="19"/>
              </w:rPr>
              <w:t xml:space="preserve">So </w:t>
            </w:r>
            <m:oMath>
              <m:r>
                <m:t>x</m:t>
              </m:r>
              <m:r>
                <m:rPr>
                  <m:sty m:val="p"/>
                </m:rPr>
                <m:t>=</m:t>
              </m:r>
              <m:r>
                <m:t>3</m:t>
              </m:r>
            </m:oMath>
            <w:r>
              <w:rPr>
                <w:rFonts w:ascii="Times New Roman" w:hAnsi="Times New Roman"/>
                <w:sz w:val="19"/>
              </w:rPr>
              <w:t xml:space="preserve">, </w:t>
            </w:r>
            <m:oMath>
              <m:r>
                <m:t>y</m:t>
              </m:r>
              <m:r>
                <m:rPr>
                  <m:sty m:val="p"/>
                </m:rPr>
                <m:t>=</m:t>
              </m:r>
              <m:r>
                <m:t>4</m:t>
              </m:r>
            </m:oMath>
            <w:r>
              <w:rPr>
                <w:rFonts w:ascii="Times New Roman" w:hAnsi="Times New Roman"/>
                <w:sz w:val="19"/>
              </w:rPr>
              <w:t>.</w:t>
            </w:r>
          </w:p>
        </w:tc>
      </w:tr>
    </w:tbl>
    <w:p>
      <w:pPr>
        <w:spacing w:lineRule="auto" w:line="360"/>
      </w:pPr>
    </w:p>
    <w:p>
      <w:pPr>
        <w:pStyle w:val="Question"/>
        <w:numPr>
          <w:ilvl w:val="0"/>
          <w:numId w:val="1"/>
        </w:numPr>
        <w:spacing w:lineRule="auto" w:line="360"/>
      </w:pPr>
      <w:r>
        <w:rPr>
          <w:rFonts w:ascii="Times New Roman" w:hAnsi="Times New Roman"/>
          <w:sz w:val="19"/>
        </w:rPr>
        <w:t xml:space="preserve">The diagram shows a parallelogram </w:t>
      </w:r>
      <m:oMath>
        <m:r>
          <m:t>A</m:t>
        </m:r>
        <m:r>
          <m:t>B</m:t>
        </m:r>
        <m:r>
          <m:t>C</m:t>
        </m:r>
        <m:r>
          <m:t>D</m:t>
        </m:r>
      </m:oMath>
      <w:r>
        <w:rPr>
          <w:rFonts w:ascii="Times New Roman" w:hAnsi="Times New Roman"/>
          <w:sz w:val="19"/>
        </w:rPr>
        <w:t>.</w:t>
      </w:r>
    </w:p>
    <w:p>
      <w:pPr>
        <w:spacing w:lineRule="auto" w:line="360"/>
        <w:ind w:left="567"/>
      </w:pPr>
      <m:oMath>
        <m:r>
          <m:t>E</m:t>
        </m:r>
      </m:oMath>
      <w:r>
        <w:rPr>
          <w:rFonts w:ascii="Times New Roman" w:hAnsi="Times New Roman"/>
          <w:sz w:val="19"/>
        </w:rPr>
        <w:t xml:space="preserve"> is the point on </w:t>
      </w:r>
      <m:oMath>
        <m:r>
          <m:t>D</m:t>
        </m:r>
        <m:r>
          <m:t>C</m:t>
        </m:r>
      </m:oMath>
      <w:r>
        <w:rPr>
          <w:rFonts w:ascii="Times New Roman" w:hAnsi="Times New Roman"/>
          <w:sz w:val="19"/>
        </w:rPr>
        <w:t xml:space="preserve"> such that </w:t>
      </w:r>
      <m:oMath>
        <m:r>
          <m:t>A</m:t>
        </m:r>
        <m:r>
          <m:t>E</m:t>
        </m:r>
      </m:oMath>
      <w:r>
        <w:rPr>
          <w:rFonts w:ascii="Times New Roman" w:hAnsi="Times New Roman"/>
          <w:sz w:val="19"/>
        </w:rPr>
        <w:t xml:space="preserve"> bisects angle </w:t>
      </w:r>
      <m:oMath>
        <m:r>
          <m:t>D</m:t>
        </m:r>
        <m:r>
          <m:t>A</m:t>
        </m:r>
        <m:r>
          <m:t>B</m:t>
        </m:r>
      </m:oMath>
      <w:r>
        <w:rPr>
          <w:rFonts w:ascii="Times New Roman" w:hAnsi="Times New Roman"/>
          <w:sz w:val="19"/>
        </w:rPr>
        <w:t>.</w:t>
      </w:r>
    </w:p>
    <w:p>
      <w:pPr>
        <w:keepNext/>
        <w:spacing w:lineRule="auto" w:line="360"/>
        <w:ind w:left="567"/>
      </w:pPr>
      <w:r>
        <w:rPr>
          <w:rFonts w:ascii="Times New Roman" w:hAnsi="Times New Roman"/>
          <w:sz w:val="19"/>
        </w:rPr>
        <w:t xml:space="preserve">Angle </w:t>
      </w:r>
      <m:oMath>
        <m:r>
          <m:t>A</m:t>
        </m:r>
        <m:r>
          <m:t>B</m:t>
        </m:r>
        <m:r>
          <m:t>C</m:t>
        </m:r>
        <m:r>
          <m:rPr>
            <m:sty m:val="p"/>
          </m:rPr>
          <m:t>=</m:t>
        </m:r>
        <m:sSup>
          <m:e>
            <m:r>
              <m:t>116</m:t>
            </m:r>
          </m:e>
          <m:sup>
            <m:r>
              <m:rPr>
                <m:sty m:val="p"/>
              </m:rPr>
              <m:t>∘</m:t>
            </m:r>
          </m:sup>
        </m:sSup>
      </m:oMath>
      <w:r>
        <w:rPr>
          <w:rFonts w:ascii="Times New Roman" w:hAnsi="Times New Roman"/>
          <w:sz w:val="19"/>
        </w:rPr>
        <w:t>.</w:t>
      </w:r>
    </w:p>
    <w:p>
      <w:pPr>
        <w:keepNext/>
        <w:spacing w:before="80" w:after="80" w:lineRule="auto" w:line="360"/>
        <w:jc w:val="center"/>
      </w:pPr>
      <w:r>
        <w:drawing>
          <wp:inline xmlns:a="http://schemas.openxmlformats.org/drawingml/2006/main" xmlns:pic="http://schemas.openxmlformats.org/drawingml/2006/picture">
            <wp:extent cx="3420000" cy="1669897"/>
            <wp:docPr id="4" name="Picture 4"/>
            <wp:cNvGraphicFramePr>
              <a:graphicFrameLocks noChangeAspect="1"/>
            </wp:cNvGraphicFramePr>
            <a:graphic>
              <a:graphicData uri="http://schemas.openxmlformats.org/drawingml/2006/picture">
                <pic:pic>
                  <pic:nvPicPr>
                    <pic:cNvPr id="0" name="Q15.figure.png"/>
                    <pic:cNvPicPr/>
                  </pic:nvPicPr>
                  <pic:blipFill>
                    <a:blip r:embed="rId12"/>
                    <a:stretch>
                      <a:fillRect/>
                    </a:stretch>
                  </pic:blipFill>
                  <pic:spPr>
                    <a:xfrm>
                      <a:off x="0" y="0"/>
                      <a:ext cx="3420000" cy="1669897"/>
                    </a:xfrm>
                    <a:prstGeom prst="rect"/>
                  </pic:spPr>
                </pic:pic>
              </a:graphicData>
            </a:graphic>
          </wp:inline>
        </w:drawing>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Find angle </w:t>
      </w:r>
      <m:oMath>
        <m:r>
          <m:t>D</m:t>
        </m:r>
        <m:r>
          <m:t>A</m:t>
        </m:r>
        <m:r>
          <m:t>E</m:t>
        </m:r>
      </m:oMath>
      <w:r>
        <w:rPr>
          <w:rFonts w:ascii="Times New Roman" w:hAnsi="Times New Roman"/>
          <w:sz w:val="19"/>
        </w:rPr>
        <w:t>.</w:t>
      </w:r>
      <w:r>
        <w:rPr>
          <w:rFonts w:ascii="Times New Roman" w:hAnsi="Times New Roman"/>
          <w:sz w:val="19"/>
        </w:rPr>
        <w:tab/>
        <w:t>[1]</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angle </w:t>
      </w:r>
      <m:oMath>
        <m:r>
          <m:t>A</m:t>
        </m:r>
        <m:r>
          <m:t>E</m:t>
        </m:r>
        <m:r>
          <m:t>C</m:t>
        </m:r>
      </m:oMath>
      <w:r>
        <w:rPr>
          <w:rFonts w:ascii="Times New Roman" w:hAnsi="Times New Roman"/>
          <w:sz w:val="19"/>
        </w:rPr>
        <w:t>.</w:t>
      </w:r>
      <w:r>
        <w:rPr>
          <w:rFonts w:ascii="Times New Roman" w:hAnsi="Times New Roman"/>
          <w:sz w:val="19"/>
        </w:rPr>
        <w:tab/>
        <w:t>[2]</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In a parallelogram, adjacent angles are supplementary (co-interior angles, </w:t>
            </w:r>
            <m:oMath>
              <m:r>
                <m:t>A</m:t>
              </m:r>
              <m:r>
                <m:t>D</m:t>
              </m:r>
              <m:r>
                <m:rPr>
                  <m:sty m:val="p"/>
                </m:rPr>
                <m:t>∥</m:t>
              </m:r>
              <m:r>
                <m:t>B</m:t>
              </m:r>
              <m:r>
                <m:t>C</m:t>
              </m:r>
            </m:oMath>
            <w:r>
              <w:rPr>
                <w:rFonts w:ascii="Times New Roman" w:hAnsi="Times New Roman"/>
                <w:sz w:val="19"/>
              </w:rPr>
              <w:t>).</w:t>
            </w:r>
          </w:p>
          <w:p>
            <w:pPr>
              <w:spacing w:line="360" w:lineRule="auto"/>
            </w:pPr>
            <w:r>
              <w:rPr>
                <w:rFonts w:ascii="Times New Roman" w:hAnsi="Times New Roman"/>
                <w:sz w:val="19"/>
              </w:rPr>
              <w:t xml:space="preserve">Angle </w:t>
            </w:r>
            <m:oMath>
              <m:r>
                <m:t>D</m:t>
              </m:r>
              <m:r>
                <m:t>A</m:t>
              </m:r>
              <m:r>
                <m:t>B</m:t>
              </m:r>
              <m:r>
                <m:rPr>
                  <m:sty m:val="p"/>
                </m:rPr>
                <m:t>=</m:t>
              </m:r>
              <m:sSup>
                <m:e>
                  <m:r>
                    <m:t>180</m:t>
                  </m:r>
                </m:e>
                <m:sup>
                  <m:r>
                    <m:rPr>
                      <m:sty m:val="p"/>
                    </m:rPr>
                    <m:t>∘</m:t>
                  </m:r>
                </m:sup>
              </m:sSup>
              <m:r>
                <m:rPr>
                  <m:sty m:val="p"/>
                </m:rPr>
                <m:t>−</m:t>
              </m:r>
              <m:sSup>
                <m:e>
                  <m:r>
                    <m:t>116</m:t>
                  </m:r>
                </m:e>
                <m:sup>
                  <m:r>
                    <m:rPr>
                      <m:sty m:val="p"/>
                    </m:rPr>
                    <m:t>∘</m:t>
                  </m:r>
                </m:sup>
              </m:sSup>
              <m:r>
                <m:rPr>
                  <m:sty m:val="p"/>
                </m:rPr>
                <m:t>=</m:t>
              </m:r>
              <m:sSup>
                <m:e>
                  <m:r>
                    <m:t>64</m:t>
                  </m:r>
                </m:e>
                <m:sup>
                  <m:r>
                    <m:rPr>
                      <m:sty m:val="p"/>
                    </m:rPr>
                    <m:t>∘</m:t>
                  </m:r>
                </m:sup>
              </m:sSup>
            </m:oMath>
          </w:p>
          <w:p>
            <w:pPr>
              <w:spacing w:line="360" w:lineRule="auto"/>
            </w:pPr>
            <m:oMath>
              <m:r>
                <m:t>A</m:t>
              </m:r>
              <m:r>
                <m:t>E</m:t>
              </m:r>
            </m:oMath>
            <w:r>
              <w:rPr>
                <w:rFonts w:ascii="Times New Roman" w:hAnsi="Times New Roman"/>
                <w:sz w:val="19"/>
              </w:rPr>
              <w:t xml:space="preserve"> bisects angle </w:t>
            </w:r>
            <m:oMath>
              <m:r>
                <m:t>D</m:t>
              </m:r>
              <m:r>
                <m:t>A</m:t>
              </m:r>
              <m:r>
                <m:t>B</m:t>
              </m:r>
            </m:oMath>
            <w:r>
              <w:rPr>
                <w:rFonts w:ascii="Times New Roman" w:hAnsi="Times New Roman"/>
                <w:sz w:val="19"/>
              </w:rPr>
              <w:t xml:space="preserve">, so angle </w:t>
            </w:r>
            <m:oMath>
              <m:r>
                <m:t>D</m:t>
              </m:r>
              <m:r>
                <m:t>A</m:t>
              </m:r>
              <m:r>
                <m:t>E</m:t>
              </m:r>
              <m:r>
                <m:rPr>
                  <m:sty m:val="p"/>
                </m:rPr>
                <m:t>=</m:t>
              </m:r>
              <m:f>
                <m:fPr>
                  <m:type m:val="bar"/>
                </m:fPr>
                <m:num>
                  <m:r>
                    <m:t>1</m:t>
                  </m:r>
                </m:num>
                <m:den>
                  <m:r>
                    <m:t>2</m:t>
                  </m:r>
                </m:den>
              </m:f>
              <m:r>
                <m:rPr>
                  <m:sty m:val="p"/>
                </m:rPr>
                <m:t>×</m:t>
              </m:r>
              <m:sSup>
                <m:e>
                  <m:r>
                    <m:t>64</m:t>
                  </m:r>
                </m:e>
                <m:sup>
                  <m:r>
                    <m:rPr>
                      <m:sty m:val="p"/>
                    </m:rPr>
                    <m:t>∘</m:t>
                  </m:r>
                </m:sup>
              </m:sSup>
              <m:r>
                <m:rPr>
                  <m:sty m:val="p"/>
                </m:rPr>
                <m:t>=</m:t>
              </m:r>
              <m:sSup>
                <m:e>
                  <m:r>
                    <m:t>32</m:t>
                  </m:r>
                </m:e>
                <m:sup>
                  <m:r>
                    <m:rPr>
                      <m:sty m:val="p"/>
                    </m:rPr>
                    <m:t>∘</m:t>
                  </m:r>
                </m:sup>
              </m:sSup>
            </m:oMath>
            <w:r>
              <w:rPr>
                <w:rFonts w:ascii="Times New Roman" w:hAnsi="Times New Roman"/>
                <w:sz w:val="19"/>
              </w:rPr>
              <w:t>.</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Angle </w:t>
            </w:r>
            <m:oMath>
              <m:r>
                <m:t>E</m:t>
              </m:r>
              <m:r>
                <m:t>A</m:t>
              </m:r>
              <m:r>
                <m:t>B</m:t>
              </m:r>
              <m:r>
                <m:rPr>
                  <m:sty m:val="p"/>
                </m:rPr>
                <m:t>=</m:t>
              </m:r>
              <m:sSup>
                <m:e>
                  <m:r>
                    <m:t>32</m:t>
                  </m:r>
                </m:e>
                <m:sup>
                  <m:r>
                    <m:rPr>
                      <m:sty m:val="p"/>
                    </m:rPr>
                    <m:t>∘</m:t>
                  </m:r>
                </m:sup>
              </m:sSup>
            </m:oMath>
            <w:r>
              <w:rPr>
                <w:rFonts w:ascii="Times New Roman" w:hAnsi="Times New Roman"/>
                <w:sz w:val="19"/>
              </w:rPr>
              <w:t xml:space="preserve"> (the other half of the bisected angle).</w:t>
            </w:r>
          </w:p>
          <w:p>
            <w:pPr>
              <w:spacing w:line="360" w:lineRule="auto"/>
            </w:pPr>
            <w:r>
              <w:rPr>
                <w:rFonts w:ascii="Times New Roman" w:hAnsi="Times New Roman"/>
                <w:sz w:val="19"/>
              </w:rPr>
              <w:t xml:space="preserve">Since </w:t>
            </w:r>
            <m:oMath>
              <m:r>
                <m:t>D</m:t>
              </m:r>
              <m:r>
                <m:t>C</m:t>
              </m:r>
              <m:r>
                <m:rPr>
                  <m:sty m:val="p"/>
                </m:rPr>
                <m:t>∥</m:t>
              </m:r>
              <m:r>
                <m:t>A</m:t>
              </m:r>
              <m:r>
                <m:t>B</m:t>
              </m:r>
            </m:oMath>
            <w:r>
              <w:rPr>
                <w:rFonts w:ascii="Times New Roman" w:hAnsi="Times New Roman"/>
                <w:sz w:val="19"/>
              </w:rPr>
              <w:t xml:space="preserve">, angle </w:t>
            </w:r>
            <m:oMath>
              <m:r>
                <m:t>D</m:t>
              </m:r>
              <m:r>
                <m:t>E</m:t>
              </m:r>
              <m:r>
                <m:t>A</m:t>
              </m:r>
              <m:r>
                <m:rPr>
                  <m:sty m:val="p"/>
                </m:rPr>
                <m:t>=</m:t>
              </m:r>
            </m:oMath>
            <w:r>
              <w:rPr>
                <w:rFonts w:ascii="Times New Roman" w:hAnsi="Times New Roman"/>
                <w:sz w:val="19"/>
              </w:rPr>
              <w:t xml:space="preserve"> angle </w:t>
            </w:r>
            <m:oMath>
              <m:r>
                <m:t>E</m:t>
              </m:r>
              <m:r>
                <m:t>A</m:t>
              </m:r>
              <m:r>
                <m:t>B</m:t>
              </m:r>
              <m:r>
                <m:rPr>
                  <m:sty m:val="p"/>
                </m:rPr>
                <m:t>=</m:t>
              </m:r>
              <m:sSup>
                <m:e>
                  <m:r>
                    <m:t>32</m:t>
                  </m:r>
                </m:e>
                <m:sup>
                  <m:r>
                    <m:rPr>
                      <m:sty m:val="p"/>
                    </m:rPr>
                    <m:t>∘</m:t>
                  </m:r>
                </m:sup>
              </m:sSup>
            </m:oMath>
            <w:r>
              <w:rPr>
                <w:rFonts w:ascii="Times New Roman" w:hAnsi="Times New Roman"/>
                <w:sz w:val="19"/>
              </w:rPr>
              <w:t xml:space="preserve"> (alternate angles).</w:t>
            </w:r>
          </w:p>
          <w:p>
            <w:pPr>
              <w:spacing w:line="360" w:lineRule="auto"/>
            </w:pPr>
            <w:r>
              <w:rPr>
                <w:rFonts w:ascii="Times New Roman" w:hAnsi="Times New Roman"/>
                <w:sz w:val="19"/>
              </w:rPr>
              <w:t xml:space="preserve">Angle </w:t>
            </w:r>
            <m:oMath>
              <m:r>
                <m:t>A</m:t>
              </m:r>
              <m:r>
                <m:t>E</m:t>
              </m:r>
              <m:r>
                <m:t>C</m:t>
              </m:r>
              <m:r>
                <m:rPr>
                  <m:sty m:val="p"/>
                </m:rPr>
                <m:t>=</m:t>
              </m:r>
              <m:sSup>
                <m:e>
                  <m:r>
                    <m:t>180</m:t>
                  </m:r>
                </m:e>
                <m:sup>
                  <m:r>
                    <m:rPr>
                      <m:sty m:val="p"/>
                    </m:rPr>
                    <m:t>∘</m:t>
                  </m:r>
                </m:sup>
              </m:sSup>
              <m:r>
                <m:rPr>
                  <m:sty m:val="p"/>
                </m:rPr>
                <m:t>−</m:t>
              </m:r>
              <m:sSup>
                <m:e>
                  <m:r>
                    <m:t>32</m:t>
                  </m:r>
                </m:e>
                <m:sup>
                  <m:r>
                    <m:rPr>
                      <m:sty m:val="p"/>
                    </m:rPr>
                    <m:t>∘</m:t>
                  </m:r>
                </m:sup>
              </m:sSup>
              <m:r>
                <m:rPr>
                  <m:sty m:val="p"/>
                </m:rPr>
                <m:t>=</m:t>
              </m:r>
              <m:sSup>
                <m:e>
                  <m:r>
                    <m:t>148</m:t>
                  </m:r>
                </m:e>
                <m:sup>
                  <m:r>
                    <m:rPr>
                      <m:sty m:val="p"/>
                    </m:rPr>
                    <m:t>∘</m:t>
                  </m:r>
                </m:sup>
              </m:sSup>
            </m:oMath>
            <w:r>
              <w:rPr>
                <w:rFonts w:ascii="Times New Roman" w:hAnsi="Times New Roman"/>
                <w:sz w:val="19"/>
              </w:rPr>
              <w:t xml:space="preserve"> (angles on a straight line, </w:t>
            </w:r>
            <m:oMath>
              <m:r>
                <m:t>D</m:t>
              </m:r>
              <m:r>
                <m:t>E</m:t>
              </m:r>
              <m:r>
                <m:t>C</m:t>
              </m:r>
            </m:oMath>
            <w:r>
              <w:rPr>
                <w:rFonts w:ascii="Times New Roman" w:hAnsi="Times New Roman"/>
                <w:sz w:val="19"/>
              </w:rPr>
              <w:t>).</w:t>
            </w:r>
          </w:p>
          <w:p>
            <w:pPr>
              <w:spacing w:line="360" w:lineRule="auto"/>
            </w:pPr>
            <w:r>
              <w:rPr>
                <w:rFonts w:ascii="Times New Roman" w:hAnsi="Times New Roman"/>
                <w:sz w:val="19"/>
              </w:rPr>
              <w:t xml:space="preserve">Alternative for (b): angle </w:t>
            </w:r>
            <m:oMath>
              <m:r>
                <m:t>A</m:t>
              </m:r>
              <m:r>
                <m:t>D</m:t>
              </m:r>
              <m:r>
                <m:t>E</m:t>
              </m:r>
              <m:r>
                <m:rPr>
                  <m:sty m:val="p"/>
                </m:rPr>
                <m:t>=</m:t>
              </m:r>
            </m:oMath>
            <w:r>
              <w:rPr>
                <w:rFonts w:ascii="Times New Roman" w:hAnsi="Times New Roman"/>
                <w:sz w:val="19"/>
              </w:rPr>
              <w:t xml:space="preserve"> angle </w:t>
            </w:r>
            <m:oMath>
              <m:r>
                <m:t>A</m:t>
              </m:r>
              <m:r>
                <m:t>B</m:t>
              </m:r>
              <m:r>
                <m:t>C</m:t>
              </m:r>
              <m:r>
                <m:rPr>
                  <m:sty m:val="p"/>
                </m:rPr>
                <m:t>=</m:t>
              </m:r>
              <m:sSup>
                <m:e>
                  <m:r>
                    <m:t>116</m:t>
                  </m:r>
                </m:e>
                <m:sup>
                  <m:r>
                    <m:rPr>
                      <m:sty m:val="p"/>
                    </m:rPr>
                    <m:t>∘</m:t>
                  </m:r>
                </m:sup>
              </m:sSup>
            </m:oMath>
            <w:r>
              <w:rPr>
                <w:rFonts w:ascii="Times New Roman" w:hAnsi="Times New Roman"/>
                <w:sz w:val="19"/>
              </w:rPr>
              <w:t xml:space="preserve"> (opposite angles of a parallelogram), so in triangle </w:t>
            </w:r>
            <m:oMath>
              <m:r>
                <m:t>A</m:t>
              </m:r>
              <m:r>
                <m:t>D</m:t>
              </m:r>
              <m:r>
                <m:t>E</m:t>
              </m:r>
            </m:oMath>
            <w:r>
              <w:rPr>
                <w:rFonts w:ascii="Times New Roman" w:hAnsi="Times New Roman"/>
                <w:sz w:val="19"/>
              </w:rPr>
              <w:t xml:space="preserve"> angle </w:t>
            </w:r>
            <m:oMath>
              <m:r>
                <m:t>A</m:t>
              </m:r>
              <m:r>
                <m:t>E</m:t>
              </m:r>
              <m:r>
                <m:t>D</m:t>
              </m:r>
              <m:r>
                <m:rPr>
                  <m:sty m:val="p"/>
                </m:rPr>
                <m:t>=</m:t>
              </m:r>
              <m:sSup>
                <m:e>
                  <m:r>
                    <m:t>180</m:t>
                  </m:r>
                </m:e>
                <m:sup>
                  <m:r>
                    <m:rPr>
                      <m:sty m:val="p"/>
                    </m:rPr>
                    <m:t>∘</m:t>
                  </m:r>
                </m:sup>
              </m:sSup>
              <m:r>
                <m:rPr>
                  <m:sty m:val="p"/>
                </m:rPr>
                <m:t>−</m:t>
              </m:r>
              <m:sSup>
                <m:e>
                  <m:r>
                    <m:t>116</m:t>
                  </m:r>
                </m:e>
                <m:sup>
                  <m:r>
                    <m:rPr>
                      <m:sty m:val="p"/>
                    </m:rPr>
                    <m:t>∘</m:t>
                  </m:r>
                </m:sup>
              </m:sSup>
              <m:r>
                <m:rPr>
                  <m:sty m:val="p"/>
                </m:rPr>
                <m:t>−</m:t>
              </m:r>
              <m:sSup>
                <m:e>
                  <m:r>
                    <m:t>32</m:t>
                  </m:r>
                </m:e>
                <m:sup>
                  <m:r>
                    <m:rPr>
                      <m:sty m:val="p"/>
                    </m:rPr>
                    <m:t>∘</m:t>
                  </m:r>
                </m:sup>
              </m:sSup>
              <m:r>
                <m:rPr>
                  <m:sty m:val="p"/>
                </m:rPr>
                <m:t>=</m:t>
              </m:r>
              <m:sSup>
                <m:e>
                  <m:r>
                    <m:t>32</m:t>
                  </m:r>
                </m:e>
                <m:sup>
                  <m:r>
                    <m:rPr>
                      <m:sty m:val="p"/>
                    </m:rPr>
                    <m:t>∘</m:t>
                  </m:r>
                </m:sup>
              </m:sSup>
            </m:oMath>
            <w:r>
              <w:rPr>
                <w:rFonts w:ascii="Times New Roman" w:hAnsi="Times New Roman"/>
                <w:sz w:val="19"/>
              </w:rPr>
              <w:t xml:space="preserve">, giving angle </w:t>
            </w:r>
            <m:oMath>
              <m:r>
                <m:t>A</m:t>
              </m:r>
              <m:r>
                <m:t>E</m:t>
              </m:r>
              <m:r>
                <m:t>C</m:t>
              </m:r>
              <m:r>
                <m:rPr>
                  <m:sty m:val="p"/>
                </m:rPr>
                <m:t>=</m:t>
              </m:r>
              <m:sSup>
                <m:e>
                  <m:r>
                    <m:t>148</m:t>
                  </m:r>
                </m:e>
                <m:sup>
                  <m:r>
                    <m:rPr>
                      <m:sty m:val="p"/>
                    </m:rPr>
                    <m:t>∘</m:t>
                  </m:r>
                </m:sup>
              </m:sSup>
            </m:oMath>
            <w:r>
              <w:rPr>
                <w:rFonts w:ascii="Times New Roman" w:hAnsi="Times New Roman"/>
                <w:sz w:val="19"/>
              </w:rPr>
              <w:t>.</w:t>
            </w:r>
          </w:p>
          <w:p>
            <w:pPr>
              <w:spacing w:line="360" w:lineRule="auto"/>
            </w:pPr>
            <w:r>
              <w:rPr>
                <w:rFonts w:ascii="Times New Roman" w:hAnsi="Times New Roman"/>
                <w:sz w:val="19"/>
              </w:rPr>
              <w:t xml:space="preserve">(Setter's check of the figure: triangle </w:t>
            </w:r>
            <m:oMath>
              <m:r>
                <m:t>A</m:t>
              </m:r>
              <m:r>
                <m:t>D</m:t>
              </m:r>
              <m:r>
                <m:t>E</m:t>
              </m:r>
            </m:oMath>
            <w:r>
              <w:rPr>
                <w:rFonts w:ascii="Times New Roman" w:hAnsi="Times New Roman"/>
                <w:sz w:val="19"/>
              </w:rPr>
              <w:t xml:space="preserve"> has angle </w:t>
            </w:r>
            <m:oMath>
              <m:r>
                <m:t>D</m:t>
              </m:r>
              <m:r>
                <m:t>A</m:t>
              </m:r>
              <m:r>
                <m:t>E</m:t>
              </m:r>
              <m:r>
                <m:rPr>
                  <m:sty m:val="p"/>
                </m:rPr>
                <m:t>=</m:t>
              </m:r>
            </m:oMath>
            <w:r>
              <w:rPr>
                <w:rFonts w:ascii="Times New Roman" w:hAnsi="Times New Roman"/>
                <w:sz w:val="19"/>
              </w:rPr>
              <w:t xml:space="preserve"> angle </w:t>
            </w:r>
            <m:oMath>
              <m:r>
                <m:t>D</m:t>
              </m:r>
              <m:r>
                <m:t>E</m:t>
              </m:r>
              <m:r>
                <m:t>A</m:t>
              </m:r>
              <m:r>
                <m:rPr>
                  <m:sty m:val="p"/>
                </m:rPr>
                <m:t>=</m:t>
              </m:r>
              <m:sSup>
                <m:e>
                  <m:r>
                    <m:t>32</m:t>
                  </m:r>
                </m:e>
                <m:sup>
                  <m:r>
                    <m:rPr>
                      <m:sty m:val="p"/>
                    </m:rPr>
                    <m:t>∘</m:t>
                  </m:r>
                </m:sup>
              </m:sSup>
            </m:oMath>
            <w:r>
              <w:rPr>
                <w:rFonts w:ascii="Times New Roman" w:hAnsi="Times New Roman"/>
                <w:sz w:val="19"/>
              </w:rPr>
              <w:t xml:space="preserve">, so </w:t>
            </w:r>
            <m:oMath>
              <m:r>
                <m:t>D</m:t>
              </m:r>
              <m:r>
                <m:t>E</m:t>
              </m:r>
              <m:r>
                <m:rPr>
                  <m:sty m:val="p"/>
                </m:rPr>
                <m:t>=</m:t>
              </m:r>
              <m:r>
                <m:t>D</m:t>
              </m:r>
              <m:r>
                <m:t>A</m:t>
              </m:r>
              <m:r>
                <m:rPr>
                  <m:sty m:val="p"/>
                </m:rPr>
                <m:t>=</m:t>
              </m:r>
              <m:r>
                <m:t>5</m:t>
              </m:r>
            </m:oMath>
            <w:r>
              <w:rPr>
                <w:rFonts w:ascii="Times New Roman" w:hAnsi="Times New Roman"/>
                <w:sz w:val="19"/>
              </w:rPr>
              <w:t xml:space="preserve"> units; with </w:t>
            </w:r>
            <m:oMath>
              <m:r>
                <m:t>D</m:t>
              </m:r>
              <m:r>
                <m:t>C</m:t>
              </m:r>
              <m:r>
                <m:rPr>
                  <m:sty m:val="p"/>
                </m:rPr>
                <m:t>=</m:t>
              </m:r>
              <m:r>
                <m:t>9</m:t>
              </m:r>
            </m:oMath>
            <w:r>
              <w:rPr>
                <w:rFonts w:ascii="Times New Roman" w:hAnsi="Times New Roman"/>
                <w:sz w:val="19"/>
              </w:rPr>
              <w:t xml:space="preserve"> units, </w:t>
            </w:r>
            <m:oMath>
              <m:r>
                <m:t>E</m:t>
              </m:r>
            </m:oMath>
            <w:r>
              <w:rPr>
                <w:rFonts w:ascii="Times New Roman" w:hAnsi="Times New Roman"/>
                <w:sz w:val="19"/>
              </w:rPr>
              <w:t xml:space="preserve"> lies strictly between </w:t>
            </w:r>
            <m:oMath>
              <m:r>
                <m:t>D</m:t>
              </m:r>
            </m:oMath>
            <w:r>
              <w:rPr>
                <w:rFonts w:ascii="Times New Roman" w:hAnsi="Times New Roman"/>
                <w:sz w:val="19"/>
              </w:rPr>
              <w:t xml:space="preserve"> and </w:t>
            </w:r>
            <m:oMath>
              <m:r>
                <m:t>C</m:t>
              </m:r>
            </m:oMath>
            <w:r>
              <w:rPr>
                <w:rFonts w:ascii="Times New Roman" w:hAnsi="Times New Roman"/>
                <w:sz w:val="19"/>
              </w:rPr>
              <w:t>, as drawn.)</w:t>
            </w:r>
          </w:p>
        </w:tc>
      </w:tr>
    </w:tbl>
    <w:p>
      <w:pPr>
        <w:spacing w:lineRule="auto" w:line="360"/>
      </w:pPr>
    </w:p>
    <w:p>
      <w:pPr>
        <w:pStyle w:val="Question"/>
        <w:numPr>
          <w:ilvl w:val="0"/>
          <w:numId w:val="1"/>
        </w:numPr>
        <w:spacing w:lineRule="auto" w:line="360"/>
      </w:pPr>
      <w:r>
        <w:rPr>
          <w:rFonts w:ascii="Times New Roman" w:hAnsi="Times New Roman"/>
          <w:sz w:val="19"/>
        </w:rPr>
        <w:t>Two solid trophies are geometrically similar and are made of the same metal.</w:t>
      </w:r>
    </w:p>
    <w:p>
      <w:pPr>
        <w:spacing w:lineRule="auto" w:line="360"/>
        <w:ind w:left="567"/>
      </w:pPr>
      <w:r>
        <w:rPr>
          <w:rFonts w:ascii="Times New Roman" w:hAnsi="Times New Roman"/>
          <w:sz w:val="19"/>
        </w:rPr>
        <w:t xml:space="preserve">The smaller trophy has height </w:t>
      </w:r>
      <m:oMath>
        <m:r>
          <m:t>6</m:t>
        </m:r>
      </m:oMath>
      <w:r>
        <w:rPr>
          <w:rFonts w:ascii="Times New Roman" w:hAnsi="Times New Roman"/>
          <w:sz w:val="19"/>
        </w:rPr>
        <w:t xml:space="preserve"> cm and the larger trophy has height </w:t>
      </w:r>
      <m:oMath>
        <m:r>
          <m:t>15</m:t>
        </m:r>
      </m:oMath>
      <w:r>
        <w:rPr>
          <w:rFonts w:ascii="Times New Roman" w:hAnsi="Times New Roman"/>
          <w:sz w:val="19"/>
        </w:rPr>
        <w:t xml:space="preserve"> cm.</w:t>
      </w:r>
    </w:p>
    <w:p>
      <w:pPr>
        <w:tabs>
          <w:tab w:pos="1077" w:val="left"/>
        </w:tabs>
        <w:spacing w:lineRule="auto" w:line="360"/>
        <w:ind w:left="1077" w:hanging="510"/>
      </w:pPr>
      <w:r>
        <w:rPr>
          <w:rFonts w:ascii="Times New Roman" w:hAnsi="Times New Roman"/>
          <w:sz w:val="19"/>
        </w:rPr>
        <w:t>(a)</w:t>
        <w:tab/>
      </w:r>
      <w:r>
        <w:rPr>
          <w:rFonts w:ascii="Times New Roman" w:hAnsi="Times New Roman"/>
          <w:sz w:val="19"/>
        </w:rPr>
        <w:t xml:space="preserve">The surface area of the smaller trophy is </w:t>
      </w:r>
      <m:oMath>
        <m:r>
          <m:t>72</m:t>
        </m:r>
      </m:oMath>
      <w:r>
        <w:rPr>
          <w:rFonts w:ascii="Times New Roman" w:hAnsi="Times New Roman"/>
          <w:sz w:val="19"/>
        </w:rPr>
        <w:t xml:space="preserve"> cm</w:t>
      </w:r>
      <m:oMath>
        <m:sSup>
          <m:e>
            <m:r>
              <m:t>​</m:t>
            </m:r>
          </m:e>
          <m:sup>
            <m:r>
              <m:t>2</m:t>
            </m:r>
          </m:sup>
        </m:sSup>
      </m:oMath>
      <w:r>
        <w:rPr>
          <w:rFonts w:ascii="Times New Roman" w:hAnsi="Times New Roman"/>
          <w:sz w:val="19"/>
        </w:rPr>
        <w:t>.</w:t>
      </w:r>
    </w:p>
    <w:p>
      <w:pPr>
        <w:tabs>
          <w:tab w:pos="1077" w:val="left"/>
          <w:tab w:pos="8787" w:val="right"/>
        </w:tabs>
        <w:spacing w:lineRule="auto" w:line="360"/>
        <w:ind w:left="1077" w:firstLine="0"/>
      </w:pPr>
      <w:r>
        <w:rPr>
          <w:rFonts w:ascii="Times New Roman" w:hAnsi="Times New Roman"/>
          <w:sz w:val="19"/>
        </w:rPr>
        <w:t>Calculate the surface area of the larger trophy.</w:t>
      </w:r>
      <w:r>
        <w:rPr>
          <w:rFonts w:ascii="Times New Roman" w:hAnsi="Times New Roman"/>
          <w:sz w:val="19"/>
        </w:rPr>
        <w:tab/>
        <w:t>[1]</w:t>
      </w: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 xml:space="preserve">The mass of the larger trophy is </w:t>
      </w:r>
      <m:oMath>
        <m:r>
          <m:t>875</m:t>
        </m:r>
      </m:oMath>
      <w:r>
        <w:rPr>
          <w:rFonts w:ascii="Times New Roman" w:hAnsi="Times New Roman"/>
          <w:sz w:val="19"/>
        </w:rPr>
        <w:t xml:space="preserve"> g.</w:t>
      </w:r>
    </w:p>
    <w:p>
      <w:pPr>
        <w:tabs>
          <w:tab w:pos="1077" w:val="left"/>
          <w:tab w:pos="8787" w:val="right"/>
        </w:tabs>
        <w:spacing w:lineRule="auto" w:line="360"/>
        <w:ind w:left="1077" w:firstLine="0"/>
      </w:pPr>
      <w:r>
        <w:rPr>
          <w:rFonts w:ascii="Times New Roman" w:hAnsi="Times New Roman"/>
          <w:sz w:val="19"/>
        </w:rPr>
        <w:t>Calculate the mass of the smaller trophy.</w:t>
      </w:r>
      <w:r>
        <w:rPr>
          <w:rFonts w:ascii="Times New Roman" w:hAnsi="Times New Roman"/>
          <w:sz w:val="19"/>
        </w:rPr>
        <w:tab/>
        <w:t>[2]</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p>
        </w:tc>
        <w:tc>
          <w:tcPr>
            <w:tcW w:type="dxa" w:w="8504"/>
          </w:tcPr>
          <w:p>
            <w:pPr>
              <w:spacing w:line="360" w:lineRule="auto" w:before="40"/>
            </w:pPr>
            <w:r>
              <w:rPr>
                <w:rFonts w:ascii="Times New Roman" w:hAnsi="Times New Roman"/>
                <w:sz w:val="19"/>
              </w:rPr>
              <w:t xml:space="preserve">Scale factor of lengths, smaller to larger: </w:t>
            </w:r>
            <m:oMath>
              <m:r>
                <m:t>k</m:t>
              </m:r>
              <m:r>
                <m:rPr>
                  <m:sty m:val="p"/>
                </m:rPr>
                <m:t>=</m:t>
              </m:r>
              <m:f>
                <m:fPr>
                  <m:type m:val="bar"/>
                </m:fPr>
                <m:num>
                  <m:r>
                    <m:t>15</m:t>
                  </m:r>
                </m:num>
                <m:den>
                  <m:r>
                    <m:t>6</m:t>
                  </m:r>
                </m:den>
              </m:f>
              <m:r>
                <m:rPr>
                  <m:sty m:val="p"/>
                </m:rPr>
                <m:t>=</m:t>
              </m:r>
              <m:f>
                <m:fPr>
                  <m:type m:val="bar"/>
                </m:fPr>
                <m:num>
                  <m:r>
                    <m:t>5</m:t>
                  </m:r>
                </m:num>
                <m:den>
                  <m:r>
                    <m:t>2</m:t>
                  </m:r>
                </m:den>
              </m:f>
              <m:r>
                <m:rPr>
                  <m:sty m:val="p"/>
                </m:rPr>
                <m:t>=</m:t>
              </m:r>
              <m:r>
                <m:t>2.5</m:t>
              </m:r>
            </m:oMath>
            <w:r>
              <w:rPr>
                <w:rFonts w:ascii="Times New Roman" w:hAnsi="Times New Roman"/>
                <w:sz w:val="19"/>
              </w:rPr>
              <w:t>.</w:t>
            </w:r>
          </w:p>
        </w:tc>
      </w:tr>
      <w:tr>
        <w:tc>
          <w:tcPr>
            <w:tcW w:type="dxa" w:w="567"/>
          </w:tcPr>
          <w:p>
            <w:pPr>
              <w:spacing w:before="160" w:lineRule="auto" w:line="360"/>
            </w:pPr>
            <w:r>
              <w:rPr>
                <w:rFonts w:ascii="Times New Roman" w:hAnsi="Times New Roman"/>
                <w:sz w:val="19"/>
              </w:rPr>
              <w:t>(a)</w:t>
            </w:r>
          </w:p>
        </w:tc>
        <w:tc>
          <w:tcPr>
            <w:tcW w:type="dxa" w:w="8504"/>
          </w:tcPr>
          <w:p>
            <w:pPr>
              <w:spacing w:line="360" w:lineRule="auto" w:before="160"/>
            </w:pPr>
            <w:r>
              <w:rPr>
                <w:rFonts w:ascii="Times New Roman" w:hAnsi="Times New Roman"/>
                <w:sz w:val="19"/>
              </w:rPr>
              <w:t xml:space="preserve">Ratio of surface areas </w:t>
            </w:r>
            <m:oMath>
              <m:r>
                <m:rPr>
                  <m:sty m:val="p"/>
                </m:rPr>
                <m:t>=</m:t>
              </m:r>
              <m:sSup>
                <m:e>
                  <m:r>
                    <m:t>k</m:t>
                  </m:r>
                </m:e>
                <m:sup>
                  <m:r>
                    <m:t>2</m:t>
                  </m:r>
                </m:sup>
              </m:sSup>
              <m:r>
                <m:rPr>
                  <m:sty m:val="p"/>
                </m:rPr>
                <m:t>=</m:t>
              </m:r>
              <m:sSup>
                <m:e>
                  <m:d>
                    <m:dPr>
                      <m:begChr m:val="("/>
                      <m:sepChr m:val=""/>
                      <m:endChr m:val=")"/>
                      <m:grow/>
                    </m:dPr>
                    <m:e>
                      <m:f>
                        <m:fPr>
                          <m:type m:val="bar"/>
                        </m:fPr>
                        <m:num>
                          <m:r>
                            <m:t>5</m:t>
                          </m:r>
                        </m:num>
                        <m:den>
                          <m:r>
                            <m:t>2</m:t>
                          </m:r>
                        </m:den>
                      </m:f>
                    </m:e>
                  </m:d>
                </m:e>
                <m:sup>
                  <m:r>
                    <m:t>2</m:t>
                  </m:r>
                </m:sup>
              </m:sSup>
              <m:r>
                <m:rPr>
                  <m:sty m:val="p"/>
                </m:rPr>
                <m:t>=</m:t>
              </m:r>
              <m:f>
                <m:fPr>
                  <m:type m:val="bar"/>
                </m:fPr>
                <m:num>
                  <m:r>
                    <m:t>25</m:t>
                  </m:r>
                </m:num>
                <m:den>
                  <m:r>
                    <m:t>4</m:t>
                  </m:r>
                </m:den>
              </m:f>
            </m:oMath>
            <w:r>
              <w:rPr>
                <w:rFonts w:ascii="Times New Roman" w:hAnsi="Times New Roman"/>
                <w:sz w:val="19"/>
              </w:rPr>
              <w:t>.</w:t>
            </w:r>
          </w:p>
          <w:p>
            <w:pPr>
              <w:spacing w:line="360" w:lineRule="auto"/>
            </w:pPr>
            <w:r>
              <w:rPr>
                <w:rFonts w:ascii="Times New Roman" w:hAnsi="Times New Roman"/>
                <w:sz w:val="19"/>
              </w:rPr>
              <w:t xml:space="preserve">Surface area of larger trophy </w:t>
            </w:r>
            <m:oMath>
              <m:r>
                <m:rPr>
                  <m:sty m:val="p"/>
                </m:rPr>
                <m:t>=</m:t>
              </m:r>
              <m:r>
                <m:t>72</m:t>
              </m:r>
              <m:r>
                <m:rPr>
                  <m:sty m:val="p"/>
                </m:rPr>
                <m:t>×</m:t>
              </m:r>
              <m:f>
                <m:fPr>
                  <m:type m:val="bar"/>
                </m:fPr>
                <m:num>
                  <m:r>
                    <m:t>25</m:t>
                  </m:r>
                </m:num>
                <m:den>
                  <m:r>
                    <m:t>4</m:t>
                  </m:r>
                </m:den>
              </m:f>
              <m:r>
                <m:rPr>
                  <m:sty m:val="p"/>
                </m:rPr>
                <m:t>=</m:t>
              </m:r>
              <m:r>
                <m:t>450</m:t>
              </m:r>
            </m:oMath>
            <w:r>
              <w:rPr>
                <w:rFonts w:ascii="Times New Roman" w:hAnsi="Times New Roman"/>
                <w:sz w:val="19"/>
              </w:rPr>
              <w:t xml:space="preserve"> cm</w:t>
            </w:r>
            <m:oMath>
              <m:sSup>
                <m:e>
                  <m:r>
                    <m:t>​</m:t>
                  </m:r>
                </m:e>
                <m:sup>
                  <m:r>
                    <m:t>2</m:t>
                  </m:r>
                </m:sup>
              </m:sSup>
            </m:oMath>
            <w:r>
              <w:rPr>
                <w:rFonts w:ascii="Times New Roman" w:hAnsi="Times New Roman"/>
                <w:sz w:val="19"/>
              </w:rPr>
              <w:t>.</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Ratio of volumes </w:t>
            </w:r>
            <m:oMath>
              <m:r>
                <m:rPr>
                  <m:sty m:val="p"/>
                </m:rPr>
                <m:t>=</m:t>
              </m:r>
              <m:sSup>
                <m:e>
                  <m:r>
                    <m:t>k</m:t>
                  </m:r>
                </m:e>
                <m:sup>
                  <m:r>
                    <m:t>3</m:t>
                  </m:r>
                </m:sup>
              </m:sSup>
              <m:r>
                <m:rPr>
                  <m:sty m:val="p"/>
                </m:rPr>
                <m:t>=</m:t>
              </m:r>
              <m:sSup>
                <m:e>
                  <m:d>
                    <m:dPr>
                      <m:begChr m:val="("/>
                      <m:sepChr m:val=""/>
                      <m:endChr m:val=")"/>
                      <m:grow/>
                    </m:dPr>
                    <m:e>
                      <m:f>
                        <m:fPr>
                          <m:type m:val="bar"/>
                        </m:fPr>
                        <m:num>
                          <m:r>
                            <m:t>5</m:t>
                          </m:r>
                        </m:num>
                        <m:den>
                          <m:r>
                            <m:t>2</m:t>
                          </m:r>
                        </m:den>
                      </m:f>
                    </m:e>
                  </m:d>
                </m:e>
                <m:sup>
                  <m:r>
                    <m:t>3</m:t>
                  </m:r>
                </m:sup>
              </m:sSup>
              <m:r>
                <m:rPr>
                  <m:sty m:val="p"/>
                </m:rPr>
                <m:t>=</m:t>
              </m:r>
              <m:f>
                <m:fPr>
                  <m:type m:val="bar"/>
                </m:fPr>
                <m:num>
                  <m:r>
                    <m:t>125</m:t>
                  </m:r>
                </m:num>
                <m:den>
                  <m:r>
                    <m:t>8</m:t>
                  </m:r>
                </m:den>
              </m:f>
            </m:oMath>
            <w:r>
              <w:rPr>
                <w:rFonts w:ascii="Times New Roman" w:hAnsi="Times New Roman"/>
                <w:sz w:val="19"/>
              </w:rPr>
              <w:t>.</w:t>
            </w:r>
          </w:p>
          <w:p>
            <w:pPr>
              <w:spacing w:line="360" w:lineRule="auto"/>
            </w:pPr>
            <w:r>
              <w:rPr>
                <w:rFonts w:ascii="Times New Roman" w:hAnsi="Times New Roman"/>
                <w:sz w:val="19"/>
              </w:rPr>
              <w:t>The trophies are made of the same metal, so mass is proportional to volume.</w:t>
            </w:r>
          </w:p>
          <w:p>
            <w:pPr>
              <w:spacing w:line="360" w:lineRule="auto"/>
            </w:pPr>
            <w:r>
              <w:rPr>
                <w:rFonts w:ascii="Times New Roman" w:hAnsi="Times New Roman"/>
                <w:sz w:val="19"/>
              </w:rPr>
              <w:t xml:space="preserve">Mass of smaller trophy </w:t>
            </w:r>
            <m:oMath>
              <m:r>
                <m:rPr>
                  <m:sty m:val="p"/>
                </m:rPr>
                <m:t>=</m:t>
              </m:r>
              <m:r>
                <m:t>875</m:t>
              </m:r>
              <m:r>
                <m:rPr>
                  <m:sty m:val="p"/>
                </m:rPr>
                <m:t>÷</m:t>
              </m:r>
              <m:f>
                <m:fPr>
                  <m:type m:val="bar"/>
                </m:fPr>
                <m:num>
                  <m:r>
                    <m:t>125</m:t>
                  </m:r>
                </m:num>
                <m:den>
                  <m:r>
                    <m:t>8</m:t>
                  </m:r>
                </m:den>
              </m:f>
              <m:r>
                <m:rPr>
                  <m:sty m:val="p"/>
                </m:rPr>
                <m:t>=</m:t>
              </m:r>
              <m:r>
                <m:t>875</m:t>
              </m:r>
              <m:r>
                <m:rPr>
                  <m:sty m:val="p"/>
                </m:rPr>
                <m:t>×</m:t>
              </m:r>
              <m:f>
                <m:fPr>
                  <m:type m:val="bar"/>
                </m:fPr>
                <m:num>
                  <m:r>
                    <m:t>8</m:t>
                  </m:r>
                </m:num>
                <m:den>
                  <m:r>
                    <m:t>125</m:t>
                  </m:r>
                </m:den>
              </m:f>
              <m:r>
                <m:rPr>
                  <m:sty m:val="p"/>
                </m:rPr>
                <m:t>=</m:t>
              </m:r>
              <m:r>
                <m:t>7</m:t>
              </m:r>
              <m:r>
                <m:rPr>
                  <m:sty m:val="p"/>
                </m:rPr>
                <m:t>×</m:t>
              </m:r>
              <m:r>
                <m:t>8</m:t>
              </m:r>
              <m:r>
                <m:rPr>
                  <m:sty m:val="p"/>
                </m:rPr>
                <m:t>=</m:t>
              </m:r>
              <m:r>
                <m:t>56</m:t>
              </m:r>
            </m:oMath>
            <w:r>
              <w:rPr>
                <w:rFonts w:ascii="Times New Roman" w:hAnsi="Times New Roman"/>
                <w:sz w:val="19"/>
              </w:rPr>
              <w:t xml:space="preserve"> g.</w:t>
            </w:r>
          </w:p>
        </w:tc>
      </w:tr>
    </w:tbl>
    <w:p>
      <w:pPr>
        <w:spacing w:lineRule="auto" w:line="360"/>
      </w:pPr>
    </w:p>
    <w:p>
      <w:pPr>
        <w:pStyle w:val="Question"/>
        <w:numPr>
          <w:ilvl w:val="0"/>
          <w:numId w:val="1"/>
        </w:numPr>
        <w:spacing w:lineRule="auto" w:line="360"/>
      </w:pPr>
      <m:oMath>
        <m:r>
          <m:rPr>
            <m:scr m:val="script"/>
            <m:sty m:val="p"/>
          </m:rPr>
          <m:t>E</m:t>
        </m:r>
        <m:r>
          <m:rPr>
            <m:sty m:val="p"/>
          </m:rPr>
          <m:t>=</m:t>
        </m:r>
        <m:r>
          <m:rPr>
            <m:sty m:val="p"/>
          </m:rPr>
          <m:t>{</m:t>
        </m:r>
        <m:r>
          <m:t>x</m:t>
        </m:r>
        <m:r>
          <m:rPr>
            <m:sty m:val="p"/>
          </m:rPr>
          <m:t>:</m:t>
        </m:r>
        <m:r>
          <m:t>x</m:t>
        </m:r>
        <m:r>
          <m:rPr>
            <m:nor/>
            <m:sty m:val="p"/>
          </m:rPr>
          <m:t> is an integer and </m:t>
        </m:r>
        <m:r>
          <m:t>1</m:t>
        </m:r>
        <m:r>
          <m:rPr>
            <m:sty m:val="p"/>
          </m:rPr>
          <m:t>≤</m:t>
        </m:r>
        <m:r>
          <m:t>x</m:t>
        </m:r>
        <m:r>
          <m:rPr>
            <m:sty m:val="p"/>
          </m:rPr>
          <m:t>≤</m:t>
        </m:r>
        <m:r>
          <m:t>15</m:t>
        </m:r>
        <m:r>
          <m:rPr>
            <m:sty m:val="p"/>
          </m:rPr>
          <m:t>}</m:t>
        </m:r>
      </m:oMath>
    </w:p>
    <w:p>
      <w:pPr>
        <w:spacing w:lineRule="auto" w:line="360"/>
        <w:ind w:left="567"/>
      </w:pPr>
      <m:oMath>
        <m:r>
          <m:t>A</m:t>
        </m:r>
        <m:r>
          <m:rPr>
            <m:sty m:val="p"/>
          </m:rPr>
          <m:t>=</m:t>
        </m:r>
        <m:r>
          <m:rPr>
            <m:sty m:val="p"/>
          </m:rPr>
          <m:t>{</m:t>
        </m:r>
        <m:r>
          <m:t>x</m:t>
        </m:r>
        <m:r>
          <m:rPr>
            <m:sty m:val="p"/>
          </m:rPr>
          <m:t>:</m:t>
        </m:r>
        <m:r>
          <m:t>x</m:t>
        </m:r>
        <m:r>
          <m:rPr>
            <m:nor/>
            <m:sty m:val="p"/>
          </m:rPr>
          <m:t> is a multiple of </m:t>
        </m:r>
        <m:r>
          <m:t>3</m:t>
        </m:r>
        <m:r>
          <m:rPr>
            <m:sty m:val="p"/>
          </m:rPr>
          <m:t>}</m:t>
        </m:r>
      </m:oMath>
    </w:p>
    <w:p>
      <w:pPr>
        <w:spacing w:lineRule="auto" w:line="360"/>
        <w:ind w:left="567"/>
      </w:pPr>
      <m:oMath>
        <m:r>
          <m:t>B</m:t>
        </m:r>
        <m:r>
          <m:rPr>
            <m:sty m:val="p"/>
          </m:rPr>
          <m:t>=</m:t>
        </m:r>
        <m:r>
          <m:rPr>
            <m:sty m:val="p"/>
          </m:rPr>
          <m:t>{</m:t>
        </m:r>
        <m:r>
          <m:t>x</m:t>
        </m:r>
        <m:r>
          <m:rPr>
            <m:sty m:val="p"/>
          </m:rPr>
          <m:t>:</m:t>
        </m:r>
        <m:r>
          <m:t>x</m:t>
        </m:r>
        <m:r>
          <m:rPr>
            <m:nor/>
            <m:sty m:val="p"/>
          </m:rPr>
          <m:t> is a factor of </m:t>
        </m:r>
        <m:r>
          <m:t>30</m:t>
        </m:r>
        <m:r>
          <m:rPr>
            <m:sty m:val="p"/>
          </m:rPr>
          <m:t>}</m:t>
        </m:r>
      </m:oMath>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List the elements of </w:t>
      </w:r>
      <m:oMath>
        <m:r>
          <m:t>A</m:t>
        </m:r>
        <m:r>
          <m:rPr>
            <m:sty m:val="p"/>
          </m:rPr>
          <m:t>∩</m:t>
        </m:r>
        <m:r>
          <m:t>B</m:t>
        </m:r>
      </m:oMath>
      <w:r>
        <w:rPr>
          <w:rFonts w:ascii="Times New Roman" w:hAnsi="Times New Roman"/>
          <w:sz w:val="19"/>
        </w:rPr>
        <w:t>.</w:t>
      </w:r>
      <w:r>
        <w:rPr>
          <w:rFonts w:ascii="Times New Roman" w:hAnsi="Times New Roman"/>
          <w:sz w:val="19"/>
        </w:rPr>
        <w:tab/>
        <w:t>[1]</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w:t>
      </w:r>
      <m:oMath>
        <m:r>
          <m:t>n</m:t>
        </m:r>
        <m:r>
          <m:rPr>
            <m:sty m:val="p"/>
          </m:rPr>
          <m:t>(</m:t>
        </m:r>
        <m:sSup>
          <m:e>
            <m:r>
              <m:t>A</m:t>
            </m:r>
          </m:e>
          <m:sup>
            <m:r>
              <m:rPr>
                <m:sty m:val="p"/>
              </m:rPr>
              <m:t>′</m:t>
            </m:r>
          </m:sup>
        </m:sSup>
        <m:r>
          <m:rPr>
            <m:sty m:val="p"/>
          </m:rPr>
          <m:t>∩</m:t>
        </m:r>
        <m:sSup>
          <m:e>
            <m:r>
              <m:t>B</m:t>
            </m:r>
          </m:e>
          <m:sup>
            <m:r>
              <m:rPr>
                <m:sty m:val="p"/>
              </m:rPr>
              <m:t>′</m:t>
            </m:r>
          </m:sup>
        </m:sSup>
        <m:r>
          <m:rPr>
            <m:sty m:val="p"/>
          </m:rPr>
          <m:t>)</m:t>
        </m:r>
      </m:oMath>
      <w:r>
        <w:rPr>
          <w:rFonts w:ascii="Times New Roman" w:hAnsi="Times New Roman"/>
          <w:sz w:val="19"/>
        </w:rPr>
        <w:t>.</w:t>
      </w:r>
      <w:r>
        <w:rPr>
          <w:rFonts w:ascii="Times New Roman" w:hAnsi="Times New Roman"/>
          <w:sz w:val="19"/>
        </w:rPr>
        <w:tab/>
        <w:t>[1]</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p>
        </w:tc>
        <w:tc>
          <w:tcPr>
            <w:tcW w:type="dxa" w:w="8504"/>
          </w:tcPr>
          <w:p>
            <w:pPr>
              <w:spacing w:line="360" w:lineRule="auto" w:before="40"/>
            </w:pPr>
            <m:oMath>
              <m:r>
                <m:t>A</m:t>
              </m:r>
              <m:r>
                <m:rPr>
                  <m:sty m:val="p"/>
                </m:rPr>
                <m:t>=</m:t>
              </m:r>
              <m:r>
                <m:rPr>
                  <m:sty m:val="p"/>
                </m:rPr>
                <m:t>{</m:t>
              </m:r>
              <m:r>
                <m:t>3</m:t>
              </m:r>
              <m:r>
                <m:rPr>
                  <m:sty m:val="p"/>
                </m:rPr>
                <m:t>,</m:t>
              </m:r>
              <m:r>
                <m:t>6</m:t>
              </m:r>
              <m:r>
                <m:rPr>
                  <m:sty m:val="p"/>
                </m:rPr>
                <m:t>,</m:t>
              </m:r>
              <m:r>
                <m:t>9</m:t>
              </m:r>
              <m:r>
                <m:rPr>
                  <m:sty m:val="p"/>
                </m:rPr>
                <m:t>,</m:t>
              </m:r>
              <m:r>
                <m:t>12</m:t>
              </m:r>
              <m:r>
                <m:rPr>
                  <m:sty m:val="p"/>
                </m:rPr>
                <m:t>,</m:t>
              </m:r>
              <m:r>
                <m:t>15</m:t>
              </m:r>
              <m:r>
                <m:rPr>
                  <m:sty m:val="p"/>
                </m:rPr>
                <m:t>}</m:t>
              </m:r>
            </m:oMath>
            <w:r>
              <w:rPr>
                <w:rFonts w:ascii="Times New Roman" w:hAnsi="Times New Roman"/>
                <w:sz w:val="19"/>
              </w:rPr>
              <w:t xml:space="preserve"> and </w:t>
            </w:r>
            <m:oMath>
              <m:r>
                <m:t>B</m:t>
              </m:r>
              <m:r>
                <m:rPr>
                  <m:sty m:val="p"/>
                </m:rPr>
                <m:t>=</m:t>
              </m:r>
              <m:r>
                <m:rPr>
                  <m:sty m:val="p"/>
                </m:rPr>
                <m:t>{</m:t>
              </m:r>
              <m:r>
                <m:t>1</m:t>
              </m:r>
              <m:r>
                <m:rPr>
                  <m:sty m:val="p"/>
                </m:rPr>
                <m:t>,</m:t>
              </m:r>
              <m:r>
                <m:t>2</m:t>
              </m:r>
              <m:r>
                <m:rPr>
                  <m:sty m:val="p"/>
                </m:rPr>
                <m:t>,</m:t>
              </m:r>
              <m:r>
                <m:t>3</m:t>
              </m:r>
              <m:r>
                <m:rPr>
                  <m:sty m:val="p"/>
                </m:rPr>
                <m:t>,</m:t>
              </m:r>
              <m:r>
                <m:t>5</m:t>
              </m:r>
              <m:r>
                <m:rPr>
                  <m:sty m:val="p"/>
                </m:rPr>
                <m:t>,</m:t>
              </m:r>
              <m:r>
                <m:t>6</m:t>
              </m:r>
              <m:r>
                <m:rPr>
                  <m:sty m:val="p"/>
                </m:rPr>
                <m:t>,</m:t>
              </m:r>
              <m:r>
                <m:t>10</m:t>
              </m:r>
              <m:r>
                <m:rPr>
                  <m:sty m:val="p"/>
                </m:rPr>
                <m:t>,</m:t>
              </m:r>
              <m:r>
                <m:t>15</m:t>
              </m:r>
              <m:r>
                <m:rPr>
                  <m:sty m:val="p"/>
                </m:rPr>
                <m:t>}</m:t>
              </m:r>
            </m:oMath>
            <w:r>
              <w:rPr>
                <w:rFonts w:ascii="Times New Roman" w:hAnsi="Times New Roman"/>
                <w:sz w:val="19"/>
              </w:rPr>
              <w:t>.</w:t>
            </w:r>
          </w:p>
        </w:tc>
      </w:tr>
      <w:tr>
        <w:tc>
          <w:tcPr>
            <w:tcW w:type="dxa" w:w="567"/>
          </w:tcPr>
          <w:p>
            <w:pPr>
              <w:spacing w:before="160" w:lineRule="auto" w:line="360"/>
            </w:pPr>
            <w:r>
              <w:rPr>
                <w:rFonts w:ascii="Times New Roman" w:hAnsi="Times New Roman"/>
                <w:sz w:val="19"/>
              </w:rPr>
              <w:t>(a)</w:t>
            </w:r>
          </w:p>
        </w:tc>
        <w:tc>
          <w:tcPr>
            <w:tcW w:type="dxa" w:w="8504"/>
          </w:tcPr>
          <w:p>
            <w:pPr>
              <w:spacing w:line="360" w:lineRule="auto" w:before="160"/>
              <w:ind w:left="283"/>
              <w:jc w:val="left"/>
            </w:pPr>
            <m:oMathPara>
              <m:oMathParaPr>
                <m:jc m:val="left"/>
              </m:oMathParaPr>
              <m:oMath>
                <m:r>
                  <m:t>A</m:t>
                </m:r>
                <m:r>
                  <m:rPr>
                    <m:sty m:val="p"/>
                  </m:rPr>
                  <m:t>∩</m:t>
                </m:r>
                <m:r>
                  <m:t>B</m:t>
                </m:r>
                <m:r>
                  <m:rPr>
                    <m:sty m:val="p"/>
                  </m:rPr>
                  <m:t>=</m:t>
                </m:r>
                <m:r>
                  <m:rPr>
                    <m:sty m:val="p"/>
                  </m:rPr>
                  <m:t>{</m:t>
                </m:r>
                <m:r>
                  <m:t>3</m:t>
                </m:r>
                <m:r>
                  <m:rPr>
                    <m:sty m:val="p"/>
                  </m:rPr>
                  <m:t>,</m:t>
                </m:r>
                <m:r>
                  <m:t>6</m:t>
                </m:r>
                <m:r>
                  <m:rPr>
                    <m:sty m:val="p"/>
                  </m:rPr>
                  <m:t>,</m:t>
                </m:r>
                <m:r>
                  <m:t>15</m:t>
                </m:r>
                <m:r>
                  <m:rPr>
                    <m:sty m:val="p"/>
                  </m:rPr>
                  <m:t>}</m:t>
                </m:r>
              </m:oMath>
            </m:oMathPara>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ind w:left="283"/>
              <w:jc w:val="left"/>
            </w:pPr>
            <m:oMathPara>
              <m:oMathParaPr>
                <m:jc m:val="left"/>
              </m:oMathParaPr>
              <m:oMath>
                <m:sSup>
                  <m:e>
                    <m:r>
                      <m:t>A</m:t>
                    </m:r>
                  </m:e>
                  <m:sup>
                    <m:r>
                      <m:rPr>
                        <m:sty m:val="p"/>
                      </m:rPr>
                      <m:t>′</m:t>
                    </m:r>
                  </m:sup>
                </m:sSup>
                <m:r>
                  <m:rPr>
                    <m:sty m:val="p"/>
                  </m:rPr>
                  <m:t>∩</m:t>
                </m:r>
                <m:sSup>
                  <m:e>
                    <m:r>
                      <m:t>B</m:t>
                    </m:r>
                  </m:e>
                  <m:sup>
                    <m:r>
                      <m:rPr>
                        <m:sty m:val="p"/>
                      </m:rPr>
                      <m:t>′</m:t>
                    </m:r>
                  </m:sup>
                </m:sSup>
                <m:r>
                  <m:rPr>
                    <m:sty m:val="p"/>
                  </m:rPr>
                  <m:t>=</m:t>
                </m:r>
                <m:r>
                  <m:rPr>
                    <m:sty m:val="p"/>
                  </m:rPr>
                  <m:t>(</m:t>
                </m:r>
                <m:r>
                  <m:t>A</m:t>
                </m:r>
                <m:r>
                  <m:rPr>
                    <m:sty m:val="p"/>
                  </m:rPr>
                  <m:t>∪</m:t>
                </m:r>
                <m:r>
                  <m:t>B</m:t>
                </m:r>
                <m:sSup>
                  <m:e>
                    <m:r>
                      <m:rPr>
                        <m:sty m:val="p"/>
                      </m:rPr>
                      <m:t>)</m:t>
                    </m:r>
                  </m:e>
                  <m:sup>
                    <m:r>
                      <m:rPr>
                        <m:sty m:val="p"/>
                      </m:rPr>
                      <m:t>′</m:t>
                    </m:r>
                  </m:sup>
                </m:sSup>
              </m:oMath>
            </m:oMathPara>
          </w:p>
          <w:p>
            <w:pPr>
              <w:spacing w:line="360" w:lineRule="auto"/>
            </w:pPr>
            <m:oMath>
              <m:r>
                <m:t>A</m:t>
              </m:r>
              <m:r>
                <m:rPr>
                  <m:sty m:val="p"/>
                </m:rPr>
                <m:t>∪</m:t>
              </m:r>
              <m:r>
                <m:t>B</m:t>
              </m:r>
              <m:r>
                <m:rPr>
                  <m:sty m:val="p"/>
                </m:rPr>
                <m:t>=</m:t>
              </m:r>
              <m:r>
                <m:rPr>
                  <m:sty m:val="p"/>
                </m:rPr>
                <m:t>{</m:t>
              </m:r>
              <m:r>
                <m:t>1</m:t>
              </m:r>
              <m:r>
                <m:rPr>
                  <m:sty m:val="p"/>
                </m:rPr>
                <m:t>,</m:t>
              </m:r>
              <m:r>
                <m:t>2</m:t>
              </m:r>
              <m:r>
                <m:rPr>
                  <m:sty m:val="p"/>
                </m:rPr>
                <m:t>,</m:t>
              </m:r>
              <m:r>
                <m:t>3</m:t>
              </m:r>
              <m:r>
                <m:rPr>
                  <m:sty m:val="p"/>
                </m:rPr>
                <m:t>,</m:t>
              </m:r>
              <m:r>
                <m:t>5</m:t>
              </m:r>
              <m:r>
                <m:rPr>
                  <m:sty m:val="p"/>
                </m:rPr>
                <m:t>,</m:t>
              </m:r>
              <m:r>
                <m:t>6</m:t>
              </m:r>
              <m:r>
                <m:rPr>
                  <m:sty m:val="p"/>
                </m:rPr>
                <m:t>,</m:t>
              </m:r>
              <m:r>
                <m:t>9</m:t>
              </m:r>
              <m:r>
                <m:rPr>
                  <m:sty m:val="p"/>
                </m:rPr>
                <m:t>,</m:t>
              </m:r>
              <m:r>
                <m:t>10</m:t>
              </m:r>
              <m:r>
                <m:rPr>
                  <m:sty m:val="p"/>
                </m:rPr>
                <m:t>,</m:t>
              </m:r>
              <m:r>
                <m:t>12</m:t>
              </m:r>
              <m:r>
                <m:rPr>
                  <m:sty m:val="p"/>
                </m:rPr>
                <m:t>,</m:t>
              </m:r>
              <m:r>
                <m:t>15</m:t>
              </m:r>
              <m:r>
                <m:rPr>
                  <m:sty m:val="p"/>
                </m:rPr>
                <m:t>}</m:t>
              </m:r>
            </m:oMath>
            <w:r>
              <w:rPr>
                <w:rFonts w:ascii="Times New Roman" w:hAnsi="Times New Roman"/>
                <w:sz w:val="19"/>
              </w:rPr>
              <w:t xml:space="preserve">, so </w:t>
            </w:r>
            <m:oMath>
              <m:r>
                <m:t>n</m:t>
              </m:r>
              <m:r>
                <m:rPr>
                  <m:sty m:val="p"/>
                </m:rPr>
                <m:t>(</m:t>
              </m:r>
              <m:r>
                <m:t>A</m:t>
              </m:r>
              <m:r>
                <m:rPr>
                  <m:sty m:val="p"/>
                </m:rPr>
                <m:t>∪</m:t>
              </m:r>
              <m:r>
                <m:t>B</m:t>
              </m:r>
              <m:r>
                <m:rPr>
                  <m:sty m:val="p"/>
                </m:rPr>
                <m:t>)</m:t>
              </m:r>
              <m:r>
                <m:rPr>
                  <m:sty m:val="p"/>
                </m:rPr>
                <m:t>=</m:t>
              </m:r>
              <m:r>
                <m:t>9</m:t>
              </m:r>
            </m:oMath>
            <w:r>
              <w:rPr>
                <w:rFonts w:ascii="Times New Roman" w:hAnsi="Times New Roman"/>
                <w:sz w:val="19"/>
              </w:rPr>
              <w:t>.</w:t>
            </w:r>
          </w:p>
          <w:p>
            <w:pPr>
              <w:spacing w:line="360" w:lineRule="auto"/>
            </w:pPr>
            <m:oMath>
              <m:r>
                <m:t>n</m:t>
              </m:r>
              <m:r>
                <m:rPr>
                  <m:sty m:val="p"/>
                </m:rPr>
                <m:t>(</m:t>
              </m:r>
              <m:r>
                <m:rPr>
                  <m:scr m:val="script"/>
                  <m:sty m:val="p"/>
                </m:rPr>
                <m:t>E</m:t>
              </m:r>
              <m:r>
                <m:rPr>
                  <m:sty m:val="p"/>
                </m:rPr>
                <m:t>)</m:t>
              </m:r>
              <m:r>
                <m:rPr>
                  <m:sty m:val="p"/>
                </m:rPr>
                <m:t>=</m:t>
              </m:r>
              <m:r>
                <m:t>15</m:t>
              </m:r>
            </m:oMath>
            <w:r>
              <w:rPr>
                <w:rFonts w:ascii="Times New Roman" w:hAnsi="Times New Roman"/>
                <w:sz w:val="19"/>
              </w:rPr>
              <w:t xml:space="preserve">, so </w:t>
            </w:r>
            <m:oMath>
              <m:r>
                <m:t>n</m:t>
              </m:r>
              <m:r>
                <m:rPr>
                  <m:sty m:val="p"/>
                </m:rPr>
                <m:t>(</m:t>
              </m:r>
              <m:sSup>
                <m:e>
                  <m:r>
                    <m:t>A</m:t>
                  </m:r>
                </m:e>
                <m:sup>
                  <m:r>
                    <m:rPr>
                      <m:sty m:val="p"/>
                    </m:rPr>
                    <m:t>′</m:t>
                  </m:r>
                </m:sup>
              </m:sSup>
              <m:r>
                <m:rPr>
                  <m:sty m:val="p"/>
                </m:rPr>
                <m:t>∩</m:t>
              </m:r>
              <m:sSup>
                <m:e>
                  <m:r>
                    <m:t>B</m:t>
                  </m:r>
                </m:e>
                <m:sup>
                  <m:r>
                    <m:rPr>
                      <m:sty m:val="p"/>
                    </m:rPr>
                    <m:t>′</m:t>
                  </m:r>
                </m:sup>
              </m:sSup>
              <m:r>
                <m:rPr>
                  <m:sty m:val="p"/>
                </m:rPr>
                <m:t>)</m:t>
              </m:r>
              <m:r>
                <m:rPr>
                  <m:sty m:val="p"/>
                </m:rPr>
                <m:t>=</m:t>
              </m:r>
              <m:r>
                <m:t>15</m:t>
              </m:r>
              <m:r>
                <m:rPr>
                  <m:sty m:val="p"/>
                </m:rPr>
                <m:t>−</m:t>
              </m:r>
              <m:r>
                <m:t>9</m:t>
              </m:r>
              <m:r>
                <m:rPr>
                  <m:sty m:val="p"/>
                </m:rPr>
                <m:t>=</m:t>
              </m:r>
              <m:r>
                <m:t>6</m:t>
              </m:r>
            </m:oMath>
            <w:r>
              <w:rPr>
                <w:rFonts w:ascii="Times New Roman" w:hAnsi="Times New Roman"/>
                <w:sz w:val="19"/>
              </w:rPr>
              <w:t>.</w:t>
            </w:r>
          </w:p>
          <w:p>
            <w:pPr>
              <w:spacing w:line="360" w:lineRule="auto"/>
            </w:pPr>
            <w:r>
              <w:rPr>
                <w:rFonts w:ascii="Times New Roman" w:hAnsi="Times New Roman"/>
                <w:sz w:val="19"/>
              </w:rPr>
              <w:t xml:space="preserve">(The elements are </w:t>
            </w:r>
            <m:oMath>
              <m:r>
                <m:rPr>
                  <m:sty m:val="p"/>
                </m:rPr>
                <m:t>{</m:t>
              </m:r>
              <m:r>
                <m:t>4</m:t>
              </m:r>
              <m:r>
                <m:rPr>
                  <m:sty m:val="p"/>
                </m:rPr>
                <m:t>,</m:t>
              </m:r>
              <m:r>
                <m:t>7</m:t>
              </m:r>
              <m:r>
                <m:rPr>
                  <m:sty m:val="p"/>
                </m:rPr>
                <m:t>,</m:t>
              </m:r>
              <m:r>
                <m:t>8</m:t>
              </m:r>
              <m:r>
                <m:rPr>
                  <m:sty m:val="p"/>
                </m:rPr>
                <m:t>,</m:t>
              </m:r>
              <m:r>
                <m:t>11</m:t>
              </m:r>
              <m:r>
                <m:rPr>
                  <m:sty m:val="p"/>
                </m:rPr>
                <m:t>,</m:t>
              </m:r>
              <m:r>
                <m:t>13</m:t>
              </m:r>
              <m:r>
                <m:rPr>
                  <m:sty m:val="p"/>
                </m:rPr>
                <m:t>,</m:t>
              </m:r>
              <m:r>
                <m:t>14</m:t>
              </m:r>
              <m:r>
                <m:rPr>
                  <m:sty m:val="p"/>
                </m:rPr>
                <m:t>}</m:t>
              </m:r>
            </m:oMath>
            <w:r>
              <w:rPr>
                <w:rFonts w:ascii="Times New Roman" w:hAnsi="Times New Roman"/>
                <w:sz w:val="19"/>
              </w:rPr>
              <w:t>.)</w:t>
            </w:r>
          </w:p>
        </w:tc>
      </w:tr>
    </w:tbl>
    <w:p>
      <w:pPr>
        <w:spacing w:lineRule="auto" w:line="360"/>
      </w:pPr>
    </w:p>
    <w:p>
      <w:pPr>
        <w:pStyle w:val="Question"/>
        <w:numPr>
          <w:ilvl w:val="0"/>
          <w:numId w:val="1"/>
        </w:numPr>
        <w:spacing w:lineRule="auto" w:line="360"/>
      </w:pPr>
      <w:r>
        <w:rPr>
          <w:rFonts w:ascii="Times New Roman" w:hAnsi="Times New Roman"/>
          <w:sz w:val="19"/>
        </w:rPr>
        <w:t xml:space="preserve">The mass of one helium atom is </w:t>
      </w:r>
      <m:oMath>
        <m:r>
          <m:t>6.64</m:t>
        </m:r>
        <m:r>
          <m:rPr>
            <m:sty m:val="p"/>
          </m:rPr>
          <m:t>×</m:t>
        </m:r>
        <m:sSup>
          <m:e>
            <m:r>
              <m:t>10</m:t>
            </m:r>
          </m:e>
          <m:sup>
            <m:r>
              <m:rPr>
                <m:sty m:val="p"/>
              </m:rPr>
              <m:t>−</m:t>
            </m:r>
            <m:r>
              <m:t>27</m:t>
            </m:r>
          </m:sup>
        </m:sSup>
      </m:oMath>
      <w:r>
        <w:rPr>
          <w:rFonts w:ascii="Times New Roman" w:hAnsi="Times New Roman"/>
          <w:sz w:val="19"/>
        </w:rPr>
        <w:t xml:space="preserve"> kg.</w:t>
      </w:r>
    </w:p>
    <w:p>
      <w:pPr>
        <w:spacing w:lineRule="auto" w:line="360"/>
        <w:ind w:left="567"/>
      </w:pPr>
      <w:r>
        <w:rPr>
          <w:rFonts w:ascii="Times New Roman" w:hAnsi="Times New Roman"/>
          <w:sz w:val="19"/>
        </w:rPr>
        <w:t xml:space="preserve">A balloon contains </w:t>
      </w:r>
      <m:oMath>
        <m:r>
          <m:t>2.5</m:t>
        </m:r>
        <m:r>
          <m:rPr>
            <m:sty m:val="p"/>
          </m:rPr>
          <m:t>×</m:t>
        </m:r>
        <m:sSup>
          <m:e>
            <m:r>
              <m:t>10</m:t>
            </m:r>
          </m:e>
          <m:sup>
            <m:r>
              <m:t>23</m:t>
            </m:r>
          </m:sup>
        </m:sSup>
      </m:oMath>
      <w:r>
        <w:rPr>
          <w:rFonts w:ascii="Times New Roman" w:hAnsi="Times New Roman"/>
          <w:sz w:val="19"/>
        </w:rPr>
        <w:t xml:space="preserve"> helium atoms.</w:t>
      </w:r>
    </w:p>
    <w:p>
      <w:pPr>
        <w:tabs>
          <w:tab w:pos="1077" w:val="left"/>
        </w:tabs>
        <w:spacing w:lineRule="auto" w:line="360"/>
        <w:ind w:left="1077" w:hanging="510"/>
      </w:pPr>
      <w:r>
        <w:rPr>
          <w:rFonts w:ascii="Times New Roman" w:hAnsi="Times New Roman"/>
          <w:sz w:val="19"/>
        </w:rPr>
        <w:t>(a)</w:t>
        <w:tab/>
      </w:r>
      <w:r>
        <w:rPr>
          <w:rFonts w:ascii="Times New Roman" w:hAnsi="Times New Roman"/>
          <w:sz w:val="19"/>
        </w:rPr>
        <w:t>Calculate the mass of the helium in the balloon.</w:t>
      </w:r>
    </w:p>
    <w:p>
      <w:pPr>
        <w:tabs>
          <w:tab w:pos="1077" w:val="left"/>
          <w:tab w:pos="8787" w:val="right"/>
        </w:tabs>
        <w:spacing w:lineRule="auto" w:line="360"/>
        <w:ind w:left="1077" w:firstLine="0"/>
      </w:pPr>
      <w:r>
        <w:rPr>
          <w:rFonts w:ascii="Times New Roman" w:hAnsi="Times New Roman"/>
          <w:sz w:val="19"/>
        </w:rPr>
        <w:t>Give your answer in kilograms in standard form.</w:t>
      </w:r>
      <w:r>
        <w:rPr>
          <w:rFonts w:ascii="Times New Roman" w:hAnsi="Times New Roman"/>
          <w:sz w:val="19"/>
        </w:rPr>
        <w:tab/>
        <w:t>[2]</w:t>
      </w: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 xml:space="preserve">A second balloon contains </w:t>
      </w:r>
      <m:oMath>
        <m:r>
          <m:t>4.15</m:t>
        </m:r>
        <m:r>
          <m:rPr>
            <m:sty m:val="p"/>
          </m:rPr>
          <m:t>×</m:t>
        </m:r>
        <m:sSup>
          <m:e>
            <m:r>
              <m:t>10</m:t>
            </m:r>
          </m:e>
          <m:sup>
            <m:r>
              <m:rPr>
                <m:sty m:val="p"/>
              </m:rPr>
              <m:t>−</m:t>
            </m:r>
            <m:r>
              <m:t>3</m:t>
            </m:r>
          </m:sup>
        </m:sSup>
      </m:oMath>
      <w:r>
        <w:rPr>
          <w:rFonts w:ascii="Times New Roman" w:hAnsi="Times New Roman"/>
          <w:sz w:val="19"/>
        </w:rPr>
        <w:t xml:space="preserve"> kg of helium.</w:t>
      </w:r>
    </w:p>
    <w:p>
      <w:pPr>
        <w:tabs>
          <w:tab w:pos="1077" w:val="left"/>
        </w:tabs>
        <w:spacing w:lineRule="auto" w:line="360"/>
        <w:ind w:left="1077" w:firstLine="0"/>
      </w:pPr>
      <w:r>
        <w:rPr>
          <w:rFonts w:ascii="Times New Roman" w:hAnsi="Times New Roman"/>
          <w:sz w:val="19"/>
        </w:rPr>
        <w:t>Calculate the total number of helium atoms in the two balloons.</w:t>
      </w:r>
    </w:p>
    <w:p>
      <w:pPr>
        <w:tabs>
          <w:tab w:pos="1077" w:val="left"/>
          <w:tab w:pos="8787" w:val="right"/>
        </w:tabs>
        <w:spacing w:lineRule="auto" w:line="360"/>
        <w:ind w:left="1077" w:firstLine="0"/>
      </w:pPr>
      <w:r>
        <w:rPr>
          <w:rFonts w:ascii="Times New Roman" w:hAnsi="Times New Roman"/>
          <w:sz w:val="19"/>
        </w:rPr>
        <w:t>Give your answer in standard form.</w:t>
      </w:r>
      <w:r>
        <w:rPr>
          <w:rFonts w:ascii="Times New Roman" w:hAnsi="Times New Roman"/>
          <w:sz w:val="19"/>
        </w:rPr>
        <w:tab/>
        <w:t>[2]</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Mass </w:t>
            </w:r>
            <m:oMath>
              <m:r>
                <m:rPr>
                  <m:sty m:val="p"/>
                </m:rPr>
                <m:t>=</m:t>
              </m:r>
              <m:r>
                <m:rPr>
                  <m:sty m:val="p"/>
                </m:rPr>
                <m:t>(</m:t>
              </m:r>
              <m:r>
                <m:t>6.64</m:t>
              </m:r>
              <m:r>
                <m:rPr>
                  <m:sty m:val="p"/>
                </m:rPr>
                <m:t>×</m:t>
              </m:r>
              <m:sSup>
                <m:e>
                  <m:r>
                    <m:t>10</m:t>
                  </m:r>
                </m:e>
                <m:sup>
                  <m:r>
                    <m:rPr>
                      <m:sty m:val="p"/>
                    </m:rPr>
                    <m:t>−</m:t>
                  </m:r>
                  <m:r>
                    <m:t>27</m:t>
                  </m:r>
                </m:sup>
              </m:sSup>
              <m:r>
                <m:rPr>
                  <m:sty m:val="p"/>
                </m:rPr>
                <m:t>)</m:t>
              </m:r>
              <m:r>
                <m:rPr>
                  <m:sty m:val="p"/>
                </m:rPr>
                <m:t>×</m:t>
              </m:r>
              <m:r>
                <m:rPr>
                  <m:sty m:val="p"/>
                </m:rPr>
                <m:t>(</m:t>
              </m:r>
              <m:r>
                <m:t>2.5</m:t>
              </m:r>
              <m:r>
                <m:rPr>
                  <m:sty m:val="p"/>
                </m:rPr>
                <m:t>×</m:t>
              </m:r>
              <m:sSup>
                <m:e>
                  <m:r>
                    <m:t>10</m:t>
                  </m:r>
                </m:e>
                <m:sup>
                  <m:r>
                    <m:t>23</m:t>
                  </m:r>
                </m:sup>
              </m:sSup>
              <m:r>
                <m:rPr>
                  <m:sty m:val="p"/>
                </m:rPr>
                <m:t>)</m:t>
              </m:r>
            </m:oMath>
          </w:p>
          <w:p>
            <w:pPr>
              <w:spacing w:line="360" w:lineRule="auto"/>
              <w:ind w:left="283"/>
              <w:jc w:val="left"/>
            </w:pPr>
            <m:oMathPara>
              <m:oMathParaPr>
                <m:jc m:val="left"/>
              </m:oMathParaPr>
              <m:oMath>
                <m:r>
                  <m:rPr>
                    <m:sty m:val="p"/>
                  </m:rPr>
                  <m:t>=</m:t>
                </m:r>
                <m:r>
                  <m:rPr>
                    <m:sty m:val="p"/>
                  </m:rPr>
                  <m:t>(</m:t>
                </m:r>
                <m:r>
                  <m:t>6.64</m:t>
                </m:r>
                <m:r>
                  <m:rPr>
                    <m:sty m:val="p"/>
                  </m:rPr>
                  <m:t>×</m:t>
                </m:r>
                <m:r>
                  <m:t>2.5</m:t>
                </m:r>
                <m:r>
                  <m:rPr>
                    <m:sty m:val="p"/>
                  </m:rPr>
                  <m:t>)</m:t>
                </m:r>
                <m:r>
                  <m:rPr>
                    <m:sty m:val="p"/>
                  </m:rPr>
                  <m:t>×</m:t>
                </m:r>
                <m:sSup>
                  <m:e>
                    <m:r>
                      <m:t>10</m:t>
                    </m:r>
                  </m:e>
                  <m:sup>
                    <m:r>
                      <m:rPr>
                        <m:sty m:val="p"/>
                      </m:rPr>
                      <m:t>−</m:t>
                    </m:r>
                    <m:r>
                      <m:t>27</m:t>
                    </m:r>
                    <m:r>
                      <m:rPr>
                        <m:sty m:val="p"/>
                      </m:rPr>
                      <m:t>+</m:t>
                    </m:r>
                    <m:r>
                      <m:t>23</m:t>
                    </m:r>
                  </m:sup>
                </m:sSup>
              </m:oMath>
            </m:oMathPara>
          </w:p>
          <w:p>
            <w:pPr>
              <w:spacing w:line="360" w:lineRule="auto"/>
              <w:ind w:left="283"/>
              <w:jc w:val="left"/>
            </w:pPr>
            <m:oMathPara>
              <m:oMathParaPr>
                <m:jc m:val="left"/>
              </m:oMathParaPr>
              <m:oMath>
                <m:r>
                  <m:rPr>
                    <m:sty m:val="p"/>
                  </m:rPr>
                  <m:t>=</m:t>
                </m:r>
                <m:r>
                  <m:t>16.6</m:t>
                </m:r>
                <m:r>
                  <m:rPr>
                    <m:sty m:val="p"/>
                  </m:rPr>
                  <m:t>×</m:t>
                </m:r>
                <m:sSup>
                  <m:e>
                    <m:r>
                      <m:t>10</m:t>
                    </m:r>
                  </m:e>
                  <m:sup>
                    <m:r>
                      <m:rPr>
                        <m:sty m:val="p"/>
                      </m:rPr>
                      <m:t>−</m:t>
                    </m:r>
                    <m:r>
                      <m:t>4</m:t>
                    </m:r>
                  </m:sup>
                </m:sSup>
              </m:oMath>
            </m:oMathPara>
          </w:p>
          <w:p>
            <w:pPr>
              <w:spacing w:line="360" w:lineRule="auto"/>
            </w:pPr>
            <m:oMath>
              <m:r>
                <m:rPr>
                  <m:sty m:val="p"/>
                </m:rPr>
                <m:t>=</m:t>
              </m:r>
              <m:r>
                <m:t>1.66</m:t>
              </m:r>
              <m:r>
                <m:rPr>
                  <m:sty m:val="p"/>
                </m:rPr>
                <m:t>×</m:t>
              </m:r>
              <m:sSup>
                <m:e>
                  <m:r>
                    <m:t>10</m:t>
                  </m:r>
                </m:e>
                <m:sup>
                  <m:r>
                    <m:rPr>
                      <m:sty m:val="p"/>
                    </m:rPr>
                    <m:t>−</m:t>
                  </m:r>
                  <m:r>
                    <m:t>3</m:t>
                  </m:r>
                </m:sup>
              </m:sSup>
            </m:oMath>
            <w:r>
              <w:rPr>
                <w:rFonts w:ascii="Times New Roman" w:hAnsi="Times New Roman"/>
                <w:sz w:val="19"/>
              </w:rPr>
              <w:t xml:space="preserve"> kg.</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Number of atoms in the second balloon </w:t>
            </w:r>
            <m:oMath>
              <m:r>
                <m:rPr>
                  <m:sty m:val="p"/>
                </m:rPr>
                <m:t>=</m:t>
              </m:r>
              <m:f>
                <m:fPr>
                  <m:type m:val="bar"/>
                </m:fPr>
                <m:num>
                  <m:r>
                    <m:t>4.15</m:t>
                  </m:r>
                  <m:r>
                    <m:rPr>
                      <m:sty m:val="p"/>
                    </m:rPr>
                    <m:t>×</m:t>
                  </m:r>
                  <m:sSup>
                    <m:e>
                      <m:r>
                        <m:t>10</m:t>
                      </m:r>
                    </m:e>
                    <m:sup>
                      <m:r>
                        <m:rPr>
                          <m:sty m:val="p"/>
                        </m:rPr>
                        <m:t>−</m:t>
                      </m:r>
                      <m:r>
                        <m:t>3</m:t>
                      </m:r>
                    </m:sup>
                  </m:sSup>
                </m:num>
                <m:den>
                  <m:r>
                    <m:t>6.64</m:t>
                  </m:r>
                  <m:r>
                    <m:rPr>
                      <m:sty m:val="p"/>
                    </m:rPr>
                    <m:t>×</m:t>
                  </m:r>
                  <m:sSup>
                    <m:e>
                      <m:r>
                        <m:t>10</m:t>
                      </m:r>
                    </m:e>
                    <m:sup>
                      <m:r>
                        <m:rPr>
                          <m:sty m:val="p"/>
                        </m:rPr>
                        <m:t>−</m:t>
                      </m:r>
                      <m:r>
                        <m:t>27</m:t>
                      </m:r>
                    </m:sup>
                  </m:sSup>
                </m:den>
              </m:f>
            </m:oMath>
          </w:p>
          <w:p>
            <w:pPr>
              <w:spacing w:line="360" w:lineRule="auto"/>
              <w:ind w:left="283"/>
              <w:jc w:val="left"/>
            </w:pPr>
            <m:oMathPara>
              <m:oMathParaPr>
                <m:jc m:val="left"/>
              </m:oMathParaPr>
              <m:oMath>
                <m:r>
                  <m:rPr>
                    <m:sty m:val="p"/>
                  </m:rPr>
                  <m:t>=</m:t>
                </m:r>
                <m:f>
                  <m:fPr>
                    <m:type m:val="bar"/>
                  </m:fPr>
                  <m:num>
                    <m:r>
                      <m:t>4.15</m:t>
                    </m:r>
                  </m:num>
                  <m:den>
                    <m:r>
                      <m:t>6.64</m:t>
                    </m:r>
                  </m:den>
                </m:f>
                <m:r>
                  <m:rPr>
                    <m:sty m:val="p"/>
                  </m:rPr>
                  <m:t>×</m:t>
                </m:r>
                <m:sSup>
                  <m:e>
                    <m:r>
                      <m:t>10</m:t>
                    </m:r>
                  </m:e>
                  <m:sup>
                    <m:r>
                      <m:rPr>
                        <m:sty m:val="p"/>
                      </m:rPr>
                      <m:t>−</m:t>
                    </m:r>
                    <m:r>
                      <m:t>3</m:t>
                    </m:r>
                    <m:r>
                      <m:rPr>
                        <m:sty m:val="p"/>
                      </m:rPr>
                      <m:t>−</m:t>
                    </m:r>
                    <m:r>
                      <m:rPr>
                        <m:sty m:val="p"/>
                      </m:rPr>
                      <m:t>(</m:t>
                    </m:r>
                    <m:r>
                      <m:rPr>
                        <m:sty m:val="p"/>
                      </m:rPr>
                      <m:t>−</m:t>
                    </m:r>
                    <m:r>
                      <m:t>27</m:t>
                    </m:r>
                    <m:r>
                      <m:rPr>
                        <m:sty m:val="p"/>
                      </m:rPr>
                      <m:t>)</m:t>
                    </m:r>
                  </m:sup>
                </m:sSup>
              </m:oMath>
            </m:oMathPara>
          </w:p>
          <w:p>
            <w:pPr>
              <w:spacing w:line="360" w:lineRule="auto"/>
              <w:ind w:left="283"/>
              <w:jc w:val="left"/>
            </w:pPr>
            <m:oMathPara>
              <m:oMathParaPr>
                <m:jc m:val="left"/>
              </m:oMathParaPr>
              <m:oMath>
                <m:r>
                  <m:rPr>
                    <m:sty m:val="p"/>
                  </m:rPr>
                  <m:t>=</m:t>
                </m:r>
                <m:r>
                  <m:t>0.625</m:t>
                </m:r>
                <m:r>
                  <m:rPr>
                    <m:sty m:val="p"/>
                  </m:rPr>
                  <m:t>×</m:t>
                </m:r>
                <m:sSup>
                  <m:e>
                    <m:r>
                      <m:t>10</m:t>
                    </m:r>
                  </m:e>
                  <m:sup>
                    <m:r>
                      <m:t>24</m:t>
                    </m:r>
                  </m:sup>
                </m:sSup>
              </m:oMath>
            </m:oMathPara>
          </w:p>
          <w:p>
            <w:pPr>
              <w:spacing w:line="360" w:lineRule="auto"/>
              <w:ind w:left="283"/>
              <w:jc w:val="left"/>
            </w:pPr>
            <m:oMathPara>
              <m:oMathParaPr>
                <m:jc m:val="left"/>
              </m:oMathParaPr>
              <m:oMath>
                <m:r>
                  <m:rPr>
                    <m:sty m:val="p"/>
                  </m:rPr>
                  <m:t>=</m:t>
                </m:r>
                <m:r>
                  <m:t>6.25</m:t>
                </m:r>
                <m:r>
                  <m:rPr>
                    <m:sty m:val="p"/>
                  </m:rPr>
                  <m:t>×</m:t>
                </m:r>
                <m:sSup>
                  <m:e>
                    <m:r>
                      <m:t>10</m:t>
                    </m:r>
                  </m:e>
                  <m:sup>
                    <m:r>
                      <m:t>23</m:t>
                    </m:r>
                  </m:sup>
                </m:sSup>
              </m:oMath>
            </m:oMathPara>
          </w:p>
          <w:p>
            <w:pPr>
              <w:spacing w:line="360" w:lineRule="auto"/>
            </w:pPr>
            <w:r>
              <w:rPr>
                <w:rFonts w:ascii="Times New Roman" w:hAnsi="Times New Roman"/>
                <w:sz w:val="19"/>
              </w:rPr>
              <w:t xml:space="preserve">Total number of atoms </w:t>
            </w:r>
            <m:oMath>
              <m:r>
                <m:rPr>
                  <m:sty m:val="p"/>
                </m:rPr>
                <m:t>=</m:t>
              </m:r>
              <m:r>
                <m:t>2.5</m:t>
              </m:r>
              <m:r>
                <m:rPr>
                  <m:sty m:val="p"/>
                </m:rPr>
                <m:t>×</m:t>
              </m:r>
              <m:sSup>
                <m:e>
                  <m:r>
                    <m:t>10</m:t>
                  </m:r>
                </m:e>
                <m:sup>
                  <m:r>
                    <m:t>23</m:t>
                  </m:r>
                </m:sup>
              </m:sSup>
              <m:r>
                <m:rPr>
                  <m:sty m:val="p"/>
                </m:rPr>
                <m:t>+</m:t>
              </m:r>
              <m:r>
                <m:t>6.25</m:t>
              </m:r>
              <m:r>
                <m:rPr>
                  <m:sty m:val="p"/>
                </m:rPr>
                <m:t>×</m:t>
              </m:r>
              <m:sSup>
                <m:e>
                  <m:r>
                    <m:t>10</m:t>
                  </m:r>
                </m:e>
                <m:sup>
                  <m:r>
                    <m:t>23</m:t>
                  </m:r>
                </m:sup>
              </m:sSup>
            </m:oMath>
          </w:p>
          <w:p>
            <w:pPr>
              <w:spacing w:line="360" w:lineRule="auto"/>
              <w:ind w:left="283"/>
              <w:jc w:val="left"/>
            </w:pPr>
            <m:oMathPara>
              <m:oMathParaPr>
                <m:jc m:val="left"/>
              </m:oMathParaPr>
              <m:oMath>
                <m:r>
                  <m:rPr>
                    <m:sty m:val="p"/>
                  </m:rPr>
                  <m:t>=</m:t>
                </m:r>
                <m:r>
                  <m:t>8.75</m:t>
                </m:r>
                <m:r>
                  <m:rPr>
                    <m:sty m:val="p"/>
                  </m:rPr>
                  <m:t>×</m:t>
                </m:r>
                <m:sSup>
                  <m:e>
                    <m:r>
                      <m:t>10</m:t>
                    </m:r>
                  </m:e>
                  <m:sup>
                    <m:r>
                      <m:t>23</m:t>
                    </m:r>
                  </m:sup>
                </m:sSup>
              </m:oMath>
            </m:oMathPara>
          </w:p>
        </w:tc>
      </w:tr>
    </w:tbl>
    <w:p>
      <w:pPr>
        <w:spacing w:lineRule="auto" w:line="360"/>
      </w:pPr>
    </w:p>
    <w:p>
      <w:pPr>
        <w:pStyle w:val="Question"/>
        <w:numPr>
          <w:ilvl w:val="0"/>
          <w:numId w:val="1"/>
        </w:numPr>
        <w:spacing w:lineRule="auto" w:line="360"/>
      </w:pPr>
      <w:r>
        <w:rPr>
          <w:rFonts w:ascii="Times New Roman" w:hAnsi="Times New Roman"/>
          <w:sz w:val="19"/>
        </w:rPr>
        <w:t>A teacher has 216 pens and 288 erasers. She puts them into gift bags so that each bag has the same number of pens and the same number of erasers, with none left over.</w:t>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Find the greatest number of gift bags she can make.</w:t>
      </w:r>
      <w:r>
        <w:rPr>
          <w:rFonts w:ascii="Times New Roman" w:hAnsi="Times New Roman"/>
          <w:sz w:val="19"/>
        </w:rPr>
        <w:tab/>
        <w:t>[2]</w:t>
      </w: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She also puts stickers into each of the gift bags, with the same number in each bag and none left over. Stickers are sold in packets of 10.</w:t>
      </w:r>
    </w:p>
    <w:p>
      <w:pPr>
        <w:tabs>
          <w:tab w:pos="1077" w:val="left"/>
          <w:tab w:pos="8787" w:val="right"/>
        </w:tabs>
        <w:spacing w:lineRule="auto" w:line="360"/>
        <w:ind w:left="1077" w:firstLine="0"/>
      </w:pPr>
      <w:r>
        <w:rPr>
          <w:rFonts w:ascii="Times New Roman" w:hAnsi="Times New Roman"/>
          <w:sz w:val="19"/>
        </w:rPr>
        <w:t>Find the smallest number of packets of stickers she must buy.</w:t>
      </w:r>
      <w:r>
        <w:rPr>
          <w:rFonts w:ascii="Times New Roman" w:hAnsi="Times New Roman"/>
          <w:sz w:val="19"/>
        </w:rPr>
        <w:tab/>
        <w:t>[1]</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The number of bags must divide both 216 and 288 exactly, so the greatest number of bags is the HCF of 216 and 288.</w:t>
            </w:r>
          </w:p>
          <w:p>
            <w:pPr>
              <w:spacing w:line="360" w:lineRule="auto"/>
              <w:ind w:left="283"/>
              <w:jc w:val="left"/>
            </w:pPr>
            <m:oMathPara>
              <m:oMathParaPr>
                <m:jc m:val="left"/>
              </m:oMathParaPr>
              <m:oMath>
                <m:r>
                  <m:t>216</m:t>
                </m:r>
                <m:r>
                  <m:rPr>
                    <m:sty m:val="p"/>
                  </m:rPr>
                  <m:t>=</m:t>
                </m:r>
                <m:sSup>
                  <m:e>
                    <m:r>
                      <m:t>2</m:t>
                    </m:r>
                  </m:e>
                  <m:sup>
                    <m:r>
                      <m:t>3</m:t>
                    </m:r>
                  </m:sup>
                </m:sSup>
                <m:r>
                  <m:rPr>
                    <m:sty m:val="p"/>
                  </m:rPr>
                  <m:t>×</m:t>
                </m:r>
                <m:sSup>
                  <m:e>
                    <m:r>
                      <m:t>3</m:t>
                    </m:r>
                  </m:e>
                  <m:sup>
                    <m:r>
                      <m:t>3</m:t>
                    </m:r>
                  </m:sup>
                </m:sSup>
              </m:oMath>
            </m:oMathPara>
          </w:p>
          <w:p>
            <w:pPr>
              <w:spacing w:line="360" w:lineRule="auto"/>
              <w:ind w:left="283"/>
              <w:jc w:val="left"/>
            </w:pPr>
            <m:oMathPara>
              <m:oMathParaPr>
                <m:jc m:val="left"/>
              </m:oMathParaPr>
              <m:oMath>
                <m:r>
                  <m:t>288</m:t>
                </m:r>
                <m:r>
                  <m:rPr>
                    <m:sty m:val="p"/>
                  </m:rPr>
                  <m:t>=</m:t>
                </m:r>
                <m:sSup>
                  <m:e>
                    <m:r>
                      <m:t>2</m:t>
                    </m:r>
                  </m:e>
                  <m:sup>
                    <m:r>
                      <m:t>5</m:t>
                    </m:r>
                  </m:sup>
                </m:sSup>
                <m:r>
                  <m:rPr>
                    <m:sty m:val="p"/>
                  </m:rPr>
                  <m:t>×</m:t>
                </m:r>
                <m:sSup>
                  <m:e>
                    <m:r>
                      <m:t>3</m:t>
                    </m:r>
                  </m:e>
                  <m:sup>
                    <m:r>
                      <m:t>2</m:t>
                    </m:r>
                  </m:sup>
                </m:sSup>
              </m:oMath>
            </m:oMathPara>
          </w:p>
          <w:p>
            <w:pPr>
              <w:spacing w:line="360" w:lineRule="auto"/>
            </w:pPr>
            <w:r>
              <w:rPr>
                <w:rFonts w:ascii="Times New Roman" w:hAnsi="Times New Roman"/>
                <w:sz w:val="19"/>
              </w:rPr>
              <w:t xml:space="preserve">HCF </w:t>
            </w:r>
            <m:oMath>
              <m:r>
                <m:rPr>
                  <m:sty m:val="p"/>
                </m:rPr>
                <m:t>=</m:t>
              </m:r>
              <m:sSup>
                <m:e>
                  <m:r>
                    <m:t>2</m:t>
                  </m:r>
                </m:e>
                <m:sup>
                  <m:r>
                    <m:t>3</m:t>
                  </m:r>
                </m:sup>
              </m:sSup>
              <m:r>
                <m:rPr>
                  <m:sty m:val="p"/>
                </m:rPr>
                <m:t>×</m:t>
              </m:r>
              <m:sSup>
                <m:e>
                  <m:r>
                    <m:t>3</m:t>
                  </m:r>
                </m:e>
                <m:sup>
                  <m:r>
                    <m:t>2</m:t>
                  </m:r>
                </m:sup>
              </m:sSup>
              <m:r>
                <m:rPr>
                  <m:sty m:val="p"/>
                </m:rPr>
                <m:t>=</m:t>
              </m:r>
              <m:r>
                <m:t>72</m:t>
              </m:r>
            </m:oMath>
          </w:p>
          <w:p>
            <w:pPr>
              <w:spacing w:line="360" w:lineRule="auto"/>
            </w:pPr>
            <w:r>
              <w:rPr>
                <w:rFonts w:ascii="Times New Roman" w:hAnsi="Times New Roman"/>
                <w:sz w:val="19"/>
              </w:rPr>
              <w:t xml:space="preserve">Greatest number of gift bags </w:t>
            </w:r>
            <m:oMath>
              <m:r>
                <m:rPr>
                  <m:sty m:val="p"/>
                </m:rPr>
                <m:t>=</m:t>
              </m:r>
              <m:r>
                <m:t>72</m:t>
              </m:r>
            </m:oMath>
            <w:r>
              <w:rPr>
                <w:rFonts w:ascii="Times New Roman" w:hAnsi="Times New Roman"/>
                <w:sz w:val="19"/>
              </w:rPr>
              <w:t>.</w:t>
            </w:r>
          </w:p>
          <w:p>
            <w:pPr>
              <w:spacing w:line="360" w:lineRule="auto"/>
            </w:pPr>
            <w:r>
              <w:rPr>
                <w:rFonts w:ascii="Times New Roman" w:hAnsi="Times New Roman"/>
                <w:sz w:val="19"/>
              </w:rPr>
              <w:t xml:space="preserve">(Each bag then has </w:t>
            </w:r>
            <m:oMath>
              <m:r>
                <m:t>216</m:t>
              </m:r>
              <m:r>
                <m:rPr>
                  <m:sty m:val="p"/>
                </m:rPr>
                <m:t>÷</m:t>
              </m:r>
              <m:r>
                <m:t>72</m:t>
              </m:r>
              <m:r>
                <m:rPr>
                  <m:sty m:val="p"/>
                </m:rPr>
                <m:t>=</m:t>
              </m:r>
              <m:r>
                <m:t>3</m:t>
              </m:r>
            </m:oMath>
            <w:r>
              <w:rPr>
                <w:rFonts w:ascii="Times New Roman" w:hAnsi="Times New Roman"/>
                <w:sz w:val="19"/>
              </w:rPr>
              <w:t xml:space="preserve"> pens and </w:t>
            </w:r>
            <m:oMath>
              <m:r>
                <m:t>288</m:t>
              </m:r>
              <m:r>
                <m:rPr>
                  <m:sty m:val="p"/>
                </m:rPr>
                <m:t>÷</m:t>
              </m:r>
              <m:r>
                <m:t>72</m:t>
              </m:r>
              <m:r>
                <m:rPr>
                  <m:sty m:val="p"/>
                </m:rPr>
                <m:t>=</m:t>
              </m:r>
              <m:r>
                <m:t>4</m:t>
              </m:r>
            </m:oMath>
            <w:r>
              <w:rPr>
                <w:rFonts w:ascii="Times New Roman" w:hAnsi="Times New Roman"/>
                <w:sz w:val="19"/>
              </w:rPr>
              <w:t xml:space="preserve"> erasers.)</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The stickers come in packets of 10, so the number bought is a multiple of 10. They are shared equally among 72 bags with none left over, so the number is also a multiple of 72.</w:t>
            </w:r>
          </w:p>
          <w:p>
            <w:pPr>
              <w:spacing w:line="360" w:lineRule="auto"/>
            </w:pPr>
            <w:r>
              <w:rPr>
                <w:rFonts w:ascii="Times New Roman" w:hAnsi="Times New Roman"/>
                <w:sz w:val="19"/>
              </w:rPr>
              <w:t xml:space="preserve">Smallest number </w:t>
            </w:r>
            <m:oMath>
              <m:r>
                <m:rPr>
                  <m:sty m:val="p"/>
                </m:rPr>
                <m:t>=</m:t>
              </m:r>
            </m:oMath>
            <w:r>
              <w:rPr>
                <w:rFonts w:ascii="Times New Roman" w:hAnsi="Times New Roman"/>
                <w:sz w:val="19"/>
              </w:rPr>
              <w:t xml:space="preserve"> LCM of 10 and 72 </w:t>
            </w:r>
            <m:oMath>
              <m:r>
                <m:rPr>
                  <m:sty m:val="p"/>
                </m:rPr>
                <m:t>=</m:t>
              </m:r>
              <m:sSup>
                <m:e>
                  <m:r>
                    <m:t>2</m:t>
                  </m:r>
                </m:e>
                <m:sup>
                  <m:r>
                    <m:t>3</m:t>
                  </m:r>
                </m:sup>
              </m:sSup>
              <m:r>
                <m:rPr>
                  <m:sty m:val="p"/>
                </m:rPr>
                <m:t>×</m:t>
              </m:r>
              <m:sSup>
                <m:e>
                  <m:r>
                    <m:t>3</m:t>
                  </m:r>
                </m:e>
                <m:sup>
                  <m:r>
                    <m:t>2</m:t>
                  </m:r>
                </m:sup>
              </m:sSup>
              <m:r>
                <m:rPr>
                  <m:sty m:val="p"/>
                </m:rPr>
                <m:t>×</m:t>
              </m:r>
              <m:r>
                <m:t>5</m:t>
              </m:r>
              <m:r>
                <m:rPr>
                  <m:sty m:val="p"/>
                </m:rPr>
                <m:t>=</m:t>
              </m:r>
              <m:r>
                <m:t>360</m:t>
              </m:r>
            </m:oMath>
            <w:r>
              <w:rPr>
                <w:rFonts w:ascii="Times New Roman" w:hAnsi="Times New Roman"/>
                <w:sz w:val="19"/>
              </w:rPr>
              <w:t>.</w:t>
            </w:r>
          </w:p>
          <w:p>
            <w:pPr>
              <w:spacing w:line="360" w:lineRule="auto"/>
            </w:pPr>
            <w:r>
              <w:rPr>
                <w:rFonts w:ascii="Times New Roman" w:hAnsi="Times New Roman"/>
                <w:sz w:val="19"/>
              </w:rPr>
              <w:t xml:space="preserve">(That is 36 packets, giving </w:t>
            </w:r>
            <m:oMath>
              <m:r>
                <m:t>360</m:t>
              </m:r>
              <m:r>
                <m:rPr>
                  <m:sty m:val="p"/>
                </m:rPr>
                <m:t>÷</m:t>
              </m:r>
              <m:r>
                <m:t>72</m:t>
              </m:r>
              <m:r>
                <m:rPr>
                  <m:sty m:val="p"/>
                </m:rPr>
                <m:t>=</m:t>
              </m:r>
              <m:r>
                <m:t>5</m:t>
              </m:r>
            </m:oMath>
            <w:r>
              <w:rPr>
                <w:rFonts w:ascii="Times New Roman" w:hAnsi="Times New Roman"/>
                <w:sz w:val="19"/>
              </w:rPr>
              <w:t xml:space="preserve"> stickers in each bag.)</w:t>
            </w:r>
          </w:p>
          <w:p>
            <w:pPr>
              <w:spacing w:line="360" w:lineRule="auto"/>
            </w:pPr>
            <w:r>
              <w:rPr>
                <w:rFonts w:ascii="Times New Roman" w:hAnsi="Times New Roman"/>
                <w:sz w:val="19"/>
              </w:rPr>
              <w:t>The number of stickers must be a multiple of 72 and of 10. LCM(72, 10) = 360, so she buys 360 stickers = 36 packets.</w:t>
            </w:r>
          </w:p>
        </w:tc>
      </w:tr>
    </w:tbl>
    <w:p>
      <w:pPr>
        <w:spacing w:lineRule="auto" w:line="360"/>
      </w:pPr>
    </w:p>
    <w:p>
      <w:pPr>
        <w:pStyle w:val="Question"/>
        <w:numPr>
          <w:ilvl w:val="0"/>
          <w:numId w:val="1"/>
        </w:numPr>
        <w:tabs>
          <w:tab w:pos="8787" w:val="right"/>
        </w:tabs>
        <w:spacing w:lineRule="auto" w:line="360"/>
      </w:pPr>
      <w:r>
        <w:rPr>
          <w:rFonts w:ascii="Times New Roman" w:hAnsi="Times New Roman"/>
          <w:sz w:val="19"/>
        </w:rPr>
        <w:t xml:space="preserve">Simplify </w:t>
      </w:r>
      <m:oMath>
        <m:f>
          <m:fPr>
            <m:type m:val="bar"/>
          </m:fPr>
          <m:num>
            <m:r>
              <m:t>6</m:t>
            </m:r>
            <m:sSup>
              <m:e>
                <m:r>
                  <m:t>x</m:t>
                </m:r>
              </m:e>
              <m:sup>
                <m:r>
                  <m:t>2</m:t>
                </m:r>
              </m:sup>
            </m:sSup>
            <m:r>
              <m:rPr>
                <m:sty m:val="p"/>
              </m:rPr>
              <m:t>−</m:t>
            </m:r>
            <m:r>
              <m:t>7</m:t>
            </m:r>
            <m:r>
              <m:t>x</m:t>
            </m:r>
            <m:r>
              <m:rPr>
                <m:sty m:val="p"/>
              </m:rPr>
              <m:t>−</m:t>
            </m:r>
            <m:r>
              <m:t>20</m:t>
            </m:r>
          </m:num>
          <m:den>
            <m:r>
              <m:t>4</m:t>
            </m:r>
            <m:sSup>
              <m:e>
                <m:r>
                  <m:t>x</m:t>
                </m:r>
              </m:e>
              <m:sup>
                <m:r>
                  <m:t>2</m:t>
                </m:r>
              </m:sup>
            </m:sSup>
            <m:r>
              <m:rPr>
                <m:sty m:val="p"/>
              </m:rPr>
              <m:t>−</m:t>
            </m:r>
            <m:r>
              <m:t>25</m:t>
            </m:r>
          </m:den>
        </m:f>
      </m:oMath>
      <w:r>
        <w:rPr>
          <w:rFonts w:ascii="Times New Roman" w:hAnsi="Times New Roman"/>
          <w:sz w:val="19"/>
        </w:rPr>
        <w:t>.</w:t>
      </w:r>
      <w:r>
        <w:rPr>
          <w:rFonts w:ascii="Times New Roman" w:hAnsi="Times New Roman"/>
          <w:sz w:val="19"/>
        </w:rPr>
        <w:tab/>
        <w:t>[3]</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9071"/>
      </w:tblGrid>
      <w:tr>
        <w:tc>
          <w:tcPr>
            <w:tcW w:type="dxa" w:w="9071"/>
          </w:tcPr>
          <w:p>
            <w:pPr>
              <w:spacing w:line="360" w:lineRule="auto" w:before="40"/>
            </w:pPr>
            <w:r>
              <w:rPr>
                <w:rFonts w:ascii="Times New Roman" w:hAnsi="Times New Roman"/>
                <w:sz w:val="19"/>
              </w:rPr>
              <w:t xml:space="preserve">Factorise the numerator (a quadratic trinomial): we need two numbers with product </w:t>
            </w:r>
            <m:oMath>
              <m:r>
                <m:t>6</m:t>
              </m:r>
              <m:r>
                <m:rPr>
                  <m:sty m:val="p"/>
                </m:rPr>
                <m:t>×</m:t>
              </m:r>
              <m:r>
                <m:rPr>
                  <m:sty m:val="p"/>
                </m:rPr>
                <m:t>(</m:t>
              </m:r>
              <m:r>
                <m:rPr>
                  <m:sty m:val="p"/>
                </m:rPr>
                <m:t>−</m:t>
              </m:r>
              <m:r>
                <m:t>20</m:t>
              </m:r>
              <m:r>
                <m:rPr>
                  <m:sty m:val="p"/>
                </m:rPr>
                <m:t>)</m:t>
              </m:r>
              <m:r>
                <m:rPr>
                  <m:sty m:val="p"/>
                </m:rPr>
                <m:t>=</m:t>
              </m:r>
              <m:r>
                <m:rPr>
                  <m:sty m:val="p"/>
                </m:rPr>
                <m:t>−</m:t>
              </m:r>
              <m:r>
                <m:t>120</m:t>
              </m:r>
            </m:oMath>
            <w:r>
              <w:rPr>
                <w:rFonts w:ascii="Times New Roman" w:hAnsi="Times New Roman"/>
                <w:sz w:val="19"/>
              </w:rPr>
              <w:t xml:space="preserve"> and sum </w:t>
            </w:r>
            <m:oMath>
              <m:r>
                <m:rPr>
                  <m:sty m:val="p"/>
                </m:rPr>
                <m:t>−</m:t>
              </m:r>
              <m:r>
                <m:t>7</m:t>
              </m:r>
            </m:oMath>
            <w:r>
              <w:rPr>
                <w:rFonts w:ascii="Times New Roman" w:hAnsi="Times New Roman"/>
                <w:sz w:val="19"/>
              </w:rPr>
              <w:t xml:space="preserve">; these are </w:t>
            </w:r>
            <m:oMath>
              <m:r>
                <m:rPr>
                  <m:sty m:val="p"/>
                </m:rPr>
                <m:t>−</m:t>
              </m:r>
              <m:r>
                <m:t>15</m:t>
              </m:r>
            </m:oMath>
            <w:r>
              <w:rPr>
                <w:rFonts w:ascii="Times New Roman" w:hAnsi="Times New Roman"/>
                <w:sz w:val="19"/>
              </w:rPr>
              <w:t xml:space="preserve"> and </w:t>
            </w:r>
            <m:oMath>
              <m:r>
                <m:t>8</m:t>
              </m:r>
            </m:oMath>
            <w:r>
              <w:rPr>
                <w:rFonts w:ascii="Times New Roman" w:hAnsi="Times New Roman"/>
                <w:sz w:val="19"/>
              </w:rPr>
              <w:t>.</w:t>
            </w:r>
          </w:p>
          <w:p>
            <w:pPr>
              <w:spacing w:line="360" w:lineRule="auto"/>
              <w:ind w:left="283"/>
              <w:jc w:val="left"/>
            </w:pPr>
            <m:oMathPara>
              <m:oMathParaPr>
                <m:jc m:val="left"/>
              </m:oMathParaPr>
              <m:oMath>
                <m:eqArr>
                  <m:e>
                    <m:r>
                      <m:t>6</m:t>
                    </m:r>
                    <m:sSup>
                      <m:e>
                        <m:r>
                          <m:t>x</m:t>
                        </m:r>
                      </m:e>
                      <m:sup>
                        <m:r>
                          <m:t>2</m:t>
                        </m:r>
                      </m:sup>
                    </m:sSup>
                    <m:r>
                      <m:rPr>
                        <m:sty m:val="p"/>
                      </m:rPr>
                      <m:t>−</m:t>
                    </m:r>
                    <m:r>
                      <m:t>7</m:t>
                    </m:r>
                    <m:r>
                      <m:t>x</m:t>
                    </m:r>
                    <m:r>
                      <m:rPr>
                        <m:sty m:val="p"/>
                      </m:rPr>
                      <m:t>−</m:t>
                    </m:r>
                    <m:r>
                      <m:t>20</m:t>
                    </m:r>
                    <m:r>
                      <m:t>&amp;</m:t>
                    </m:r>
                    <m:r>
                      <m:rPr>
                        <m:sty m:val="p"/>
                      </m:rPr>
                      <m:t>=</m:t>
                    </m:r>
                    <m:r>
                      <m:t>6</m:t>
                    </m:r>
                    <m:sSup>
                      <m:e>
                        <m:r>
                          <m:t>x</m:t>
                        </m:r>
                      </m:e>
                      <m:sup>
                        <m:r>
                          <m:t>2</m:t>
                        </m:r>
                      </m:sup>
                    </m:sSup>
                    <m:r>
                      <m:rPr>
                        <m:sty m:val="p"/>
                      </m:rPr>
                      <m:t>−</m:t>
                    </m:r>
                    <m:r>
                      <m:t>15</m:t>
                    </m:r>
                    <m:r>
                      <m:t>x</m:t>
                    </m:r>
                    <m:r>
                      <m:rPr>
                        <m:sty m:val="p"/>
                      </m:rPr>
                      <m:t>+</m:t>
                    </m:r>
                    <m:r>
                      <m:t>8</m:t>
                    </m:r>
                    <m:r>
                      <m:t>x</m:t>
                    </m:r>
                    <m:r>
                      <m:rPr>
                        <m:sty m:val="p"/>
                      </m:rPr>
                      <m:t>−</m:t>
                    </m:r>
                    <m:r>
                      <m:t>20</m:t>
                    </m:r>
                  </m:e>
                  <m:e>
                    <m:r>
                      <m:t>&amp;</m:t>
                    </m:r>
                    <m:r>
                      <m:rPr>
                        <m:sty m:val="p"/>
                      </m:rPr>
                      <m:t>=</m:t>
                    </m:r>
                    <m:r>
                      <m:t>3</m:t>
                    </m:r>
                    <m:r>
                      <m:t>x</m:t>
                    </m:r>
                    <m:r>
                      <m:rPr>
                        <m:sty m:val="p"/>
                      </m:rPr>
                      <m:t>(</m:t>
                    </m:r>
                    <m:r>
                      <m:t>2</m:t>
                    </m:r>
                    <m:r>
                      <m:t>x</m:t>
                    </m:r>
                    <m:r>
                      <m:rPr>
                        <m:sty m:val="p"/>
                      </m:rPr>
                      <m:t>−</m:t>
                    </m:r>
                    <m:r>
                      <m:t>5</m:t>
                    </m:r>
                    <m:r>
                      <m:rPr>
                        <m:sty m:val="p"/>
                      </m:rPr>
                      <m:t>)</m:t>
                    </m:r>
                    <m:r>
                      <m:rPr>
                        <m:sty m:val="p"/>
                      </m:rPr>
                      <m:t>+</m:t>
                    </m:r>
                    <m:r>
                      <m:t>4</m:t>
                    </m:r>
                    <m:r>
                      <m:rPr>
                        <m:sty m:val="p"/>
                      </m:rPr>
                      <m:t>(</m:t>
                    </m:r>
                    <m:r>
                      <m:t>2</m:t>
                    </m:r>
                    <m:r>
                      <m:t>x</m:t>
                    </m:r>
                    <m:r>
                      <m:rPr>
                        <m:sty m:val="p"/>
                      </m:rPr>
                      <m:t>−</m:t>
                    </m:r>
                    <m:r>
                      <m:t>5</m:t>
                    </m:r>
                    <m:r>
                      <m:rPr>
                        <m:sty m:val="p"/>
                      </m:rPr>
                      <m:t>)</m:t>
                    </m:r>
                  </m:e>
                  <m:e>
                    <m:r>
                      <m:t>&amp;</m:t>
                    </m:r>
                    <m:r>
                      <m:rPr>
                        <m:sty m:val="p"/>
                      </m:rPr>
                      <m:t>=</m:t>
                    </m:r>
                    <m:r>
                      <m:rPr>
                        <m:sty m:val="p"/>
                      </m:rPr>
                      <m:t>(</m:t>
                    </m:r>
                    <m:r>
                      <m:t>3</m:t>
                    </m:r>
                    <m:r>
                      <m:t>x</m:t>
                    </m:r>
                    <m:r>
                      <m:rPr>
                        <m:sty m:val="p"/>
                      </m:rPr>
                      <m:t>+</m:t>
                    </m:r>
                    <m:r>
                      <m:t>4</m:t>
                    </m:r>
                    <m:r>
                      <m:rPr>
                        <m:sty m:val="p"/>
                      </m:rPr>
                      <m:t>)</m:t>
                    </m:r>
                    <m:r>
                      <m:rPr>
                        <m:sty m:val="p"/>
                      </m:rPr>
                      <m:t>(</m:t>
                    </m:r>
                    <m:r>
                      <m:t>2</m:t>
                    </m:r>
                    <m:r>
                      <m:t>x</m:t>
                    </m:r>
                    <m:r>
                      <m:rPr>
                        <m:sty m:val="p"/>
                      </m:rPr>
                      <m:t>−</m:t>
                    </m:r>
                    <m:r>
                      <m:t>5</m:t>
                    </m:r>
                    <m:r>
                      <m:rPr>
                        <m:sty m:val="p"/>
                      </m:rPr>
                      <m:t>)</m:t>
                    </m:r>
                  </m:e>
                </m:eqArr>
              </m:oMath>
            </m:oMathPara>
          </w:p>
          <w:p>
            <w:pPr>
              <w:spacing w:line="360" w:lineRule="auto"/>
            </w:pPr>
            <w:r>
              <w:rPr>
                <w:rFonts w:ascii="Times New Roman" w:hAnsi="Times New Roman"/>
                <w:sz w:val="19"/>
              </w:rPr>
              <w:t>Factorise the denominator (difference of two squares):</w:t>
            </w:r>
          </w:p>
          <w:p>
            <w:pPr>
              <w:spacing w:line="360" w:lineRule="auto"/>
              <w:ind w:left="283"/>
              <w:jc w:val="left"/>
            </w:pPr>
            <m:oMathPara>
              <m:oMathParaPr>
                <m:jc m:val="left"/>
              </m:oMathParaPr>
              <m:oMath>
                <m:r>
                  <m:t>4</m:t>
                </m:r>
                <m:sSup>
                  <m:e>
                    <m:r>
                      <m:t>x</m:t>
                    </m:r>
                  </m:e>
                  <m:sup>
                    <m:r>
                      <m:t>2</m:t>
                    </m:r>
                  </m:sup>
                </m:sSup>
                <m:r>
                  <m:rPr>
                    <m:sty m:val="p"/>
                  </m:rPr>
                  <m:t>−</m:t>
                </m:r>
                <m:r>
                  <m:t>25</m:t>
                </m:r>
                <m:r>
                  <m:rPr>
                    <m:sty m:val="p"/>
                  </m:rPr>
                  <m:t>=</m:t>
                </m:r>
                <m:r>
                  <m:rPr>
                    <m:sty m:val="p"/>
                  </m:rPr>
                  <m:t>(</m:t>
                </m:r>
                <m:r>
                  <m:t>2</m:t>
                </m:r>
                <m:r>
                  <m:t>x</m:t>
                </m:r>
                <m:sSup>
                  <m:e>
                    <m:r>
                      <m:rPr>
                        <m:sty m:val="p"/>
                      </m:rPr>
                      <m:t>)</m:t>
                    </m:r>
                  </m:e>
                  <m:sup>
                    <m:r>
                      <m:t>2</m:t>
                    </m:r>
                  </m:sup>
                </m:sSup>
                <m:r>
                  <m:rPr>
                    <m:sty m:val="p"/>
                  </m:rPr>
                  <m:t>−</m:t>
                </m:r>
                <m:sSup>
                  <m:e>
                    <m:r>
                      <m:t>5</m:t>
                    </m:r>
                  </m:e>
                  <m:sup>
                    <m:r>
                      <m:t>2</m:t>
                    </m:r>
                  </m:sup>
                </m:sSup>
                <m:r>
                  <m:rPr>
                    <m:sty m:val="p"/>
                  </m:rPr>
                  <m:t>=</m:t>
                </m:r>
                <m:r>
                  <m:rPr>
                    <m:sty m:val="p"/>
                  </m:rPr>
                  <m:t>(</m:t>
                </m:r>
                <m:r>
                  <m:t>2</m:t>
                </m:r>
                <m:r>
                  <m:t>x</m:t>
                </m:r>
                <m:r>
                  <m:rPr>
                    <m:sty m:val="p"/>
                  </m:rPr>
                  <m:t>−</m:t>
                </m:r>
                <m:r>
                  <m:t>5</m:t>
                </m:r>
                <m:r>
                  <m:rPr>
                    <m:sty m:val="p"/>
                  </m:rPr>
                  <m:t>)</m:t>
                </m:r>
                <m:r>
                  <m:rPr>
                    <m:sty m:val="p"/>
                  </m:rPr>
                  <m:t>(</m:t>
                </m:r>
                <m:r>
                  <m:t>2</m:t>
                </m:r>
                <m:r>
                  <m:t>x</m:t>
                </m:r>
                <m:r>
                  <m:rPr>
                    <m:sty m:val="p"/>
                  </m:rPr>
                  <m:t>+</m:t>
                </m:r>
                <m:r>
                  <m:t>5</m:t>
                </m:r>
                <m:r>
                  <m:rPr>
                    <m:sty m:val="p"/>
                  </m:rPr>
                  <m:t>)</m:t>
                </m:r>
              </m:oMath>
            </m:oMathPara>
          </w:p>
          <w:p>
            <w:pPr>
              <w:spacing w:line="360" w:lineRule="auto"/>
            </w:pPr>
            <w:r>
              <w:rPr>
                <w:rFonts w:ascii="Times New Roman" w:hAnsi="Times New Roman"/>
                <w:sz w:val="19"/>
              </w:rPr>
              <w:t xml:space="preserve">Cancel the common factor </w:t>
            </w:r>
            <m:oMath>
              <m:r>
                <m:rPr>
                  <m:sty m:val="p"/>
                </m:rPr>
                <m:t>(</m:t>
              </m:r>
              <m:r>
                <m:t>2</m:t>
              </m:r>
              <m:r>
                <m:t>x</m:t>
              </m:r>
              <m:r>
                <m:rPr>
                  <m:sty m:val="p"/>
                </m:rPr>
                <m:t>−</m:t>
              </m:r>
              <m:r>
                <m:t>5</m:t>
              </m:r>
              <m:r>
                <m:rPr>
                  <m:sty m:val="p"/>
                </m:rPr>
                <m:t>)</m:t>
              </m:r>
            </m:oMath>
            <w:r>
              <w:rPr>
                <w:rFonts w:ascii="Times New Roman" w:hAnsi="Times New Roman"/>
                <w:sz w:val="19"/>
              </w:rPr>
              <w:t>:</w:t>
            </w:r>
          </w:p>
          <w:p>
            <w:pPr>
              <w:spacing w:line="360" w:lineRule="auto"/>
              <w:ind w:left="283"/>
              <w:jc w:val="left"/>
            </w:pPr>
            <m:oMathPara>
              <m:oMathParaPr>
                <m:jc m:val="left"/>
              </m:oMathParaPr>
              <m:oMath>
                <m:eqArr>
                  <m:e>
                    <m:f>
                      <m:fPr>
                        <m:type m:val="bar"/>
                      </m:fPr>
                      <m:num>
                        <m:r>
                          <m:t>6</m:t>
                        </m:r>
                        <m:sSup>
                          <m:e>
                            <m:r>
                              <m:t>x</m:t>
                            </m:r>
                          </m:e>
                          <m:sup>
                            <m:r>
                              <m:t>2</m:t>
                            </m:r>
                          </m:sup>
                        </m:sSup>
                        <m:r>
                          <m:rPr>
                            <m:sty m:val="p"/>
                          </m:rPr>
                          <m:t>−</m:t>
                        </m:r>
                        <m:r>
                          <m:t>7</m:t>
                        </m:r>
                        <m:r>
                          <m:t>x</m:t>
                        </m:r>
                        <m:r>
                          <m:rPr>
                            <m:sty m:val="p"/>
                          </m:rPr>
                          <m:t>−</m:t>
                        </m:r>
                        <m:r>
                          <m:t>20</m:t>
                        </m:r>
                      </m:num>
                      <m:den>
                        <m:r>
                          <m:t>4</m:t>
                        </m:r>
                        <m:sSup>
                          <m:e>
                            <m:r>
                              <m:t>x</m:t>
                            </m:r>
                          </m:e>
                          <m:sup>
                            <m:r>
                              <m:t>2</m:t>
                            </m:r>
                          </m:sup>
                        </m:sSup>
                        <m:r>
                          <m:rPr>
                            <m:sty m:val="p"/>
                          </m:rPr>
                          <m:t>−</m:t>
                        </m:r>
                        <m:r>
                          <m:t>25</m:t>
                        </m:r>
                      </m:den>
                    </m:f>
                    <m:r>
                      <m:t>&amp;</m:t>
                    </m:r>
                    <m:r>
                      <m:rPr>
                        <m:sty m:val="p"/>
                      </m:rPr>
                      <m:t>=</m:t>
                    </m:r>
                    <m:f>
                      <m:fPr>
                        <m:type m:val="bar"/>
                      </m:fPr>
                      <m:num>
                        <m:r>
                          <m:rPr>
                            <m:sty m:val="p"/>
                          </m:rPr>
                          <m:t>(</m:t>
                        </m:r>
                        <m:r>
                          <m:t>3</m:t>
                        </m:r>
                        <m:r>
                          <m:t>x</m:t>
                        </m:r>
                        <m:r>
                          <m:rPr>
                            <m:sty m:val="p"/>
                          </m:rPr>
                          <m:t>+</m:t>
                        </m:r>
                        <m:r>
                          <m:t>4</m:t>
                        </m:r>
                        <m:r>
                          <m:rPr>
                            <m:sty m:val="p"/>
                          </m:rPr>
                          <m:t>)</m:t>
                        </m:r>
                        <m:r>
                          <m:rPr>
                            <m:sty m:val="p"/>
                          </m:rPr>
                          <m:t>(</m:t>
                        </m:r>
                        <m:r>
                          <m:t>2</m:t>
                        </m:r>
                        <m:r>
                          <m:t>x</m:t>
                        </m:r>
                        <m:r>
                          <m:rPr>
                            <m:sty m:val="p"/>
                          </m:rPr>
                          <m:t>−</m:t>
                        </m:r>
                        <m:r>
                          <m:t>5</m:t>
                        </m:r>
                        <m:r>
                          <m:rPr>
                            <m:sty m:val="p"/>
                          </m:rPr>
                          <m:t>)</m:t>
                        </m:r>
                      </m:num>
                      <m:den>
                        <m:r>
                          <m:rPr>
                            <m:sty m:val="p"/>
                          </m:rPr>
                          <m:t>(</m:t>
                        </m:r>
                        <m:r>
                          <m:t>2</m:t>
                        </m:r>
                        <m:r>
                          <m:t>x</m:t>
                        </m:r>
                        <m:r>
                          <m:rPr>
                            <m:sty m:val="p"/>
                          </m:rPr>
                          <m:t>−</m:t>
                        </m:r>
                        <m:r>
                          <m:t>5</m:t>
                        </m:r>
                        <m:r>
                          <m:rPr>
                            <m:sty m:val="p"/>
                          </m:rPr>
                          <m:t>)</m:t>
                        </m:r>
                        <m:r>
                          <m:rPr>
                            <m:sty m:val="p"/>
                          </m:rPr>
                          <m:t>(</m:t>
                        </m:r>
                        <m:r>
                          <m:t>2</m:t>
                        </m:r>
                        <m:r>
                          <m:t>x</m:t>
                        </m:r>
                        <m:r>
                          <m:rPr>
                            <m:sty m:val="p"/>
                          </m:rPr>
                          <m:t>+</m:t>
                        </m:r>
                        <m:r>
                          <m:t>5</m:t>
                        </m:r>
                        <m:r>
                          <m:rPr>
                            <m:sty m:val="p"/>
                          </m:rPr>
                          <m:t>)</m:t>
                        </m:r>
                      </m:den>
                    </m:f>
                  </m:e>
                  <m:e>
                    <m:r>
                      <m:t>&amp;</m:t>
                    </m:r>
                    <m:r>
                      <m:rPr>
                        <m:sty m:val="p"/>
                      </m:rPr>
                      <m:t>=</m:t>
                    </m:r>
                    <m:f>
                      <m:fPr>
                        <m:type m:val="bar"/>
                      </m:fPr>
                      <m:num>
                        <m:r>
                          <m:t>3</m:t>
                        </m:r>
                        <m:r>
                          <m:t>x</m:t>
                        </m:r>
                        <m:r>
                          <m:rPr>
                            <m:sty m:val="p"/>
                          </m:rPr>
                          <m:t>+</m:t>
                        </m:r>
                        <m:r>
                          <m:t>4</m:t>
                        </m:r>
                      </m:num>
                      <m:den>
                        <m:r>
                          <m:t>2</m:t>
                        </m:r>
                        <m:r>
                          <m:t>x</m:t>
                        </m:r>
                        <m:r>
                          <m:rPr>
                            <m:sty m:val="p"/>
                          </m:rPr>
                          <m:t>+</m:t>
                        </m:r>
                        <m:r>
                          <m:t>5</m:t>
                        </m:r>
                      </m:den>
                    </m:f>
                  </m:e>
                </m:eqArr>
              </m:oMath>
            </m:oMathPara>
          </w:p>
          <w:p>
            <w:pPr>
              <w:spacing w:line="360" w:lineRule="auto"/>
            </w:pPr>
            <w:r>
              <w:rPr>
                <w:rFonts w:ascii="Times New Roman" w:hAnsi="Times New Roman"/>
                <w:sz w:val="19"/>
              </w:rPr>
              <w:t xml:space="preserve">Check by expanding: </w:t>
            </w:r>
            <m:oMath>
              <m:r>
                <m:rPr>
                  <m:sty m:val="p"/>
                </m:rPr>
                <m:t>(</m:t>
              </m:r>
              <m:r>
                <m:t>3</m:t>
              </m:r>
              <m:r>
                <m:t>x</m:t>
              </m:r>
              <m:r>
                <m:rPr>
                  <m:sty m:val="p"/>
                </m:rPr>
                <m:t>+</m:t>
              </m:r>
              <m:r>
                <m:t>4</m:t>
              </m:r>
              <m:r>
                <m:rPr>
                  <m:sty m:val="p"/>
                </m:rPr>
                <m:t>)</m:t>
              </m:r>
              <m:r>
                <m:rPr>
                  <m:sty m:val="p"/>
                </m:rPr>
                <m:t>(</m:t>
              </m:r>
              <m:r>
                <m:t>2</m:t>
              </m:r>
              <m:r>
                <m:t>x</m:t>
              </m:r>
              <m:r>
                <m:rPr>
                  <m:sty m:val="p"/>
                </m:rPr>
                <m:t>−</m:t>
              </m:r>
              <m:r>
                <m:t>5</m:t>
              </m:r>
              <m:r>
                <m:rPr>
                  <m:sty m:val="p"/>
                </m:rPr>
                <m:t>)</m:t>
              </m:r>
              <m:r>
                <m:rPr>
                  <m:sty m:val="p"/>
                </m:rPr>
                <m:t>=</m:t>
              </m:r>
              <m:r>
                <m:t>6</m:t>
              </m:r>
              <m:sSup>
                <m:e>
                  <m:r>
                    <m:t>x</m:t>
                  </m:r>
                </m:e>
                <m:sup>
                  <m:r>
                    <m:t>2</m:t>
                  </m:r>
                </m:sup>
              </m:sSup>
              <m:r>
                <m:rPr>
                  <m:sty m:val="p"/>
                </m:rPr>
                <m:t>−</m:t>
              </m:r>
              <m:r>
                <m:t>15</m:t>
              </m:r>
              <m:r>
                <m:t>x</m:t>
              </m:r>
              <m:r>
                <m:rPr>
                  <m:sty m:val="p"/>
                </m:rPr>
                <m:t>+</m:t>
              </m:r>
              <m:r>
                <m:t>8</m:t>
              </m:r>
              <m:r>
                <m:t>x</m:t>
              </m:r>
              <m:r>
                <m:rPr>
                  <m:sty m:val="p"/>
                </m:rPr>
                <m:t>−</m:t>
              </m:r>
              <m:r>
                <m:t>20</m:t>
              </m:r>
              <m:r>
                <m:rPr>
                  <m:sty m:val="p"/>
                </m:rPr>
                <m:t>=</m:t>
              </m:r>
              <m:r>
                <m:t>6</m:t>
              </m:r>
              <m:sSup>
                <m:e>
                  <m:r>
                    <m:t>x</m:t>
                  </m:r>
                </m:e>
                <m:sup>
                  <m:r>
                    <m:t>2</m:t>
                  </m:r>
                </m:sup>
              </m:sSup>
              <m:r>
                <m:rPr>
                  <m:sty m:val="p"/>
                </m:rPr>
                <m:t>−</m:t>
              </m:r>
              <m:r>
                <m:t>7</m:t>
              </m:r>
              <m:r>
                <m:t>x</m:t>
              </m:r>
              <m:r>
                <m:rPr>
                  <m:sty m:val="p"/>
                </m:rPr>
                <m:t>−</m:t>
              </m:r>
              <m:r>
                <m:t>20</m:t>
              </m:r>
            </m:oMath>
            <w:r>
              <w:rPr>
                <w:rFonts w:ascii="Times New Roman" w:hAnsi="Times New Roman"/>
                <w:sz w:val="19"/>
              </w:rPr>
              <w:t xml:space="preserve"> and </w:t>
            </w:r>
            <m:oMath>
              <m:r>
                <m:rPr>
                  <m:sty m:val="p"/>
                </m:rPr>
                <m:t>(</m:t>
              </m:r>
              <m:r>
                <m:t>2</m:t>
              </m:r>
              <m:r>
                <m:t>x</m:t>
              </m:r>
              <m:r>
                <m:rPr>
                  <m:sty m:val="p"/>
                </m:rPr>
                <m:t>−</m:t>
              </m:r>
              <m:r>
                <m:t>5</m:t>
              </m:r>
              <m:r>
                <m:rPr>
                  <m:sty m:val="p"/>
                </m:rPr>
                <m:t>)</m:t>
              </m:r>
              <m:r>
                <m:rPr>
                  <m:sty m:val="p"/>
                </m:rPr>
                <m:t>(</m:t>
              </m:r>
              <m:r>
                <m:t>2</m:t>
              </m:r>
              <m:r>
                <m:t>x</m:t>
              </m:r>
              <m:r>
                <m:rPr>
                  <m:sty m:val="p"/>
                </m:rPr>
                <m:t>+</m:t>
              </m:r>
              <m:r>
                <m:t>5</m:t>
              </m:r>
              <m:r>
                <m:rPr>
                  <m:sty m:val="p"/>
                </m:rPr>
                <m:t>)</m:t>
              </m:r>
              <m:r>
                <m:rPr>
                  <m:sty m:val="p"/>
                </m:rPr>
                <m:t>=</m:t>
              </m:r>
              <m:r>
                <m:t>4</m:t>
              </m:r>
              <m:sSup>
                <m:e>
                  <m:r>
                    <m:t>x</m:t>
                  </m:r>
                </m:e>
                <m:sup>
                  <m:r>
                    <m:t>2</m:t>
                  </m:r>
                </m:sup>
              </m:sSup>
              <m:r>
                <m:rPr>
                  <m:sty m:val="p"/>
                </m:rPr>
                <m:t>−</m:t>
              </m:r>
              <m:r>
                <m:t>25</m:t>
              </m:r>
            </m:oMath>
            <w:r>
              <w:rPr>
                <w:rFonts w:ascii="Times New Roman" w:hAnsi="Times New Roman"/>
                <w:sz w:val="19"/>
              </w:rPr>
              <w:t>.</w:t>
            </w:r>
          </w:p>
        </w:tc>
      </w:tr>
    </w:tbl>
    <w:p>
      <w:pPr>
        <w:spacing w:lineRule="auto" w:line="360"/>
      </w:pPr>
    </w:p>
    <w:p>
      <w:pPr>
        <w:pStyle w:val="Question"/>
        <w:numPr>
          <w:ilvl w:val="0"/>
          <w:numId w:val="1"/>
        </w:numPr>
        <w:spacing w:lineRule="auto" w:line="360"/>
      </w:pPr>
      <w:r>
        <w:rPr>
          <w:rFonts w:ascii="Times New Roman" w:hAnsi="Times New Roman"/>
          <w:sz w:val="19"/>
        </w:rPr>
        <w:t xml:space="preserve">Two shops, Shop A and Shop B, sell bags of rice, trays of eggs and bottles of cooking oil. The matrix </w:t>
      </w:r>
      <m:oMath>
        <m:r>
          <m:rPr>
            <m:sty m:val="bi"/>
          </m:rPr>
          <m:t>P</m:t>
        </m:r>
      </m:oMath>
      <w:r>
        <w:rPr>
          <w:rFonts w:ascii="Times New Roman" w:hAnsi="Times New Roman"/>
          <w:sz w:val="19"/>
        </w:rPr>
        <w:t xml:space="preserve"> shows the price, in dollars, of each item at each shop. The rows represent Shop A and Shop B, and the columns represent rice, eggs and cooking oil, in that order.</w:t>
      </w:r>
    </w:p>
    <w:p>
      <w:pPr>
        <w:spacing w:lineRule="auto" w:line="360"/>
        <w:ind w:left="567"/>
      </w:pPr>
      <m:oMath>
        <m:r>
          <m:rPr>
            <m:sty m:val="bi"/>
          </m:rPr>
          <m:t>P</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12</m:t>
                  </m:r>
                </m:e>
                <m:e>
                  <m:r>
                    <m:t>4</m:t>
                  </m:r>
                </m:e>
                <m:e>
                  <m:r>
                    <m:t>7</m:t>
                  </m:r>
                </m:e>
              </m:mr>
              <m:mr>
                <m:e>
                  <m:r>
                    <m:t>13</m:t>
                  </m:r>
                </m:e>
                <m:e>
                  <m:r>
                    <m:t>3</m:t>
                  </m:r>
                </m:e>
                <m:e>
                  <m:r>
                    <m:t>6</m:t>
                  </m:r>
                </m:e>
              </m:mr>
            </m:m>
          </m:e>
        </m:d>
      </m:oMath>
    </w:p>
    <w:p>
      <w:pPr>
        <w:spacing w:lineRule="auto" w:line="360"/>
        <w:ind w:left="567"/>
      </w:pPr>
      <w:r>
        <w:rPr>
          <w:rFonts w:ascii="Times New Roman" w:hAnsi="Times New Roman"/>
          <w:sz w:val="19"/>
        </w:rPr>
        <w:t>Mrs Tan needs to buy 2 bags of rice, 5 trays of eggs and 3 bottles of cooking oil.</w:t>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Represent the numbers of items Mrs Tan needs to buy in a </w:t>
      </w:r>
      <m:oMath>
        <m:r>
          <m:t>3</m:t>
        </m:r>
        <m:r>
          <m:rPr>
            <m:sty m:val="p"/>
          </m:rPr>
          <m:t>×</m:t>
        </m:r>
        <m:r>
          <m:t>1</m:t>
        </m:r>
      </m:oMath>
      <w:r>
        <w:rPr>
          <w:rFonts w:ascii="Times New Roman" w:hAnsi="Times New Roman"/>
          <w:sz w:val="19"/>
        </w:rPr>
        <w:t xml:space="preserve"> matrix </w:t>
      </w:r>
      <m:oMath>
        <m:r>
          <m:rPr>
            <m:sty m:val="bi"/>
          </m:rPr>
          <m:t>Q</m:t>
        </m:r>
      </m:oMath>
      <w:r>
        <w:rPr>
          <w:rFonts w:ascii="Times New Roman" w:hAnsi="Times New Roman"/>
          <w:sz w:val="19"/>
        </w:rPr>
        <w:t>.</w:t>
      </w:r>
      <w:r>
        <w:rPr>
          <w:rFonts w:ascii="Times New Roman" w:hAnsi="Times New Roman"/>
          <w:sz w:val="19"/>
        </w:rPr>
        <w:tab/>
        <w:t>[1]</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the matrix </w:t>
      </w:r>
      <m:oMath>
        <m:r>
          <m:rPr>
            <m:sty m:val="bi"/>
          </m:rPr>
          <m:t>C</m:t>
        </m:r>
        <m:r>
          <m:rPr>
            <m:sty m:val="p"/>
          </m:rPr>
          <m:t>=</m:t>
        </m:r>
        <m:r>
          <m:rPr>
            <m:sty m:val="bi"/>
          </m:rPr>
          <m:t>P</m:t>
        </m:r>
        <m:r>
          <m:rPr>
            <m:sty m:val="bi"/>
          </m:rPr>
          <m:t>Q</m:t>
        </m:r>
      </m:oMath>
      <w:r>
        <w:rPr>
          <w:rFonts w:ascii="Times New Roman" w:hAnsi="Times New Roman"/>
          <w:sz w:val="19"/>
        </w:rPr>
        <w:t>.</w:t>
      </w:r>
      <w:r>
        <w:rPr>
          <w:rFonts w:ascii="Times New Roman" w:hAnsi="Times New Roman"/>
          <w:sz w:val="19"/>
        </w:rPr>
        <w:tab/>
        <w:t>[2]</w:t>
      </w:r>
    </w:p>
    <w:p>
      <w:pPr>
        <w:tabs>
          <w:tab w:pos="1077" w:val="left"/>
          <w:tab w:pos="8787" w:val="right"/>
        </w:tabs>
        <w:spacing w:lineRule="auto" w:line="360"/>
        <w:ind w:left="1077" w:hanging="510"/>
      </w:pPr>
      <w:r>
        <w:rPr>
          <w:rFonts w:ascii="Times New Roman" w:hAnsi="Times New Roman"/>
          <w:sz w:val="19"/>
        </w:rPr>
        <w:t>(c)</w:t>
        <w:tab/>
      </w:r>
      <w:r>
        <w:rPr>
          <w:rFonts w:ascii="Times New Roman" w:hAnsi="Times New Roman"/>
          <w:sz w:val="19"/>
        </w:rPr>
        <w:t xml:space="preserve">Find the matrix </w:t>
      </w:r>
      <m:oMath>
        <m:d>
          <m:dPr>
            <m:begChr m:val="("/>
            <m:sepChr m:val=""/>
            <m:endChr m:val=")"/>
            <m:grow/>
          </m:dPr>
          <m:e>
            <m:m>
              <m:mPr>
                <m:baseJc m:val="center"/>
                <m:plcHide m:val="on"/>
                <m:mcs>
                  <m:mc>
                    <m:mcPr>
                      <m:count m:val="1"/>
                      <m:mcJc m:val="center"/>
                    </m:mcPr>
                  </m:mc>
                  <m:mc>
                    <m:mcPr>
                      <m:count m:val="1"/>
                      <m:mcJc m:val="center"/>
                    </m:mcPr>
                  </m:mc>
                </m:mcs>
              </m:mPr>
              <m:mr>
                <m:e>
                  <m:r>
                    <m:t>1</m:t>
                  </m:r>
                </m:e>
                <m:e>
                  <m:r>
                    <m:rPr>
                      <m:sty m:val="p"/>
                    </m:rPr>
                    <m:t>−</m:t>
                  </m:r>
                  <m:r>
                    <m:t>1</m:t>
                  </m:r>
                </m:e>
              </m:mr>
            </m:m>
          </m:e>
        </m:d>
        <m:r>
          <m:rPr>
            <m:sty m:val="bi"/>
          </m:rPr>
          <m:t>C</m:t>
        </m:r>
      </m:oMath>
      <w:r>
        <w:rPr>
          <w:rFonts w:ascii="Times New Roman" w:hAnsi="Times New Roman"/>
          <w:sz w:val="19"/>
        </w:rPr>
        <w:t xml:space="preserve"> and explain what the element of this matrix represents.</w:t>
      </w:r>
      <w:r>
        <w:rPr>
          <w:rFonts w:ascii="Times New Roman" w:hAnsi="Times New Roman"/>
          <w:sz w:val="19"/>
        </w:rPr>
        <w:tab/>
        <w:t>[1]</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The rows of </w:t>
            </w:r>
            <m:oMath>
              <m:r>
                <m:rPr>
                  <m:sty m:val="bi"/>
                </m:rPr>
                <m:t>Q</m:t>
              </m:r>
            </m:oMath>
            <w:r>
              <w:rPr>
                <w:rFonts w:ascii="Times New Roman" w:hAnsi="Times New Roman"/>
                <w:sz w:val="19"/>
              </w:rPr>
              <w:t xml:space="preserve"> must match the columns of </w:t>
            </w:r>
            <m:oMath>
              <m:r>
                <m:rPr>
                  <m:sty m:val="bi"/>
                </m:rPr>
                <m:t>P</m:t>
              </m:r>
            </m:oMath>
            <w:r>
              <w:rPr>
                <w:rFonts w:ascii="Times New Roman" w:hAnsi="Times New Roman"/>
                <w:sz w:val="19"/>
              </w:rPr>
              <w:t xml:space="preserve"> (rice, eggs, cooking oil).</w:t>
            </w:r>
          </w:p>
          <w:p>
            <w:pPr>
              <w:spacing w:line="360" w:lineRule="auto"/>
              <w:ind w:left="283"/>
              <w:jc w:val="left"/>
            </w:pPr>
            <m:oMathPara>
              <m:oMathParaPr>
                <m:jc m:val="left"/>
              </m:oMathParaPr>
              <m:oMath>
                <m:r>
                  <m:rPr>
                    <m:sty m:val="bi"/>
                  </m:rPr>
                  <m:t>Q</m:t>
                </m:r>
                <m:r>
                  <m:rPr>
                    <m:sty m:val="p"/>
                  </m:rPr>
                  <m:t>=</m:t>
                </m:r>
                <m:d>
                  <m:dPr>
                    <m:begChr m:val="("/>
                    <m:sepChr m:val=""/>
                    <m:endChr m:val=")"/>
                    <m:grow/>
                  </m:dPr>
                  <m:e>
                    <m:m>
                      <m:mPr>
                        <m:baseJc m:val="center"/>
                        <m:plcHide m:val="on"/>
                        <m:mcs>
                          <m:mc>
                            <m:mcPr>
                              <m:count m:val="1"/>
                              <m:mcJc m:val="center"/>
                            </m:mcPr>
                          </m:mc>
                        </m:mcs>
                      </m:mPr>
                      <m:mr>
                        <m:e>
                          <m:r>
                            <m:t>2</m:t>
                          </m:r>
                        </m:e>
                      </m:mr>
                      <m:mr>
                        <m:e>
                          <m:r>
                            <m:t>5</m:t>
                          </m:r>
                        </m:e>
                      </m:mr>
                      <m:mr>
                        <m:e>
                          <m:r>
                            <m:t>3</m:t>
                          </m:r>
                        </m:e>
                      </m:mr>
                    </m:m>
                  </m:e>
                </m:d>
              </m:oMath>
            </m:oMathPara>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ind w:left="283"/>
              <w:jc w:val="left"/>
            </w:pPr>
            <m:oMathPara>
              <m:oMathParaPr>
                <m:jc m:val="left"/>
              </m:oMathParaPr>
              <m:oMath>
                <m:eqArr>
                  <m:e>
                    <m:r>
                      <m:rPr>
                        <m:sty m:val="bi"/>
                      </m:rPr>
                      <m:t>C</m:t>
                    </m:r>
                    <m:r>
                      <m:t>&amp;</m:t>
                    </m:r>
                    <m:r>
                      <m:rPr>
                        <m:sty m:val="p"/>
                      </m:rPr>
                      <m:t>=</m:t>
                    </m:r>
                    <m:r>
                      <m:rPr>
                        <m:sty m:val="bi"/>
                      </m:rPr>
                      <m:t>P</m:t>
                    </m:r>
                    <m:r>
                      <m:rPr>
                        <m:sty m:val="bi"/>
                      </m:rPr>
                      <m:t>Q</m:t>
                    </m:r>
                  </m:e>
                  <m:e>
                    <m:r>
                      <m:t>&amp;</m:t>
                    </m:r>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s>
                          </m:mPr>
                          <m:mr>
                            <m:e>
                              <m:r>
                                <m:t>12</m:t>
                              </m:r>
                            </m:e>
                            <m:e>
                              <m:r>
                                <m:t>4</m:t>
                              </m:r>
                            </m:e>
                            <m:e>
                              <m:r>
                                <m:t>7</m:t>
                              </m:r>
                            </m:e>
                          </m:mr>
                          <m:mr>
                            <m:e>
                              <m:r>
                                <m:t>13</m:t>
                              </m:r>
                            </m:e>
                            <m:e>
                              <m:r>
                                <m:t>3</m:t>
                              </m:r>
                            </m:e>
                            <m:e>
                              <m:r>
                                <m:t>6</m:t>
                              </m:r>
                            </m:e>
                          </m:mr>
                        </m:m>
                      </m:e>
                    </m:d>
                    <m:d>
                      <m:dPr>
                        <m:begChr m:val="("/>
                        <m:sepChr m:val=""/>
                        <m:endChr m:val=")"/>
                        <m:grow/>
                      </m:dPr>
                      <m:e>
                        <m:m>
                          <m:mPr>
                            <m:baseJc m:val="center"/>
                            <m:plcHide m:val="on"/>
                            <m:mcs>
                              <m:mc>
                                <m:mcPr>
                                  <m:count m:val="1"/>
                                  <m:mcJc m:val="center"/>
                                </m:mcPr>
                              </m:mc>
                            </m:mcs>
                          </m:mPr>
                          <m:mr>
                            <m:e>
                              <m:r>
                                <m:t>2</m:t>
                              </m:r>
                            </m:e>
                          </m:mr>
                          <m:mr>
                            <m:e>
                              <m:r>
                                <m:t>5</m:t>
                              </m:r>
                            </m:e>
                          </m:mr>
                          <m:mr>
                            <m:e>
                              <m:r>
                                <m:t>3</m:t>
                              </m:r>
                            </m:e>
                          </m:mr>
                        </m:m>
                      </m:e>
                    </m:d>
                  </m:e>
                  <m:e>
                    <m:r>
                      <m:t>&amp;</m:t>
                    </m:r>
                    <m:r>
                      <m:rPr>
                        <m:sty m:val="p"/>
                      </m:rPr>
                      <m:t>=</m:t>
                    </m:r>
                    <m:d>
                      <m:dPr>
                        <m:begChr m:val="("/>
                        <m:sepChr m:val=""/>
                        <m:endChr m:val=")"/>
                        <m:grow/>
                      </m:dPr>
                      <m:e>
                        <m:m>
                          <m:mPr>
                            <m:baseJc m:val="center"/>
                            <m:plcHide m:val="on"/>
                            <m:mcs>
                              <m:mc>
                                <m:mcPr>
                                  <m:count m:val="1"/>
                                  <m:mcJc m:val="center"/>
                                </m:mcPr>
                              </m:mc>
                            </m:mcs>
                          </m:mPr>
                          <m:mr>
                            <m:e>
                              <m:r>
                                <m:t>12</m:t>
                              </m:r>
                              <m:r>
                                <m:rPr>
                                  <m:sty m:val="p"/>
                                </m:rPr>
                                <m:t>×</m:t>
                              </m:r>
                              <m:r>
                                <m:t>2</m:t>
                              </m:r>
                              <m:r>
                                <m:rPr>
                                  <m:sty m:val="p"/>
                                </m:rPr>
                                <m:t>+</m:t>
                              </m:r>
                              <m:r>
                                <m:t>4</m:t>
                              </m:r>
                              <m:r>
                                <m:rPr>
                                  <m:sty m:val="p"/>
                                </m:rPr>
                                <m:t>×</m:t>
                              </m:r>
                              <m:r>
                                <m:t>5</m:t>
                              </m:r>
                              <m:r>
                                <m:rPr>
                                  <m:sty m:val="p"/>
                                </m:rPr>
                                <m:t>+</m:t>
                              </m:r>
                              <m:r>
                                <m:t>7</m:t>
                              </m:r>
                              <m:r>
                                <m:rPr>
                                  <m:sty m:val="p"/>
                                </m:rPr>
                                <m:t>×</m:t>
                              </m:r>
                              <m:r>
                                <m:t>3</m:t>
                              </m:r>
                            </m:e>
                          </m:mr>
                          <m:mr>
                            <m:e>
                              <m:r>
                                <m:t>13</m:t>
                              </m:r>
                              <m:r>
                                <m:rPr>
                                  <m:sty m:val="p"/>
                                </m:rPr>
                                <m:t>×</m:t>
                              </m:r>
                              <m:r>
                                <m:t>2</m:t>
                              </m:r>
                              <m:r>
                                <m:rPr>
                                  <m:sty m:val="p"/>
                                </m:rPr>
                                <m:t>+</m:t>
                              </m:r>
                              <m:r>
                                <m:t>3</m:t>
                              </m:r>
                              <m:r>
                                <m:rPr>
                                  <m:sty m:val="p"/>
                                </m:rPr>
                                <m:t>×</m:t>
                              </m:r>
                              <m:r>
                                <m:t>5</m:t>
                              </m:r>
                              <m:r>
                                <m:rPr>
                                  <m:sty m:val="p"/>
                                </m:rPr>
                                <m:t>+</m:t>
                              </m:r>
                              <m:r>
                                <m:t>6</m:t>
                              </m:r>
                              <m:r>
                                <m:rPr>
                                  <m:sty m:val="p"/>
                                </m:rPr>
                                <m:t>×</m:t>
                              </m:r>
                              <m:r>
                                <m:t>3</m:t>
                              </m:r>
                            </m:e>
                          </m:mr>
                        </m:m>
                      </m:e>
                    </m:d>
                  </m:e>
                  <m:e>
                    <m:r>
                      <m:t>&amp;</m:t>
                    </m:r>
                    <m:r>
                      <m:rPr>
                        <m:sty m:val="p"/>
                      </m:rPr>
                      <m:t>=</m:t>
                    </m:r>
                    <m:d>
                      <m:dPr>
                        <m:begChr m:val="("/>
                        <m:sepChr m:val=""/>
                        <m:endChr m:val=")"/>
                        <m:grow/>
                      </m:dPr>
                      <m:e>
                        <m:m>
                          <m:mPr>
                            <m:baseJc m:val="center"/>
                            <m:plcHide m:val="on"/>
                            <m:mcs>
                              <m:mc>
                                <m:mcPr>
                                  <m:count m:val="1"/>
                                  <m:mcJc m:val="center"/>
                                </m:mcPr>
                              </m:mc>
                            </m:mcs>
                          </m:mPr>
                          <m:mr>
                            <m:e>
                              <m:r>
                                <m:t>24</m:t>
                              </m:r>
                              <m:r>
                                <m:rPr>
                                  <m:sty m:val="p"/>
                                </m:rPr>
                                <m:t>+</m:t>
                              </m:r>
                              <m:r>
                                <m:t>20</m:t>
                              </m:r>
                              <m:r>
                                <m:rPr>
                                  <m:sty m:val="p"/>
                                </m:rPr>
                                <m:t>+</m:t>
                              </m:r>
                              <m:r>
                                <m:t>21</m:t>
                              </m:r>
                            </m:e>
                          </m:mr>
                          <m:mr>
                            <m:e>
                              <m:r>
                                <m:t>26</m:t>
                              </m:r>
                              <m:r>
                                <m:rPr>
                                  <m:sty m:val="p"/>
                                </m:rPr>
                                <m:t>+</m:t>
                              </m:r>
                              <m:r>
                                <m:t>15</m:t>
                              </m:r>
                              <m:r>
                                <m:rPr>
                                  <m:sty m:val="p"/>
                                </m:rPr>
                                <m:t>+</m:t>
                              </m:r>
                              <m:r>
                                <m:t>18</m:t>
                              </m:r>
                            </m:e>
                          </m:mr>
                        </m:m>
                      </m:e>
                    </m:d>
                  </m:e>
                  <m:e>
                    <m:r>
                      <m:t>&amp;</m:t>
                    </m:r>
                    <m:r>
                      <m:rPr>
                        <m:sty m:val="p"/>
                      </m:rPr>
                      <m:t>=</m:t>
                    </m:r>
                    <m:d>
                      <m:dPr>
                        <m:begChr m:val="("/>
                        <m:sepChr m:val=""/>
                        <m:endChr m:val=")"/>
                        <m:grow/>
                      </m:dPr>
                      <m:e>
                        <m:m>
                          <m:mPr>
                            <m:baseJc m:val="center"/>
                            <m:plcHide m:val="on"/>
                            <m:mcs>
                              <m:mc>
                                <m:mcPr>
                                  <m:count m:val="1"/>
                                  <m:mcJc m:val="center"/>
                                </m:mcPr>
                              </m:mc>
                            </m:mcs>
                          </m:mPr>
                          <m:mr>
                            <m:e>
                              <m:r>
                                <m:t>65</m:t>
                              </m:r>
                            </m:e>
                          </m:mr>
                          <m:mr>
                            <m:e>
                              <m:r>
                                <m:t>59</m:t>
                              </m:r>
                            </m:e>
                          </m:mr>
                        </m:m>
                      </m:e>
                    </m:d>
                  </m:e>
                </m:eqArr>
              </m:oMath>
            </m:oMathPara>
          </w:p>
          <w:p>
            <w:pPr>
              <w:spacing w:line="360" w:lineRule="auto"/>
            </w:pPr>
            <w:r>
              <w:rPr>
                <w:rFonts w:ascii="Times New Roman" w:hAnsi="Times New Roman"/>
                <w:sz w:val="19"/>
              </w:rPr>
              <w:t>(The elements are the total cost, in dollars, of all the items at Shop A and at Shop B respectively.)</w:t>
            </w:r>
          </w:p>
        </w:tc>
      </w:tr>
      <w:tr>
        <w:tc>
          <w:tcPr>
            <w:tcW w:type="dxa" w:w="567"/>
          </w:tcPr>
          <w:p>
            <w:pPr>
              <w:spacing w:before="160" w:lineRule="auto" w:line="360"/>
            </w:pPr>
            <w:r>
              <w:rPr>
                <w:rFonts w:ascii="Times New Roman" w:hAnsi="Times New Roman"/>
                <w:sz w:val="19"/>
              </w:rPr>
              <w:t>(c)</w:t>
            </w:r>
          </w:p>
        </w:tc>
        <w:tc>
          <w:tcPr>
            <w:tcW w:type="dxa" w:w="8504"/>
          </w:tcPr>
          <w:p>
            <w:pPr>
              <w:spacing w:line="360" w:lineRule="auto" w:before="160"/>
              <w:ind w:left="283"/>
              <w:jc w:val="left"/>
            </w:pPr>
            <m:oMathPara>
              <m:oMathParaPr>
                <m:jc m:val="left"/>
              </m:oMathParaPr>
              <m:oMath>
                <m:eqArr>
                  <m:e>
                    <m:d>
                      <m:dPr>
                        <m:begChr m:val="("/>
                        <m:sepChr m:val=""/>
                        <m:endChr m:val=")"/>
                        <m:grow/>
                      </m:dPr>
                      <m:e>
                        <m:m>
                          <m:mPr>
                            <m:baseJc m:val="center"/>
                            <m:plcHide m:val="on"/>
                            <m:mcs>
                              <m:mc>
                                <m:mcPr>
                                  <m:count m:val="1"/>
                                  <m:mcJc m:val="center"/>
                                </m:mcPr>
                              </m:mc>
                              <m:mc>
                                <m:mcPr>
                                  <m:count m:val="1"/>
                                  <m:mcJc m:val="center"/>
                                </m:mcPr>
                              </m:mc>
                            </m:mcs>
                          </m:mPr>
                          <m:mr>
                            <m:e>
                              <m:r>
                                <m:t>1</m:t>
                              </m:r>
                            </m:e>
                            <m:e>
                              <m:r>
                                <m:rPr>
                                  <m:sty m:val="p"/>
                                </m:rPr>
                                <m:t>−</m:t>
                              </m:r>
                              <m:r>
                                <m:t>1</m:t>
                              </m:r>
                            </m:e>
                          </m:mr>
                        </m:m>
                      </m:e>
                    </m:d>
                    <m:d>
                      <m:dPr>
                        <m:begChr m:val="("/>
                        <m:sepChr m:val=""/>
                        <m:endChr m:val=")"/>
                        <m:grow/>
                      </m:dPr>
                      <m:e>
                        <m:m>
                          <m:mPr>
                            <m:baseJc m:val="center"/>
                            <m:plcHide m:val="on"/>
                            <m:mcs>
                              <m:mc>
                                <m:mcPr>
                                  <m:count m:val="1"/>
                                  <m:mcJc m:val="center"/>
                                </m:mcPr>
                              </m:mc>
                            </m:mcs>
                          </m:mPr>
                          <m:mr>
                            <m:e>
                              <m:r>
                                <m:t>65</m:t>
                              </m:r>
                            </m:e>
                          </m:mr>
                          <m:mr>
                            <m:e>
                              <m:r>
                                <m:t>59</m:t>
                              </m:r>
                            </m:e>
                          </m:mr>
                        </m:m>
                      </m:e>
                    </m:d>
                    <m:r>
                      <m:t>&amp;</m:t>
                    </m:r>
                    <m:r>
                      <m:rPr>
                        <m:sty m:val="p"/>
                      </m:rPr>
                      <m:t>=</m:t>
                    </m:r>
                    <m:d>
                      <m:dPr>
                        <m:begChr m:val="("/>
                        <m:sepChr m:val=""/>
                        <m:endChr m:val=")"/>
                        <m:grow/>
                      </m:dPr>
                      <m:e>
                        <m:m>
                          <m:mPr>
                            <m:baseJc m:val="center"/>
                            <m:plcHide m:val="on"/>
                            <m:mcs>
                              <m:mc>
                                <m:mcPr>
                                  <m:count m:val="1"/>
                                  <m:mcJc m:val="center"/>
                                </m:mcPr>
                              </m:mc>
                            </m:mcs>
                          </m:mPr>
                          <m:mr>
                            <m:e>
                              <m:r>
                                <m:t>65</m:t>
                              </m:r>
                              <m:r>
                                <m:rPr>
                                  <m:sty m:val="p"/>
                                </m:rPr>
                                <m:t>−</m:t>
                              </m:r>
                              <m:r>
                                <m:t>59</m:t>
                              </m:r>
                            </m:e>
                          </m:mr>
                        </m:m>
                      </m:e>
                    </m:d>
                  </m:e>
                  <m:e>
                    <m:r>
                      <m:t>&amp;</m:t>
                    </m:r>
                    <m:r>
                      <m:rPr>
                        <m:sty m:val="p"/>
                      </m:rPr>
                      <m:t>=</m:t>
                    </m:r>
                    <m:d>
                      <m:dPr>
                        <m:begChr m:val="("/>
                        <m:sepChr m:val=""/>
                        <m:endChr m:val=")"/>
                        <m:grow/>
                      </m:dPr>
                      <m:e>
                        <m:m>
                          <m:mPr>
                            <m:baseJc m:val="center"/>
                            <m:plcHide m:val="on"/>
                            <m:mcs>
                              <m:mc>
                                <m:mcPr>
                                  <m:count m:val="1"/>
                                  <m:mcJc m:val="center"/>
                                </m:mcPr>
                              </m:mc>
                            </m:mcs>
                          </m:mPr>
                          <m:mr>
                            <m:e>
                              <m:r>
                                <m:t>6</m:t>
                              </m:r>
                            </m:e>
                          </m:mr>
                        </m:m>
                      </m:e>
                    </m:d>
                  </m:e>
                </m:eqArr>
              </m:oMath>
            </m:oMathPara>
          </w:p>
          <w:p>
            <w:pPr>
              <w:spacing w:line="360" w:lineRule="auto"/>
            </w:pPr>
            <w:r>
              <w:rPr>
                <w:rFonts w:ascii="Times New Roman" w:hAnsi="Times New Roman"/>
                <w:sz w:val="19"/>
              </w:rPr>
              <w:t xml:space="preserve">The element is the difference between the two totals: buying all the items at Shop A costs </w:t>
            </w:r>
            <w:r>
              <w:rPr>
                <w:rFonts w:ascii="Times New Roman" w:hAnsi="Times New Roman"/>
                <w:i/>
                <w:sz w:val="19"/>
              </w:rPr>
              <w:t>\</w:t>
            </w:r>
            <w:r>
              <w:rPr>
                <w:rFonts w:ascii="Times New Roman" w:hAnsi="Times New Roman"/>
                <w:sz w:val="19"/>
              </w:rPr>
              <w:t>6$ more than buying all of them at Shop B.</w:t>
            </w:r>
          </w:p>
        </w:tc>
      </w:tr>
    </w:tbl>
    <w:p>
      <w:pPr>
        <w:spacing w:lineRule="auto" w:line="360"/>
      </w:pPr>
    </w:p>
    <w:p>
      <w:pPr>
        <w:pStyle w:val="Question"/>
        <w:numPr>
          <w:ilvl w:val="0"/>
          <w:numId w:val="1"/>
        </w:numPr>
        <w:spacing w:lineRule="auto" w:line="360"/>
      </w:pPr>
      <w:r>
        <w:rPr>
          <w:rFonts w:ascii="Times New Roman" w:hAnsi="Times New Roman"/>
          <w:sz w:val="19"/>
        </w:rPr>
        <w:t xml:space="preserve">A square tile has sides of length </w:t>
      </w:r>
      <m:oMath>
        <m:r>
          <m:rPr>
            <m:sty m:val="p"/>
          </m:rPr>
          <m:t>(</m:t>
        </m:r>
        <m:r>
          <m:t>3</m:t>
        </m:r>
        <m:r>
          <m:t>x</m:t>
        </m:r>
        <m:r>
          <m:rPr>
            <m:sty m:val="p"/>
          </m:rPr>
          <m:t>+</m:t>
        </m:r>
        <m:r>
          <m:t>2</m:t>
        </m:r>
        <m:r>
          <m:rPr>
            <m:sty m:val="p"/>
          </m:rPr>
          <m:t>)</m:t>
        </m:r>
      </m:oMath>
      <w:r>
        <w:rPr>
          <w:rFonts w:ascii="Times New Roman" w:hAnsi="Times New Roman"/>
          <w:sz w:val="19"/>
        </w:rPr>
        <w:t xml:space="preserve"> cm. A square hole with sides of length </w:t>
      </w:r>
      <m:oMath>
        <m:r>
          <m:rPr>
            <m:sty m:val="p"/>
          </m:rPr>
          <m:t>(</m:t>
        </m:r>
        <m:r>
          <m:t>x</m:t>
        </m:r>
        <m:r>
          <m:rPr>
            <m:sty m:val="p"/>
          </m:rPr>
          <m:t>−</m:t>
        </m:r>
        <m:r>
          <m:t>1</m:t>
        </m:r>
        <m:r>
          <m:rPr>
            <m:sty m:val="p"/>
          </m:rPr>
          <m:t>)</m:t>
        </m:r>
      </m:oMath>
      <w:r>
        <w:rPr>
          <w:rFonts w:ascii="Times New Roman" w:hAnsi="Times New Roman"/>
          <w:sz w:val="19"/>
        </w:rPr>
        <w:t xml:space="preserve"> cm is cut from the tile, where </w:t>
      </w:r>
      <m:oMath>
        <m:r>
          <m:t>x</m:t>
        </m:r>
        <m:r>
          <m:rPr>
            <m:sty m:val="p"/>
          </m:rPr>
          <m:t>&gt;</m:t>
        </m:r>
        <m:r>
          <m:t>1</m:t>
        </m:r>
      </m:oMath>
      <w:r>
        <w:rPr>
          <w:rFonts w:ascii="Times New Roman" w:hAnsi="Times New Roman"/>
          <w:sz w:val="19"/>
        </w:rPr>
        <w:t>. The remaining part of the tile is called the frame.</w:t>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Show that the area of the frame is </w:t>
      </w:r>
      <m:oMath>
        <m:r>
          <m:rPr>
            <m:sty m:val="p"/>
          </m:rPr>
          <m:t>(</m:t>
        </m:r>
        <m:r>
          <m:t>8</m:t>
        </m:r>
        <m:sSup>
          <m:e>
            <m:r>
              <m:t>x</m:t>
            </m:r>
          </m:e>
          <m:sup>
            <m:r>
              <m:t>2</m:t>
            </m:r>
          </m:sup>
        </m:sSup>
        <m:r>
          <m:rPr>
            <m:sty m:val="p"/>
          </m:rPr>
          <m:t>+</m:t>
        </m:r>
        <m:r>
          <m:t>14</m:t>
        </m:r>
        <m:r>
          <m:t>x</m:t>
        </m:r>
        <m:r>
          <m:rPr>
            <m:sty m:val="p"/>
          </m:rPr>
          <m:t>+</m:t>
        </m:r>
        <m:r>
          <m:t>3</m:t>
        </m:r>
        <m:r>
          <m:rPr>
            <m:sty m:val="p"/>
          </m:rPr>
          <m:t>)</m:t>
        </m:r>
      </m:oMath>
      <w:r>
        <w:rPr>
          <w:rFonts w:ascii="Times New Roman" w:hAnsi="Times New Roman"/>
          <w:sz w:val="19"/>
        </w:rPr>
        <w:t xml:space="preserve"> cm</w:t>
      </w:r>
      <m:oMath>
        <m:sSup>
          <m:e>
            <m:r>
              <m:t>​</m:t>
            </m:r>
          </m:e>
          <m:sup>
            <m:r>
              <m:t>2</m:t>
            </m:r>
          </m:sup>
        </m:sSup>
      </m:oMath>
      <w:r>
        <w:rPr>
          <w:rFonts w:ascii="Times New Roman" w:hAnsi="Times New Roman"/>
          <w:sz w:val="19"/>
        </w:rPr>
        <w:t>.</w:t>
      </w:r>
      <w:r>
        <w:rPr>
          <w:rFonts w:ascii="Times New Roman" w:hAnsi="Times New Roman"/>
          <w:sz w:val="19"/>
        </w:rPr>
        <w:tab/>
        <w:t>[2]</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The area of the frame is </w:t>
      </w:r>
      <m:oMath>
        <m:r>
          <m:t>63</m:t>
        </m:r>
      </m:oMath>
      <w:r>
        <w:rPr>
          <w:rFonts w:ascii="Times New Roman" w:hAnsi="Times New Roman"/>
          <w:sz w:val="19"/>
        </w:rPr>
        <w:t xml:space="preserve"> cm</w:t>
      </w:r>
      <m:oMath>
        <m:sSup>
          <m:e>
            <m:r>
              <m:t>​</m:t>
            </m:r>
          </m:e>
          <m:sup>
            <m:r>
              <m:t>2</m:t>
            </m:r>
          </m:sup>
        </m:sSup>
      </m:oMath>
      <w:r>
        <w:rPr>
          <w:rFonts w:ascii="Times New Roman" w:hAnsi="Times New Roman"/>
          <w:sz w:val="19"/>
        </w:rPr>
        <w:t>. Find the length of a side of the tile.</w:t>
      </w:r>
      <w:r>
        <w:rPr>
          <w:rFonts w:ascii="Times New Roman" w:hAnsi="Times New Roman"/>
          <w:sz w:val="19"/>
        </w:rPr>
        <w:tab/>
        <w:t>[2]</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Area of frame </w:t>
            </w:r>
            <m:oMath>
              <m:r>
                <m:rPr>
                  <m:sty m:val="p"/>
                </m:rPr>
                <m:t>=</m:t>
              </m:r>
            </m:oMath>
            <w:r>
              <w:rPr>
                <w:rFonts w:ascii="Times New Roman" w:hAnsi="Times New Roman"/>
                <w:sz w:val="19"/>
              </w:rPr>
              <w:t xml:space="preserve"> area of tile </w:t>
            </w:r>
            <m:oMath>
              <m:r>
                <m:rPr>
                  <m:sty m:val="p"/>
                </m:rPr>
                <m:t>−</m:t>
              </m:r>
            </m:oMath>
            <w:r>
              <w:rPr>
                <w:rFonts w:ascii="Times New Roman" w:hAnsi="Times New Roman"/>
                <w:sz w:val="19"/>
              </w:rPr>
              <w:t xml:space="preserve"> area of hole</w:t>
            </w:r>
          </w:p>
          <w:p>
            <w:pPr>
              <w:spacing w:line="360" w:lineRule="auto"/>
              <w:ind w:left="283"/>
              <w:jc w:val="left"/>
            </w:pPr>
            <m:oMathPara>
              <m:oMathParaPr>
                <m:jc m:val="left"/>
              </m:oMathParaPr>
              <m:oMath>
                <m:r>
                  <m:rPr>
                    <m:sty m:val="p"/>
                  </m:rPr>
                  <m:t>=</m:t>
                </m:r>
                <m:r>
                  <m:rPr>
                    <m:sty m:val="p"/>
                  </m:rPr>
                  <m:t>(</m:t>
                </m:r>
                <m:r>
                  <m:t>3</m:t>
                </m:r>
                <m:r>
                  <m:t>x</m:t>
                </m:r>
                <m:r>
                  <m:rPr>
                    <m:sty m:val="p"/>
                  </m:rPr>
                  <m:t>+</m:t>
                </m:r>
                <m:r>
                  <m:t>2</m:t>
                </m:r>
                <m:sSup>
                  <m:e>
                    <m:r>
                      <m:rPr>
                        <m:sty m:val="p"/>
                      </m:rPr>
                      <m:t>)</m:t>
                    </m:r>
                  </m:e>
                  <m:sup>
                    <m:r>
                      <m:t>2</m:t>
                    </m:r>
                  </m:sup>
                </m:sSup>
                <m:r>
                  <m:rPr>
                    <m:sty m:val="p"/>
                  </m:rPr>
                  <m:t>−</m:t>
                </m:r>
                <m:r>
                  <m:rPr>
                    <m:sty m:val="p"/>
                  </m:rPr>
                  <m:t>(</m:t>
                </m:r>
                <m:r>
                  <m:t>x</m:t>
                </m:r>
                <m:r>
                  <m:rPr>
                    <m:sty m:val="p"/>
                  </m:rPr>
                  <m:t>−</m:t>
                </m:r>
                <m:r>
                  <m:t>1</m:t>
                </m:r>
                <m:sSup>
                  <m:e>
                    <m:r>
                      <m:rPr>
                        <m:sty m:val="p"/>
                      </m:rPr>
                      <m:t>)</m:t>
                    </m:r>
                  </m:e>
                  <m:sup>
                    <m:r>
                      <m:t>2</m:t>
                    </m:r>
                  </m:sup>
                </m:sSup>
              </m:oMath>
            </m:oMathPara>
          </w:p>
          <w:p>
            <w:pPr>
              <w:spacing w:line="360" w:lineRule="auto"/>
              <w:ind w:left="283"/>
              <w:jc w:val="left"/>
            </w:pPr>
            <m:oMathPara>
              <m:oMathParaPr>
                <m:jc m:val="left"/>
              </m:oMathParaPr>
              <m:oMath>
                <m:r>
                  <m:rPr>
                    <m:sty m:val="p"/>
                  </m:rPr>
                  <m:t>=</m:t>
                </m:r>
                <m:r>
                  <m:rPr>
                    <m:sty m:val="p"/>
                  </m:rPr>
                  <m:t>(</m:t>
                </m:r>
                <m:r>
                  <m:t>9</m:t>
                </m:r>
                <m:sSup>
                  <m:e>
                    <m:r>
                      <m:t>x</m:t>
                    </m:r>
                  </m:e>
                  <m:sup>
                    <m:r>
                      <m:t>2</m:t>
                    </m:r>
                  </m:sup>
                </m:sSup>
                <m:r>
                  <m:rPr>
                    <m:sty m:val="p"/>
                  </m:rPr>
                  <m:t>+</m:t>
                </m:r>
                <m:r>
                  <m:t>12</m:t>
                </m:r>
                <m:r>
                  <m:t>x</m:t>
                </m:r>
                <m:r>
                  <m:rPr>
                    <m:sty m:val="p"/>
                  </m:rPr>
                  <m:t>+</m:t>
                </m:r>
                <m:r>
                  <m:t>4</m:t>
                </m:r>
                <m:r>
                  <m:rPr>
                    <m:sty m:val="p"/>
                  </m:rPr>
                  <m:t>)</m:t>
                </m:r>
                <m:r>
                  <m:rPr>
                    <m:sty m:val="p"/>
                  </m:rPr>
                  <m:t>−</m:t>
                </m:r>
                <m:r>
                  <m:rPr>
                    <m:sty m:val="p"/>
                  </m:rPr>
                  <m:t>(</m:t>
                </m:r>
                <m:sSup>
                  <m:e>
                    <m:r>
                      <m:t>x</m:t>
                    </m:r>
                  </m:e>
                  <m:sup>
                    <m:r>
                      <m:t>2</m:t>
                    </m:r>
                  </m:sup>
                </m:sSup>
                <m:r>
                  <m:rPr>
                    <m:sty m:val="p"/>
                  </m:rPr>
                  <m:t>−</m:t>
                </m:r>
                <m:r>
                  <m:t>2</m:t>
                </m:r>
                <m:r>
                  <m:t>x</m:t>
                </m:r>
                <m:r>
                  <m:rPr>
                    <m:sty m:val="p"/>
                  </m:rPr>
                  <m:t>+</m:t>
                </m:r>
                <m:r>
                  <m:t>1</m:t>
                </m:r>
                <m:r>
                  <m:rPr>
                    <m:sty m:val="p"/>
                  </m:rPr>
                  <m:t>)</m:t>
                </m:r>
              </m:oMath>
            </m:oMathPara>
          </w:p>
          <w:p>
            <w:pPr>
              <w:spacing w:line="360" w:lineRule="auto"/>
              <w:ind w:left="283"/>
              <w:jc w:val="left"/>
            </w:pPr>
            <m:oMathPara>
              <m:oMathParaPr>
                <m:jc m:val="left"/>
              </m:oMathParaPr>
              <m:oMath>
                <m:r>
                  <m:rPr>
                    <m:sty m:val="p"/>
                  </m:rPr>
                  <m:t>=</m:t>
                </m:r>
                <m:r>
                  <m:t>9</m:t>
                </m:r>
                <m:sSup>
                  <m:e>
                    <m:r>
                      <m:t>x</m:t>
                    </m:r>
                  </m:e>
                  <m:sup>
                    <m:r>
                      <m:t>2</m:t>
                    </m:r>
                  </m:sup>
                </m:sSup>
                <m:r>
                  <m:rPr>
                    <m:sty m:val="p"/>
                  </m:rPr>
                  <m:t>+</m:t>
                </m:r>
                <m:r>
                  <m:t>12</m:t>
                </m:r>
                <m:r>
                  <m:t>x</m:t>
                </m:r>
                <m:r>
                  <m:rPr>
                    <m:sty m:val="p"/>
                  </m:rPr>
                  <m:t>+</m:t>
                </m:r>
                <m:r>
                  <m:t>4</m:t>
                </m:r>
                <m:r>
                  <m:rPr>
                    <m:sty m:val="p"/>
                  </m:rPr>
                  <m:t>−</m:t>
                </m:r>
                <m:sSup>
                  <m:e>
                    <m:r>
                      <m:t>x</m:t>
                    </m:r>
                  </m:e>
                  <m:sup>
                    <m:r>
                      <m:t>2</m:t>
                    </m:r>
                  </m:sup>
                </m:sSup>
                <m:r>
                  <m:rPr>
                    <m:sty m:val="p"/>
                  </m:rPr>
                  <m:t>+</m:t>
                </m:r>
                <m:r>
                  <m:t>2</m:t>
                </m:r>
                <m:r>
                  <m:t>x</m:t>
                </m:r>
                <m:r>
                  <m:rPr>
                    <m:sty m:val="p"/>
                  </m:rPr>
                  <m:t>−</m:t>
                </m:r>
                <m:r>
                  <m:t>1</m:t>
                </m:r>
              </m:oMath>
            </m:oMathPara>
          </w:p>
          <w:p>
            <w:pPr>
              <w:spacing w:line="360" w:lineRule="auto"/>
            </w:pPr>
            <m:oMath>
              <m:r>
                <m:rPr>
                  <m:sty m:val="p"/>
                </m:rPr>
                <m:t>=</m:t>
              </m:r>
              <m:r>
                <m:t>8</m:t>
              </m:r>
              <m:sSup>
                <m:e>
                  <m:r>
                    <m:t>x</m:t>
                  </m:r>
                </m:e>
                <m:sup>
                  <m:r>
                    <m:t>2</m:t>
                  </m:r>
                </m:sup>
              </m:sSup>
              <m:r>
                <m:rPr>
                  <m:sty m:val="p"/>
                </m:rPr>
                <m:t>+</m:t>
              </m:r>
              <m:r>
                <m:t>14</m:t>
              </m:r>
              <m:r>
                <m:t>x</m:t>
              </m:r>
              <m:r>
                <m:rPr>
                  <m:sty m:val="p"/>
                </m:rPr>
                <m:t>+</m:t>
              </m:r>
              <m:r>
                <m:t>3</m:t>
              </m:r>
            </m:oMath>
            <w:r>
              <w:rPr>
                <w:rFonts w:ascii="Times New Roman" w:hAnsi="Times New Roman"/>
                <w:sz w:val="19"/>
              </w:rPr>
              <w:t xml:space="preserve"> (shown).</w:t>
            </w:r>
          </w:p>
          <w:p>
            <w:pPr>
              <w:spacing w:line="360" w:lineRule="auto"/>
            </w:pPr>
            <w:r>
              <w:rPr>
                <w:rFonts w:ascii="Times New Roman" w:hAnsi="Times New Roman"/>
                <w:sz w:val="19"/>
              </w:rPr>
              <w:t xml:space="preserve">[Alternative by difference of two squares: </w:t>
            </w:r>
            <m:oMath>
              <m:r>
                <m:rPr>
                  <m:sty m:val="p"/>
                </m:rPr>
                <m:t>(</m:t>
              </m:r>
              <m:r>
                <m:t>3</m:t>
              </m:r>
              <m:r>
                <m:t>x</m:t>
              </m:r>
              <m:r>
                <m:rPr>
                  <m:sty m:val="p"/>
                </m:rPr>
                <m:t>+</m:t>
              </m:r>
              <m:r>
                <m:t>2</m:t>
              </m:r>
              <m:r>
                <m:rPr>
                  <m:sty m:val="p"/>
                </m:rPr>
                <m:t>−</m:t>
              </m:r>
              <m:r>
                <m:t>x</m:t>
              </m:r>
              <m:r>
                <m:rPr>
                  <m:sty m:val="p"/>
                </m:rPr>
                <m:t>+</m:t>
              </m:r>
              <m:r>
                <m:t>1</m:t>
              </m:r>
              <m:r>
                <m:rPr>
                  <m:sty m:val="p"/>
                </m:rPr>
                <m:t>)</m:t>
              </m:r>
              <m:r>
                <m:rPr>
                  <m:sty m:val="p"/>
                </m:rPr>
                <m:t>(</m:t>
              </m:r>
              <m:r>
                <m:t>3</m:t>
              </m:r>
              <m:r>
                <m:t>x</m:t>
              </m:r>
              <m:r>
                <m:rPr>
                  <m:sty m:val="p"/>
                </m:rPr>
                <m:t>+</m:t>
              </m:r>
              <m:r>
                <m:t>2</m:t>
              </m:r>
              <m:r>
                <m:rPr>
                  <m:sty m:val="p"/>
                </m:rPr>
                <m:t>+</m:t>
              </m:r>
              <m:r>
                <m:t>x</m:t>
              </m:r>
              <m:r>
                <m:rPr>
                  <m:sty m:val="p"/>
                </m:rPr>
                <m:t>−</m:t>
              </m:r>
              <m:r>
                <m:t>1</m:t>
              </m:r>
              <m:r>
                <m:rPr>
                  <m:sty m:val="p"/>
                </m:rPr>
                <m:t>)</m:t>
              </m:r>
              <m:r>
                <m:rPr>
                  <m:sty m:val="p"/>
                </m:rPr>
                <m:t>=</m:t>
              </m:r>
              <m:r>
                <m:rPr>
                  <m:sty m:val="p"/>
                </m:rPr>
                <m:t>(</m:t>
              </m:r>
              <m:r>
                <m:t>2</m:t>
              </m:r>
              <m:r>
                <m:t>x</m:t>
              </m:r>
              <m:r>
                <m:rPr>
                  <m:sty m:val="p"/>
                </m:rPr>
                <m:t>+</m:t>
              </m:r>
              <m:r>
                <m:t>3</m:t>
              </m:r>
              <m:r>
                <m:rPr>
                  <m:sty m:val="p"/>
                </m:rPr>
                <m:t>)</m:t>
              </m:r>
              <m:r>
                <m:rPr>
                  <m:sty m:val="p"/>
                </m:rPr>
                <m:t>(</m:t>
              </m:r>
              <m:r>
                <m:t>4</m:t>
              </m:r>
              <m:r>
                <m:t>x</m:t>
              </m:r>
              <m:r>
                <m:rPr>
                  <m:sty m:val="p"/>
                </m:rPr>
                <m:t>+</m:t>
              </m:r>
              <m:r>
                <m:t>1</m:t>
              </m:r>
              <m:r>
                <m:rPr>
                  <m:sty m:val="p"/>
                </m:rPr>
                <m:t>)</m:t>
              </m:r>
              <m:r>
                <m:rPr>
                  <m:sty m:val="p"/>
                </m:rPr>
                <m:t>=</m:t>
              </m:r>
              <m:r>
                <m:t>8</m:t>
              </m:r>
              <m:sSup>
                <m:e>
                  <m:r>
                    <m:t>x</m:t>
                  </m:r>
                </m:e>
                <m:sup>
                  <m:r>
                    <m:t>2</m:t>
                  </m:r>
                </m:sup>
              </m:sSup>
              <m:r>
                <m:rPr>
                  <m:sty m:val="p"/>
                </m:rPr>
                <m:t>+</m:t>
              </m:r>
              <m:r>
                <m:t>14</m:t>
              </m:r>
              <m:r>
                <m:t>x</m:t>
              </m:r>
              <m:r>
                <m:rPr>
                  <m:sty m:val="p"/>
                </m:rPr>
                <m:t>+</m:t>
              </m:r>
              <m:r>
                <m:t>3</m:t>
              </m:r>
            </m:oMath>
            <w:r>
              <w:rPr>
                <w:rFonts w:ascii="Times New Roman" w:hAnsi="Times New Roman"/>
                <w:sz w:val="19"/>
              </w:rPr>
              <w:t>.]</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ind w:left="283"/>
              <w:jc w:val="left"/>
            </w:pPr>
            <m:oMathPara>
              <m:oMathParaPr>
                <m:jc m:val="left"/>
              </m:oMathParaPr>
              <m:oMath>
                <m:r>
                  <m:t>8</m:t>
                </m:r>
                <m:sSup>
                  <m:e>
                    <m:r>
                      <m:t>x</m:t>
                    </m:r>
                  </m:e>
                  <m:sup>
                    <m:r>
                      <m:t>2</m:t>
                    </m:r>
                  </m:sup>
                </m:sSup>
                <m:r>
                  <m:rPr>
                    <m:sty m:val="p"/>
                  </m:rPr>
                  <m:t>+</m:t>
                </m:r>
                <m:r>
                  <m:t>14</m:t>
                </m:r>
                <m:r>
                  <m:t>x</m:t>
                </m:r>
                <m:r>
                  <m:rPr>
                    <m:sty m:val="p"/>
                  </m:rPr>
                  <m:t>+</m:t>
                </m:r>
                <m:r>
                  <m:t>3</m:t>
                </m:r>
                <m:r>
                  <m:rPr>
                    <m:sty m:val="p"/>
                  </m:rPr>
                  <m:t>=</m:t>
                </m:r>
                <m:r>
                  <m:t>63</m:t>
                </m:r>
              </m:oMath>
            </m:oMathPara>
          </w:p>
          <w:p>
            <w:pPr>
              <w:spacing w:line="360" w:lineRule="auto"/>
              <w:ind w:left="283"/>
              <w:jc w:val="left"/>
            </w:pPr>
            <m:oMathPara>
              <m:oMathParaPr>
                <m:jc m:val="left"/>
              </m:oMathParaPr>
              <m:oMath>
                <m:r>
                  <m:t>8</m:t>
                </m:r>
                <m:sSup>
                  <m:e>
                    <m:r>
                      <m:t>x</m:t>
                    </m:r>
                  </m:e>
                  <m:sup>
                    <m:r>
                      <m:t>2</m:t>
                    </m:r>
                  </m:sup>
                </m:sSup>
                <m:r>
                  <m:rPr>
                    <m:sty m:val="p"/>
                  </m:rPr>
                  <m:t>+</m:t>
                </m:r>
                <m:r>
                  <m:t>14</m:t>
                </m:r>
                <m:r>
                  <m:t>x</m:t>
                </m:r>
                <m:r>
                  <m:rPr>
                    <m:sty m:val="p"/>
                  </m:rPr>
                  <m:t>−</m:t>
                </m:r>
                <m:r>
                  <m:t>60</m:t>
                </m:r>
                <m:r>
                  <m:rPr>
                    <m:sty m:val="p"/>
                  </m:rPr>
                  <m:t>=</m:t>
                </m:r>
                <m:r>
                  <m:t>0</m:t>
                </m:r>
              </m:oMath>
            </m:oMathPara>
          </w:p>
          <w:p>
            <w:pPr>
              <w:spacing w:line="360" w:lineRule="auto"/>
              <w:ind w:left="283"/>
              <w:jc w:val="left"/>
            </w:pPr>
            <m:oMathPara>
              <m:oMathParaPr>
                <m:jc m:val="left"/>
              </m:oMathParaPr>
              <m:oMath>
                <m:r>
                  <m:t>4</m:t>
                </m:r>
                <m:sSup>
                  <m:e>
                    <m:r>
                      <m:t>x</m:t>
                    </m:r>
                  </m:e>
                  <m:sup>
                    <m:r>
                      <m:t>2</m:t>
                    </m:r>
                  </m:sup>
                </m:sSup>
                <m:r>
                  <m:rPr>
                    <m:sty m:val="p"/>
                  </m:rPr>
                  <m:t>+</m:t>
                </m:r>
                <m:r>
                  <m:t>7</m:t>
                </m:r>
                <m:r>
                  <m:t>x</m:t>
                </m:r>
                <m:r>
                  <m:rPr>
                    <m:sty m:val="p"/>
                  </m:rPr>
                  <m:t>−</m:t>
                </m:r>
                <m:r>
                  <m:t>30</m:t>
                </m:r>
                <m:r>
                  <m:rPr>
                    <m:sty m:val="p"/>
                  </m:rPr>
                  <m:t>=</m:t>
                </m:r>
                <m:r>
                  <m:t>0</m:t>
                </m:r>
              </m:oMath>
            </m:oMathPara>
          </w:p>
          <w:p>
            <w:pPr>
              <w:spacing w:line="360" w:lineRule="auto"/>
              <w:ind w:left="283"/>
              <w:jc w:val="left"/>
            </w:pPr>
            <m:oMathPara>
              <m:oMathParaPr>
                <m:jc m:val="left"/>
              </m:oMathParaPr>
              <m:oMath>
                <m:r>
                  <m:rPr>
                    <m:sty m:val="p"/>
                  </m:rPr>
                  <m:t>(</m:t>
                </m:r>
                <m:r>
                  <m:t>4</m:t>
                </m:r>
                <m:r>
                  <m:t>x</m:t>
                </m:r>
                <m:r>
                  <m:rPr>
                    <m:sty m:val="p"/>
                  </m:rPr>
                  <m:t>+</m:t>
                </m:r>
                <m:r>
                  <m:t>15</m:t>
                </m:r>
                <m:r>
                  <m:rPr>
                    <m:sty m:val="p"/>
                  </m:rPr>
                  <m:t>)</m:t>
                </m:r>
                <m:r>
                  <m:rPr>
                    <m:sty m:val="p"/>
                  </m:rPr>
                  <m:t>(</m:t>
                </m:r>
                <m:r>
                  <m:t>x</m:t>
                </m:r>
                <m:r>
                  <m:rPr>
                    <m:sty m:val="p"/>
                  </m:rPr>
                  <m:t>−</m:t>
                </m:r>
                <m:r>
                  <m:t>2</m:t>
                </m:r>
                <m:r>
                  <m:rPr>
                    <m:sty m:val="p"/>
                  </m:rPr>
                  <m:t>)</m:t>
                </m:r>
                <m:r>
                  <m:rPr>
                    <m:sty m:val="p"/>
                  </m:rPr>
                  <m:t>=</m:t>
                </m:r>
                <m:r>
                  <m:t>0</m:t>
                </m:r>
              </m:oMath>
            </m:oMathPara>
          </w:p>
          <w:p>
            <w:pPr>
              <w:spacing w:line="360" w:lineRule="auto"/>
            </w:pPr>
            <m:oMath>
              <m:r>
                <m:t>x</m:t>
              </m:r>
              <m:r>
                <m:rPr>
                  <m:sty m:val="p"/>
                </m:rPr>
                <m:t>=</m:t>
              </m:r>
              <m:r>
                <m:t>2</m:t>
              </m:r>
            </m:oMath>
            <w:r>
              <w:rPr>
                <w:rFonts w:ascii="Times New Roman" w:hAnsi="Times New Roman"/>
                <w:sz w:val="19"/>
              </w:rPr>
              <w:t xml:space="preserve"> or </w:t>
            </w:r>
            <m:oMath>
              <m:r>
                <m:t>x</m:t>
              </m:r>
              <m:r>
                <m:rPr>
                  <m:sty m:val="p"/>
                </m:rPr>
                <m:t>=</m:t>
              </m:r>
              <m:r>
                <m:rPr>
                  <m:sty m:val="p"/>
                </m:rPr>
                <m:t>−</m:t>
              </m:r>
              <m:f>
                <m:fPr>
                  <m:type m:val="bar"/>
                </m:fPr>
                <m:num>
                  <m:r>
                    <m:t>15</m:t>
                  </m:r>
                </m:num>
                <m:den>
                  <m:r>
                    <m:t>4</m:t>
                  </m:r>
                </m:den>
              </m:f>
            </m:oMath>
            <w:r>
              <w:rPr>
                <w:rFonts w:ascii="Times New Roman" w:hAnsi="Times New Roman"/>
                <w:sz w:val="19"/>
              </w:rPr>
              <w:t xml:space="preserve"> (rejected, since </w:t>
            </w:r>
            <m:oMath>
              <m:r>
                <m:t>x</m:t>
              </m:r>
              <m:r>
                <m:rPr>
                  <m:sty m:val="p"/>
                </m:rPr>
                <m:t>&gt;</m:t>
              </m:r>
              <m:r>
                <m:t>1</m:t>
              </m:r>
            </m:oMath>
            <w:r>
              <w:rPr>
                <w:rFonts w:ascii="Times New Roman" w:hAnsi="Times New Roman"/>
                <w:sz w:val="19"/>
              </w:rPr>
              <w:t>).</w:t>
            </w:r>
          </w:p>
          <w:p>
            <w:pPr>
              <w:spacing w:line="360" w:lineRule="auto"/>
            </w:pPr>
            <w:r>
              <w:rPr>
                <w:rFonts w:ascii="Times New Roman" w:hAnsi="Times New Roman"/>
                <w:sz w:val="19"/>
              </w:rPr>
              <w:t xml:space="preserve">Length of a side of the tile </w:t>
            </w:r>
            <m:oMath>
              <m:r>
                <m:rPr>
                  <m:sty m:val="p"/>
                </m:rPr>
                <m:t>=</m:t>
              </m:r>
              <m:r>
                <m:t>3</m:t>
              </m:r>
              <m:r>
                <m:rPr>
                  <m:sty m:val="p"/>
                </m:rPr>
                <m:t>(</m:t>
              </m:r>
              <m:r>
                <m:t>2</m:t>
              </m:r>
              <m:r>
                <m:rPr>
                  <m:sty m:val="p"/>
                </m:rPr>
                <m:t>)</m:t>
              </m:r>
              <m:r>
                <m:rPr>
                  <m:sty m:val="p"/>
                </m:rPr>
                <m:t>+</m:t>
              </m:r>
              <m:r>
                <m:t>2</m:t>
              </m:r>
              <m:r>
                <m:rPr>
                  <m:sty m:val="p"/>
                </m:rPr>
                <m:t>=</m:t>
              </m:r>
              <m:r>
                <m:t>8</m:t>
              </m:r>
            </m:oMath>
            <w:r>
              <w:rPr>
                <w:rFonts w:ascii="Times New Roman" w:hAnsi="Times New Roman"/>
                <w:sz w:val="19"/>
              </w:rPr>
              <w:t xml:space="preserve"> cm.</w:t>
            </w:r>
          </w:p>
          <w:p>
            <w:pPr>
              <w:spacing w:line="360" w:lineRule="auto"/>
              <w:jc w:val="left"/>
            </w:pPr>
            <w:r>
              <w:rPr>
                <w:rFonts w:ascii="Times New Roman" w:hAnsi="Times New Roman"/>
                <w:b/>
                <w:color w:val="2E7D32"/>
                <w:sz w:val="19"/>
              </w:rPr>
              <w:t xml:space="preserve">✓ Check: </w:t>
            </w:r>
            <w:r>
              <w:rPr>
                <w:rFonts w:ascii="Times New Roman" w:hAnsi="Times New Roman"/>
                <w:color w:val="2E7D32"/>
                <w:sz w:val="19"/>
              </w:rPr>
              <w:t xml:space="preserve">tile </w:t>
            </w:r>
            <m:oMath>
              <m:r>
                <w:rPr>
                  <w:color w:val="2E7D32"/>
                </w:rPr>
                <m:t>8</m:t>
              </m:r>
              <m:r>
                <m:rPr>
                  <m:sty m:val="p"/>
                </m:rPr>
                <w:rPr>
                  <w:color w:val="2E7D32"/>
                </w:rPr>
                <m:t>×</m:t>
              </m:r>
              <m:r>
                <w:rPr>
                  <w:color w:val="2E7D32"/>
                </w:rPr>
                <m:t>8</m:t>
              </m:r>
              <m:r>
                <m:rPr>
                  <m:sty m:val="p"/>
                </m:rPr>
                <w:rPr>
                  <w:color w:val="2E7D32"/>
                </w:rPr>
                <m:t>=</m:t>
              </m:r>
              <m:r>
                <w:rPr>
                  <w:color w:val="2E7D32"/>
                </w:rPr>
                <m:t>64</m:t>
              </m:r>
            </m:oMath>
            <w:r>
              <w:rPr>
                <w:rFonts w:ascii="Times New Roman" w:hAnsi="Times New Roman"/>
                <w:color w:val="2E7D32"/>
                <w:sz w:val="19"/>
              </w:rPr>
              <w:t xml:space="preserve"> cm</w:t>
            </w:r>
            <m:oMath>
              <m:sSup>
                <m:e>
                  <m:r>
                    <w:rPr>
                      <w:color w:val="2E7D32"/>
                    </w:rPr>
                    <m:t>​</m:t>
                  </m:r>
                </m:e>
                <m:sup>
                  <m:r>
                    <w:rPr>
                      <w:color w:val="2E7D32"/>
                    </w:rPr>
                    <m:t>2</m:t>
                  </m:r>
                </m:sup>
              </m:sSup>
            </m:oMath>
            <w:r>
              <w:rPr>
                <w:rFonts w:ascii="Times New Roman" w:hAnsi="Times New Roman"/>
                <w:color w:val="2E7D32"/>
                <w:sz w:val="19"/>
              </w:rPr>
              <w:t xml:space="preserve">, hole </w:t>
            </w:r>
            <m:oMath>
              <m:r>
                <w:rPr>
                  <w:color w:val="2E7D32"/>
                </w:rPr>
                <m:t>1</m:t>
              </m:r>
              <m:r>
                <m:rPr>
                  <m:sty m:val="p"/>
                </m:rPr>
                <w:rPr>
                  <w:color w:val="2E7D32"/>
                </w:rPr>
                <m:t>×</m:t>
              </m:r>
              <m:r>
                <w:rPr>
                  <w:color w:val="2E7D32"/>
                </w:rPr>
                <m:t>1</m:t>
              </m:r>
              <m:r>
                <m:rPr>
                  <m:sty m:val="p"/>
                </m:rPr>
                <w:rPr>
                  <w:color w:val="2E7D32"/>
                </w:rPr>
                <m:t>=</m:t>
              </m:r>
              <m:r>
                <w:rPr>
                  <w:color w:val="2E7D32"/>
                </w:rPr>
                <m:t>1</m:t>
              </m:r>
            </m:oMath>
            <w:r>
              <w:rPr>
                <w:rFonts w:ascii="Times New Roman" w:hAnsi="Times New Roman"/>
                <w:color w:val="2E7D32"/>
                <w:sz w:val="19"/>
              </w:rPr>
              <w:t xml:space="preserve"> cm</w:t>
            </w:r>
            <m:oMath>
              <m:sSup>
                <m:e>
                  <m:r>
                    <w:rPr>
                      <w:color w:val="2E7D32"/>
                    </w:rPr>
                    <m:t>​</m:t>
                  </m:r>
                </m:e>
                <m:sup>
                  <m:r>
                    <w:rPr>
                      <w:color w:val="2E7D32"/>
                    </w:rPr>
                    <m:t>2</m:t>
                  </m:r>
                </m:sup>
              </m:sSup>
            </m:oMath>
            <w:r>
              <w:rPr>
                <w:rFonts w:ascii="Times New Roman" w:hAnsi="Times New Roman"/>
                <w:color w:val="2E7D32"/>
                <w:sz w:val="19"/>
              </w:rPr>
              <w:t xml:space="preserve">, frame </w:t>
            </w:r>
            <m:oMath>
              <m:r>
                <w:rPr>
                  <w:color w:val="2E7D32"/>
                </w:rPr>
                <m:t>64</m:t>
              </m:r>
              <m:r>
                <m:rPr>
                  <m:sty m:val="p"/>
                </m:rPr>
                <w:rPr>
                  <w:color w:val="2E7D32"/>
                </w:rPr>
                <m:t>−</m:t>
              </m:r>
              <m:r>
                <w:rPr>
                  <w:color w:val="2E7D32"/>
                </w:rPr>
                <m:t>1</m:t>
              </m:r>
              <m:r>
                <m:rPr>
                  <m:sty m:val="p"/>
                </m:rPr>
                <w:rPr>
                  <w:color w:val="2E7D32"/>
                </w:rPr>
                <m:t>=</m:t>
              </m:r>
              <m:r>
                <w:rPr>
                  <w:color w:val="2E7D32"/>
                </w:rPr>
                <m:t>63</m:t>
              </m:r>
            </m:oMath>
            <w:r>
              <w:rPr>
                <w:rFonts w:ascii="Times New Roman" w:hAnsi="Times New Roman"/>
                <w:color w:val="2E7D32"/>
                <w:sz w:val="19"/>
              </w:rPr>
              <w:t xml:space="preserve"> cm</w:t>
            </w:r>
            <m:oMath>
              <m:sSup>
                <m:e>
                  <m:r>
                    <w:rPr>
                      <w:color w:val="2E7D32"/>
                    </w:rPr>
                    <m:t>​</m:t>
                  </m:r>
                </m:e>
                <m:sup>
                  <m:r>
                    <w:rPr>
                      <w:color w:val="2E7D32"/>
                    </w:rPr>
                    <m:t>2</m:t>
                  </m:r>
                </m:sup>
              </m:sSup>
            </m:oMath>
            <w:r>
              <w:rPr>
                <w:rFonts w:ascii="Times New Roman" w:hAnsi="Times New Roman"/>
                <w:color w:val="2E7D32"/>
                <w:sz w:val="19"/>
              </w:rPr>
              <w:t>.</w:t>
            </w:r>
          </w:p>
        </w:tc>
      </w:tr>
    </w:tbl>
    <w:p>
      <w:pPr>
        <w:spacing w:lineRule="auto" w:line="360"/>
      </w:pPr>
    </w:p>
    <w:p>
      <w:pPr>
        <w:pStyle w:val="Question"/>
        <w:numPr>
          <w:ilvl w:val="0"/>
          <w:numId w:val="1"/>
        </w:numPr>
        <w:spacing w:lineRule="auto" w:line="360"/>
      </w:pPr>
      <w:r>
        <w:rPr>
          <w:rFonts w:ascii="Times New Roman" w:hAnsi="Times New Roman"/>
          <w:sz w:val="19"/>
        </w:rPr>
        <w:t xml:space="preserve">The diagram shows a triangular plot of land </w:t>
      </w:r>
      <m:oMath>
        <m:r>
          <m:t>L</m:t>
        </m:r>
        <m:r>
          <m:t>M</m:t>
        </m:r>
        <m:r>
          <m:t>N</m:t>
        </m:r>
      </m:oMath>
      <w:r>
        <w:rPr>
          <w:rFonts w:ascii="Times New Roman" w:hAnsi="Times New Roman"/>
          <w:sz w:val="19"/>
        </w:rPr>
        <w:t xml:space="preserve"> on horizontal ground.</w:t>
      </w:r>
    </w:p>
    <w:p>
      <w:pPr>
        <w:spacing w:lineRule="auto" w:line="360"/>
        <w:ind w:left="567"/>
      </w:pPr>
      <w:r>
        <w:rPr>
          <w:rFonts w:ascii="Times New Roman" w:hAnsi="Times New Roman"/>
          <w:sz w:val="19"/>
        </w:rPr>
        <w:t xml:space="preserve">The side </w:t>
      </w:r>
      <m:oMath>
        <m:r>
          <m:t>M</m:t>
        </m:r>
        <m:r>
          <m:t>N</m:t>
        </m:r>
      </m:oMath>
      <w:r>
        <w:rPr>
          <w:rFonts w:ascii="Times New Roman" w:hAnsi="Times New Roman"/>
          <w:sz w:val="19"/>
        </w:rPr>
        <w:t xml:space="preserve"> runs along a straight road.</w:t>
      </w:r>
    </w:p>
    <w:p>
      <w:pPr>
        <w:keepNext/>
        <w:spacing w:lineRule="auto" w:line="360"/>
        <w:ind w:left="567"/>
      </w:pPr>
      <m:oMath>
        <m:r>
          <m:t>L</m:t>
        </m:r>
        <m:r>
          <m:t>M</m:t>
        </m:r>
        <m:r>
          <m:rPr>
            <m:sty m:val="p"/>
          </m:rPr>
          <m:t>=</m:t>
        </m:r>
        <m:r>
          <m:t>120</m:t>
        </m:r>
      </m:oMath>
      <w:r>
        <w:rPr>
          <w:rFonts w:ascii="Times New Roman" w:hAnsi="Times New Roman"/>
          <w:sz w:val="19"/>
        </w:rPr>
        <w:t xml:space="preserve"> m, </w:t>
      </w:r>
      <m:oMath>
        <m:r>
          <m:t>L</m:t>
        </m:r>
        <m:r>
          <m:t>N</m:t>
        </m:r>
        <m:r>
          <m:rPr>
            <m:sty m:val="p"/>
          </m:rPr>
          <m:t>=</m:t>
        </m:r>
        <m:r>
          <m:t>85</m:t>
        </m:r>
      </m:oMath>
      <w:r>
        <w:rPr>
          <w:rFonts w:ascii="Times New Roman" w:hAnsi="Times New Roman"/>
          <w:sz w:val="19"/>
        </w:rPr>
        <w:t xml:space="preserve"> m and angle </w:t>
      </w:r>
      <m:oMath>
        <m:r>
          <m:t>M</m:t>
        </m:r>
        <m:r>
          <m:t>L</m:t>
        </m:r>
        <m:r>
          <m:t>N</m:t>
        </m:r>
        <m:r>
          <m:rPr>
            <m:sty m:val="p"/>
          </m:rPr>
          <m:t>=</m:t>
        </m:r>
        <m:sSup>
          <m:e>
            <m:r>
              <m:t>104</m:t>
            </m:r>
          </m:e>
          <m:sup>
            <m:r>
              <m:rPr>
                <m:sty m:val="p"/>
              </m:rPr>
              <m:t>∘</m:t>
            </m:r>
          </m:sup>
        </m:sSup>
      </m:oMath>
      <w:r>
        <w:rPr>
          <w:rFonts w:ascii="Times New Roman" w:hAnsi="Times New Roman"/>
          <w:sz w:val="19"/>
        </w:rPr>
        <w:t>.</w:t>
      </w:r>
    </w:p>
    <w:p>
      <w:pPr>
        <w:keepNext/>
        <w:spacing w:before="80" w:after="80" w:lineRule="auto" w:line="360"/>
        <w:jc w:val="center"/>
      </w:pPr>
      <w:r>
        <w:drawing>
          <wp:inline xmlns:a="http://schemas.openxmlformats.org/drawingml/2006/main" xmlns:pic="http://schemas.openxmlformats.org/drawingml/2006/picture">
            <wp:extent cx="3420000" cy="1732753"/>
            <wp:docPr id="5" name="Picture 5"/>
            <wp:cNvGraphicFramePr>
              <a:graphicFrameLocks noChangeAspect="1"/>
            </wp:cNvGraphicFramePr>
            <a:graphic>
              <a:graphicData uri="http://schemas.openxmlformats.org/drawingml/2006/picture">
                <pic:pic>
                  <pic:nvPicPr>
                    <pic:cNvPr id="0" name="Q23.figure.png"/>
                    <pic:cNvPicPr/>
                  </pic:nvPicPr>
                  <pic:blipFill>
                    <a:blip r:embed="rId13"/>
                    <a:stretch>
                      <a:fillRect/>
                    </a:stretch>
                  </pic:blipFill>
                  <pic:spPr>
                    <a:xfrm>
                      <a:off x="0" y="0"/>
                      <a:ext cx="3420000" cy="1732753"/>
                    </a:xfrm>
                    <a:prstGeom prst="rect"/>
                  </pic:spPr>
                </pic:pic>
              </a:graphicData>
            </a:graphic>
          </wp:inline>
        </w:drawing>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Show that </w:t>
      </w:r>
      <m:oMath>
        <m:r>
          <m:t>M</m:t>
        </m:r>
        <m:r>
          <m:t>N</m:t>
        </m:r>
        <m:r>
          <m:rPr>
            <m:sty m:val="p"/>
          </m:rPr>
          <m:t>=</m:t>
        </m:r>
        <m:r>
          <m:t>163</m:t>
        </m:r>
      </m:oMath>
      <w:r>
        <w:rPr>
          <w:rFonts w:ascii="Times New Roman" w:hAnsi="Times New Roman"/>
          <w:sz w:val="19"/>
        </w:rPr>
        <w:t xml:space="preserve"> m, correct to 3 significant figures.</w:t>
      </w:r>
      <w:r>
        <w:rPr>
          <w:rFonts w:ascii="Times New Roman" w:hAnsi="Times New Roman"/>
          <w:sz w:val="19"/>
        </w:rPr>
        <w:tab/>
        <w:t>[2]</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Calculate angle </w:t>
      </w:r>
      <m:oMath>
        <m:r>
          <m:t>L</m:t>
        </m:r>
        <m:r>
          <m:t>M</m:t>
        </m:r>
        <m:r>
          <m:t>N</m:t>
        </m:r>
      </m:oMath>
      <w:r>
        <w:rPr>
          <w:rFonts w:ascii="Times New Roman" w:hAnsi="Times New Roman"/>
          <w:sz w:val="19"/>
        </w:rPr>
        <w:t>.</w:t>
      </w:r>
      <w:r>
        <w:rPr>
          <w:rFonts w:ascii="Times New Roman" w:hAnsi="Times New Roman"/>
          <w:sz w:val="19"/>
        </w:rPr>
        <w:tab/>
        <w:t>[2]</w:t>
      </w:r>
    </w:p>
    <w:p>
      <w:pPr>
        <w:tabs>
          <w:tab w:pos="1077" w:val="left"/>
        </w:tabs>
        <w:spacing w:lineRule="auto" w:line="360"/>
        <w:ind w:left="1077" w:hanging="510"/>
      </w:pPr>
      <w:r>
        <w:rPr>
          <w:rFonts w:ascii="Times New Roman" w:hAnsi="Times New Roman"/>
          <w:sz w:val="19"/>
        </w:rPr>
        <w:t>(c)</w:t>
        <w:tab/>
      </w:r>
      <w:r>
        <w:rPr>
          <w:rFonts w:ascii="Times New Roman" w:hAnsi="Times New Roman"/>
          <w:sz w:val="19"/>
        </w:rPr>
        <w:t xml:space="preserve">A straight path is to be built from </w:t>
      </w:r>
      <m:oMath>
        <m:r>
          <m:t>L</m:t>
        </m:r>
      </m:oMath>
      <w:r>
        <w:rPr>
          <w:rFonts w:ascii="Times New Roman" w:hAnsi="Times New Roman"/>
          <w:sz w:val="19"/>
        </w:rPr>
        <w:t xml:space="preserve"> to the road so that the path is as short as possible.</w:t>
      </w:r>
    </w:p>
    <w:p>
      <w:pPr>
        <w:tabs>
          <w:tab w:pos="1077" w:val="left"/>
          <w:tab w:pos="8787" w:val="right"/>
        </w:tabs>
        <w:spacing w:lineRule="auto" w:line="360"/>
        <w:ind w:left="1077" w:firstLine="0"/>
      </w:pPr>
      <w:r>
        <w:rPr>
          <w:rFonts w:ascii="Times New Roman" w:hAnsi="Times New Roman"/>
          <w:sz w:val="19"/>
        </w:rPr>
        <w:t>Calculate the length of this path.</w:t>
      </w:r>
      <w:r>
        <w:rPr>
          <w:rFonts w:ascii="Times New Roman" w:hAnsi="Times New Roman"/>
          <w:sz w:val="19"/>
        </w:rPr>
        <w:tab/>
        <w:t>[2]</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By the cosine rule in triangle </w:t>
            </w:r>
            <m:oMath>
              <m:r>
                <m:t>L</m:t>
              </m:r>
              <m:r>
                <m:t>M</m:t>
              </m:r>
              <m:r>
                <m:t>N</m:t>
              </m:r>
            </m:oMath>
            <w:r>
              <w:rPr>
                <w:rFonts w:ascii="Times New Roman" w:hAnsi="Times New Roman"/>
                <w:sz w:val="19"/>
              </w:rPr>
              <w:t>,</w:t>
            </w:r>
          </w:p>
          <w:p>
            <w:pPr>
              <w:spacing w:line="360" w:lineRule="auto"/>
              <w:ind w:left="283"/>
              <w:jc w:val="left"/>
            </w:pPr>
            <m:oMathPara>
              <m:oMathParaPr>
                <m:jc m:val="left"/>
              </m:oMathParaPr>
              <m:oMath>
                <m:r>
                  <m:t>M</m:t>
                </m:r>
                <m:sSup>
                  <m:e>
                    <m:r>
                      <m:t>N</m:t>
                    </m:r>
                  </m:e>
                  <m:sup>
                    <m:r>
                      <m:t>2</m:t>
                    </m:r>
                  </m:sup>
                </m:sSup>
                <m:r>
                  <m:rPr>
                    <m:sty m:val="p"/>
                  </m:rPr>
                  <m:t>=</m:t>
                </m:r>
                <m:r>
                  <m:t>L</m:t>
                </m:r>
                <m:sSup>
                  <m:e>
                    <m:r>
                      <m:t>M</m:t>
                    </m:r>
                  </m:e>
                  <m:sup>
                    <m:r>
                      <m:t>2</m:t>
                    </m:r>
                  </m:sup>
                </m:sSup>
                <m:r>
                  <m:rPr>
                    <m:sty m:val="p"/>
                  </m:rPr>
                  <m:t>+</m:t>
                </m:r>
                <m:r>
                  <m:t>L</m:t>
                </m:r>
                <m:sSup>
                  <m:e>
                    <m:r>
                      <m:t>N</m:t>
                    </m:r>
                  </m:e>
                  <m:sup>
                    <m:r>
                      <m:t>2</m:t>
                    </m:r>
                  </m:sup>
                </m:sSup>
                <m:r>
                  <m:rPr>
                    <m:sty m:val="p"/>
                  </m:rPr>
                  <m:t>−</m:t>
                </m:r>
                <m:r>
                  <m:t>2</m:t>
                </m:r>
                <m:r>
                  <m:rPr>
                    <m:sty m:val="p"/>
                  </m:rPr>
                  <m:t>(</m:t>
                </m:r>
                <m:r>
                  <m:t>L</m:t>
                </m:r>
                <m:r>
                  <m:t>M</m:t>
                </m:r>
                <m:r>
                  <m:rPr>
                    <m:sty m:val="p"/>
                  </m:rPr>
                  <m:t>)</m:t>
                </m:r>
                <m:r>
                  <m:rPr>
                    <m:sty m:val="p"/>
                  </m:rPr>
                  <m:t>(</m:t>
                </m:r>
                <m:r>
                  <m:t>L</m:t>
                </m:r>
                <m:r>
                  <m:t>N</m:t>
                </m:r>
                <m:r>
                  <m:rPr>
                    <m:sty m:val="p"/>
                  </m:rPr>
                  <m:t>)</m:t>
                </m:r>
                <m:r>
                  <m:rPr>
                    <m:sty m:val="p"/>
                  </m:rPr>
                  <m:t>cos</m:t>
                </m:r>
                <m:r>
                  <m:t>M</m:t>
                </m:r>
                <m:r>
                  <m:t>L</m:t>
                </m:r>
                <m:r>
                  <m:t>N</m:t>
                </m:r>
              </m:oMath>
            </m:oMathPara>
          </w:p>
          <w:p>
            <w:pPr>
              <w:spacing w:line="360" w:lineRule="auto"/>
              <w:ind w:left="283"/>
              <w:jc w:val="left"/>
            </w:pPr>
            <m:oMathPara>
              <m:oMathParaPr>
                <m:jc m:val="left"/>
              </m:oMathParaPr>
              <m:oMath>
                <m:r>
                  <m:rPr>
                    <m:sty m:val="p"/>
                  </m:rPr>
                  <m:t>=</m:t>
                </m:r>
                <m:sSup>
                  <m:e>
                    <m:r>
                      <m:t>120</m:t>
                    </m:r>
                  </m:e>
                  <m:sup>
                    <m:r>
                      <m:t>2</m:t>
                    </m:r>
                  </m:sup>
                </m:sSup>
                <m:r>
                  <m:rPr>
                    <m:sty m:val="p"/>
                  </m:rPr>
                  <m:t>+</m:t>
                </m:r>
                <m:sSup>
                  <m:e>
                    <m:r>
                      <m:t>85</m:t>
                    </m:r>
                  </m:e>
                  <m:sup>
                    <m:r>
                      <m:t>2</m:t>
                    </m:r>
                  </m:sup>
                </m:sSup>
                <m:r>
                  <m:rPr>
                    <m:sty m:val="p"/>
                  </m:rPr>
                  <m:t>−</m:t>
                </m:r>
                <m:r>
                  <m:t>2</m:t>
                </m:r>
                <m:r>
                  <m:rPr>
                    <m:sty m:val="p"/>
                  </m:rPr>
                  <m:t>(</m:t>
                </m:r>
                <m:r>
                  <m:t>120</m:t>
                </m:r>
                <m:r>
                  <m:rPr>
                    <m:sty m:val="p"/>
                  </m:rPr>
                  <m:t>)</m:t>
                </m:r>
                <m:r>
                  <m:rPr>
                    <m:sty m:val="p"/>
                  </m:rPr>
                  <m:t>(</m:t>
                </m:r>
                <m:r>
                  <m:t>85</m:t>
                </m:r>
                <m:r>
                  <m:rPr>
                    <m:sty m:val="p"/>
                  </m:rPr>
                  <m:t>)</m:t>
                </m:r>
                <m:r>
                  <m:rPr>
                    <m:sty m:val="p"/>
                  </m:rPr>
                  <m:t>cos</m:t>
                </m:r>
                <m:sSup>
                  <m:e>
                    <m:r>
                      <m:t>104</m:t>
                    </m:r>
                  </m:e>
                  <m:sup>
                    <m:r>
                      <m:rPr>
                        <m:sty m:val="p"/>
                      </m:rPr>
                      <m:t>∘</m:t>
                    </m:r>
                  </m:sup>
                </m:sSup>
              </m:oMath>
            </m:oMathPara>
          </w:p>
          <w:p>
            <w:pPr>
              <w:spacing w:line="360" w:lineRule="auto"/>
              <w:ind w:left="283"/>
              <w:jc w:val="left"/>
            </w:pPr>
            <m:oMathPara>
              <m:oMathParaPr>
                <m:jc m:val="left"/>
              </m:oMathParaPr>
              <m:oMath>
                <m:r>
                  <m:rPr>
                    <m:sty m:val="p"/>
                  </m:rPr>
                  <m:t>=</m:t>
                </m:r>
                <m:r>
                  <m:t>14400</m:t>
                </m:r>
                <m:r>
                  <m:rPr>
                    <m:sty m:val="p"/>
                  </m:rPr>
                  <m:t>+</m:t>
                </m:r>
                <m:r>
                  <m:t>7225</m:t>
                </m:r>
                <m:r>
                  <m:rPr>
                    <m:sty m:val="p"/>
                  </m:rPr>
                  <m:t>−</m:t>
                </m:r>
                <m:r>
                  <m:t>20400</m:t>
                </m:r>
                <m:r>
                  <m:rPr>
                    <m:sty m:val="p"/>
                  </m:rPr>
                  <m:t>(</m:t>
                </m:r>
                <m:r>
                  <m:rPr>
                    <m:sty m:val="p"/>
                  </m:rPr>
                  <m:t>−</m:t>
                </m:r>
                <m:r>
                  <m:t>0.24192</m:t>
                </m:r>
                <m:r>
                  <m:rPr>
                    <m:sty m:val="p"/>
                  </m:rPr>
                  <m:t>…</m:t>
                </m:r>
                <m:r>
                  <m:rPr>
                    <m:sty m:val="p"/>
                  </m:rPr>
                  <m:t>)</m:t>
                </m:r>
              </m:oMath>
            </m:oMathPara>
          </w:p>
          <w:p>
            <w:pPr>
              <w:spacing w:line="360" w:lineRule="auto"/>
              <w:ind w:left="283"/>
              <w:jc w:val="left"/>
            </w:pPr>
            <m:oMathPara>
              <m:oMathParaPr>
                <m:jc m:val="left"/>
              </m:oMathParaPr>
              <m:oMath>
                <m:r>
                  <m:rPr>
                    <m:sty m:val="p"/>
                  </m:rPr>
                  <m:t>=</m:t>
                </m:r>
                <m:r>
                  <m:t>21625</m:t>
                </m:r>
                <m:r>
                  <m:rPr>
                    <m:sty m:val="p"/>
                  </m:rPr>
                  <m:t>+</m:t>
                </m:r>
                <m:r>
                  <m:t>4935.2</m:t>
                </m:r>
                <m:r>
                  <m:rPr>
                    <m:sty m:val="p"/>
                  </m:rPr>
                  <m:t>…</m:t>
                </m:r>
                <m:r>
                  <m:rPr>
                    <m:sty m:val="p"/>
                  </m:rPr>
                  <m:t>=</m:t>
                </m:r>
                <m:r>
                  <m:t>26560.2</m:t>
                </m:r>
                <m:r>
                  <m:rPr>
                    <m:sty m:val="p"/>
                  </m:rPr>
                  <m:t>…</m:t>
                </m:r>
              </m:oMath>
            </m:oMathPara>
          </w:p>
          <w:p>
            <w:pPr>
              <w:spacing w:line="360" w:lineRule="auto"/>
            </w:pPr>
            <m:oMath>
              <m:r>
                <m:t>M</m:t>
              </m:r>
              <m:r>
                <m:t>N</m:t>
              </m:r>
              <m:r>
                <m:rPr>
                  <m:sty m:val="p"/>
                </m:rPr>
                <m:t>=</m:t>
              </m:r>
              <m:rad>
                <m:radPr>
                  <m:degHide m:val="on"/>
                </m:radPr>
                <m:deg/>
                <m:e>
                  <m:r>
                    <m:t>26560.2</m:t>
                  </m:r>
                  <m:r>
                    <m:rPr>
                      <m:sty m:val="p"/>
                    </m:rPr>
                    <m:t>…</m:t>
                  </m:r>
                </m:e>
              </m:rad>
              <m:r>
                <m:rPr>
                  <m:sty m:val="p"/>
                </m:rPr>
                <m:t>=</m:t>
              </m:r>
              <m:r>
                <m:t>162.97</m:t>
              </m:r>
              <m:r>
                <m:rPr>
                  <m:sty m:val="p"/>
                </m:rPr>
                <m:t>…</m:t>
              </m:r>
              <m:r>
                <m:rPr>
                  <m:sty m:val="p"/>
                </m:rPr>
                <m:t>=</m:t>
              </m:r>
              <m:r>
                <m:t>163</m:t>
              </m:r>
            </m:oMath>
            <w:r>
              <w:rPr>
                <w:rFonts w:ascii="Times New Roman" w:hAnsi="Times New Roman"/>
                <w:sz w:val="19"/>
              </w:rPr>
              <w:t xml:space="preserve"> m (correct to 3 significant figures).</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By the sine rule,</w:t>
            </w:r>
          </w:p>
          <w:p>
            <w:pPr>
              <w:spacing w:line="360" w:lineRule="auto"/>
              <w:ind w:left="283"/>
              <w:jc w:val="left"/>
            </w:pPr>
            <m:oMathPara>
              <m:oMathParaPr>
                <m:jc m:val="left"/>
              </m:oMathParaPr>
              <m:oMath>
                <m:f>
                  <m:fPr>
                    <m:type m:val="bar"/>
                  </m:fPr>
                  <m:num>
                    <m:r>
                      <m:rPr>
                        <m:sty m:val="p"/>
                      </m:rPr>
                      <m:t>sin</m:t>
                    </m:r>
                    <m:r>
                      <m:t>L</m:t>
                    </m:r>
                    <m:r>
                      <m:t>M</m:t>
                    </m:r>
                    <m:r>
                      <m:t>N</m:t>
                    </m:r>
                  </m:num>
                  <m:den>
                    <m:r>
                      <m:t>L</m:t>
                    </m:r>
                    <m:r>
                      <m:t>N</m:t>
                    </m:r>
                  </m:den>
                </m:f>
                <m:r>
                  <m:rPr>
                    <m:sty m:val="p"/>
                  </m:rPr>
                  <m:t>=</m:t>
                </m:r>
                <m:f>
                  <m:fPr>
                    <m:type m:val="bar"/>
                  </m:fPr>
                  <m:num>
                    <m:r>
                      <m:rPr>
                        <m:sty m:val="p"/>
                      </m:rPr>
                      <m:t>sin</m:t>
                    </m:r>
                    <m:r>
                      <m:t>M</m:t>
                    </m:r>
                    <m:r>
                      <m:t>L</m:t>
                    </m:r>
                    <m:r>
                      <m:t>N</m:t>
                    </m:r>
                  </m:num>
                  <m:den>
                    <m:r>
                      <m:t>M</m:t>
                    </m:r>
                    <m:r>
                      <m:t>N</m:t>
                    </m:r>
                  </m:den>
                </m:f>
              </m:oMath>
            </m:oMathPara>
          </w:p>
          <w:p>
            <w:pPr>
              <w:spacing w:line="360" w:lineRule="auto"/>
              <w:ind w:left="283"/>
              <w:jc w:val="left"/>
            </w:pPr>
            <m:oMathPara>
              <m:oMathParaPr>
                <m:jc m:val="left"/>
              </m:oMathParaPr>
              <m:oMath>
                <m:r>
                  <m:rPr>
                    <m:sty m:val="p"/>
                  </m:rPr>
                  <m:t>sin</m:t>
                </m:r>
                <m:r>
                  <m:t>L</m:t>
                </m:r>
                <m:r>
                  <m:t>M</m:t>
                </m:r>
                <m:r>
                  <m:t>N</m:t>
                </m:r>
                <m:r>
                  <m:rPr>
                    <m:sty m:val="p"/>
                  </m:rPr>
                  <m:t>=</m:t>
                </m:r>
                <m:f>
                  <m:fPr>
                    <m:type m:val="bar"/>
                  </m:fPr>
                  <m:num>
                    <m:r>
                      <m:t>85</m:t>
                    </m:r>
                    <m:r>
                      <m:rPr>
                        <m:sty m:val="p"/>
                      </m:rPr>
                      <m:t>sin</m:t>
                    </m:r>
                    <m:sSup>
                      <m:e>
                        <m:r>
                          <m:t>104</m:t>
                        </m:r>
                      </m:e>
                      <m:sup>
                        <m:r>
                          <m:rPr>
                            <m:sty m:val="p"/>
                          </m:rPr>
                          <m:t>∘</m:t>
                        </m:r>
                      </m:sup>
                    </m:sSup>
                  </m:num>
                  <m:den>
                    <m:r>
                      <m:t>162.97</m:t>
                    </m:r>
                    <m:r>
                      <m:rPr>
                        <m:sty m:val="p"/>
                      </m:rPr>
                      <m:t>…</m:t>
                    </m:r>
                  </m:den>
                </m:f>
                <m:r>
                  <m:rPr>
                    <m:sty m:val="p"/>
                  </m:rPr>
                  <m:t>=</m:t>
                </m:r>
                <m:r>
                  <m:t>0.50607</m:t>
                </m:r>
                <m:r>
                  <m:rPr>
                    <m:sty m:val="p"/>
                  </m:rPr>
                  <m:t>…</m:t>
                </m:r>
              </m:oMath>
            </m:oMathPara>
          </w:p>
          <w:p>
            <w:pPr>
              <w:spacing w:line="360" w:lineRule="auto"/>
            </w:pPr>
            <w:r>
              <w:rPr>
                <w:rFonts w:ascii="Times New Roman" w:hAnsi="Times New Roman"/>
                <w:sz w:val="19"/>
              </w:rPr>
              <w:t xml:space="preserve">Angle </w:t>
            </w:r>
            <m:oMath>
              <m:r>
                <m:t>L</m:t>
              </m:r>
              <m:r>
                <m:t>M</m:t>
              </m:r>
              <m:r>
                <m:t>N</m:t>
              </m:r>
              <m:r>
                <m:rPr>
                  <m:sty m:val="p"/>
                </m:rPr>
                <m:t>=</m:t>
              </m:r>
              <m:r>
                <m:t>30.40</m:t>
              </m:r>
              <m:sSup>
                <m:e>
                  <m:r>
                    <m:rPr>
                      <m:sty m:val="p"/>
                    </m:rPr>
                    <m:t>…</m:t>
                  </m:r>
                </m:e>
                <m:sup>
                  <m:r>
                    <m:rPr>
                      <m:sty m:val="p"/>
                    </m:rPr>
                    <m:t>∘</m:t>
                  </m:r>
                </m:sup>
              </m:sSup>
              <m:r>
                <m:rPr>
                  <m:sty m:val="p"/>
                </m:rPr>
                <m:t>=</m:t>
              </m:r>
              <m:sSup>
                <m:e>
                  <m:r>
                    <m:t>30.4</m:t>
                  </m:r>
                </m:e>
                <m:sup>
                  <m:r>
                    <m:rPr>
                      <m:sty m:val="p"/>
                    </m:rPr>
                    <m:t>∘</m:t>
                  </m:r>
                </m:sup>
              </m:sSup>
            </m:oMath>
            <w:r>
              <w:rPr>
                <w:rFonts w:ascii="Times New Roman" w:hAnsi="Times New Roman"/>
                <w:sz w:val="19"/>
              </w:rPr>
              <w:t xml:space="preserve"> (1 d.p.).</w:t>
            </w:r>
          </w:p>
          <w:p>
            <w:pPr>
              <w:spacing w:line="360" w:lineRule="auto"/>
            </w:pPr>
            <w:r>
              <w:rPr>
                <w:rFonts w:ascii="Times New Roman" w:hAnsi="Times New Roman"/>
                <w:sz w:val="19"/>
              </w:rPr>
              <w:t xml:space="preserve">(Using </w:t>
            </w:r>
            <m:oMath>
              <m:r>
                <m:t>M</m:t>
              </m:r>
              <m:r>
                <m:t>N</m:t>
              </m:r>
              <m:r>
                <m:rPr>
                  <m:sty m:val="p"/>
                </m:rPr>
                <m:t>=</m:t>
              </m:r>
              <m:r>
                <m:t>163</m:t>
              </m:r>
            </m:oMath>
            <w:r>
              <w:rPr>
                <w:rFonts w:ascii="Times New Roman" w:hAnsi="Times New Roman"/>
                <w:sz w:val="19"/>
              </w:rPr>
              <w:t xml:space="preserve"> gives </w:t>
            </w:r>
            <m:oMath>
              <m:r>
                <m:rPr>
                  <m:sty m:val="p"/>
                </m:rPr>
                <m:t>sin</m:t>
              </m:r>
              <m:r>
                <m:t>L</m:t>
              </m:r>
              <m:r>
                <m:t>M</m:t>
              </m:r>
              <m:r>
                <m:t>N</m:t>
              </m:r>
              <m:r>
                <m:rPr>
                  <m:sty m:val="p"/>
                </m:rPr>
                <m:t>=</m:t>
              </m:r>
              <m:r>
                <m:t>0.50598</m:t>
              </m:r>
              <m:r>
                <m:rPr>
                  <m:sty m:val="p"/>
                </m:rPr>
                <m:t>…</m:t>
              </m:r>
            </m:oMath>
            <w:r>
              <w:rPr>
                <w:rFonts w:ascii="Times New Roman" w:hAnsi="Times New Roman"/>
                <w:sz w:val="19"/>
              </w:rPr>
              <w:t xml:space="preserve"> and the same </w:t>
            </w:r>
            <m:oMath>
              <m:sSup>
                <m:e>
                  <m:r>
                    <m:t>30.4</m:t>
                  </m:r>
                </m:e>
                <m:sup>
                  <m:r>
                    <m:rPr>
                      <m:sty m:val="p"/>
                    </m:rPr>
                    <m:t>∘</m:t>
                  </m:r>
                </m:sup>
              </m:sSup>
            </m:oMath>
            <w:r>
              <w:rPr>
                <w:rFonts w:ascii="Times New Roman" w:hAnsi="Times New Roman"/>
                <w:sz w:val="19"/>
              </w:rPr>
              <w:t>.)</w:t>
            </w:r>
          </w:p>
        </w:tc>
      </w:tr>
      <w:tr>
        <w:tc>
          <w:tcPr>
            <w:tcW w:type="dxa" w:w="567"/>
          </w:tcPr>
          <w:p>
            <w:pPr>
              <w:spacing w:before="160" w:lineRule="auto" w:line="360"/>
            </w:pPr>
            <w:r>
              <w:rPr>
                <w:rFonts w:ascii="Times New Roman" w:hAnsi="Times New Roman"/>
                <w:sz w:val="19"/>
              </w:rPr>
              <w:t>(c)</w:t>
            </w:r>
          </w:p>
        </w:tc>
        <w:tc>
          <w:tcPr>
            <w:tcW w:type="dxa" w:w="8504"/>
          </w:tcPr>
          <w:p>
            <w:pPr>
              <w:spacing w:line="360" w:lineRule="auto" w:before="160"/>
            </w:pPr>
            <w:r>
              <w:rPr>
                <w:rFonts w:ascii="Times New Roman" w:hAnsi="Times New Roman"/>
                <w:sz w:val="19"/>
              </w:rPr>
              <w:t xml:space="preserve">The shortest path from </w:t>
            </w:r>
            <m:oMath>
              <m:r>
                <m:t>L</m:t>
              </m:r>
            </m:oMath>
            <w:r>
              <w:rPr>
                <w:rFonts w:ascii="Times New Roman" w:hAnsi="Times New Roman"/>
                <w:sz w:val="19"/>
              </w:rPr>
              <w:t xml:space="preserve"> to the road is the perpendicular from </w:t>
            </w:r>
            <m:oMath>
              <m:r>
                <m:t>L</m:t>
              </m:r>
            </m:oMath>
            <w:r>
              <w:rPr>
                <w:rFonts w:ascii="Times New Roman" w:hAnsi="Times New Roman"/>
                <w:sz w:val="19"/>
              </w:rPr>
              <w:t xml:space="preserve"> to </w:t>
            </w:r>
            <m:oMath>
              <m:r>
                <m:t>M</m:t>
              </m:r>
              <m:r>
                <m:t>N</m:t>
              </m:r>
            </m:oMath>
            <w:r>
              <w:rPr>
                <w:rFonts w:ascii="Times New Roman" w:hAnsi="Times New Roman"/>
                <w:sz w:val="19"/>
              </w:rPr>
              <w:t xml:space="preserve">. Let its foot be </w:t>
            </w:r>
            <m:oMath>
              <m:r>
                <m:t>P</m:t>
              </m:r>
            </m:oMath>
            <w:r>
              <w:rPr>
                <w:rFonts w:ascii="Times New Roman" w:hAnsi="Times New Roman"/>
                <w:sz w:val="19"/>
              </w:rPr>
              <w:t xml:space="preserve">; since the angles at </w:t>
            </w:r>
            <m:oMath>
              <m:r>
                <m:t>M</m:t>
              </m:r>
            </m:oMath>
            <w:r>
              <w:rPr>
                <w:rFonts w:ascii="Times New Roman" w:hAnsi="Times New Roman"/>
                <w:sz w:val="19"/>
              </w:rPr>
              <w:t xml:space="preserve"> and </w:t>
            </w:r>
            <m:oMath>
              <m:r>
                <m:t>N</m:t>
              </m:r>
            </m:oMath>
            <w:r>
              <w:rPr>
                <w:rFonts w:ascii="Times New Roman" w:hAnsi="Times New Roman"/>
                <w:sz w:val="19"/>
              </w:rPr>
              <w:t xml:space="preserve"> are both acute (</w:t>
            </w:r>
            <m:oMath>
              <m:sSup>
                <m:e>
                  <m:r>
                    <m:t>30.4</m:t>
                  </m:r>
                </m:e>
                <m:sup>
                  <m:r>
                    <m:rPr>
                      <m:sty m:val="p"/>
                    </m:rPr>
                    <m:t>∘</m:t>
                  </m:r>
                </m:sup>
              </m:sSup>
            </m:oMath>
            <w:r>
              <w:rPr>
                <w:rFonts w:ascii="Times New Roman" w:hAnsi="Times New Roman"/>
                <w:sz w:val="19"/>
              </w:rPr>
              <w:t xml:space="preserve"> and </w:t>
            </w:r>
            <m:oMath>
              <m:sSup>
                <m:e>
                  <m:r>
                    <m:t>180</m:t>
                  </m:r>
                </m:e>
                <m:sup>
                  <m:r>
                    <m:rPr>
                      <m:sty m:val="p"/>
                    </m:rPr>
                    <m:t>∘</m:t>
                  </m:r>
                </m:sup>
              </m:sSup>
              <m:r>
                <m:rPr>
                  <m:sty m:val="p"/>
                </m:rPr>
                <m:t>−</m:t>
              </m:r>
              <m:sSup>
                <m:e>
                  <m:r>
                    <m:t>104</m:t>
                  </m:r>
                </m:e>
                <m:sup>
                  <m:r>
                    <m:rPr>
                      <m:sty m:val="p"/>
                    </m:rPr>
                    <m:t>∘</m:t>
                  </m:r>
                </m:sup>
              </m:sSup>
              <m:r>
                <m:rPr>
                  <m:sty m:val="p"/>
                </m:rPr>
                <m:t>−</m:t>
              </m:r>
              <m:sSup>
                <m:e>
                  <m:r>
                    <m:t>30.4</m:t>
                  </m:r>
                </m:e>
                <m:sup>
                  <m:r>
                    <m:rPr>
                      <m:sty m:val="p"/>
                    </m:rPr>
                    <m:t>∘</m:t>
                  </m:r>
                </m:sup>
              </m:sSup>
              <m:r>
                <m:rPr>
                  <m:sty m:val="p"/>
                </m:rPr>
                <m:t>=</m:t>
              </m:r>
              <m:sSup>
                <m:e>
                  <m:r>
                    <m:t>45.6</m:t>
                  </m:r>
                </m:e>
                <m:sup>
                  <m:r>
                    <m:rPr>
                      <m:sty m:val="p"/>
                    </m:rPr>
                    <m:t>∘</m:t>
                  </m:r>
                </m:sup>
              </m:sSup>
            </m:oMath>
            <w:r>
              <w:rPr>
                <w:rFonts w:ascii="Times New Roman" w:hAnsi="Times New Roman"/>
                <w:sz w:val="19"/>
              </w:rPr>
              <w:t xml:space="preserve">), </w:t>
            </w:r>
            <m:oMath>
              <m:r>
                <m:t>P</m:t>
              </m:r>
            </m:oMath>
            <w:r>
              <w:rPr>
                <w:rFonts w:ascii="Times New Roman" w:hAnsi="Times New Roman"/>
                <w:sz w:val="19"/>
              </w:rPr>
              <w:t xml:space="preserve"> lies between </w:t>
            </w:r>
            <m:oMath>
              <m:r>
                <m:t>M</m:t>
              </m:r>
            </m:oMath>
            <w:r>
              <w:rPr>
                <w:rFonts w:ascii="Times New Roman" w:hAnsi="Times New Roman"/>
                <w:sz w:val="19"/>
              </w:rPr>
              <w:t xml:space="preserve"> and </w:t>
            </w:r>
            <m:oMath>
              <m:r>
                <m:t>N</m:t>
              </m:r>
            </m:oMath>
            <w:r>
              <w:rPr>
                <w:rFonts w:ascii="Times New Roman" w:hAnsi="Times New Roman"/>
                <w:sz w:val="19"/>
              </w:rPr>
              <w:t>.</w:t>
            </w:r>
          </w:p>
          <w:p>
            <w:pPr>
              <w:spacing w:line="360" w:lineRule="auto"/>
            </w:pPr>
            <w:r>
              <w:rPr>
                <w:rFonts w:ascii="Times New Roman" w:hAnsi="Times New Roman"/>
                <w:sz w:val="19"/>
              </w:rPr>
              <w:t xml:space="preserve">In right-angled triangle </w:t>
            </w:r>
            <m:oMath>
              <m:r>
                <m:t>L</m:t>
              </m:r>
              <m:r>
                <m:t>P</m:t>
              </m:r>
              <m:r>
                <m:t>M</m:t>
              </m:r>
            </m:oMath>
            <w:r>
              <w:rPr>
                <w:rFonts w:ascii="Times New Roman" w:hAnsi="Times New Roman"/>
                <w:sz w:val="19"/>
              </w:rPr>
              <w:t xml:space="preserve">, </w:t>
            </w:r>
            <m:oMath>
              <m:r>
                <m:t>L</m:t>
              </m:r>
              <m:r>
                <m:t>P</m:t>
              </m:r>
              <m:r>
                <m:rPr>
                  <m:sty m:val="p"/>
                </m:rPr>
                <m:t>=</m:t>
              </m:r>
              <m:r>
                <m:t>L</m:t>
              </m:r>
              <m:r>
                <m:t>M</m:t>
              </m:r>
              <m:r>
                <m:rPr>
                  <m:sty m:val="p"/>
                </m:rPr>
                <m:t>sin</m:t>
              </m:r>
              <m:r>
                <m:t>L</m:t>
              </m:r>
              <m:r>
                <m:t>M</m:t>
              </m:r>
              <m:r>
                <m:t>N</m:t>
              </m:r>
              <m:r>
                <m:rPr>
                  <m:sty m:val="p"/>
                </m:rPr>
                <m:t>=</m:t>
              </m:r>
              <m:r>
                <m:t>120</m:t>
              </m:r>
              <m:r>
                <m:rPr>
                  <m:sty m:val="p"/>
                </m:rPr>
                <m:t>sin</m:t>
              </m:r>
              <m:r>
                <m:t>30.40</m:t>
              </m:r>
              <m:sSup>
                <m:e>
                  <m:r>
                    <m:rPr>
                      <m:sty m:val="p"/>
                    </m:rPr>
                    <m:t>…</m:t>
                  </m:r>
                </m:e>
                <m:sup>
                  <m:r>
                    <m:rPr>
                      <m:sty m:val="p"/>
                    </m:rPr>
                    <m:t>∘</m:t>
                  </m:r>
                </m:sup>
              </m:sSup>
              <m:r>
                <m:rPr>
                  <m:sty m:val="p"/>
                </m:rPr>
                <m:t>=</m:t>
              </m:r>
              <m:r>
                <m:t>60.73</m:t>
              </m:r>
              <m:r>
                <m:rPr>
                  <m:sty m:val="p"/>
                </m:rPr>
                <m:t>…</m:t>
              </m:r>
              <m:r>
                <m:rPr>
                  <m:sty m:val="p"/>
                </m:rPr>
                <m:t>=</m:t>
              </m:r>
              <m:r>
                <m:t>60.7</m:t>
              </m:r>
            </m:oMath>
            <w:r>
              <w:rPr>
                <w:rFonts w:ascii="Times New Roman" w:hAnsi="Times New Roman"/>
                <w:sz w:val="19"/>
              </w:rPr>
              <w:t xml:space="preserve"> m.</w:t>
            </w:r>
          </w:p>
          <w:p>
            <w:pPr>
              <w:spacing w:line="360" w:lineRule="auto"/>
            </w:pPr>
            <w:r>
              <w:rPr>
                <w:rFonts w:ascii="Times New Roman" w:hAnsi="Times New Roman"/>
                <w:sz w:val="19"/>
              </w:rPr>
              <w:t xml:space="preserve">Alternatively, using the area: area of triangle </w:t>
            </w:r>
            <m:oMath>
              <m:r>
                <m:t>L</m:t>
              </m:r>
              <m:r>
                <m:t>M</m:t>
              </m:r>
              <m:r>
                <m:t>N</m:t>
              </m:r>
              <m:r>
                <m:rPr>
                  <m:sty m:val="p"/>
                </m:rPr>
                <m:t>=</m:t>
              </m:r>
              <m:f>
                <m:fPr>
                  <m:type m:val="bar"/>
                </m:fPr>
                <m:num>
                  <m:r>
                    <m:t>1</m:t>
                  </m:r>
                </m:num>
                <m:den>
                  <m:r>
                    <m:t>2</m:t>
                  </m:r>
                </m:den>
              </m:f>
              <m:r>
                <m:rPr>
                  <m:sty m:val="p"/>
                </m:rPr>
                <m:t>(</m:t>
              </m:r>
              <m:r>
                <m:t>120</m:t>
              </m:r>
              <m:r>
                <m:rPr>
                  <m:sty m:val="p"/>
                </m:rPr>
                <m:t>)</m:t>
              </m:r>
              <m:r>
                <m:rPr>
                  <m:sty m:val="p"/>
                </m:rPr>
                <m:t>(</m:t>
              </m:r>
              <m:r>
                <m:t>85</m:t>
              </m:r>
              <m:r>
                <m:rPr>
                  <m:sty m:val="p"/>
                </m:rPr>
                <m:t>)</m:t>
              </m:r>
              <m:r>
                <m:rPr>
                  <m:sty m:val="p"/>
                </m:rPr>
                <m:t>sin</m:t>
              </m:r>
              <m:sSup>
                <m:e>
                  <m:r>
                    <m:t>104</m:t>
                  </m:r>
                </m:e>
                <m:sup>
                  <m:r>
                    <m:rPr>
                      <m:sty m:val="p"/>
                    </m:rPr>
                    <m:t>∘</m:t>
                  </m:r>
                </m:sup>
              </m:sSup>
              <m:r>
                <m:rPr>
                  <m:sty m:val="p"/>
                </m:rPr>
                <m:t>=</m:t>
              </m:r>
              <m:r>
                <m:t>4948.5</m:t>
              </m:r>
              <m:r>
                <m:rPr>
                  <m:sty m:val="p"/>
                </m:rPr>
                <m:t>…</m:t>
              </m:r>
            </m:oMath>
            <w:r>
              <w:rPr>
                <w:rFonts w:ascii="Times New Roman" w:hAnsi="Times New Roman"/>
                <w:sz w:val="19"/>
              </w:rPr>
              <w:t xml:space="preserve"> m</w:t>
            </w:r>
            <m:oMath>
              <m:sSup>
                <m:e>
                  <m:r>
                    <m:t>​</m:t>
                  </m:r>
                </m:e>
                <m:sup>
                  <m:r>
                    <m:t>2</m:t>
                  </m:r>
                </m:sup>
              </m:sSup>
            </m:oMath>
            <w:r>
              <w:rPr>
                <w:rFonts w:ascii="Times New Roman" w:hAnsi="Times New Roman"/>
                <w:sz w:val="19"/>
              </w:rPr>
              <w:t xml:space="preserve">, and also </w:t>
            </w:r>
            <m:oMath>
              <m:r>
                <m:rPr>
                  <m:sty m:val="p"/>
                </m:rPr>
                <m:t>=</m:t>
              </m:r>
              <m:f>
                <m:fPr>
                  <m:type m:val="bar"/>
                </m:fPr>
                <m:num>
                  <m:r>
                    <m:t>1</m:t>
                  </m:r>
                </m:num>
                <m:den>
                  <m:r>
                    <m:t>2</m:t>
                  </m:r>
                </m:den>
              </m:f>
              <m:r>
                <m:rPr>
                  <m:sty m:val="p"/>
                </m:rPr>
                <m:t>(</m:t>
              </m:r>
              <m:r>
                <m:t>M</m:t>
              </m:r>
              <m:r>
                <m:t>N</m:t>
              </m:r>
              <m:r>
                <m:rPr>
                  <m:sty m:val="p"/>
                </m:rPr>
                <m:t>)</m:t>
              </m:r>
              <m:r>
                <m:rPr>
                  <m:sty m:val="p"/>
                </m:rPr>
                <m:t>(</m:t>
              </m:r>
              <m:r>
                <m:t>L</m:t>
              </m:r>
              <m:r>
                <m:t>P</m:t>
              </m:r>
              <m:r>
                <m:rPr>
                  <m:sty m:val="p"/>
                </m:rPr>
                <m:t>)</m:t>
              </m:r>
            </m:oMath>
            <w:r>
              <w:rPr>
                <w:rFonts w:ascii="Times New Roman" w:hAnsi="Times New Roman"/>
                <w:sz w:val="19"/>
              </w:rPr>
              <w:t xml:space="preserve">, so </w:t>
            </w:r>
            <m:oMath>
              <m:r>
                <m:t>L</m:t>
              </m:r>
              <m:r>
                <m:t>P</m:t>
              </m:r>
              <m:r>
                <m:rPr>
                  <m:sty m:val="p"/>
                </m:rPr>
                <m:t>=</m:t>
              </m:r>
              <m:f>
                <m:fPr>
                  <m:type m:val="bar"/>
                </m:fPr>
                <m:num>
                  <m:r>
                    <m:t>2</m:t>
                  </m:r>
                  <m:r>
                    <m:rPr>
                      <m:sty m:val="p"/>
                    </m:rPr>
                    <m:t>×</m:t>
                  </m:r>
                  <m:r>
                    <m:t>4948.5</m:t>
                  </m:r>
                  <m:r>
                    <m:rPr>
                      <m:sty m:val="p"/>
                    </m:rPr>
                    <m:t>…</m:t>
                  </m:r>
                </m:num>
                <m:den>
                  <m:r>
                    <m:t>162.97</m:t>
                  </m:r>
                  <m:r>
                    <m:rPr>
                      <m:sty m:val="p"/>
                    </m:rPr>
                    <m:t>…</m:t>
                  </m:r>
                </m:den>
              </m:f>
              <m:r>
                <m:rPr>
                  <m:sty m:val="p"/>
                </m:rPr>
                <m:t>=</m:t>
              </m:r>
              <m:r>
                <m:t>60.7</m:t>
              </m:r>
            </m:oMath>
            <w:r>
              <w:rPr>
                <w:rFonts w:ascii="Times New Roman" w:hAnsi="Times New Roman"/>
                <w:sz w:val="19"/>
              </w:rPr>
              <w:t xml:space="preserve"> m.</w:t>
            </w:r>
          </w:p>
          <w:p>
            <w:pPr>
              <w:spacing w:line="360" w:lineRule="auto"/>
            </w:pPr>
            <w:r>
              <w:rPr>
                <w:rFonts w:ascii="Times New Roman" w:hAnsi="Times New Roman"/>
                <w:sz w:val="19"/>
              </w:rPr>
              <w:t xml:space="preserve">Length of the path </w:t>
            </w:r>
            <m:oMath>
              <m:r>
                <m:rPr>
                  <m:sty m:val="p"/>
                </m:rPr>
                <m:t>=</m:t>
              </m:r>
              <m:r>
                <m:t>60.7</m:t>
              </m:r>
            </m:oMath>
            <w:r>
              <w:rPr>
                <w:rFonts w:ascii="Times New Roman" w:hAnsi="Times New Roman"/>
                <w:sz w:val="19"/>
              </w:rPr>
              <w:t xml:space="preserve"> m.</w:t>
            </w:r>
          </w:p>
        </w:tc>
      </w:tr>
    </w:tbl>
    <w:p>
      <w:pPr>
        <w:spacing w:lineRule="auto" w:line="360"/>
      </w:pPr>
    </w:p>
    <w:p>
      <w:pPr>
        <w:pStyle w:val="Question"/>
        <w:numPr>
          <w:ilvl w:val="0"/>
          <w:numId w:val="1"/>
        </w:numPr>
        <w:spacing w:lineRule="auto" w:line="360"/>
      </w:pPr>
      <w:r>
        <w:rPr>
          <w:rFonts w:ascii="Times New Roman" w:hAnsi="Times New Roman"/>
          <w:sz w:val="19"/>
        </w:rPr>
        <w:t xml:space="preserve">The time, </w:t>
      </w:r>
      <m:oMath>
        <m:r>
          <m:t>T</m:t>
        </m:r>
      </m:oMath>
      <w:r>
        <w:rPr>
          <w:rFonts w:ascii="Times New Roman" w:hAnsi="Times New Roman"/>
          <w:sz w:val="19"/>
        </w:rPr>
        <w:t xml:space="preserve"> seconds, taken by a pendulum to complete one swing is directly proportional to the square root of its length, </w:t>
      </w:r>
      <m:oMath>
        <m:r>
          <m:t>L</m:t>
        </m:r>
      </m:oMath>
      <w:r>
        <w:rPr>
          <w:rFonts w:ascii="Times New Roman" w:hAnsi="Times New Roman"/>
          <w:sz w:val="19"/>
        </w:rPr>
        <w:t xml:space="preserve"> cm.</w:t>
      </w:r>
    </w:p>
    <w:p>
      <w:pPr>
        <w:spacing w:lineRule="auto" w:line="360"/>
        <w:ind w:left="567"/>
      </w:pPr>
      <w:r>
        <w:rPr>
          <w:rFonts w:ascii="Times New Roman" w:hAnsi="Times New Roman"/>
          <w:sz w:val="19"/>
        </w:rPr>
        <w:t xml:space="preserve">A pendulum of length </w:t>
      </w:r>
      <m:oMath>
        <m:r>
          <m:t>64</m:t>
        </m:r>
      </m:oMath>
      <w:r>
        <w:rPr>
          <w:rFonts w:ascii="Times New Roman" w:hAnsi="Times New Roman"/>
          <w:sz w:val="19"/>
        </w:rPr>
        <w:t xml:space="preserve"> cm takes </w:t>
      </w:r>
      <m:oMath>
        <m:r>
          <m:t>1.6</m:t>
        </m:r>
      </m:oMath>
      <w:r>
        <w:rPr>
          <w:rFonts w:ascii="Times New Roman" w:hAnsi="Times New Roman"/>
          <w:sz w:val="19"/>
        </w:rPr>
        <w:t xml:space="preserve"> seconds to complete one swing.</w:t>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 xml:space="preserve">Find an expression for </w:t>
      </w:r>
      <m:oMath>
        <m:r>
          <m:t>T</m:t>
        </m:r>
      </m:oMath>
      <w:r>
        <w:rPr>
          <w:rFonts w:ascii="Times New Roman" w:hAnsi="Times New Roman"/>
          <w:sz w:val="19"/>
        </w:rPr>
        <w:t xml:space="preserve"> in terms of </w:t>
      </w:r>
      <m:oMath>
        <m:r>
          <m:t>L</m:t>
        </m:r>
      </m:oMath>
      <w:r>
        <w:rPr>
          <w:rFonts w:ascii="Times New Roman" w:hAnsi="Times New Roman"/>
          <w:sz w:val="19"/>
        </w:rPr>
        <w:t>.</w:t>
      </w:r>
      <w:r>
        <w:rPr>
          <w:rFonts w:ascii="Times New Roman" w:hAnsi="Times New Roman"/>
          <w:sz w:val="19"/>
        </w:rPr>
        <w:tab/>
        <w:t>[2]</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the length of a pendulum that takes </w:t>
      </w:r>
      <m:oMath>
        <m:r>
          <m:t>2.5</m:t>
        </m:r>
      </m:oMath>
      <w:r>
        <w:rPr>
          <w:rFonts w:ascii="Times New Roman" w:hAnsi="Times New Roman"/>
          <w:sz w:val="19"/>
        </w:rPr>
        <w:t xml:space="preserve"> seconds to complete one swing.</w:t>
      </w:r>
      <w:r>
        <w:rPr>
          <w:rFonts w:ascii="Times New Roman" w:hAnsi="Times New Roman"/>
          <w:sz w:val="19"/>
        </w:rPr>
        <w:tab/>
        <w:t>[1]</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Since </w:t>
            </w:r>
            <m:oMath>
              <m:r>
                <m:t>T</m:t>
              </m:r>
            </m:oMath>
            <w:r>
              <w:rPr>
                <w:rFonts w:ascii="Times New Roman" w:hAnsi="Times New Roman"/>
                <w:sz w:val="19"/>
              </w:rPr>
              <w:t xml:space="preserve"> is directly proportional to </w:t>
            </w:r>
            <m:oMath>
              <m:rad>
                <m:radPr>
                  <m:degHide m:val="on"/>
                </m:radPr>
                <m:deg/>
                <m:e>
                  <m:r>
                    <m:t>L</m:t>
                  </m:r>
                </m:e>
              </m:rad>
            </m:oMath>
            <w:r>
              <w:rPr>
                <w:rFonts w:ascii="Times New Roman" w:hAnsi="Times New Roman"/>
                <w:sz w:val="19"/>
              </w:rPr>
              <w:t xml:space="preserve">, </w:t>
            </w:r>
            <m:oMath>
              <m:r>
                <m:t>T</m:t>
              </m:r>
              <m:r>
                <m:rPr>
                  <m:sty m:val="p"/>
                </m:rPr>
                <m:t>=</m:t>
              </m:r>
              <m:r>
                <m:t>k</m:t>
              </m:r>
              <m:rad>
                <m:radPr>
                  <m:degHide m:val="on"/>
                </m:radPr>
                <m:deg/>
                <m:e>
                  <m:r>
                    <m:t>L</m:t>
                  </m:r>
                </m:e>
              </m:rad>
            </m:oMath>
            <w:r>
              <w:rPr>
                <w:rFonts w:ascii="Times New Roman" w:hAnsi="Times New Roman"/>
                <w:sz w:val="19"/>
              </w:rPr>
              <w:t xml:space="preserve"> for some constant </w:t>
            </w:r>
            <m:oMath>
              <m:r>
                <m:t>k</m:t>
              </m:r>
            </m:oMath>
            <w:r>
              <w:rPr>
                <w:rFonts w:ascii="Times New Roman" w:hAnsi="Times New Roman"/>
                <w:sz w:val="19"/>
              </w:rPr>
              <w:t>.</w:t>
            </w:r>
          </w:p>
          <w:p>
            <w:pPr>
              <w:spacing w:line="360" w:lineRule="auto"/>
            </w:pPr>
            <w:r>
              <w:rPr>
                <w:rFonts w:ascii="Times New Roman" w:hAnsi="Times New Roman"/>
                <w:sz w:val="19"/>
              </w:rPr>
              <w:t xml:space="preserve">When </w:t>
            </w:r>
            <m:oMath>
              <m:r>
                <m:t>L</m:t>
              </m:r>
              <m:r>
                <m:rPr>
                  <m:sty m:val="p"/>
                </m:rPr>
                <m:t>=</m:t>
              </m:r>
              <m:r>
                <m:t>64</m:t>
              </m:r>
            </m:oMath>
            <w:r>
              <w:rPr>
                <w:rFonts w:ascii="Times New Roman" w:hAnsi="Times New Roman"/>
                <w:sz w:val="19"/>
              </w:rPr>
              <w:t xml:space="preserve">, </w:t>
            </w:r>
            <m:oMath>
              <m:r>
                <m:t>T</m:t>
              </m:r>
              <m:r>
                <m:rPr>
                  <m:sty m:val="p"/>
                </m:rPr>
                <m:t>=</m:t>
              </m:r>
              <m:r>
                <m:t>1.6</m:t>
              </m:r>
            </m:oMath>
            <w:r>
              <w:rPr>
                <w:rFonts w:ascii="Times New Roman" w:hAnsi="Times New Roman"/>
                <w:sz w:val="19"/>
              </w:rPr>
              <w:t xml:space="preserve">: </w:t>
            </w:r>
            <m:oMath>
              <m:r>
                <m:t>1.6</m:t>
              </m:r>
              <m:r>
                <m:rPr>
                  <m:sty m:val="p"/>
                </m:rPr>
                <m:t>=</m:t>
              </m:r>
              <m:r>
                <m:t>k</m:t>
              </m:r>
              <m:rad>
                <m:radPr>
                  <m:degHide m:val="on"/>
                </m:radPr>
                <m:deg/>
                <m:e>
                  <m:r>
                    <m:t>64</m:t>
                  </m:r>
                </m:e>
              </m:rad>
              <m:r>
                <m:rPr>
                  <m:sty m:val="p"/>
                </m:rPr>
                <m:t>=</m:t>
              </m:r>
              <m:r>
                <m:t>8</m:t>
              </m:r>
              <m:r>
                <m:t>k</m:t>
              </m:r>
            </m:oMath>
            <w:r>
              <w:rPr>
                <w:rFonts w:ascii="Times New Roman" w:hAnsi="Times New Roman"/>
                <w:sz w:val="19"/>
              </w:rPr>
              <w:t xml:space="preserve">, so </w:t>
            </w:r>
            <m:oMath>
              <m:r>
                <m:t>k</m:t>
              </m:r>
              <m:r>
                <m:rPr>
                  <m:sty m:val="p"/>
                </m:rPr>
                <m:t>=</m:t>
              </m:r>
              <m:r>
                <m:t>0.2</m:t>
              </m:r>
            </m:oMath>
            <w:r>
              <w:rPr>
                <w:rFonts w:ascii="Times New Roman" w:hAnsi="Times New Roman"/>
                <w:sz w:val="19"/>
              </w:rPr>
              <w:t>.</w:t>
            </w:r>
          </w:p>
          <w:p>
            <w:pPr>
              <w:spacing w:line="360" w:lineRule="auto"/>
            </w:pPr>
            <w:r>
              <w:rPr>
                <w:rFonts w:ascii="Times New Roman" w:hAnsi="Times New Roman"/>
                <w:sz w:val="19"/>
              </w:rPr>
              <w:t xml:space="preserve">Hence </w:t>
            </w:r>
            <m:oMath>
              <m:r>
                <m:t>T</m:t>
              </m:r>
              <m:r>
                <m:rPr>
                  <m:sty m:val="p"/>
                </m:rPr>
                <m:t>=</m:t>
              </m:r>
              <m:r>
                <m:t>0.2</m:t>
              </m:r>
              <m:rad>
                <m:radPr>
                  <m:degHide m:val="on"/>
                </m:radPr>
                <m:deg/>
                <m:e>
                  <m:r>
                    <m:t>L</m:t>
                  </m:r>
                </m:e>
              </m:rad>
            </m:oMath>
            <w:r>
              <w:rPr>
                <w:rFonts w:ascii="Times New Roman" w:hAnsi="Times New Roman"/>
                <w:sz w:val="19"/>
              </w:rPr>
              <w:t xml:space="preserve">, that is </w:t>
            </w:r>
            <m:oMath>
              <m:r>
                <m:t>T</m:t>
              </m:r>
              <m:r>
                <m:rPr>
                  <m:sty m:val="p"/>
                </m:rPr>
                <m:t>=</m:t>
              </m:r>
              <m:f>
                <m:fPr>
                  <m:type m:val="bar"/>
                </m:fPr>
                <m:num>
                  <m:rad>
                    <m:radPr>
                      <m:degHide m:val="on"/>
                    </m:radPr>
                    <m:deg/>
                    <m:e>
                      <m:r>
                        <m:t>L</m:t>
                      </m:r>
                    </m:e>
                  </m:rad>
                </m:num>
                <m:den>
                  <m:r>
                    <m:t>5</m:t>
                  </m:r>
                </m:den>
              </m:f>
            </m:oMath>
            <w:r>
              <w:rPr>
                <w:rFonts w:ascii="Times New Roman" w:hAnsi="Times New Roman"/>
                <w:sz w:val="19"/>
              </w:rPr>
              <w:t>.</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When </w:t>
            </w:r>
            <m:oMath>
              <m:r>
                <m:t>T</m:t>
              </m:r>
              <m:r>
                <m:rPr>
                  <m:sty m:val="p"/>
                </m:rPr>
                <m:t>=</m:t>
              </m:r>
              <m:r>
                <m:t>2.5</m:t>
              </m:r>
            </m:oMath>
            <w:r>
              <w:rPr>
                <w:rFonts w:ascii="Times New Roman" w:hAnsi="Times New Roman"/>
                <w:sz w:val="19"/>
              </w:rPr>
              <w:t xml:space="preserve">: </w:t>
            </w:r>
            <m:oMath>
              <m:r>
                <m:t>2.5</m:t>
              </m:r>
              <m:r>
                <m:rPr>
                  <m:sty m:val="p"/>
                </m:rPr>
                <m:t>=</m:t>
              </m:r>
              <m:r>
                <m:t>0.2</m:t>
              </m:r>
              <m:rad>
                <m:radPr>
                  <m:degHide m:val="on"/>
                </m:radPr>
                <m:deg/>
                <m:e>
                  <m:r>
                    <m:t>L</m:t>
                  </m:r>
                </m:e>
              </m:rad>
            </m:oMath>
            <w:r>
              <w:rPr>
                <w:rFonts w:ascii="Times New Roman" w:hAnsi="Times New Roman"/>
                <w:sz w:val="19"/>
              </w:rPr>
              <w:t xml:space="preserve">, so </w:t>
            </w:r>
            <m:oMath>
              <m:rad>
                <m:radPr>
                  <m:degHide m:val="on"/>
                </m:radPr>
                <m:deg/>
                <m:e>
                  <m:r>
                    <m:t>L</m:t>
                  </m:r>
                </m:e>
              </m:rad>
              <m:r>
                <m:rPr>
                  <m:sty m:val="p"/>
                </m:rPr>
                <m:t>=</m:t>
              </m:r>
              <m:r>
                <m:t>12.5</m:t>
              </m:r>
            </m:oMath>
            <w:r>
              <w:rPr>
                <w:rFonts w:ascii="Times New Roman" w:hAnsi="Times New Roman"/>
                <w:sz w:val="19"/>
              </w:rPr>
              <w:t xml:space="preserve"> and </w:t>
            </w:r>
            <m:oMath>
              <m:r>
                <m:t>L</m:t>
              </m:r>
              <m:r>
                <m:rPr>
                  <m:sty m:val="p"/>
                </m:rPr>
                <m:t>=</m:t>
              </m:r>
              <m:sSup>
                <m:e>
                  <m:r>
                    <m:t>12.5</m:t>
                  </m:r>
                </m:e>
                <m:sup>
                  <m:r>
                    <m:t>2</m:t>
                  </m:r>
                </m:sup>
              </m:sSup>
              <m:r>
                <m:rPr>
                  <m:sty m:val="p"/>
                </m:rPr>
                <m:t>=</m:t>
              </m:r>
              <m:r>
                <m:t>156.25</m:t>
              </m:r>
            </m:oMath>
            <w:r>
              <w:rPr>
                <w:rFonts w:ascii="Times New Roman" w:hAnsi="Times New Roman"/>
                <w:sz w:val="19"/>
              </w:rPr>
              <w:t>.</w:t>
            </w:r>
          </w:p>
          <w:p>
            <w:pPr>
              <w:spacing w:line="360" w:lineRule="auto"/>
            </w:pPr>
            <w:r>
              <w:rPr>
                <w:rFonts w:ascii="Times New Roman" w:hAnsi="Times New Roman"/>
                <w:sz w:val="19"/>
              </w:rPr>
              <w:t xml:space="preserve">The pendulum is </w:t>
            </w:r>
            <m:oMath>
              <m:r>
                <m:t>156.25</m:t>
              </m:r>
            </m:oMath>
            <w:r>
              <w:rPr>
                <w:rFonts w:ascii="Times New Roman" w:hAnsi="Times New Roman"/>
                <w:sz w:val="19"/>
              </w:rPr>
              <w:t xml:space="preserve"> cm long (156 cm to 3 s.f.).</w:t>
            </w:r>
          </w:p>
        </w:tc>
      </w:tr>
    </w:tbl>
    <w:p>
      <w:pPr>
        <w:spacing w:lineRule="auto" w:line="360"/>
      </w:pPr>
    </w:p>
    <w:p>
      <w:pPr>
        <w:pStyle w:val="Question"/>
        <w:keepNext/>
        <w:numPr>
          <w:ilvl w:val="0"/>
          <w:numId w:val="1"/>
        </w:numPr>
        <w:spacing w:lineRule="auto" w:line="360"/>
      </w:pPr>
      <w:r>
        <w:rPr>
          <w:rFonts w:ascii="Times New Roman" w:hAnsi="Times New Roman"/>
          <w:sz w:val="19"/>
        </w:rPr>
        <w:t>The box-and-whisker plot shows the distribution of the times, in minutes, taken by 80 runners to complete a race.</w:t>
      </w:r>
    </w:p>
    <w:p>
      <w:pPr>
        <w:keepNext/>
        <w:spacing w:before="80" w:after="80" w:lineRule="auto" w:line="360"/>
        <w:jc w:val="center"/>
      </w:pPr>
      <w:r>
        <w:drawing>
          <wp:inline xmlns:a="http://schemas.openxmlformats.org/drawingml/2006/main" xmlns:pic="http://schemas.openxmlformats.org/drawingml/2006/picture">
            <wp:extent cx="3420000" cy="858318"/>
            <wp:docPr id="6" name="Picture 6"/>
            <wp:cNvGraphicFramePr>
              <a:graphicFrameLocks noChangeAspect="1"/>
            </wp:cNvGraphicFramePr>
            <a:graphic>
              <a:graphicData uri="http://schemas.openxmlformats.org/drawingml/2006/picture">
                <pic:pic>
                  <pic:nvPicPr>
                    <pic:cNvPr id="0" name="Q25.figure.png"/>
                    <pic:cNvPicPr/>
                  </pic:nvPicPr>
                  <pic:blipFill>
                    <a:blip r:embed="rId14"/>
                    <a:stretch>
                      <a:fillRect/>
                    </a:stretch>
                  </pic:blipFill>
                  <pic:spPr>
                    <a:xfrm>
                      <a:off x="0" y="0"/>
                      <a:ext cx="3420000" cy="858318"/>
                    </a:xfrm>
                    <a:prstGeom prst="rect"/>
                  </pic:spPr>
                </pic:pic>
              </a:graphicData>
            </a:graphic>
          </wp:inline>
        </w:drawing>
      </w:r>
    </w:p>
    <w:p>
      <w:pPr>
        <w:tabs>
          <w:tab w:pos="1077" w:val="left"/>
        </w:tabs>
        <w:spacing w:lineRule="auto" w:line="360"/>
        <w:ind w:left="1077" w:hanging="510"/>
      </w:pPr>
      <w:r>
        <w:rPr>
          <w:rFonts w:ascii="Times New Roman" w:hAnsi="Times New Roman"/>
          <w:sz w:val="19"/>
        </w:rPr>
        <w:t>(a)</w:t>
        <w:tab/>
      </w:r>
    </w:p>
    <w:p>
      <w:pPr>
        <w:tabs>
          <w:tab w:pos="1077" w:val="left"/>
          <w:tab w:pos="1587" w:val="left"/>
          <w:tab w:pos="8787" w:val="right"/>
        </w:tabs>
        <w:spacing w:lineRule="auto" w:line="360"/>
        <w:ind w:left="1587" w:hanging="510"/>
      </w:pPr>
      <w:r>
        <w:rPr>
          <w:rFonts w:ascii="Times New Roman" w:hAnsi="Times New Roman"/>
          <w:sz w:val="19"/>
        </w:rPr>
        <w:t>(i)</w:t>
        <w:tab/>
      </w:r>
      <w:r>
        <w:rPr>
          <w:rFonts w:ascii="Times New Roman" w:hAnsi="Times New Roman"/>
          <w:sz w:val="19"/>
        </w:rPr>
        <w:t>Find the interquartile range of the times.</w:t>
      </w:r>
      <w:r>
        <w:rPr>
          <w:rFonts w:ascii="Times New Roman" w:hAnsi="Times New Roman"/>
          <w:sz w:val="19"/>
        </w:rPr>
        <w:tab/>
        <w:t>[1]</w:t>
      </w:r>
    </w:p>
    <w:p>
      <w:pPr>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Find how many of the runners took more than 62 minutes to complete the race.</w:t>
      </w:r>
      <w:r>
        <w:rPr>
          <w:rFonts w:ascii="Times New Roman" w:hAnsi="Times New Roman"/>
          <w:sz w:val="19"/>
        </w:rPr>
        <w:tab/>
        <w:t>[1]</w:t>
      </w: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The times taken by 80 runners in a second race had a median of 58 minutes and an interquartile range of 9 minutes.</w:t>
      </w:r>
    </w:p>
    <w:p>
      <w:pPr>
        <w:tabs>
          <w:tab w:pos="1077" w:val="left"/>
          <w:tab w:pos="8787" w:val="right"/>
        </w:tabs>
        <w:spacing w:lineRule="auto" w:line="360"/>
        <w:ind w:left="1077" w:firstLine="0"/>
      </w:pPr>
      <w:r>
        <w:rPr>
          <w:rFonts w:ascii="Times New Roman" w:hAnsi="Times New Roman"/>
          <w:sz w:val="19"/>
        </w:rPr>
        <w:t>Make two comments comparing the times taken in the two races.</w:t>
      </w:r>
      <w:r>
        <w:rPr>
          <w:rFonts w:ascii="Times New Roman" w:hAnsi="Times New Roman"/>
          <w:sz w:val="19"/>
        </w:rPr>
        <w:tab/>
        <w:t>[2]</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(a)(i)</w:t>
            </w:r>
          </w:p>
        </w:tc>
        <w:tc>
          <w:tcPr>
            <w:tcW w:type="dxa" w:w="8504"/>
          </w:tcPr>
          <w:p>
            <w:pPr>
              <w:spacing w:line="360" w:lineRule="auto" w:before="40"/>
            </w:pPr>
            <w:r>
              <w:rPr>
                <w:rFonts w:ascii="Times New Roman" w:hAnsi="Times New Roman"/>
                <w:sz w:val="19"/>
              </w:rPr>
              <w:t>From the plot, the lower quartile is 47 minutes and the upper quartile is 62 minutes.</w:t>
            </w:r>
          </w:p>
          <w:p>
            <w:pPr>
              <w:spacing w:line="360" w:lineRule="auto"/>
            </w:pPr>
            <w:r>
              <w:rPr>
                <w:rFonts w:ascii="Times New Roman" w:hAnsi="Times New Roman"/>
                <w:sz w:val="19"/>
              </w:rPr>
              <w:t xml:space="preserve">Interquartile range </w:t>
            </w:r>
            <m:oMath>
              <m:r>
                <m:rPr>
                  <m:sty m:val="p"/>
                </m:rPr>
                <m:t>=</m:t>
              </m:r>
              <m:r>
                <m:t>62</m:t>
              </m:r>
              <m:r>
                <m:rPr>
                  <m:sty m:val="p"/>
                </m:rPr>
                <m:t>−</m:t>
              </m:r>
              <m:r>
                <m:t>47</m:t>
              </m:r>
              <m:r>
                <m:rPr>
                  <m:sty m:val="p"/>
                </m:rPr>
                <m:t>=</m:t>
              </m:r>
              <m:r>
                <m:t>15</m:t>
              </m:r>
            </m:oMath>
            <w:r>
              <w:rPr>
                <w:rFonts w:ascii="Times New Roman" w:hAnsi="Times New Roman"/>
                <w:sz w:val="19"/>
              </w:rPr>
              <w:t xml:space="preserve"> minutes.</w:t>
            </w:r>
          </w:p>
        </w:tc>
      </w:tr>
      <w:tr>
        <w:tc>
          <w:tcPr>
            <w:tcW w:type="dxa" w:w="567"/>
          </w:tcPr>
          <w:p>
            <w:pPr>
              <w:spacing w:before="160" w:lineRule="auto" w:line="360"/>
            </w:pPr>
            <w:r>
              <w:rPr>
                <w:rFonts w:ascii="Times New Roman" w:hAnsi="Times New Roman"/>
                <w:sz w:val="19"/>
              </w:rPr>
              <w:t>(a)(ii)</w:t>
            </w:r>
          </w:p>
        </w:tc>
        <w:tc>
          <w:tcPr>
            <w:tcW w:type="dxa" w:w="8504"/>
          </w:tcPr>
          <w:p>
            <w:pPr>
              <w:spacing w:line="360" w:lineRule="auto" w:before="160"/>
            </w:pPr>
            <w:r>
              <w:rPr>
                <w:rFonts w:ascii="Times New Roman" w:hAnsi="Times New Roman"/>
                <w:sz w:val="19"/>
              </w:rPr>
              <w:t xml:space="preserve">62 minutes is the upper quartile, so </w:t>
            </w:r>
            <m:oMath>
              <m:r>
                <m:t>25</m:t>
              </m:r>
              <m:r>
                <m:rPr>
                  <m:sty m:val="p"/>
                </m:rPr>
                <m:t>%</m:t>
              </m:r>
            </m:oMath>
            <w:r>
              <w:rPr>
                <w:rFonts w:ascii="Times New Roman" w:hAnsi="Times New Roman"/>
                <w:sz w:val="19"/>
              </w:rPr>
              <w:t xml:space="preserve"> of the runners took more than 62 minutes.</w:t>
            </w:r>
          </w:p>
          <w:p>
            <w:pPr>
              <w:spacing w:line="360" w:lineRule="auto"/>
            </w:pPr>
            <w:r>
              <w:rPr>
                <w:rFonts w:ascii="Times New Roman" w:hAnsi="Times New Roman"/>
                <w:sz w:val="19"/>
              </w:rPr>
              <w:t xml:space="preserve">Number of runners </w:t>
            </w:r>
            <m:oMath>
              <m:r>
                <m:rPr>
                  <m:sty m:val="p"/>
                </m:rPr>
                <m:t>=</m:t>
              </m:r>
              <m:f>
                <m:fPr>
                  <m:type m:val="bar"/>
                </m:fPr>
                <m:num>
                  <m:r>
                    <m:t>25</m:t>
                  </m:r>
                </m:num>
                <m:den>
                  <m:r>
                    <m:t>100</m:t>
                  </m:r>
                </m:den>
              </m:f>
              <m:r>
                <m:rPr>
                  <m:sty m:val="p"/>
                </m:rPr>
                <m:t>×</m:t>
              </m:r>
              <m:r>
                <m:t>80</m:t>
              </m:r>
              <m:r>
                <m:rPr>
                  <m:sty m:val="p"/>
                </m:rPr>
                <m:t>=</m:t>
              </m:r>
              <m:r>
                <m:t>20</m:t>
              </m:r>
            </m:oMath>
            <w:r>
              <w:rPr>
                <w:rFonts w:ascii="Times New Roman" w:hAnsi="Times New Roman"/>
                <w:sz w:val="19"/>
              </w:rPr>
              <w:t>.</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From the plot, the median of the first race is 53 minutes.</w:t>
            </w:r>
          </w:p>
          <w:p>
            <w:pPr>
              <w:spacing w:line="360" w:lineRule="auto"/>
            </w:pPr>
            <w:r>
              <w:rPr>
                <w:rFonts w:ascii="Times New Roman" w:hAnsi="Times New Roman"/>
                <w:sz w:val="19"/>
              </w:rPr>
              <w:t>Comment on the averages: the median of the first race (53 minutes) is less than the median of the second race (58 minutes), so on average the runners in the first race completed the race more quickly.</w:t>
            </w:r>
          </w:p>
          <w:p>
            <w:pPr>
              <w:spacing w:line="360" w:lineRule="auto"/>
            </w:pPr>
            <w:r>
              <w:rPr>
                <w:rFonts w:ascii="Times New Roman" w:hAnsi="Times New Roman"/>
                <w:sz w:val="19"/>
              </w:rPr>
              <w:t>Comment on the spread: the interquartile range of the first race (15 minutes) is greater than that of the second race (9 minutes), so the times in the first race were more spread out; the times in the second race were more consistent.</w:t>
            </w:r>
          </w:p>
        </w:tc>
      </w:tr>
    </w:tbl>
    <w:p>
      <w:pPr>
        <w:spacing w:lineRule="auto" w:line="360"/>
      </w:pPr>
    </w:p>
    <w:p>
      <w:pPr>
        <w:pStyle w:val="Question"/>
        <w:numPr>
          <w:ilvl w:val="0"/>
          <w:numId w:val="1"/>
        </w:numPr>
        <w:spacing w:lineRule="auto" w:line="360"/>
      </w:pPr>
      <w:r>
        <w:rPr>
          <w:rFonts w:ascii="Times New Roman" w:hAnsi="Times New Roman"/>
          <w:sz w:val="19"/>
        </w:rPr>
        <w:t>The diagram shows a solid wooden ornament.</w:t>
      </w:r>
    </w:p>
    <w:p>
      <w:pPr>
        <w:spacing w:lineRule="auto" w:line="360"/>
        <w:ind w:left="567"/>
      </w:pPr>
      <w:r>
        <w:rPr>
          <w:rFonts w:ascii="Times New Roman" w:hAnsi="Times New Roman"/>
          <w:sz w:val="19"/>
        </w:rPr>
        <w:t>It is made from a cylinder of radius 6 cm and height 10 cm.</w:t>
      </w:r>
    </w:p>
    <w:p>
      <w:pPr>
        <w:keepNext/>
        <w:spacing w:lineRule="auto" w:line="360"/>
        <w:ind w:left="567"/>
      </w:pPr>
      <w:r>
        <w:rPr>
          <w:rFonts w:ascii="Times New Roman" w:hAnsi="Times New Roman"/>
          <w:sz w:val="19"/>
        </w:rPr>
        <w:t>A hemisphere of radius 4 cm is removed from the top face of the cylinder, as shown.</w:t>
      </w:r>
    </w:p>
    <w:p>
      <w:pPr>
        <w:keepNext/>
        <w:spacing w:before="80" w:after="80" w:lineRule="auto" w:line="360"/>
        <w:jc w:val="center"/>
      </w:pPr>
      <w:r>
        <w:drawing>
          <wp:inline xmlns:a="http://schemas.openxmlformats.org/drawingml/2006/main" xmlns:pic="http://schemas.openxmlformats.org/drawingml/2006/picture">
            <wp:extent cx="3420000" cy="2924171"/>
            <wp:docPr id="7" name="Picture 7"/>
            <wp:cNvGraphicFramePr>
              <a:graphicFrameLocks noChangeAspect="1"/>
            </wp:cNvGraphicFramePr>
            <a:graphic>
              <a:graphicData uri="http://schemas.openxmlformats.org/drawingml/2006/picture">
                <pic:pic>
                  <pic:nvPicPr>
                    <pic:cNvPr id="0" name="Q26.figure.png"/>
                    <pic:cNvPicPr/>
                  </pic:nvPicPr>
                  <pic:blipFill>
                    <a:blip r:embed="rId15"/>
                    <a:stretch>
                      <a:fillRect/>
                    </a:stretch>
                  </pic:blipFill>
                  <pic:spPr>
                    <a:xfrm>
                      <a:off x="0" y="0"/>
                      <a:ext cx="3420000" cy="2924171"/>
                    </a:xfrm>
                    <a:prstGeom prst="rect"/>
                  </pic:spPr>
                </pic:pic>
              </a:graphicData>
            </a:graphic>
          </wp:inline>
        </w:drawing>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Calculate the volume of the ornament.</w:t>
      </w:r>
      <w:r>
        <w:rPr>
          <w:rFonts w:ascii="Times New Roman" w:hAnsi="Times New Roman"/>
          <w:sz w:val="19"/>
        </w:rPr>
        <w:tab/>
        <w:t>[2]</w:t>
      </w:r>
    </w:p>
    <w:p>
      <w:pPr>
        <w:tabs>
          <w:tab w:pos="1077" w:val="left"/>
        </w:tabs>
        <w:spacing w:lineRule="auto" w:line="360"/>
        <w:ind w:left="1077" w:hanging="510"/>
      </w:pPr>
      <w:r>
        <w:rPr>
          <w:rFonts w:ascii="Times New Roman" w:hAnsi="Times New Roman"/>
          <w:sz w:val="19"/>
        </w:rPr>
        <w:t>(b)</w:t>
        <w:tab/>
      </w:r>
      <w:r>
        <w:rPr>
          <w:rFonts w:ascii="Times New Roman" w:hAnsi="Times New Roman"/>
          <w:sz w:val="19"/>
        </w:rPr>
        <w:t>Calculate the total surface area of the ornament.</w:t>
      </w:r>
    </w:p>
    <w:p>
      <w:pPr>
        <w:tabs>
          <w:tab w:pos="1077" w:val="left"/>
          <w:tab w:pos="8787" w:val="right"/>
        </w:tabs>
        <w:spacing w:lineRule="auto" w:line="360"/>
        <w:ind w:left="1077" w:firstLine="0"/>
      </w:pPr>
      <w:r>
        <w:rPr>
          <w:rFonts w:ascii="Times New Roman" w:hAnsi="Times New Roman"/>
          <w:sz w:val="19"/>
        </w:rPr>
        <w:t xml:space="preserve">Give your answer in terms of </w:t>
      </w:r>
      <m:oMath>
        <m:r>
          <m:t>π</m:t>
        </m:r>
      </m:oMath>
      <w:r>
        <w:rPr>
          <w:rFonts w:ascii="Times New Roman" w:hAnsi="Times New Roman"/>
          <w:sz w:val="19"/>
        </w:rPr>
        <w:t>.</w:t>
      </w:r>
      <w:r>
        <w:rPr>
          <w:rFonts w:ascii="Times New Roman" w:hAnsi="Times New Roman"/>
          <w:sz w:val="19"/>
        </w:rPr>
        <w:tab/>
        <w:t>[3]</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Volume of cylinder </w:t>
            </w:r>
            <m:oMath>
              <m:r>
                <m:rPr>
                  <m:sty m:val="p"/>
                </m:rPr>
                <m:t>=</m:t>
              </m:r>
              <m:r>
                <m:t>π</m:t>
              </m:r>
              <m:r>
                <m:rPr>
                  <m:sty m:val="p"/>
                </m:rPr>
                <m:t>×</m:t>
              </m:r>
              <m:sSup>
                <m:e>
                  <m:r>
                    <m:t>6</m:t>
                  </m:r>
                </m:e>
                <m:sup>
                  <m:r>
                    <m:t>2</m:t>
                  </m:r>
                </m:sup>
              </m:sSup>
              <m:r>
                <m:rPr>
                  <m:sty m:val="p"/>
                </m:rPr>
                <m:t>×</m:t>
              </m:r>
              <m:r>
                <m:t>10</m:t>
              </m:r>
              <m:r>
                <m:rPr>
                  <m:sty m:val="p"/>
                </m:rPr>
                <m:t>=</m:t>
              </m:r>
              <m:r>
                <m:t>360</m:t>
              </m:r>
              <m:r>
                <m:t>π</m:t>
              </m:r>
            </m:oMath>
            <w:r>
              <w:rPr>
                <w:rFonts w:ascii="Times New Roman" w:hAnsi="Times New Roman"/>
                <w:sz w:val="19"/>
              </w:rPr>
              <w:t xml:space="preserve"> cm</w:t>
            </w:r>
            <m:oMath>
              <m:sSup>
                <m:e>
                  <m:r>
                    <m:t>​</m:t>
                  </m:r>
                </m:e>
                <m:sup>
                  <m:r>
                    <m:t>3</m:t>
                  </m:r>
                </m:sup>
              </m:sSup>
            </m:oMath>
            <w:r>
              <w:rPr>
                <w:rFonts w:ascii="Times New Roman" w:hAnsi="Times New Roman"/>
                <w:sz w:val="19"/>
              </w:rPr>
              <w:t>.</w:t>
            </w:r>
          </w:p>
          <w:p>
            <w:pPr>
              <w:spacing w:line="360" w:lineRule="auto"/>
            </w:pPr>
            <w:r>
              <w:rPr>
                <w:rFonts w:ascii="Times New Roman" w:hAnsi="Times New Roman"/>
                <w:sz w:val="19"/>
              </w:rPr>
              <w:t xml:space="preserve">Volume of hemisphere removed </w:t>
            </w:r>
            <m:oMath>
              <m:r>
                <m:rPr>
                  <m:sty m:val="p"/>
                </m:rPr>
                <m:t>=</m:t>
              </m:r>
              <m:f>
                <m:fPr>
                  <m:type m:val="bar"/>
                </m:fPr>
                <m:num>
                  <m:r>
                    <m:t>2</m:t>
                  </m:r>
                </m:num>
                <m:den>
                  <m:r>
                    <m:t>3</m:t>
                  </m:r>
                </m:den>
              </m:f>
              <m:r>
                <m:t>π</m:t>
              </m:r>
              <m:r>
                <m:rPr>
                  <m:sty m:val="p"/>
                </m:rPr>
                <m:t>×</m:t>
              </m:r>
              <m:sSup>
                <m:e>
                  <m:r>
                    <m:t>4</m:t>
                  </m:r>
                </m:e>
                <m:sup>
                  <m:r>
                    <m:t>3</m:t>
                  </m:r>
                </m:sup>
              </m:sSup>
              <m:r>
                <m:rPr>
                  <m:sty m:val="p"/>
                </m:rPr>
                <m:t>=</m:t>
              </m:r>
              <m:f>
                <m:fPr>
                  <m:type m:val="bar"/>
                </m:fPr>
                <m:num>
                  <m:r>
                    <m:t>128</m:t>
                  </m:r>
                  <m:r>
                    <m:t>π</m:t>
                  </m:r>
                </m:num>
                <m:den>
                  <m:r>
                    <m:t>3</m:t>
                  </m:r>
                </m:den>
              </m:f>
            </m:oMath>
            <w:r>
              <w:rPr>
                <w:rFonts w:ascii="Times New Roman" w:hAnsi="Times New Roman"/>
                <w:sz w:val="19"/>
              </w:rPr>
              <w:t xml:space="preserve"> cm</w:t>
            </w:r>
            <m:oMath>
              <m:sSup>
                <m:e>
                  <m:r>
                    <m:t>​</m:t>
                  </m:r>
                </m:e>
                <m:sup>
                  <m:r>
                    <m:t>3</m:t>
                  </m:r>
                </m:sup>
              </m:sSup>
            </m:oMath>
            <w:r>
              <w:rPr>
                <w:rFonts w:ascii="Times New Roman" w:hAnsi="Times New Roman"/>
                <w:sz w:val="19"/>
              </w:rPr>
              <w:t>.</w:t>
            </w:r>
          </w:p>
          <w:p>
            <w:pPr>
              <w:spacing w:line="360" w:lineRule="auto"/>
            </w:pPr>
            <w:r>
              <w:rPr>
                <w:rFonts w:ascii="Times New Roman" w:hAnsi="Times New Roman"/>
                <w:sz w:val="19"/>
              </w:rPr>
              <w:t xml:space="preserve">Volume of ornament </w:t>
            </w:r>
            <m:oMath>
              <m:r>
                <m:rPr>
                  <m:sty m:val="p"/>
                </m:rPr>
                <m:t>=</m:t>
              </m:r>
              <m:r>
                <m:t>360</m:t>
              </m:r>
              <m:r>
                <m:t>π</m:t>
              </m:r>
              <m:r>
                <m:rPr>
                  <m:sty m:val="p"/>
                </m:rPr>
                <m:t>−</m:t>
              </m:r>
              <m:f>
                <m:fPr>
                  <m:type m:val="bar"/>
                </m:fPr>
                <m:num>
                  <m:r>
                    <m:t>128</m:t>
                  </m:r>
                  <m:r>
                    <m:t>π</m:t>
                  </m:r>
                </m:num>
                <m:den>
                  <m:r>
                    <m:t>3</m:t>
                  </m:r>
                </m:den>
              </m:f>
              <m:r>
                <m:rPr>
                  <m:sty m:val="p"/>
                </m:rPr>
                <m:t>=</m:t>
              </m:r>
              <m:f>
                <m:fPr>
                  <m:type m:val="bar"/>
                </m:fPr>
                <m:num>
                  <m:r>
                    <m:t>952</m:t>
                  </m:r>
                  <m:r>
                    <m:t>π</m:t>
                  </m:r>
                </m:num>
                <m:den>
                  <m:r>
                    <m:t>3</m:t>
                  </m:r>
                </m:den>
              </m:f>
              <m:r>
                <m:rPr>
                  <m:sty m:val="p"/>
                </m:rPr>
                <m:t>=</m:t>
              </m:r>
              <m:r>
                <m:t>996.9</m:t>
              </m:r>
              <m:r>
                <m:rPr>
                  <m:sty m:val="p"/>
                </m:rPr>
                <m:t>…</m:t>
              </m:r>
              <m:r>
                <m:rPr>
                  <m:sty m:val="p"/>
                </m:rPr>
                <m:t>≈</m:t>
              </m:r>
              <m:r>
                <m:t>997</m:t>
              </m:r>
            </m:oMath>
            <w:r>
              <w:rPr>
                <w:rFonts w:ascii="Times New Roman" w:hAnsi="Times New Roman"/>
                <w:sz w:val="19"/>
              </w:rPr>
              <w:t xml:space="preserve"> cm</w:t>
            </w:r>
            <m:oMath>
              <m:sSup>
                <m:e>
                  <m:r>
                    <m:t>​</m:t>
                  </m:r>
                </m:e>
                <m:sup>
                  <m:r>
                    <m:t>3</m:t>
                  </m:r>
                </m:sup>
              </m:sSup>
            </m:oMath>
            <w:r>
              <w:rPr>
                <w:rFonts w:ascii="Times New Roman" w:hAnsi="Times New Roman"/>
                <w:sz w:val="19"/>
              </w:rPr>
              <w:t>.</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The surface of the ornament has four pieces.</w:t>
            </w:r>
          </w:p>
          <w:p>
            <w:pPr>
              <w:spacing w:line="360" w:lineRule="auto"/>
            </w:pPr>
            <w:r>
              <w:rPr>
                <w:rFonts w:ascii="Times New Roman" w:hAnsi="Times New Roman"/>
                <w:sz w:val="19"/>
              </w:rPr>
              <w:t xml:space="preserve">Curved surface of cylinder </w:t>
            </w:r>
            <m:oMath>
              <m:r>
                <m:rPr>
                  <m:sty m:val="p"/>
                </m:rPr>
                <m:t>=</m:t>
              </m:r>
              <m:r>
                <m:t>2</m:t>
              </m:r>
              <m:r>
                <m:t>π</m:t>
              </m:r>
              <m:r>
                <m:rPr>
                  <m:sty m:val="p"/>
                </m:rPr>
                <m:t>×</m:t>
              </m:r>
              <m:r>
                <m:t>6</m:t>
              </m:r>
              <m:r>
                <m:rPr>
                  <m:sty m:val="p"/>
                </m:rPr>
                <m:t>×</m:t>
              </m:r>
              <m:r>
                <m:t>10</m:t>
              </m:r>
              <m:r>
                <m:rPr>
                  <m:sty m:val="p"/>
                </m:rPr>
                <m:t>=</m:t>
              </m:r>
              <m:r>
                <m:t>120</m:t>
              </m:r>
              <m:r>
                <m:t>π</m:t>
              </m:r>
            </m:oMath>
            <w:r>
              <w:rPr>
                <w:rFonts w:ascii="Times New Roman" w:hAnsi="Times New Roman"/>
                <w:sz w:val="19"/>
              </w:rPr>
              <w:t xml:space="preserve"> cm</w:t>
            </w:r>
            <m:oMath>
              <m:sSup>
                <m:e>
                  <m:r>
                    <m:t>​</m:t>
                  </m:r>
                </m:e>
                <m:sup>
                  <m:r>
                    <m:t>2</m:t>
                  </m:r>
                </m:sup>
              </m:sSup>
            </m:oMath>
            <w:r>
              <w:rPr>
                <w:rFonts w:ascii="Times New Roman" w:hAnsi="Times New Roman"/>
                <w:sz w:val="19"/>
              </w:rPr>
              <w:t>.</w:t>
            </w:r>
          </w:p>
          <w:p>
            <w:pPr>
              <w:spacing w:line="360" w:lineRule="auto"/>
            </w:pPr>
            <w:r>
              <w:rPr>
                <w:rFonts w:ascii="Times New Roman" w:hAnsi="Times New Roman"/>
                <w:sz w:val="19"/>
              </w:rPr>
              <w:t xml:space="preserve">Bottom face </w:t>
            </w:r>
            <m:oMath>
              <m:r>
                <m:rPr>
                  <m:sty m:val="p"/>
                </m:rPr>
                <m:t>=</m:t>
              </m:r>
              <m:r>
                <m:t>π</m:t>
              </m:r>
              <m:r>
                <m:rPr>
                  <m:sty m:val="p"/>
                </m:rPr>
                <m:t>×</m:t>
              </m:r>
              <m:sSup>
                <m:e>
                  <m:r>
                    <m:t>6</m:t>
                  </m:r>
                </m:e>
                <m:sup>
                  <m:r>
                    <m:t>2</m:t>
                  </m:r>
                </m:sup>
              </m:sSup>
              <m:r>
                <m:rPr>
                  <m:sty m:val="p"/>
                </m:rPr>
                <m:t>=</m:t>
              </m:r>
              <m:r>
                <m:t>36</m:t>
              </m:r>
              <m:r>
                <m:t>π</m:t>
              </m:r>
            </m:oMath>
            <w:r>
              <w:rPr>
                <w:rFonts w:ascii="Times New Roman" w:hAnsi="Times New Roman"/>
                <w:sz w:val="19"/>
              </w:rPr>
              <w:t xml:space="preserve"> cm</w:t>
            </w:r>
            <m:oMath>
              <m:sSup>
                <m:e>
                  <m:r>
                    <m:t>​</m:t>
                  </m:r>
                </m:e>
                <m:sup>
                  <m:r>
                    <m:t>2</m:t>
                  </m:r>
                </m:sup>
              </m:sSup>
            </m:oMath>
            <w:r>
              <w:rPr>
                <w:rFonts w:ascii="Times New Roman" w:hAnsi="Times New Roman"/>
                <w:sz w:val="19"/>
              </w:rPr>
              <w:t>.</w:t>
            </w:r>
          </w:p>
          <w:p>
            <w:pPr>
              <w:spacing w:line="360" w:lineRule="auto"/>
            </w:pPr>
            <w:r>
              <w:rPr>
                <w:rFonts w:ascii="Times New Roman" w:hAnsi="Times New Roman"/>
                <w:sz w:val="19"/>
              </w:rPr>
              <w:t xml:space="preserve">Top face, which is a circle of radius 6 cm with a circle of radius 4 cm removed </w:t>
            </w:r>
            <m:oMath>
              <m:r>
                <m:rPr>
                  <m:sty m:val="p"/>
                </m:rPr>
                <m:t>=</m:t>
              </m:r>
              <m:r>
                <m:t>π</m:t>
              </m:r>
              <m:r>
                <m:rPr>
                  <m:sty m:val="p"/>
                </m:rPr>
                <m:t>×</m:t>
              </m:r>
              <m:sSup>
                <m:e>
                  <m:r>
                    <m:t>6</m:t>
                  </m:r>
                </m:e>
                <m:sup>
                  <m:r>
                    <m:t>2</m:t>
                  </m:r>
                </m:sup>
              </m:sSup>
              <m:r>
                <m:rPr>
                  <m:sty m:val="p"/>
                </m:rPr>
                <m:t>−</m:t>
              </m:r>
              <m:r>
                <m:t>π</m:t>
              </m:r>
              <m:r>
                <m:rPr>
                  <m:sty m:val="p"/>
                </m:rPr>
                <m:t>×</m:t>
              </m:r>
              <m:sSup>
                <m:e>
                  <m:r>
                    <m:t>4</m:t>
                  </m:r>
                </m:e>
                <m:sup>
                  <m:r>
                    <m:t>2</m:t>
                  </m:r>
                </m:sup>
              </m:sSup>
              <m:r>
                <m:rPr>
                  <m:sty m:val="p"/>
                </m:rPr>
                <m:t>=</m:t>
              </m:r>
              <m:r>
                <m:t>20</m:t>
              </m:r>
              <m:r>
                <m:t>π</m:t>
              </m:r>
            </m:oMath>
            <w:r>
              <w:rPr>
                <w:rFonts w:ascii="Times New Roman" w:hAnsi="Times New Roman"/>
                <w:sz w:val="19"/>
              </w:rPr>
              <w:t xml:space="preserve"> cm</w:t>
            </w:r>
            <m:oMath>
              <m:sSup>
                <m:e>
                  <m:r>
                    <m:t>​</m:t>
                  </m:r>
                </m:e>
                <m:sup>
                  <m:r>
                    <m:t>2</m:t>
                  </m:r>
                </m:sup>
              </m:sSup>
            </m:oMath>
            <w:r>
              <w:rPr>
                <w:rFonts w:ascii="Times New Roman" w:hAnsi="Times New Roman"/>
                <w:sz w:val="19"/>
              </w:rPr>
              <w:t>.</w:t>
            </w:r>
          </w:p>
          <w:p>
            <w:pPr>
              <w:spacing w:line="360" w:lineRule="auto"/>
            </w:pPr>
            <w:r>
              <w:rPr>
                <w:rFonts w:ascii="Times New Roman" w:hAnsi="Times New Roman"/>
                <w:sz w:val="19"/>
              </w:rPr>
              <w:t xml:space="preserve">Curved surface of the hollow hemisphere </w:t>
            </w:r>
            <m:oMath>
              <m:r>
                <m:rPr>
                  <m:sty m:val="p"/>
                </m:rPr>
                <m:t>=</m:t>
              </m:r>
              <m:r>
                <m:t>2</m:t>
              </m:r>
              <m:r>
                <m:t>π</m:t>
              </m:r>
              <m:r>
                <m:rPr>
                  <m:sty m:val="p"/>
                </m:rPr>
                <m:t>×</m:t>
              </m:r>
              <m:sSup>
                <m:e>
                  <m:r>
                    <m:t>4</m:t>
                  </m:r>
                </m:e>
                <m:sup>
                  <m:r>
                    <m:t>2</m:t>
                  </m:r>
                </m:sup>
              </m:sSup>
              <m:r>
                <m:rPr>
                  <m:sty m:val="p"/>
                </m:rPr>
                <m:t>=</m:t>
              </m:r>
              <m:r>
                <m:t>32</m:t>
              </m:r>
              <m:r>
                <m:t>π</m:t>
              </m:r>
            </m:oMath>
            <w:r>
              <w:rPr>
                <w:rFonts w:ascii="Times New Roman" w:hAnsi="Times New Roman"/>
                <w:sz w:val="19"/>
              </w:rPr>
              <w:t xml:space="preserve"> cm</w:t>
            </w:r>
            <m:oMath>
              <m:sSup>
                <m:e>
                  <m:r>
                    <m:t>​</m:t>
                  </m:r>
                </m:e>
                <m:sup>
                  <m:r>
                    <m:t>2</m:t>
                  </m:r>
                </m:sup>
              </m:sSup>
            </m:oMath>
            <w:r>
              <w:rPr>
                <w:rFonts w:ascii="Times New Roman" w:hAnsi="Times New Roman"/>
                <w:sz w:val="19"/>
              </w:rPr>
              <w:t>.</w:t>
            </w:r>
          </w:p>
          <w:p>
            <w:pPr>
              <w:spacing w:line="360" w:lineRule="auto"/>
            </w:pPr>
            <w:r>
              <w:rPr>
                <w:rFonts w:ascii="Times New Roman" w:hAnsi="Times New Roman"/>
                <w:sz w:val="19"/>
              </w:rPr>
              <w:t xml:space="preserve">Total surface area </w:t>
            </w:r>
            <m:oMath>
              <m:r>
                <m:rPr>
                  <m:sty m:val="p"/>
                </m:rPr>
                <m:t>=</m:t>
              </m:r>
              <m:r>
                <m:t>120</m:t>
              </m:r>
              <m:r>
                <m:t>π</m:t>
              </m:r>
              <m:r>
                <m:rPr>
                  <m:sty m:val="p"/>
                </m:rPr>
                <m:t>+</m:t>
              </m:r>
              <m:r>
                <m:t>36</m:t>
              </m:r>
              <m:r>
                <m:t>π</m:t>
              </m:r>
              <m:r>
                <m:rPr>
                  <m:sty m:val="p"/>
                </m:rPr>
                <m:t>+</m:t>
              </m:r>
              <m:r>
                <m:t>20</m:t>
              </m:r>
              <m:r>
                <m:t>π</m:t>
              </m:r>
              <m:r>
                <m:rPr>
                  <m:sty m:val="p"/>
                </m:rPr>
                <m:t>+</m:t>
              </m:r>
              <m:r>
                <m:t>32</m:t>
              </m:r>
              <m:r>
                <m:t>π</m:t>
              </m:r>
              <m:r>
                <m:rPr>
                  <m:sty m:val="p"/>
                </m:rPr>
                <m:t>=</m:t>
              </m:r>
              <m:r>
                <m:t>208</m:t>
              </m:r>
              <m:r>
                <m:t>π</m:t>
              </m:r>
            </m:oMath>
            <w:r>
              <w:rPr>
                <w:rFonts w:ascii="Times New Roman" w:hAnsi="Times New Roman"/>
                <w:sz w:val="19"/>
              </w:rPr>
              <w:t xml:space="preserve"> cm</w:t>
            </w:r>
            <m:oMath>
              <m:sSup>
                <m:e>
                  <m:r>
                    <m:t>​</m:t>
                  </m:r>
                </m:e>
                <m:sup>
                  <m:r>
                    <m:t>2</m:t>
                  </m:r>
                </m:sup>
              </m:sSup>
            </m:oMath>
            <w:r>
              <w:rPr>
                <w:rFonts w:ascii="Times New Roman" w:hAnsi="Times New Roman"/>
                <w:sz w:val="19"/>
              </w:rPr>
              <w:t>.</w:t>
            </w:r>
          </w:p>
        </w:tc>
      </w:tr>
    </w:tbl>
    <w:p>
      <w:pPr>
        <w:spacing w:lineRule="auto" w:line="360"/>
      </w:pPr>
    </w:p>
    <w:p>
      <w:pPr>
        <w:pStyle w:val="Question"/>
        <w:numPr>
          <w:ilvl w:val="0"/>
          <w:numId w:val="1"/>
        </w:numPr>
        <w:spacing w:lineRule="auto" w:line="360"/>
      </w:pPr>
      <w:r>
        <w:rPr>
          <w:rFonts w:ascii="Times New Roman" w:hAnsi="Times New Roman"/>
          <w:sz w:val="19"/>
        </w:rPr>
        <w:t xml:space="preserve">The first five terms of a sequence are </w:t>
      </w:r>
      <m:oMath>
        <m:r>
          <m:t>5</m:t>
        </m:r>
      </m:oMath>
      <w:r>
        <w:rPr>
          <w:rFonts w:ascii="Times New Roman" w:hAnsi="Times New Roman"/>
          <w:sz w:val="19"/>
        </w:rPr>
        <w:t xml:space="preserve">, </w:t>
      </w:r>
      <m:oMath>
        <m:r>
          <m:t>12</m:t>
        </m:r>
      </m:oMath>
      <w:r>
        <w:rPr>
          <w:rFonts w:ascii="Times New Roman" w:hAnsi="Times New Roman"/>
          <w:sz w:val="19"/>
        </w:rPr>
        <w:t xml:space="preserve">, </w:t>
      </w:r>
      <m:oMath>
        <m:r>
          <m:t>21</m:t>
        </m:r>
      </m:oMath>
      <w:r>
        <w:rPr>
          <w:rFonts w:ascii="Times New Roman" w:hAnsi="Times New Roman"/>
          <w:sz w:val="19"/>
        </w:rPr>
        <w:t xml:space="preserve">, </w:t>
      </w:r>
      <m:oMath>
        <m:r>
          <m:t>32</m:t>
        </m:r>
      </m:oMath>
      <w:r>
        <w:rPr>
          <w:rFonts w:ascii="Times New Roman" w:hAnsi="Times New Roman"/>
          <w:sz w:val="19"/>
        </w:rPr>
        <w:t xml:space="preserve">, </w:t>
      </w:r>
      <m:oMath>
        <m:r>
          <m:t>45</m:t>
        </m:r>
      </m:oMath>
      <w:r>
        <w:rPr>
          <w:rFonts w:ascii="Times New Roman" w:hAnsi="Times New Roman"/>
          <w:sz w:val="19"/>
        </w:rPr>
        <w:t>.</w:t>
      </w:r>
    </w:p>
    <w:p>
      <w:pPr>
        <w:tabs>
          <w:tab w:pos="1077" w:val="left"/>
          <w:tab w:pos="8787" w:val="right"/>
        </w:tabs>
        <w:spacing w:lineRule="auto" w:line="360"/>
        <w:ind w:left="1077" w:hanging="510"/>
      </w:pPr>
      <w:r>
        <w:rPr>
          <w:rFonts w:ascii="Times New Roman" w:hAnsi="Times New Roman"/>
          <w:sz w:val="19"/>
        </w:rPr>
        <w:t>(a)</w:t>
        <w:tab/>
      </w:r>
      <w:r>
        <w:rPr>
          <w:rFonts w:ascii="Times New Roman" w:hAnsi="Times New Roman"/>
          <w:sz w:val="19"/>
        </w:rPr>
        <w:t>Write down the next term of the sequence.</w:t>
      </w:r>
      <w:r>
        <w:rPr>
          <w:rFonts w:ascii="Times New Roman" w:hAnsi="Times New Roman"/>
          <w:sz w:val="19"/>
        </w:rPr>
        <w:tab/>
        <w:t>[1]</w:t>
      </w:r>
    </w:p>
    <w:p>
      <w:pPr>
        <w:tabs>
          <w:tab w:pos="1077" w:val="left"/>
          <w:tab w:pos="8787" w:val="right"/>
        </w:tabs>
        <w:spacing w:lineRule="auto" w:line="360"/>
        <w:ind w:left="1077" w:hanging="510"/>
      </w:pPr>
      <w:r>
        <w:rPr>
          <w:rFonts w:ascii="Times New Roman" w:hAnsi="Times New Roman"/>
          <w:sz w:val="19"/>
        </w:rPr>
        <w:t>(b)</w:t>
        <w:tab/>
      </w:r>
      <w:r>
        <w:rPr>
          <w:rFonts w:ascii="Times New Roman" w:hAnsi="Times New Roman"/>
          <w:sz w:val="19"/>
        </w:rPr>
        <w:t xml:space="preserve">Find an expression, in terms of </w:t>
      </w:r>
      <m:oMath>
        <m:r>
          <m:t>n</m:t>
        </m:r>
      </m:oMath>
      <w:r>
        <w:rPr>
          <w:rFonts w:ascii="Times New Roman" w:hAnsi="Times New Roman"/>
          <w:sz w:val="19"/>
        </w:rPr>
        <w:t xml:space="preserve">, for the </w:t>
      </w:r>
      <m:oMath>
        <m:r>
          <m:t>n</m:t>
        </m:r>
      </m:oMath>
      <w:r>
        <w:rPr>
          <w:rFonts w:ascii="Times New Roman" w:hAnsi="Times New Roman"/>
          <w:sz w:val="19"/>
        </w:rPr>
        <w:t>th term of the sequence.</w:t>
      </w:r>
      <w:r>
        <w:rPr>
          <w:rFonts w:ascii="Times New Roman" w:hAnsi="Times New Roman"/>
          <w:sz w:val="19"/>
        </w:rPr>
        <w:tab/>
        <w:t>[2]</w:t>
      </w:r>
    </w:p>
    <w:p>
      <w:pPr>
        <w:tabs>
          <w:tab w:pos="1077" w:val="left"/>
        </w:tabs>
        <w:spacing w:lineRule="auto" w:line="360"/>
        <w:ind w:left="1077" w:hanging="510"/>
      </w:pPr>
      <w:r>
        <w:rPr>
          <w:rFonts w:ascii="Times New Roman" w:hAnsi="Times New Roman"/>
          <w:sz w:val="19"/>
        </w:rPr>
        <w:t>(c)</w:t>
        <w:tab/>
      </w:r>
    </w:p>
    <w:p>
      <w:pPr>
        <w:tabs>
          <w:tab w:pos="1077" w:val="left"/>
          <w:tab w:pos="1587" w:val="left"/>
          <w:tab w:pos="8787" w:val="right"/>
        </w:tabs>
        <w:spacing w:lineRule="auto" w:line="360"/>
        <w:ind w:left="1587" w:hanging="510"/>
      </w:pPr>
      <w:r>
        <w:rPr>
          <w:rFonts w:ascii="Times New Roman" w:hAnsi="Times New Roman"/>
          <w:sz w:val="19"/>
        </w:rPr>
        <w:t>(i)</w:t>
        <w:tab/>
      </w:r>
      <w:r>
        <w:rPr>
          <w:rFonts w:ascii="Times New Roman" w:hAnsi="Times New Roman"/>
          <w:sz w:val="19"/>
        </w:rPr>
        <w:t>Show that every term of the sequence is 4 less than a square number.</w:t>
      </w:r>
      <w:r>
        <w:rPr>
          <w:rFonts w:ascii="Times New Roman" w:hAnsi="Times New Roman"/>
          <w:sz w:val="19"/>
        </w:rPr>
        <w:tab/>
        <w:t>[1]</w:t>
      </w:r>
    </w:p>
    <w:p>
      <w:pPr>
        <w:tabs>
          <w:tab w:pos="1077" w:val="left"/>
          <w:tab w:pos="1587" w:val="left"/>
          <w:tab w:pos="8787" w:val="right"/>
        </w:tabs>
        <w:spacing w:lineRule="auto" w:line="360"/>
        <w:ind w:left="1587" w:hanging="510"/>
      </w:pPr>
      <w:r>
        <w:rPr>
          <w:rFonts w:ascii="Times New Roman" w:hAnsi="Times New Roman"/>
          <w:sz w:val="19"/>
        </w:rPr>
        <w:t>(ii)</w:t>
        <w:tab/>
      </w:r>
      <w:r>
        <w:rPr>
          <w:rFonts w:ascii="Times New Roman" w:hAnsi="Times New Roman"/>
          <w:sz w:val="19"/>
        </w:rPr>
        <w:t>Hence explain why 500 is not a term of the sequence.</w:t>
      </w:r>
      <w:r>
        <w:rPr>
          <w:rFonts w:ascii="Times New Roman" w:hAnsi="Times New Roman"/>
          <w:sz w:val="19"/>
        </w:rPr>
        <w:tab/>
        <w:t>[1]</w:t>
      </w:r>
    </w:p>
    <w:p>
      <w:pPr>
        <w:tabs>
          <w:tab w:pos="1077" w:val="left"/>
          <w:tab w:pos="1587" w:val="left"/>
          <w:tab w:pos="8787" w:val="right"/>
        </w:tabs>
        <w:spacing w:lineRule="auto" w:line="360"/>
        <w:ind w:left="1587" w:hanging="510"/>
      </w:pPr>
      <w:r>
        <w:rPr>
          <w:rFonts w:ascii="Times New Roman" w:hAnsi="Times New Roman"/>
          <w:sz w:val="19"/>
        </w:rPr>
        <w:t>(iii)</w:t>
        <w:tab/>
      </w:r>
      <w:r>
        <w:rPr>
          <w:rFonts w:ascii="Times New Roman" w:hAnsi="Times New Roman"/>
          <w:sz w:val="19"/>
        </w:rPr>
        <w:t xml:space="preserve">Hence find the value of </w:t>
      </w:r>
      <m:oMath>
        <m:r>
          <m:t>n</m:t>
        </m:r>
      </m:oMath>
      <w:r>
        <w:rPr>
          <w:rFonts w:ascii="Times New Roman" w:hAnsi="Times New Roman"/>
          <w:sz w:val="19"/>
        </w:rPr>
        <w:t xml:space="preserve"> for which the </w:t>
      </w:r>
      <m:oMath>
        <m:r>
          <m:t>n</m:t>
        </m:r>
      </m:oMath>
      <w:r>
        <w:rPr>
          <w:rFonts w:ascii="Times New Roman" w:hAnsi="Times New Roman"/>
          <w:sz w:val="19"/>
        </w:rPr>
        <w:t>th term of the sequence is 1152.</w:t>
      </w:r>
      <w:r>
        <w:rPr>
          <w:rFonts w:ascii="Times New Roman" w:hAnsi="Times New Roman"/>
          <w:sz w:val="19"/>
        </w:rPr>
        <w:tab/>
        <w:t>[1]</w:t>
      </w:r>
    </w:p>
    <w:p>
      <w:pPr>
        <w:spacing w:lineRule="auto" w:line="360"/>
      </w:pPr>
    </w:p>
    <w:p>
      <w:pPr>
        <w:spacing w:lineRule="auto" w:line="360"/>
      </w:pPr>
      <w:r>
        <w:rPr>
          <w:rFonts w:ascii="Times New Roman" w:hAnsi="Times New Roman"/>
          <w:b/>
          <w:sz w:val="19"/>
        </w:rPr>
        <w:t>Solution:</w:t>
      </w:r>
    </w:p>
    <w:tbl>
      <w:tblPr>
        <w:tblStyle w:val="TableGrid"/>
        <w:tblW w:type="auto" w:w="0"/>
        <w:tblBorders>
          <w:insideH w:val="none" w:sz="0" w:space="0" w:color="auto"/>
          <w:insideV w:val="none" w:sz="0" w:space="0" w:color="auto"/>
        </w:tblBorders>
        <w:tblLayout w:type="fixed"/>
        <w:tblLook w:firstColumn="1" w:firstRow="1" w:lastColumn="0" w:lastRow="0" w:noHBand="0" w:noVBand="1" w:val="04A0"/>
      </w:tblPr>
      <w:tblGrid>
        <w:gridCol w:w="567"/>
        <w:gridCol w:w="8504"/>
      </w:tblGrid>
      <w:tr>
        <w:tc>
          <w:tcPr>
            <w:tcW w:type="dxa" w:w="567"/>
          </w:tcPr>
          <w:p>
            <w:pPr>
              <w:spacing w:before="40" w:lineRule="auto" w:line="360"/>
            </w:pPr>
            <w:r>
              <w:rPr>
                <w:rFonts w:ascii="Times New Roman" w:hAnsi="Times New Roman"/>
                <w:sz w:val="19"/>
              </w:rPr>
              <w:t>(a)</w:t>
            </w:r>
          </w:p>
        </w:tc>
        <w:tc>
          <w:tcPr>
            <w:tcW w:type="dxa" w:w="8504"/>
          </w:tcPr>
          <w:p>
            <w:pPr>
              <w:spacing w:line="360" w:lineRule="auto" w:before="40"/>
            </w:pPr>
            <w:r>
              <w:rPr>
                <w:rFonts w:ascii="Times New Roman" w:hAnsi="Times New Roman"/>
                <w:sz w:val="19"/>
              </w:rPr>
              <w:t xml:space="preserve">The differences between consecutive terms are </w:t>
            </w:r>
            <m:oMath>
              <m:r>
                <m:t>7</m:t>
              </m:r>
              <m:r>
                <m:rPr>
                  <m:sty m:val="p"/>
                </m:rPr>
                <m:t>,</m:t>
              </m:r>
              <m:r>
                <m:t>9</m:t>
              </m:r>
              <m:r>
                <m:rPr>
                  <m:sty m:val="p"/>
                </m:rPr>
                <m:t>,</m:t>
              </m:r>
              <m:r>
                <m:t>11</m:t>
              </m:r>
              <m:r>
                <m:rPr>
                  <m:sty m:val="p"/>
                </m:rPr>
                <m:t>,</m:t>
              </m:r>
              <m:r>
                <m:t>13</m:t>
              </m:r>
            </m:oMath>
            <w:r>
              <w:rPr>
                <w:rFonts w:ascii="Times New Roman" w:hAnsi="Times New Roman"/>
                <w:sz w:val="19"/>
              </w:rPr>
              <w:t xml:space="preserve">, so the next difference is </w:t>
            </w:r>
            <m:oMath>
              <m:r>
                <m:t>15</m:t>
              </m:r>
            </m:oMath>
            <w:r>
              <w:rPr>
                <w:rFonts w:ascii="Times New Roman" w:hAnsi="Times New Roman"/>
                <w:sz w:val="19"/>
              </w:rPr>
              <w:t>.</w:t>
            </w:r>
          </w:p>
          <w:p>
            <w:pPr>
              <w:spacing w:line="360" w:lineRule="auto"/>
            </w:pPr>
            <w:r>
              <w:rPr>
                <w:rFonts w:ascii="Times New Roman" w:hAnsi="Times New Roman"/>
                <w:sz w:val="19"/>
              </w:rPr>
              <w:t xml:space="preserve">Next term </w:t>
            </w:r>
            <m:oMath>
              <m:r>
                <m:rPr>
                  <m:sty m:val="p"/>
                </m:rPr>
                <m:t>=</m:t>
              </m:r>
              <m:r>
                <m:t>45</m:t>
              </m:r>
              <m:r>
                <m:rPr>
                  <m:sty m:val="p"/>
                </m:rPr>
                <m:t>+</m:t>
              </m:r>
              <m:r>
                <m:t>15</m:t>
              </m:r>
              <m:r>
                <m:rPr>
                  <m:sty m:val="p"/>
                </m:rPr>
                <m:t>=</m:t>
              </m:r>
              <m:r>
                <m:t>60</m:t>
              </m:r>
            </m:oMath>
            <w:r>
              <w:rPr>
                <w:rFonts w:ascii="Times New Roman" w:hAnsi="Times New Roman"/>
                <w:sz w:val="19"/>
              </w:rPr>
              <w:t>.</w:t>
            </w:r>
          </w:p>
        </w:tc>
      </w:tr>
      <w:tr>
        <w:tc>
          <w:tcPr>
            <w:tcW w:type="dxa" w:w="567"/>
          </w:tcPr>
          <w:p>
            <w:pPr>
              <w:spacing w:before="160" w:lineRule="auto" w:line="360"/>
            </w:pPr>
            <w:r>
              <w:rPr>
                <w:rFonts w:ascii="Times New Roman" w:hAnsi="Times New Roman"/>
                <w:sz w:val="19"/>
              </w:rPr>
              <w:t>(b)</w:t>
            </w:r>
          </w:p>
        </w:tc>
        <w:tc>
          <w:tcPr>
            <w:tcW w:type="dxa" w:w="8504"/>
          </w:tcPr>
          <w:p>
            <w:pPr>
              <w:spacing w:line="360" w:lineRule="auto" w:before="160"/>
            </w:pPr>
            <w:r>
              <w:rPr>
                <w:rFonts w:ascii="Times New Roman" w:hAnsi="Times New Roman"/>
                <w:sz w:val="19"/>
              </w:rPr>
              <w:t xml:space="preserve">The second difference is constant, </w:t>
            </w:r>
            <m:oMath>
              <m:r>
                <m:t>2</m:t>
              </m:r>
            </m:oMath>
            <w:r>
              <w:rPr>
                <w:rFonts w:ascii="Times New Roman" w:hAnsi="Times New Roman"/>
                <w:sz w:val="19"/>
              </w:rPr>
              <w:t xml:space="preserve">, so the </w:t>
            </w:r>
            <m:oMath>
              <m:r>
                <m:t>n</m:t>
              </m:r>
            </m:oMath>
            <w:r>
              <w:rPr>
                <w:rFonts w:ascii="Times New Roman" w:hAnsi="Times New Roman"/>
                <w:sz w:val="19"/>
              </w:rPr>
              <w:t xml:space="preserve">th term is </w:t>
            </w:r>
            <m:oMath>
              <m:sSup>
                <m:e>
                  <m:r>
                    <m:t>n</m:t>
                  </m:r>
                </m:e>
                <m:sup>
                  <m:r>
                    <m:t>2</m:t>
                  </m:r>
                </m:sup>
              </m:sSup>
              <m:r>
                <m:rPr>
                  <m:sty m:val="p"/>
                </m:rPr>
                <m:t>+</m:t>
              </m:r>
              <m:r>
                <m:t>b</m:t>
              </m:r>
              <m:r>
                <m:t>n</m:t>
              </m:r>
              <m:r>
                <m:rPr>
                  <m:sty m:val="p"/>
                </m:rPr>
                <m:t>+</m:t>
              </m:r>
              <m:r>
                <m:t>c</m:t>
              </m:r>
            </m:oMath>
            <w:r>
              <w:rPr>
                <w:rFonts w:ascii="Times New Roman" w:hAnsi="Times New Roman"/>
                <w:sz w:val="19"/>
              </w:rPr>
              <w:t>.</w:t>
            </w:r>
          </w:p>
          <w:p>
            <w:pPr>
              <w:spacing w:line="360" w:lineRule="auto"/>
            </w:pPr>
            <m:oMath>
              <m:r>
                <m:t>n</m:t>
              </m:r>
              <m:r>
                <m:rPr>
                  <m:sty m:val="p"/>
                </m:rPr>
                <m:t>=</m:t>
              </m:r>
              <m:r>
                <m:t>1</m:t>
              </m:r>
            </m:oMath>
            <w:r>
              <w:rPr>
                <w:rFonts w:ascii="Times New Roman" w:hAnsi="Times New Roman"/>
                <w:sz w:val="19"/>
              </w:rPr>
              <w:t xml:space="preserve">: </w:t>
            </w:r>
            <m:oMath>
              <m:r>
                <m:t>1</m:t>
              </m:r>
              <m:r>
                <m:rPr>
                  <m:sty m:val="p"/>
                </m:rPr>
                <m:t>+</m:t>
              </m:r>
              <m:r>
                <m:t>b</m:t>
              </m:r>
              <m:r>
                <m:rPr>
                  <m:sty m:val="p"/>
                </m:rPr>
                <m:t>+</m:t>
              </m:r>
              <m:r>
                <m:t>c</m:t>
              </m:r>
              <m:r>
                <m:rPr>
                  <m:sty m:val="p"/>
                </m:rPr>
                <m:t>=</m:t>
              </m:r>
              <m:r>
                <m:t>5</m:t>
              </m:r>
            </m:oMath>
            <w:r>
              <w:rPr>
                <w:rFonts w:ascii="Times New Roman" w:hAnsi="Times New Roman"/>
                <w:sz w:val="19"/>
              </w:rPr>
              <w:t xml:space="preserve">; </w:t>
            </w:r>
            <m:oMath>
              <m:r>
                <m:t>n</m:t>
              </m:r>
              <m:r>
                <m:rPr>
                  <m:sty m:val="p"/>
                </m:rPr>
                <m:t>=</m:t>
              </m:r>
              <m:r>
                <m:t>2</m:t>
              </m:r>
            </m:oMath>
            <w:r>
              <w:rPr>
                <w:rFonts w:ascii="Times New Roman" w:hAnsi="Times New Roman"/>
                <w:sz w:val="19"/>
              </w:rPr>
              <w:t xml:space="preserve">: </w:t>
            </w:r>
            <m:oMath>
              <m:r>
                <m:t>4</m:t>
              </m:r>
              <m:r>
                <m:rPr>
                  <m:sty m:val="p"/>
                </m:rPr>
                <m:t>+</m:t>
              </m:r>
              <m:r>
                <m:t>2</m:t>
              </m:r>
              <m:r>
                <m:t>b</m:t>
              </m:r>
              <m:r>
                <m:rPr>
                  <m:sty m:val="p"/>
                </m:rPr>
                <m:t>+</m:t>
              </m:r>
              <m:r>
                <m:t>c</m:t>
              </m:r>
              <m:r>
                <m:rPr>
                  <m:sty m:val="p"/>
                </m:rPr>
                <m:t>=</m:t>
              </m:r>
              <m:r>
                <m:t>12</m:t>
              </m:r>
            </m:oMath>
            <w:r>
              <w:rPr>
                <w:rFonts w:ascii="Times New Roman" w:hAnsi="Times New Roman"/>
                <w:sz w:val="19"/>
              </w:rPr>
              <w:t>.</w:t>
            </w:r>
          </w:p>
          <w:p>
            <w:pPr>
              <w:spacing w:line="360" w:lineRule="auto"/>
            </w:pPr>
            <w:r>
              <w:rPr>
                <w:rFonts w:ascii="Times New Roman" w:hAnsi="Times New Roman"/>
                <w:sz w:val="19"/>
              </w:rPr>
              <w:t xml:space="preserve">Subtracting, </w:t>
            </w:r>
            <m:oMath>
              <m:r>
                <m:t>3</m:t>
              </m:r>
              <m:r>
                <m:rPr>
                  <m:sty m:val="p"/>
                </m:rPr>
                <m:t>+</m:t>
              </m:r>
              <m:r>
                <m:t>b</m:t>
              </m:r>
              <m:r>
                <m:rPr>
                  <m:sty m:val="p"/>
                </m:rPr>
                <m:t>=</m:t>
              </m:r>
              <m:r>
                <m:t>7</m:t>
              </m:r>
            </m:oMath>
            <w:r>
              <w:rPr>
                <w:rFonts w:ascii="Times New Roman" w:hAnsi="Times New Roman"/>
                <w:sz w:val="19"/>
              </w:rPr>
              <w:t xml:space="preserve">, so </w:t>
            </w:r>
            <m:oMath>
              <m:r>
                <m:t>b</m:t>
              </m:r>
              <m:r>
                <m:rPr>
                  <m:sty m:val="p"/>
                </m:rPr>
                <m:t>=</m:t>
              </m:r>
              <m:r>
                <m:t>4</m:t>
              </m:r>
            </m:oMath>
            <w:r>
              <w:rPr>
                <w:rFonts w:ascii="Times New Roman" w:hAnsi="Times New Roman"/>
                <w:sz w:val="19"/>
              </w:rPr>
              <w:t xml:space="preserve"> and </w:t>
            </w:r>
            <m:oMath>
              <m:r>
                <m:t>c</m:t>
              </m:r>
              <m:r>
                <m:rPr>
                  <m:sty m:val="p"/>
                </m:rPr>
                <m:t>=</m:t>
              </m:r>
              <m:r>
                <m:t>0</m:t>
              </m:r>
            </m:oMath>
            <w:r>
              <w:rPr>
                <w:rFonts w:ascii="Times New Roman" w:hAnsi="Times New Roman"/>
                <w:sz w:val="19"/>
              </w:rPr>
              <w:t>.</w:t>
            </w:r>
          </w:p>
          <w:p>
            <w:pPr>
              <w:spacing w:line="360" w:lineRule="auto"/>
            </w:pPr>
            <m:oMath>
              <m:r>
                <m:t>n</m:t>
              </m:r>
            </m:oMath>
            <w:r>
              <w:rPr>
                <w:rFonts w:ascii="Times New Roman" w:hAnsi="Times New Roman"/>
                <w:sz w:val="19"/>
              </w:rPr>
              <w:t xml:space="preserve">th term </w:t>
            </w:r>
            <m:oMath>
              <m:r>
                <m:rPr>
                  <m:sty m:val="p"/>
                </m:rPr>
                <m:t>=</m:t>
              </m:r>
              <m:sSup>
                <m:e>
                  <m:r>
                    <m:t>n</m:t>
                  </m:r>
                </m:e>
                <m:sup>
                  <m:r>
                    <m:t>2</m:t>
                  </m:r>
                </m:sup>
              </m:sSup>
              <m:r>
                <m:rPr>
                  <m:sty m:val="p"/>
                </m:rPr>
                <m:t>+</m:t>
              </m:r>
              <m:r>
                <m:t>4</m:t>
              </m:r>
              <m:r>
                <m:t>n</m:t>
              </m:r>
            </m:oMath>
            <w:r>
              <w:rPr>
                <w:rFonts w:ascii="Times New Roman" w:hAnsi="Times New Roman"/>
                <w:sz w:val="19"/>
              </w:rPr>
              <w:t xml:space="preserve"> (which is </w:t>
            </w:r>
            <m:oMath>
              <m:r>
                <m:t>n</m:t>
              </m:r>
              <m:r>
                <m:rPr>
                  <m:sty m:val="p"/>
                </m:rPr>
                <m:t>(</m:t>
              </m:r>
              <m:r>
                <m:t>n</m:t>
              </m:r>
              <m:r>
                <m:rPr>
                  <m:sty m:val="p"/>
                </m:rPr>
                <m:t>+</m:t>
              </m:r>
              <m:r>
                <m:t>4</m:t>
              </m:r>
              <m:r>
                <m:rPr>
                  <m:sty m:val="p"/>
                </m:rPr>
                <m:t>)</m:t>
              </m:r>
            </m:oMath>
            <w:r>
              <w:rPr>
                <w:rFonts w:ascii="Times New Roman" w:hAnsi="Times New Roman"/>
                <w:sz w:val="19"/>
              </w:rPr>
              <w:t xml:space="preserve">). Check: </w:t>
            </w:r>
            <m:oMath>
              <m:r>
                <m:t>n</m:t>
              </m:r>
              <m:r>
                <m:rPr>
                  <m:sty m:val="p"/>
                </m:rPr>
                <m:t>=</m:t>
              </m:r>
              <m:r>
                <m:t>5</m:t>
              </m:r>
            </m:oMath>
            <w:r>
              <w:rPr>
                <w:rFonts w:ascii="Times New Roman" w:hAnsi="Times New Roman"/>
                <w:sz w:val="19"/>
              </w:rPr>
              <w:t xml:space="preserve"> gives </w:t>
            </w:r>
            <m:oMath>
              <m:r>
                <m:t>25</m:t>
              </m:r>
              <m:r>
                <m:rPr>
                  <m:sty m:val="p"/>
                </m:rPr>
                <m:t>+</m:t>
              </m:r>
              <m:r>
                <m:t>20</m:t>
              </m:r>
              <m:r>
                <m:rPr>
                  <m:sty m:val="p"/>
                </m:rPr>
                <m:t>=</m:t>
              </m:r>
              <m:r>
                <m:t>45</m:t>
              </m:r>
            </m:oMath>
            <w:r>
              <w:rPr>
                <w:rFonts w:ascii="Times New Roman" w:hAnsi="Times New Roman"/>
                <w:sz w:val="19"/>
              </w:rPr>
              <w:t>.</w:t>
            </w:r>
          </w:p>
        </w:tc>
      </w:tr>
      <w:tr>
        <w:tc>
          <w:tcPr>
            <w:tcW w:type="dxa" w:w="567"/>
          </w:tcPr>
          <w:p>
            <w:pPr>
              <w:spacing w:before="160" w:lineRule="auto" w:line="360"/>
            </w:pPr>
            <w:r>
              <w:rPr>
                <w:rFonts w:ascii="Times New Roman" w:hAnsi="Times New Roman"/>
                <w:sz w:val="19"/>
              </w:rPr>
              <w:t>(c)(i)</w:t>
            </w:r>
          </w:p>
        </w:tc>
        <w:tc>
          <w:tcPr>
            <w:tcW w:type="dxa" w:w="8504"/>
          </w:tcPr>
          <w:p>
            <w:pPr>
              <w:spacing w:line="360" w:lineRule="auto" w:before="160"/>
              <w:ind w:left="283"/>
              <w:jc w:val="left"/>
            </w:pPr>
            <m:oMathPara>
              <m:oMathParaPr>
                <m:jc m:val="left"/>
              </m:oMathParaPr>
              <m:oMath>
                <m:sSup>
                  <m:e>
                    <m:r>
                      <m:t>n</m:t>
                    </m:r>
                  </m:e>
                  <m:sup>
                    <m:r>
                      <m:t>2</m:t>
                    </m:r>
                  </m:sup>
                </m:sSup>
                <m:r>
                  <m:rPr>
                    <m:sty m:val="p"/>
                  </m:rPr>
                  <m:t>+</m:t>
                </m:r>
                <m:r>
                  <m:t>4</m:t>
                </m:r>
                <m:r>
                  <m:t>n</m:t>
                </m:r>
                <m:r>
                  <m:rPr>
                    <m:sty m:val="p"/>
                  </m:rPr>
                  <m:t>=</m:t>
                </m:r>
                <m:r>
                  <m:rPr>
                    <m:sty m:val="p"/>
                  </m:rPr>
                  <m:t>(</m:t>
                </m:r>
                <m:r>
                  <m:t>n</m:t>
                </m:r>
                <m:r>
                  <m:rPr>
                    <m:sty m:val="p"/>
                  </m:rPr>
                  <m:t>+</m:t>
                </m:r>
                <m:r>
                  <m:t>2</m:t>
                </m:r>
                <m:sSup>
                  <m:e>
                    <m:r>
                      <m:rPr>
                        <m:sty m:val="p"/>
                      </m:rPr>
                      <m:t>)</m:t>
                    </m:r>
                  </m:e>
                  <m:sup>
                    <m:r>
                      <m:t>2</m:t>
                    </m:r>
                  </m:sup>
                </m:sSup>
                <m:r>
                  <m:rPr>
                    <m:sty m:val="p"/>
                  </m:rPr>
                  <m:t>−</m:t>
                </m:r>
                <m:r>
                  <m:t>4</m:t>
                </m:r>
              </m:oMath>
            </m:oMathPara>
          </w:p>
          <w:p>
            <w:pPr>
              <w:spacing w:line="360" w:lineRule="auto"/>
            </w:pPr>
            <m:oMath>
              <m:r>
                <m:rPr>
                  <m:sty m:val="p"/>
                </m:rPr>
                <m:t>(</m:t>
              </m:r>
              <m:r>
                <m:t>n</m:t>
              </m:r>
              <m:r>
                <m:rPr>
                  <m:sty m:val="p"/>
                </m:rPr>
                <m:t>+</m:t>
              </m:r>
              <m:r>
                <m:t>2</m:t>
              </m:r>
              <m:sSup>
                <m:e>
                  <m:r>
                    <m:rPr>
                      <m:sty m:val="p"/>
                    </m:rPr>
                    <m:t>)</m:t>
                  </m:r>
                </m:e>
                <m:sup>
                  <m:r>
                    <m:t>2</m:t>
                  </m:r>
                </m:sup>
              </m:sSup>
            </m:oMath>
            <w:r>
              <w:rPr>
                <w:rFonts w:ascii="Times New Roman" w:hAnsi="Times New Roman"/>
                <w:sz w:val="19"/>
              </w:rPr>
              <w:t xml:space="preserve"> is a square number, so every term is 4 less than a square number.</w:t>
            </w:r>
          </w:p>
        </w:tc>
      </w:tr>
      <w:tr>
        <w:tc>
          <w:tcPr>
            <w:tcW w:type="dxa" w:w="567"/>
          </w:tcPr>
          <w:p>
            <w:pPr>
              <w:spacing w:before="160" w:lineRule="auto" w:line="360"/>
            </w:pPr>
            <w:r>
              <w:rPr>
                <w:rFonts w:ascii="Times New Roman" w:hAnsi="Times New Roman"/>
                <w:sz w:val="19"/>
              </w:rPr>
              <w:t>(c)(ii)</w:t>
            </w:r>
          </w:p>
        </w:tc>
        <w:tc>
          <w:tcPr>
            <w:tcW w:type="dxa" w:w="8504"/>
          </w:tcPr>
          <w:p>
            <w:pPr>
              <w:spacing w:line="360" w:lineRule="auto" w:before="160"/>
            </w:pPr>
            <w:r>
              <w:rPr>
                <w:rFonts w:ascii="Times New Roman" w:hAnsi="Times New Roman"/>
                <w:sz w:val="19"/>
              </w:rPr>
              <w:t xml:space="preserve">If 500 were a term, then </w:t>
            </w:r>
            <m:oMath>
              <m:r>
                <m:t>500</m:t>
              </m:r>
              <m:r>
                <m:rPr>
                  <m:sty m:val="p"/>
                </m:rPr>
                <m:t>+</m:t>
              </m:r>
              <m:r>
                <m:t>4</m:t>
              </m:r>
              <m:r>
                <m:rPr>
                  <m:sty m:val="p"/>
                </m:rPr>
                <m:t>=</m:t>
              </m:r>
              <m:r>
                <m:t>504</m:t>
              </m:r>
            </m:oMath>
            <w:r>
              <w:rPr>
                <w:rFonts w:ascii="Times New Roman" w:hAnsi="Times New Roman"/>
                <w:sz w:val="19"/>
              </w:rPr>
              <w:t xml:space="preserve"> would be a square number.</w:t>
            </w:r>
          </w:p>
          <w:p>
            <w:pPr>
              <w:spacing w:line="360" w:lineRule="auto"/>
            </w:pPr>
            <m:oMath>
              <m:sSup>
                <m:e>
                  <m:r>
                    <m:t>22</m:t>
                  </m:r>
                </m:e>
                <m:sup>
                  <m:r>
                    <m:t>2</m:t>
                  </m:r>
                </m:sup>
              </m:sSup>
              <m:r>
                <m:rPr>
                  <m:sty m:val="p"/>
                </m:rPr>
                <m:t>=</m:t>
              </m:r>
              <m:r>
                <m:t>484</m:t>
              </m:r>
            </m:oMath>
            <w:r>
              <w:rPr>
                <w:rFonts w:ascii="Times New Roman" w:hAnsi="Times New Roman"/>
                <w:sz w:val="19"/>
              </w:rPr>
              <w:t xml:space="preserve"> and </w:t>
            </w:r>
            <m:oMath>
              <m:sSup>
                <m:e>
                  <m:r>
                    <m:t>23</m:t>
                  </m:r>
                </m:e>
                <m:sup>
                  <m:r>
                    <m:t>2</m:t>
                  </m:r>
                </m:sup>
              </m:sSup>
              <m:r>
                <m:rPr>
                  <m:sty m:val="p"/>
                </m:rPr>
                <m:t>=</m:t>
              </m:r>
              <m:r>
                <m:t>529</m:t>
              </m:r>
            </m:oMath>
            <w:r>
              <w:rPr>
                <w:rFonts w:ascii="Times New Roman" w:hAnsi="Times New Roman"/>
                <w:sz w:val="19"/>
              </w:rPr>
              <w:t xml:space="preserve">, so </w:t>
            </w:r>
            <m:oMath>
              <m:r>
                <m:t>504</m:t>
              </m:r>
            </m:oMath>
            <w:r>
              <w:rPr>
                <w:rFonts w:ascii="Times New Roman" w:hAnsi="Times New Roman"/>
                <w:sz w:val="19"/>
              </w:rPr>
              <w:t xml:space="preserve"> is not a square number. Hence 500 is not a term of the sequence.</w:t>
            </w:r>
          </w:p>
        </w:tc>
      </w:tr>
      <w:tr>
        <w:tc>
          <w:tcPr>
            <w:tcW w:type="dxa" w:w="567"/>
          </w:tcPr>
          <w:p>
            <w:pPr>
              <w:spacing w:before="160" w:lineRule="auto" w:line="360"/>
            </w:pPr>
            <w:r>
              <w:rPr>
                <w:rFonts w:ascii="Times New Roman" w:hAnsi="Times New Roman"/>
                <w:sz w:val="19"/>
              </w:rPr>
              <w:t>(c)(iii)</w:t>
            </w:r>
          </w:p>
        </w:tc>
        <w:tc>
          <w:tcPr>
            <w:tcW w:type="dxa" w:w="8504"/>
          </w:tcPr>
          <w:p>
            <w:pPr>
              <w:spacing w:line="360" w:lineRule="auto" w:before="160"/>
              <w:ind w:left="283"/>
              <w:jc w:val="left"/>
            </w:pPr>
            <m:oMathPara>
              <m:oMathParaPr>
                <m:jc m:val="left"/>
              </m:oMathParaPr>
              <m:oMath>
                <m:r>
                  <m:t>1152</m:t>
                </m:r>
                <m:r>
                  <m:rPr>
                    <m:sty m:val="p"/>
                  </m:rPr>
                  <m:t>+</m:t>
                </m:r>
                <m:r>
                  <m:t>4</m:t>
                </m:r>
                <m:r>
                  <m:rPr>
                    <m:sty m:val="p"/>
                  </m:rPr>
                  <m:t>=</m:t>
                </m:r>
                <m:r>
                  <m:t>1156</m:t>
                </m:r>
                <m:r>
                  <m:rPr>
                    <m:sty m:val="p"/>
                  </m:rPr>
                  <m:t>=</m:t>
                </m:r>
                <m:sSup>
                  <m:e>
                    <m:r>
                      <m:t>34</m:t>
                    </m:r>
                  </m:e>
                  <m:sup>
                    <m:r>
                      <m:t>2</m:t>
                    </m:r>
                  </m:sup>
                </m:sSup>
              </m:oMath>
            </m:oMathPara>
          </w:p>
          <w:p>
            <w:pPr>
              <w:spacing w:line="360" w:lineRule="auto"/>
            </w:pPr>
            <w:r>
              <w:rPr>
                <w:rFonts w:ascii="Times New Roman" w:hAnsi="Times New Roman"/>
                <w:sz w:val="19"/>
              </w:rPr>
              <w:t xml:space="preserve">So </w:t>
            </w:r>
            <m:oMath>
              <m:r>
                <m:rPr>
                  <m:sty m:val="p"/>
                </m:rPr>
                <m:t>(</m:t>
              </m:r>
              <m:r>
                <m:t>n</m:t>
              </m:r>
              <m:r>
                <m:rPr>
                  <m:sty m:val="p"/>
                </m:rPr>
                <m:t>+</m:t>
              </m:r>
              <m:r>
                <m:t>2</m:t>
              </m:r>
              <m:sSup>
                <m:e>
                  <m:r>
                    <m:rPr>
                      <m:sty m:val="p"/>
                    </m:rPr>
                    <m:t>)</m:t>
                  </m:r>
                </m:e>
                <m:sup>
                  <m:r>
                    <m:t>2</m:t>
                  </m:r>
                </m:sup>
              </m:sSup>
              <m:r>
                <m:rPr>
                  <m:sty m:val="p"/>
                </m:rPr>
                <m:t>=</m:t>
              </m:r>
              <m:sSup>
                <m:e>
                  <m:r>
                    <m:t>34</m:t>
                  </m:r>
                </m:e>
                <m:sup>
                  <m:r>
                    <m:t>2</m:t>
                  </m:r>
                </m:sup>
              </m:sSup>
            </m:oMath>
            <w:r>
              <w:rPr>
                <w:rFonts w:ascii="Times New Roman" w:hAnsi="Times New Roman"/>
                <w:sz w:val="19"/>
              </w:rPr>
              <w:t xml:space="preserve">, giving </w:t>
            </w:r>
            <m:oMath>
              <m:r>
                <m:t>n</m:t>
              </m:r>
              <m:r>
                <m:rPr>
                  <m:sty m:val="p"/>
                </m:rPr>
                <m:t>+</m:t>
              </m:r>
              <m:r>
                <m:t>2</m:t>
              </m:r>
              <m:r>
                <m:rPr>
                  <m:sty m:val="p"/>
                </m:rPr>
                <m:t>=</m:t>
              </m:r>
              <m:r>
                <m:t>34</m:t>
              </m:r>
            </m:oMath>
            <w:r>
              <w:rPr>
                <w:rFonts w:ascii="Times New Roman" w:hAnsi="Times New Roman"/>
                <w:sz w:val="19"/>
              </w:rPr>
              <w:t xml:space="preserve"> and </w:t>
            </w:r>
            <m:oMath>
              <m:r>
                <m:t>n</m:t>
              </m:r>
              <m:r>
                <m:rPr>
                  <m:sty m:val="p"/>
                </m:rPr>
                <m:t>=</m:t>
              </m:r>
              <m:r>
                <m:t>32</m:t>
              </m:r>
            </m:oMath>
            <w:r>
              <w:rPr>
                <w:rFonts w:ascii="Times New Roman" w:hAnsi="Times New Roman"/>
                <w:sz w:val="19"/>
              </w:rPr>
              <w:t>.</w:t>
            </w:r>
          </w:p>
          <w:p>
            <w:pPr>
              <w:spacing w:line="360" w:lineRule="auto"/>
              <w:jc w:val="left"/>
            </w:pPr>
            <w:r>
              <w:rPr>
                <w:rFonts w:ascii="Times New Roman" w:hAnsi="Times New Roman"/>
                <w:b/>
                <w:color w:val="2E7D32"/>
                <w:sz w:val="19"/>
              </w:rPr>
              <w:t xml:space="preserve">✓ Check: </w:t>
            </w:r>
            <m:oMath>
              <m:sSup>
                <m:e>
                  <m:r>
                    <w:rPr>
                      <w:color w:val="2E7D32"/>
                    </w:rPr>
                    <m:t>32</m:t>
                  </m:r>
                </m:e>
                <m:sup>
                  <m:r>
                    <w:rPr>
                      <w:color w:val="2E7D32"/>
                    </w:rPr>
                    <m:t>2</m:t>
                  </m:r>
                </m:sup>
              </m:sSup>
              <m:r>
                <m:rPr>
                  <m:sty m:val="p"/>
                </m:rPr>
                <w:rPr>
                  <w:color w:val="2E7D32"/>
                </w:rPr>
                <m:t>+</m:t>
              </m:r>
              <m:r>
                <w:rPr>
                  <w:color w:val="2E7D32"/>
                </w:rPr>
                <m:t>4</m:t>
              </m:r>
              <m:r>
                <m:rPr>
                  <m:sty m:val="p"/>
                </m:rPr>
                <w:rPr>
                  <w:color w:val="2E7D32"/>
                </w:rPr>
                <m:t>×</m:t>
              </m:r>
              <m:r>
                <w:rPr>
                  <w:color w:val="2E7D32"/>
                </w:rPr>
                <m:t>32</m:t>
              </m:r>
              <m:r>
                <m:rPr>
                  <m:sty m:val="p"/>
                </m:rPr>
                <w:rPr>
                  <w:color w:val="2E7D32"/>
                </w:rPr>
                <m:t>=</m:t>
              </m:r>
              <m:r>
                <w:rPr>
                  <w:color w:val="2E7D32"/>
                </w:rPr>
                <m:t>1024</m:t>
              </m:r>
              <m:r>
                <m:rPr>
                  <m:sty m:val="p"/>
                </m:rPr>
                <w:rPr>
                  <w:color w:val="2E7D32"/>
                </w:rPr>
                <m:t>+</m:t>
              </m:r>
              <m:r>
                <w:rPr>
                  <w:color w:val="2E7D32"/>
                </w:rPr>
                <m:t>128</m:t>
              </m:r>
              <m:r>
                <m:rPr>
                  <m:sty m:val="p"/>
                </m:rPr>
                <w:rPr>
                  <w:color w:val="2E7D32"/>
                </w:rPr>
                <m:t>=</m:t>
              </m:r>
              <m:r>
                <w:rPr>
                  <w:color w:val="2E7D32"/>
                </w:rPr>
                <m:t>1152</m:t>
              </m:r>
            </m:oMath>
            <w:r>
              <w:rPr>
                <w:rFonts w:ascii="Times New Roman" w:hAnsi="Times New Roman"/>
                <w:color w:val="2E7D32"/>
                <w:sz w:val="19"/>
              </w:rPr>
              <w:t>.</w:t>
            </w:r>
          </w:p>
        </w:tc>
      </w:tr>
    </w:tbl>
    <w:p>
      <w:pPr>
        <w:spacing w:lineRule="auto" w:line="360"/>
      </w:pPr>
    </w:p>
    <w:p>
      <w:pPr>
        <w:keepNext/>
        <w:spacing w:before="120" w:lineRule="auto" w:line="360"/>
      </w:pPr>
      <w:r>
        <w:rPr>
          <w:rFonts w:ascii="Times New Roman" w:hAnsi="Times New Roman"/>
          <w:b/>
          <w:sz w:val="19"/>
        </w:rPr>
        <w:t>Answers</w:t>
      </w:r>
    </w:p>
    <w:p>
      <w:pPr>
        <w:tabs>
          <w:tab w:pos="567" w:val="left"/>
        </w:tabs>
        <w:spacing w:lineRule="auto" w:line="360"/>
        <w:ind w:left="567" w:hanging="567"/>
      </w:pPr>
      <w:r>
        <w:rPr>
          <w:rFonts w:ascii="Times New Roman" w:hAnsi="Times New Roman"/>
          <w:b/>
          <w:sz w:val="19"/>
        </w:rPr>
        <w:t>1</w:t>
        <w:tab/>
      </w:r>
      <m:oMath>
        <m:r>
          <m:t>k</m:t>
        </m:r>
        <m:r>
          <m:rPr>
            <m:sty m:val="p"/>
          </m:rPr>
          <m:t>=</m:t>
        </m:r>
        <m:r>
          <m:t>6</m:t>
        </m:r>
      </m:oMath>
    </w:p>
    <w:p>
      <w:pPr>
        <w:tabs>
          <w:tab w:pos="567" w:val="left"/>
        </w:tabs>
        <w:spacing w:lineRule="auto" w:line="360"/>
        <w:ind w:left="567" w:hanging="567"/>
      </w:pPr>
      <w:r>
        <w:rPr>
          <w:rFonts w:ascii="Times New Roman" w:hAnsi="Times New Roman"/>
          <w:b/>
          <w:sz w:val="19"/>
        </w:rPr>
        <w:t>2</w:t>
        <w:tab/>
      </w:r>
    </w:p>
    <w:p>
      <w:pPr>
        <w:tabs>
          <w:tab w:pos="567" w:val="left"/>
        </w:tabs>
        <w:spacing w:lineRule="auto" w:line="360"/>
        <w:ind w:left="567" w:hanging="567"/>
      </w:pPr>
      <w:r>
        <w:rPr>
          <w:rFonts w:ascii="Times New Roman" w:hAnsi="Times New Roman"/>
          <w:b/>
          <w:sz w:val="19"/>
        </w:rPr>
        <w:t>3</w:t>
        <w:tab/>
      </w:r>
    </w:p>
    <w:p>
      <w:pPr>
        <w:tabs>
          <w:tab w:pos="567" w:val="left"/>
        </w:tabs>
        <w:spacing w:lineRule="auto" w:line="360"/>
        <w:ind w:left="567" w:hanging="567"/>
      </w:pPr>
      <w:r>
        <w:rPr>
          <w:rFonts w:ascii="Times New Roman" w:hAnsi="Times New Roman"/>
          <w:b/>
          <w:sz w:val="19"/>
        </w:rPr>
        <w:t>4</w:t>
        <w:tab/>
      </w:r>
    </w:p>
    <w:p>
      <w:pPr>
        <w:tabs>
          <w:tab w:pos="567" w:val="left"/>
        </w:tabs>
        <w:spacing w:lineRule="auto" w:line="360"/>
        <w:ind w:left="567" w:hanging="567"/>
      </w:pPr>
      <w:r>
        <w:rPr>
          <w:rFonts w:ascii="Times New Roman" w:hAnsi="Times New Roman"/>
          <w:b/>
          <w:sz w:val="19"/>
        </w:rPr>
        <w:t>5</w:t>
        <w:tab/>
      </w:r>
    </w:p>
    <w:p>
      <w:pPr>
        <w:tabs>
          <w:tab w:pos="567" w:val="left"/>
        </w:tabs>
        <w:spacing w:lineRule="auto" w:line="360"/>
        <w:ind w:left="567" w:hanging="567"/>
      </w:pPr>
      <w:r>
        <w:rPr>
          <w:rFonts w:ascii="Times New Roman" w:hAnsi="Times New Roman"/>
          <w:b/>
          <w:sz w:val="19"/>
        </w:rPr>
        <w:t>6</w:t>
        <w:tab/>
      </w:r>
    </w:p>
    <w:p>
      <w:pPr>
        <w:tabs>
          <w:tab w:pos="567" w:val="left"/>
        </w:tabs>
        <w:spacing w:lineRule="auto" w:line="360"/>
        <w:ind w:left="567" w:hanging="567"/>
      </w:pPr>
      <w:r>
        <w:rPr>
          <w:rFonts w:ascii="Times New Roman" w:hAnsi="Times New Roman"/>
          <w:b/>
          <w:sz w:val="19"/>
        </w:rPr>
        <w:t>7</w:t>
        <w:tab/>
      </w:r>
    </w:p>
    <w:p>
      <w:pPr>
        <w:tabs>
          <w:tab w:pos="567" w:val="left"/>
        </w:tabs>
        <w:spacing w:lineRule="auto" w:line="360"/>
        <w:ind w:left="567" w:hanging="567"/>
      </w:pPr>
      <w:r>
        <w:rPr>
          <w:rFonts w:ascii="Times New Roman" w:hAnsi="Times New Roman"/>
          <w:b/>
          <w:sz w:val="19"/>
        </w:rPr>
        <w:t>8</w:t>
        <w:tab/>
      </w:r>
    </w:p>
    <w:p>
      <w:pPr>
        <w:tabs>
          <w:tab w:pos="567" w:val="left"/>
        </w:tabs>
        <w:spacing w:lineRule="auto" w:line="360"/>
        <w:ind w:left="567" w:hanging="567"/>
      </w:pPr>
      <w:r>
        <w:rPr>
          <w:rFonts w:ascii="Times New Roman" w:hAnsi="Times New Roman"/>
          <w:b/>
          <w:sz w:val="19"/>
        </w:rPr>
        <w:t>9</w:t>
        <w:tab/>
      </w:r>
      <w:r>
        <w:rPr>
          <w:rFonts w:ascii="Times New Roman" w:hAnsi="Times New Roman"/>
          <w:sz w:val="19"/>
        </w:rPr>
        <w:t xml:space="preserve">Angle </w:t>
      </w:r>
      <m:oMath>
        <m:r>
          <m:t>P</m:t>
        </m:r>
        <m:r>
          <m:t>Q</m:t>
        </m:r>
        <m:r>
          <m:t>R</m:t>
        </m:r>
        <m:r>
          <m:rPr>
            <m:sty m:val="p"/>
          </m:rPr>
          <m:t>=</m:t>
        </m:r>
        <m:sSup>
          <m:e>
            <m:r>
              <m:t>122</m:t>
            </m:r>
          </m:e>
          <m:sup>
            <m:r>
              <m:rPr>
                <m:sty m:val="p"/>
              </m:rPr>
              <m:t>∘</m:t>
            </m:r>
          </m:sup>
        </m:sSup>
      </m:oMath>
    </w:p>
    <w:p>
      <w:pPr>
        <w:tabs>
          <w:tab w:pos="567" w:val="left"/>
        </w:tabs>
        <w:spacing w:lineRule="auto" w:line="360"/>
        <w:ind w:left="567" w:hanging="567"/>
      </w:pPr>
      <w:r>
        <w:rPr>
          <w:rFonts w:ascii="Times New Roman" w:hAnsi="Times New Roman"/>
          <w:b/>
          <w:sz w:val="19"/>
        </w:rPr>
        <w:t>10</w:t>
        <w:tab/>
      </w:r>
    </w:p>
    <w:p>
      <w:pPr>
        <w:tabs>
          <w:tab w:pos="567" w:val="left"/>
        </w:tabs>
        <w:spacing w:lineRule="auto" w:line="360"/>
        <w:ind w:left="567" w:hanging="567"/>
      </w:pPr>
      <w:r>
        <w:rPr>
          <w:rFonts w:ascii="Times New Roman" w:hAnsi="Times New Roman"/>
          <w:b/>
          <w:sz w:val="19"/>
        </w:rPr>
        <w:t>11</w:t>
        <w:tab/>
      </w:r>
    </w:p>
    <w:p>
      <w:pPr>
        <w:tabs>
          <w:tab w:pos="567" w:val="left"/>
        </w:tabs>
        <w:spacing w:lineRule="auto" w:line="360"/>
        <w:ind w:left="567" w:hanging="567"/>
      </w:pPr>
      <w:r>
        <w:rPr>
          <w:rFonts w:ascii="Times New Roman" w:hAnsi="Times New Roman"/>
          <w:b/>
          <w:sz w:val="19"/>
        </w:rPr>
        <w:t>12</w:t>
        <w:tab/>
      </w:r>
    </w:p>
    <w:p>
      <w:pPr>
        <w:tabs>
          <w:tab w:pos="567" w:val="left"/>
        </w:tabs>
        <w:spacing w:lineRule="auto" w:line="360"/>
        <w:ind w:left="567" w:hanging="567"/>
      </w:pPr>
      <w:r>
        <w:rPr>
          <w:rFonts w:ascii="Times New Roman" w:hAnsi="Times New Roman"/>
          <w:b/>
          <w:sz w:val="19"/>
        </w:rPr>
        <w:t>13</w:t>
        <w:tab/>
      </w:r>
    </w:p>
    <w:p>
      <w:pPr>
        <w:tabs>
          <w:tab w:pos="567" w:val="left"/>
        </w:tabs>
        <w:spacing w:lineRule="auto" w:line="360"/>
        <w:ind w:left="567" w:hanging="567"/>
      </w:pPr>
      <w:r>
        <w:rPr>
          <w:rFonts w:ascii="Times New Roman" w:hAnsi="Times New Roman"/>
          <w:b/>
          <w:sz w:val="19"/>
        </w:rPr>
        <w:t>14</w:t>
        <w:tab/>
      </w:r>
      <m:oMath>
        <m:r>
          <m:t>x</m:t>
        </m:r>
        <m:r>
          <m:rPr>
            <m:sty m:val="p"/>
          </m:rPr>
          <m:t>=</m:t>
        </m:r>
        <m:r>
          <m:t>3</m:t>
        </m:r>
      </m:oMath>
      <w:r>
        <w:rPr>
          <w:rFonts w:ascii="Times New Roman" w:hAnsi="Times New Roman"/>
          <w:sz w:val="19"/>
        </w:rPr>
        <w:t xml:space="preserve">, </w:t>
      </w:r>
      <m:oMath>
        <m:r>
          <m:t>y</m:t>
        </m:r>
        <m:r>
          <m:rPr>
            <m:sty m:val="p"/>
          </m:rPr>
          <m:t>=</m:t>
        </m:r>
        <m:r>
          <m:t>4</m:t>
        </m:r>
      </m:oMath>
    </w:p>
    <w:p>
      <w:pPr>
        <w:tabs>
          <w:tab w:pos="567" w:val="left"/>
        </w:tabs>
        <w:spacing w:lineRule="auto" w:line="360"/>
        <w:ind w:left="567" w:hanging="567"/>
      </w:pPr>
      <w:r>
        <w:rPr>
          <w:rFonts w:ascii="Times New Roman" w:hAnsi="Times New Roman"/>
          <w:b/>
          <w:sz w:val="19"/>
        </w:rPr>
        <w:t>15</w:t>
        <w:tab/>
      </w:r>
    </w:p>
    <w:p>
      <w:pPr>
        <w:tabs>
          <w:tab w:pos="567" w:val="left"/>
        </w:tabs>
        <w:spacing w:lineRule="auto" w:line="360"/>
        <w:ind w:left="567" w:hanging="567"/>
      </w:pPr>
      <w:r>
        <w:rPr>
          <w:rFonts w:ascii="Times New Roman" w:hAnsi="Times New Roman"/>
          <w:b/>
          <w:sz w:val="19"/>
        </w:rPr>
        <w:t>16</w:t>
        <w:tab/>
      </w:r>
    </w:p>
    <w:p>
      <w:pPr>
        <w:tabs>
          <w:tab w:pos="567" w:val="left"/>
        </w:tabs>
        <w:spacing w:lineRule="auto" w:line="360"/>
        <w:ind w:left="567" w:hanging="567"/>
      </w:pPr>
      <w:r>
        <w:rPr>
          <w:rFonts w:ascii="Times New Roman" w:hAnsi="Times New Roman"/>
          <w:b/>
          <w:sz w:val="19"/>
        </w:rPr>
        <w:t>17</w:t>
        <w:tab/>
      </w:r>
    </w:p>
    <w:p>
      <w:pPr>
        <w:tabs>
          <w:tab w:pos="567" w:val="left"/>
        </w:tabs>
        <w:spacing w:lineRule="auto" w:line="360"/>
        <w:ind w:left="567" w:hanging="567"/>
      </w:pPr>
      <w:r>
        <w:rPr>
          <w:rFonts w:ascii="Times New Roman" w:hAnsi="Times New Roman"/>
          <w:b/>
          <w:sz w:val="19"/>
        </w:rPr>
        <w:t>18</w:t>
        <w:tab/>
      </w:r>
    </w:p>
    <w:p>
      <w:pPr>
        <w:tabs>
          <w:tab w:pos="567" w:val="left"/>
        </w:tabs>
        <w:spacing w:lineRule="auto" w:line="360"/>
        <w:ind w:left="567" w:hanging="567"/>
      </w:pPr>
      <w:r>
        <w:rPr>
          <w:rFonts w:ascii="Times New Roman" w:hAnsi="Times New Roman"/>
          <w:b/>
          <w:sz w:val="19"/>
        </w:rPr>
        <w:t>19</w:t>
        <w:tab/>
      </w:r>
    </w:p>
    <w:p>
      <w:pPr>
        <w:tabs>
          <w:tab w:pos="567" w:val="left"/>
        </w:tabs>
        <w:spacing w:lineRule="auto" w:line="360"/>
        <w:ind w:left="567" w:hanging="567"/>
      </w:pPr>
      <w:r>
        <w:rPr>
          <w:rFonts w:ascii="Times New Roman" w:hAnsi="Times New Roman"/>
          <w:b/>
          <w:sz w:val="19"/>
        </w:rPr>
        <w:t>20</w:t>
        <w:tab/>
      </w:r>
      <m:oMath>
        <m:f>
          <m:fPr>
            <m:type m:val="bar"/>
          </m:fPr>
          <m:num>
            <m:r>
              <m:t>3</m:t>
            </m:r>
            <m:r>
              <m:t>x</m:t>
            </m:r>
            <m:r>
              <m:rPr>
                <m:sty m:val="p"/>
              </m:rPr>
              <m:t>+</m:t>
            </m:r>
            <m:r>
              <m:t>4</m:t>
            </m:r>
          </m:num>
          <m:den>
            <m:r>
              <m:t>2</m:t>
            </m:r>
            <m:r>
              <m:t>x</m:t>
            </m:r>
            <m:r>
              <m:rPr>
                <m:sty m:val="p"/>
              </m:rPr>
              <m:t>+</m:t>
            </m:r>
            <m:r>
              <m:t>5</m:t>
            </m:r>
          </m:den>
        </m:f>
      </m:oMath>
    </w:p>
    <w:p>
      <w:pPr>
        <w:tabs>
          <w:tab w:pos="567" w:val="left"/>
        </w:tabs>
        <w:spacing w:lineRule="auto" w:line="360"/>
        <w:ind w:left="567" w:hanging="567"/>
      </w:pPr>
      <w:r>
        <w:rPr>
          <w:rFonts w:ascii="Times New Roman" w:hAnsi="Times New Roman"/>
          <w:b/>
          <w:sz w:val="19"/>
        </w:rPr>
        <w:t>21</w:t>
        <w:tab/>
      </w:r>
    </w:p>
    <w:p>
      <w:pPr>
        <w:tabs>
          <w:tab w:pos="567" w:val="left"/>
        </w:tabs>
        <w:spacing w:lineRule="auto" w:line="360"/>
        <w:ind w:left="567" w:hanging="567"/>
      </w:pPr>
      <w:r>
        <w:rPr>
          <w:rFonts w:ascii="Times New Roman" w:hAnsi="Times New Roman"/>
          <w:b/>
          <w:sz w:val="19"/>
        </w:rPr>
        <w:t>22</w:t>
        <w:tab/>
      </w:r>
    </w:p>
    <w:p>
      <w:pPr>
        <w:tabs>
          <w:tab w:pos="567" w:val="left"/>
        </w:tabs>
        <w:spacing w:lineRule="auto" w:line="360"/>
        <w:ind w:left="567" w:hanging="567"/>
      </w:pPr>
      <w:r>
        <w:rPr>
          <w:rFonts w:ascii="Times New Roman" w:hAnsi="Times New Roman"/>
          <w:b/>
          <w:sz w:val="19"/>
        </w:rPr>
        <w:t>23</w:t>
        <w:tab/>
      </w:r>
    </w:p>
    <w:p>
      <w:pPr>
        <w:tabs>
          <w:tab w:pos="567" w:val="left"/>
        </w:tabs>
        <w:spacing w:lineRule="auto" w:line="360"/>
        <w:ind w:left="567" w:hanging="567"/>
      </w:pPr>
      <w:r>
        <w:rPr>
          <w:rFonts w:ascii="Times New Roman" w:hAnsi="Times New Roman"/>
          <w:b/>
          <w:sz w:val="19"/>
        </w:rPr>
        <w:t>24</w:t>
        <w:tab/>
      </w:r>
    </w:p>
    <w:p>
      <w:pPr>
        <w:tabs>
          <w:tab w:pos="567" w:val="left"/>
        </w:tabs>
        <w:spacing w:lineRule="auto" w:line="360"/>
        <w:ind w:left="567" w:hanging="567"/>
      </w:pPr>
      <w:r>
        <w:rPr>
          <w:rFonts w:ascii="Times New Roman" w:hAnsi="Times New Roman"/>
          <w:b/>
          <w:sz w:val="19"/>
        </w:rPr>
        <w:t>25</w:t>
        <w:tab/>
      </w:r>
    </w:p>
    <w:p>
      <w:pPr>
        <w:tabs>
          <w:tab w:pos="567" w:val="left"/>
        </w:tabs>
        <w:spacing w:lineRule="auto" w:line="360"/>
        <w:ind w:left="567" w:hanging="567"/>
      </w:pPr>
      <w:r>
        <w:rPr>
          <w:rFonts w:ascii="Times New Roman" w:hAnsi="Times New Roman"/>
          <w:b/>
          <w:sz w:val="19"/>
        </w:rPr>
        <w:t>26</w:t>
        <w:tab/>
      </w:r>
    </w:p>
    <w:p>
      <w:pPr>
        <w:tabs>
          <w:tab w:pos="567" w:val="left"/>
        </w:tabs>
        <w:spacing w:lineRule="auto" w:line="360"/>
        <w:ind w:left="567" w:hanging="567"/>
      </w:pPr>
      <w:r>
        <w:rPr>
          <w:rFonts w:ascii="Times New Roman" w:hAnsi="Times New Roman"/>
          <w:b/>
          <w:sz w:val="19"/>
        </w:rPr>
        <w:t>27</w:t>
        <w:tab/>
      </w:r>
    </w:p>
    <w:sectPr w:rsidR="00FC693F" w:rsidRPr="0006063C" w:rsidSect="00034616">
      <w:footerReference w:type="default" r:id="rId16"/>
      <w:pgSz w:w="11906" w:h="16838"/>
      <w:pgMar w:top="1134" w:right="1417" w:bottom="56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http://schemas.openxmlformats.org/wordprocessingml/2006/main">
  <w:abstractNum w:abstractNumId="100">
    <w:multiLevelType w:val="singleLevel"/>
    <w:lvl w:ilvl="0">
      <w:start w:val="1"/>
      <w:numFmt w:val="decimal"/>
      <w:lvlText w:val="%1."/>
      <w:lvlJc w:val="left"/>
      <w:pPr>
        <w:ind w:left="567" w:hanging="567"/>
      </w:pPr>
    </w:lvl>
  </w:abstractNum>
  <w:abstractNum w:abstractNumId="101">
    <w:multiLevelType w:val="singleLevel"/>
    <w:lvl w:ilvl="0">
      <w:start w:val="1"/>
      <w:numFmt w:val="lowerLetter"/>
      <w:lvlText w:val="(%1)"/>
      <w:lvlJc w:val="left"/>
      <w:pPr>
        <w:ind w:left="1134" w:hanging="567"/>
      </w:pPr>
    </w:lvl>
  </w:abstractNum>
  <w:abstractNum w:abstractNumId="102">
    <w:multiLevelType w:val="singleLevel"/>
    <w:lvl w:ilvl="0">
      <w:start w:val="1"/>
      <w:numFmt w:val="lowerLetter"/>
      <w:lvlText w:val="(%1)"/>
      <w:lvlJc w:val="left"/>
      <w:pPr>
        <w:ind w:left="567" w:hanging="567"/>
      </w:pPr>
    </w:lvl>
  </w:abstractNum>
  <w:num w:numId="1">
    <w:abstractNumId w:val="100"/>
  </w:num>
  <w:num w:numId="10">
    <w:abstractNumId w:val="101"/>
    <w:lvlOverride w:ilvl="0">
      <w:startOverride w:val="1"/>
    </w:lvlOverride>
  </w:num>
  <w:num w:numId="11">
    <w:abstractNumId w:val="101"/>
    <w:lvlOverride w:ilvl="0">
      <w:startOverride w:val="1"/>
    </w:lvlOverride>
  </w:num>
  <w:num w:numId="12">
    <w:abstractNumId w:val="101"/>
    <w:lvlOverride w:ilvl="0">
      <w:startOverride w:val="1"/>
    </w:lvlOverride>
  </w:num>
  <w:num w:numId="13">
    <w:abstractNumId w:val="101"/>
    <w:lvlOverride w:ilvl="0">
      <w:startOverride w:val="1"/>
    </w:lvlOverride>
  </w:num>
  <w:num w:numId="14">
    <w:abstractNumId w:val="101"/>
    <w:lvlOverride w:ilvl="0">
      <w:startOverride w:val="1"/>
    </w:lvlOverride>
  </w:num>
  <w:num w:numId="15">
    <w:abstractNumId w:val="101"/>
    <w:lvlOverride w:ilvl="0">
      <w:startOverride w:val="1"/>
    </w:lvlOverride>
  </w:num>
  <w:num w:numId="16">
    <w:abstractNumId w:val="101"/>
    <w:lvlOverride w:ilvl="0">
      <w:startOverride w:val="1"/>
    </w:lvlOverride>
  </w:num>
  <w:num w:numId="17">
    <w:abstractNumId w:val="101"/>
    <w:lvlOverride w:ilvl="0">
      <w:startOverride w:val="1"/>
    </w:lvlOverride>
  </w:num>
  <w:num w:numId="18">
    <w:abstractNumId w:val="101"/>
    <w:lvlOverride w:ilvl="0">
      <w:startOverride w:val="1"/>
    </w:lvlOverride>
  </w:num>
  <w:num w:numId="19">
    <w:abstractNumId w:val="101"/>
    <w:lvlOverride w:ilvl="0">
      <w:startOverride w:val="1"/>
    </w:lvlOverride>
  </w:num>
  <w:num w:numId="20">
    <w:abstractNumId w:val="101"/>
    <w:lvlOverride w:ilvl="0">
      <w:startOverride w:val="1"/>
    </w:lvlOverride>
  </w:num>
  <w:num w:numId="21">
    <w:abstractNumId w:val="101"/>
    <w:lvlOverride w:ilvl="0">
      <w:startOverride w:val="1"/>
    </w:lvlOverride>
  </w:num>
  <w:num w:numId="22">
    <w:abstractNumId w:val="101"/>
    <w:lvlOverride w:ilvl="0">
      <w:startOverride w:val="1"/>
    </w:lvlOverride>
  </w:num>
  <w:num w:numId="23">
    <w:abstractNumId w:val="101"/>
    <w:lvlOverride w:ilvl="0">
      <w:startOverride w:val="1"/>
    </w:lvlOverride>
  </w:num>
  <w:num w:numId="24">
    <w:abstractNumId w:val="101"/>
    <w:lvlOverride w:ilvl="0">
      <w:startOverride w:val="1"/>
    </w:lvlOverride>
  </w:num>
  <w:num w:numId="25">
    <w:abstractNumId w:val="101"/>
    <w:lvlOverride w:ilvl="0">
      <w:startOverride w:val="1"/>
    </w:lvlOverride>
  </w:num>
  <w:num w:numId="26">
    <w:abstractNumId w:val="101"/>
    <w:lvlOverride w:ilvl="0">
      <w:startOverride w:val="1"/>
    </w:lvlOverride>
  </w:num>
  <w:num w:numId="27">
    <w:abstractNumId w:val="101"/>
    <w:lvlOverride w:ilvl="0">
      <w:startOverride w:val="1"/>
    </w:lvlOverride>
  </w:num>
  <w:num w:numId="28">
    <w:abstractNumId w:val="101"/>
    <w:lvlOverride w:ilvl="0">
      <w:startOverride w:val="1"/>
    </w:lvlOverride>
  </w:num>
  <w:num w:numId="29">
    <w:abstractNumId w:val="101"/>
    <w:lvlOverride w:ilvl="0">
      <w:startOverride w:val="1"/>
    </w:lvlOverride>
  </w:num>
  <w:num w:numId="30">
    <w:abstractNumId w:val="101"/>
    <w:lvlOverride w:ilvl="0">
      <w:startOverride w:val="1"/>
    </w:lvlOverride>
  </w:num>
  <w:num w:numId="31">
    <w:abstractNumId w:val="101"/>
    <w:lvlOverride w:ilvl="0">
      <w:startOverride w:val="1"/>
    </w:lvlOverride>
  </w:num>
  <w:num w:numId="32">
    <w:abstractNumId w:val="101"/>
    <w:lvlOverride w:ilvl="0">
      <w:startOverride w:val="1"/>
    </w:lvlOverride>
  </w:num>
  <w:num w:numId="33">
    <w:abstractNumId w:val="101"/>
    <w:lvlOverride w:ilvl="0">
      <w:startOverride w:val="1"/>
    </w:lvlOverride>
  </w:num>
  <w:num w:numId="34">
    <w:abstractNumId w:val="101"/>
    <w:lvlOverride w:ilvl="0">
      <w:startOverride w:val="1"/>
    </w:lvlOverride>
  </w:num>
  <w:num w:numId="35">
    <w:abstractNumId w:val="101"/>
    <w:lvlOverride w:ilvl="0">
      <w:startOverride w:val="1"/>
    </w:lvlOverride>
  </w:num>
  <w:num w:numId="36">
    <w:abstractNumId w:val="101"/>
    <w:lvlOverride w:ilvl="0">
      <w:startOverride w:val="1"/>
    </w:lvlOverride>
  </w:num>
  <w:num w:numId="37">
    <w:abstractNumId w:val="101"/>
    <w:lvlOverride w:ilvl="0">
      <w:startOverride w:val="1"/>
    </w:lvlOverride>
  </w:num>
  <w:num w:numId="38">
    <w:abstractNumId w:val="101"/>
    <w:lvlOverride w:ilvl="0">
      <w:startOverride w:val="1"/>
    </w:lvlOverride>
  </w:num>
  <w:num w:numId="39">
    <w:abstractNumId w:val="101"/>
    <w:lvlOverride w:ilvl="0">
      <w:startOverride w:val="1"/>
    </w:lvlOverride>
  </w:num>
  <w:num w:numId="50">
    <w:abstractNumId w:val="100"/>
    <w:lvlOverride w:ilvl="0">
      <w:startOverride w:val="1"/>
    </w:lvlOverride>
  </w:num>
  <w:num w:numId="51">
    <w:abstractNumId w:val="100"/>
    <w:lvlOverride w:ilvl="0">
      <w:startOverride w:val="1"/>
    </w:lvlOverride>
  </w:num>
  <w:num w:numId="52">
    <w:abstractNumId w:val="100"/>
    <w:lvlOverride w:ilvl="0">
      <w:startOverride w:val="1"/>
    </w:lvlOverride>
  </w:num>
  <w:num w:numId="53">
    <w:abstractNumId w:val="100"/>
    <w:lvlOverride w:ilvl="0">
      <w:startOverride w:val="1"/>
    </w:lvlOverride>
  </w:num>
  <w:num w:numId="54">
    <w:abstractNumId w:val="100"/>
    <w:lvlOverride w:ilvl="0">
      <w:startOverride w:val="1"/>
    </w:lvlOverride>
  </w:num>
  <w:num w:numId="55">
    <w:abstractNumId w:val="100"/>
    <w:lvlOverride w:ilvl="0">
      <w:startOverride w:val="1"/>
    </w:lvlOverride>
  </w:num>
  <w:num w:numId="56">
    <w:abstractNumId w:val="100"/>
    <w:lvlOverride w:ilvl="0">
      <w:startOverride w:val="1"/>
    </w:lvlOverride>
  </w:num>
  <w:num w:numId="57">
    <w:abstractNumId w:val="100"/>
    <w:lvlOverride w:ilvl="0">
      <w:startOverride w:val="1"/>
    </w:lvlOverride>
  </w:num>
  <w:num w:numId="58">
    <w:abstractNumId w:val="100"/>
    <w:lvlOverride w:ilvl="0">
      <w:startOverride w:val="1"/>
    </w:lvlOverride>
  </w:num>
  <w:num w:numId="59">
    <w:abstractNumId w:val="100"/>
    <w:lvlOverride w:ilvl="0">
      <w:startOverride w:val="1"/>
    </w:lvlOverride>
  </w:num>
  <w:num w:numId="60">
    <w:abstractNumId w:val="100"/>
    <w:lvlOverride w:ilvl="0">
      <w:startOverride w:val="1"/>
    </w:lvlOverride>
  </w:num>
  <w:num w:numId="61">
    <w:abstractNumId w:val="100"/>
    <w:lvlOverride w:ilvl="0">
      <w:startOverride w:val="1"/>
    </w:lvlOverride>
  </w:num>
  <w:num w:numId="62">
    <w:abstractNumId w:val="100"/>
    <w:lvlOverride w:ilvl="0">
      <w:startOverride w:val="1"/>
    </w:lvlOverride>
  </w:num>
  <w:num w:numId="63">
    <w:abstractNumId w:val="100"/>
    <w:lvlOverride w:ilvl="0">
      <w:startOverride w:val="1"/>
    </w:lvlOverride>
  </w:num>
  <w:num w:numId="64">
    <w:abstractNumId w:val="100"/>
    <w:lvlOverride w:ilvl="0">
      <w:startOverride w:val="1"/>
    </w:lvlOverride>
  </w:num>
  <w:num w:numId="65">
    <w:abstractNumId w:val="100"/>
    <w:lvlOverride w:ilvl="0">
      <w:startOverride w:val="1"/>
    </w:lvlOverride>
  </w:num>
  <w:num w:numId="66">
    <w:abstractNumId w:val="100"/>
    <w:lvlOverride w:ilvl="0">
      <w:startOverride w:val="1"/>
    </w:lvlOverride>
  </w:num>
  <w:num w:numId="67">
    <w:abstractNumId w:val="100"/>
    <w:lvlOverride w:ilvl="0">
      <w:startOverride w:val="1"/>
    </w:lvlOverride>
  </w:num>
  <w:num w:numId="68">
    <w:abstractNumId w:val="100"/>
    <w:lvlOverride w:ilvl="0">
      <w:startOverride w:val="1"/>
    </w:lvlOverride>
  </w:num>
  <w:num w:numId="69">
    <w:abstractNumId w:val="100"/>
    <w:lvlOverride w:ilvl="0">
      <w:startOverride w:val="1"/>
    </w:lvlOverride>
  </w:num>
  <w:num w:numId="70">
    <w:abstractNumId w:val="100"/>
    <w:lvlOverride w:ilvl="0">
      <w:startOverride w:val="1"/>
    </w:lvlOverride>
  </w:num>
  <w:num w:numId="71">
    <w:abstractNumId w:val="100"/>
    <w:lvlOverride w:ilvl="0">
      <w:startOverride w:val="1"/>
    </w:lvlOverride>
  </w:num>
  <w:num w:numId="72">
    <w:abstractNumId w:val="100"/>
    <w:lvlOverride w:ilvl="0">
      <w:startOverride w:val="1"/>
    </w:lvlOverride>
  </w:num>
  <w:num w:numId="73">
    <w:abstractNumId w:val="100"/>
    <w:lvlOverride w:ilvl="0">
      <w:startOverride w:val="1"/>
    </w:lvlOverride>
  </w:num>
  <w:num w:numId="74">
    <w:abstractNumId w:val="100"/>
    <w:lvlOverride w:ilvl="0">
      <w:startOverride w:val="1"/>
    </w:lvlOverride>
  </w:num>
  <w:num w:numId="75">
    <w:abstractNumId w:val="100"/>
    <w:lvlOverride w:ilvl="0">
      <w:startOverride w:val="1"/>
    </w:lvlOverride>
  </w:num>
  <w:num w:numId="76">
    <w:abstractNumId w:val="100"/>
    <w:lvlOverride w:ilvl="0">
      <w:startOverride w:val="1"/>
    </w:lvlOverride>
  </w:num>
  <w:num w:numId="77">
    <w:abstractNumId w:val="100"/>
    <w:lvlOverride w:ilvl="0">
      <w:startOverride w:val="1"/>
    </w:lvlOverride>
  </w:num>
  <w:num w:numId="78">
    <w:abstractNumId w:val="100"/>
    <w:lvlOverride w:ilvl="0">
      <w:startOverride w:val="1"/>
    </w:lvlOverride>
  </w:num>
  <w:num w:numId="79">
    <w:abstractNumId w:val="100"/>
    <w:lvlOverride w:ilvl="0">
      <w:startOverride w:val="1"/>
    </w:lvlOverride>
  </w:num>
  <w:num w:numId="90">
    <w:abstractNumId w:val="102"/>
    <w:lvlOverride w:ilvl="0">
      <w:startOverride w:val="1"/>
    </w:lvlOverride>
  </w:num>
  <w:num w:numId="91">
    <w:abstractNumId w:val="102"/>
    <w:lvlOverride w:ilvl="0">
      <w:startOverride w:val="1"/>
    </w:lvlOverride>
  </w:num>
  <w:num w:numId="92">
    <w:abstractNumId w:val="102"/>
    <w:lvlOverride w:ilvl="0">
      <w:startOverride w:val="1"/>
    </w:lvlOverride>
  </w:num>
  <w:num w:numId="93">
    <w:abstractNumId w:val="102"/>
    <w:lvlOverride w:ilvl="0">
      <w:startOverride w:val="1"/>
    </w:lvlOverride>
  </w:num>
  <w:num w:numId="94">
    <w:abstractNumId w:val="102"/>
    <w:lvlOverride w:ilvl="0">
      <w:startOverride w:val="1"/>
    </w:lvlOverride>
  </w:num>
  <w:num w:numId="95">
    <w:abstractNumId w:val="102"/>
    <w:lvlOverride w:ilvl="0">
      <w:startOverride w:val="1"/>
    </w:lvlOverride>
  </w:num>
  <w:num w:numId="96">
    <w:abstractNumId w:val="102"/>
    <w:lvlOverride w:ilvl="0">
      <w:startOverride w:val="1"/>
    </w:lvlOverride>
  </w:num>
  <w:num w:numId="97">
    <w:abstractNumId w:val="102"/>
    <w:lvlOverride w:ilvl="0">
      <w:startOverride w:val="1"/>
    </w:lvlOverride>
  </w:num>
  <w:num w:numId="98">
    <w:abstractNumId w:val="102"/>
    <w:lvlOverride w:ilvl="0">
      <w:startOverride w:val="1"/>
    </w:lvlOverride>
  </w:num>
  <w:num w:numId="99">
    <w:abstractNumId w:val="102"/>
    <w:lvlOverride w:ilvl="0">
      <w:startOverride w:val="1"/>
    </w:lvlOverride>
  </w:num>
  <w:num w:numId="100">
    <w:abstractNumId w:val="102"/>
    <w:lvlOverride w:ilvl="0">
      <w:startOverride w:val="1"/>
    </w:lvlOverride>
  </w:num>
  <w:num w:numId="101">
    <w:abstractNumId w:val="102"/>
    <w:lvlOverride w:ilvl="0">
      <w:startOverride w:val="1"/>
    </w:lvlOverride>
  </w:num>
  <w:num w:numId="102">
    <w:abstractNumId w:val="102"/>
    <w:lvlOverride w:ilvl="0">
      <w:startOverride w:val="1"/>
    </w:lvlOverride>
  </w:num>
  <w:num w:numId="103">
    <w:abstractNumId w:val="102"/>
    <w:lvlOverride w:ilvl="0">
      <w:startOverride w:val="1"/>
    </w:lvlOverride>
  </w:num>
  <w:num w:numId="104">
    <w:abstractNumId w:val="102"/>
    <w:lvlOverride w:ilvl="0">
      <w:startOverride w:val="1"/>
    </w:lvlOverride>
  </w:num>
  <w:num w:numId="105">
    <w:abstractNumId w:val="102"/>
    <w:lvlOverride w:ilvl="0">
      <w:startOverride w:val="1"/>
    </w:lvlOverride>
  </w:num>
  <w:num w:numId="106">
    <w:abstractNumId w:val="102"/>
    <w:lvlOverride w:ilvl="0">
      <w:startOverride w:val="1"/>
    </w:lvlOverride>
  </w:num>
  <w:num w:numId="107">
    <w:abstractNumId w:val="102"/>
    <w:lvlOverride w:ilvl="0">
      <w:startOverride w:val="1"/>
    </w:lvlOverride>
  </w:num>
  <w:num w:numId="108">
    <w:abstractNumId w:val="102"/>
    <w:lvlOverride w:ilvl="0">
      <w:startOverride w:val="1"/>
    </w:lvlOverride>
  </w:num>
  <w:num w:numId="109">
    <w:abstractNumId w:val="102"/>
    <w:lvlOverride w:ilvl="0">
      <w:startOverride w:val="1"/>
    </w:lvlOverride>
  </w:num>
  <w:num w:numId="110">
    <w:abstractNumId w:val="102"/>
    <w:lvlOverride w:ilvl="0">
      <w:startOverride w:val="1"/>
    </w:lvlOverride>
  </w:num>
  <w:num w:numId="111">
    <w:abstractNumId w:val="102"/>
    <w:lvlOverride w:ilvl="0">
      <w:startOverride w:val="1"/>
    </w:lvlOverride>
  </w:num>
  <w:num w:numId="112">
    <w:abstractNumId w:val="102"/>
    <w:lvlOverride w:ilvl="0">
      <w:startOverride w:val="1"/>
    </w:lvlOverride>
  </w:num>
  <w:num w:numId="113">
    <w:abstractNumId w:val="102"/>
    <w:lvlOverride w:ilvl="0">
      <w:startOverride w:val="1"/>
    </w:lvlOverride>
  </w:num>
  <w:num w:numId="114">
    <w:abstractNumId w:val="102"/>
    <w:lvlOverride w:ilvl="0">
      <w:startOverride w:val="1"/>
    </w:lvlOverride>
  </w:num>
  <w:num w:numId="115">
    <w:abstractNumId w:val="102"/>
    <w:lvlOverride w:ilvl="0">
      <w:startOverride w:val="1"/>
    </w:lvlOverride>
  </w:num>
  <w:num w:numId="116">
    <w:abstractNumId w:val="102"/>
    <w:lvlOverride w:ilvl="0">
      <w:startOverride w:val="1"/>
    </w:lvlOverride>
  </w:num>
  <w:num w:numId="117">
    <w:abstractNumId w:val="102"/>
    <w:lvlOverride w:ilvl="0">
      <w:startOverride w:val="1"/>
    </w:lvlOverride>
  </w:num>
  <w:num w:numId="118">
    <w:abstractNumId w:val="102"/>
    <w:lvlOverride w:ilvl="0">
      <w:startOverride w:val="1"/>
    </w:lvlOverride>
  </w:num>
  <w:num w:numId="119">
    <w:abstractNumId w:val="1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cs="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Title">
    <w:name w:val="WSTitle"/>
    <w:basedOn w:val="Normal"/>
    <w:pPr>
      <w:spacing w:after="120"/>
      <w:jc w:val="center"/>
    </w:pPr>
    <w:rPr>
      <w:rFonts w:ascii="Times New Roman" w:hAnsi="Times New Roman"/>
      <w:b/>
      <w:color w:val="1F4E79"/>
      <w:sz w:val="24"/>
    </w:rPr>
  </w:style>
  <w:style w:type="paragraph" w:customStyle="1" w:styleId="WSSubtitle">
    <w:name w:val="WSSubtitle"/>
    <w:basedOn w:val="Normal"/>
    <w:pPr>
      <w:spacing w:after="160"/>
      <w:jc w:val="center"/>
    </w:pPr>
    <w:rPr>
      <w:rFonts w:ascii="Times New Roman" w:hAnsi="Times New Roman"/>
      <w:i/>
      <w:sz w:val="20"/>
    </w:rPr>
  </w:style>
  <w:style w:type="paragraph" w:customStyle="1" w:styleId="Answer">
    <w:name w:val="Answer"/>
    <w:basedOn w:val="Normal"/>
    <w:pPr>
      <w:jc w:val="right"/>
    </w:pPr>
    <w:rPr>
      <w:color w:val="843C0C"/>
    </w:rPr>
  </w:style>
  <w:style w:type="paragraph" w:customStyle="1" w:styleId="Question">
    <w:name w:val="Question"/>
    <w:basedOn w:val="Normal"/>
  </w:style>
  <w:style w:type="paragraph" w:customStyle="1" w:styleId="SubQuestion">
    <w:name w:val="SubQuestion"/>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