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STitle"/>
        <w:spacing w:lineRule="auto" w:line="360"/>
      </w:pPr>
      <w:r>
        <w:t>H2 Mathematics · Set 1 · Paper 2 · A-Level format  ·  Worked solutions</w:t>
      </w:r>
    </w:p>
    <w:p>
      <w:pPr>
        <w:pStyle w:val="WSSubtitle"/>
        <w:spacing w:lineRule="auto" w:line="360"/>
      </w:pPr>
      <w:r>
        <w:t>100 marks</w:t>
      </w:r>
    </w:p>
    <w:p>
      <w:pPr>
        <w:pStyle w:val="Question"/>
        <w:keepNext/>
        <w:numPr>
          <w:ilvl w:val="0"/>
          <w:numId w:val="1"/>
        </w:numPr>
        <w:spacing w:lineRule="auto" w:line="360"/>
      </w:pPr>
      <w:r>
        <w:rPr>
          <w:rFonts w:ascii="Times New Roman" w:hAnsi="Times New Roman"/>
          <w:sz w:val="19"/>
        </w:rPr>
        <w:t xml:space="preserve">A geometric series is given by </w:t>
      </w:r>
      <m:oMath>
        <m:r>
          <w:rPr>
            <w:rFonts w:ascii="Cambria Math" w:hAnsi="Cambria Math"/>
            <w:sz w:val="19"/>
            <w:szCs w:val="19"/>
          </w:rPr>
          <m:t>1</m:t>
        </m:r>
        <m:r>
          <m:rPr>
            <m:sty m:val="p"/>
          </m:rPr>
          <w:rPr>
            <w:rFonts w:ascii="Cambria Math" w:hAnsi="Cambria Math"/>
            <w:sz w:val="19"/>
            <w:szCs w:val="19"/>
          </w:rPr>
          <m:t>+</m:t>
        </m:r>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den>
        </m:f>
        <m:r>
          <m:rPr>
            <m:sty m:val="p"/>
          </m:rPr>
          <w:rPr>
            <w:rFonts w:ascii="Cambria Math" w:hAnsi="Cambria Math"/>
            <w:sz w:val="19"/>
            <w:szCs w:val="19"/>
          </w:rPr>
          <m:t>+</m:t>
        </m:r>
        <m:sSup>
          <m:e>
            <m:d>
              <m:dPr>
                <m:begChr m:val="("/>
                <m:sepChr m:val=""/>
                <m:endChr m:val=")"/>
                <m:grow/>
              </m:dPr>
              <m:e>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den>
                </m:f>
              </m:e>
            </m:d>
          </m:e>
          <m:sup>
            <m:r>
              <w:rPr>
                <w:rFonts w:ascii="Cambria Math" w:hAnsi="Cambria Math"/>
                <w:sz w:val="19"/>
                <w:szCs w:val="19"/>
              </w:rPr>
              <m:t>2</m:t>
            </m:r>
          </m:sup>
        </m:sSup>
        <m:r>
          <m:rPr>
            <m:sty m:val="p"/>
          </m:rPr>
          <w:rPr>
            <w:rFonts w:ascii="Cambria Math" w:hAnsi="Cambria Math"/>
            <w:sz w:val="19"/>
            <w:szCs w:val="19"/>
          </w:rPr>
          <m:t>+</m:t>
        </m:r>
        <m:sSup>
          <m:e>
            <m:d>
              <m:dPr>
                <m:begChr m:val="("/>
                <m:sepChr m:val=""/>
                <m:endChr m:val=")"/>
                <m:grow/>
              </m:dPr>
              <m:e>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den>
                </m:f>
              </m:e>
            </m:d>
          </m:e>
          <m:sup>
            <m:r>
              <w:rPr>
                <w:rFonts w:ascii="Cambria Math" w:hAnsi="Cambria Math"/>
                <w:sz w:val="19"/>
                <w:szCs w:val="19"/>
              </w:rPr>
              <m:t>3</m:t>
            </m:r>
          </m:sup>
        </m:sSup>
        <m:r>
          <m:rPr>
            <m:sty m:val="p"/>
          </m:rPr>
          <w:rPr>
            <w:rFonts w:ascii="Cambria Math" w:hAnsi="Cambria Math"/>
            <w:sz w:val="19"/>
            <w:szCs w:val="19"/>
          </w:rPr>
          <m:t>+…</m:t>
        </m:r>
      </m:oMath>
      <w:r>
        <w:rPr>
          <w:rFonts w:ascii="Times New Roman" w:hAnsi="Times New Roman"/>
          <w:sz w:val="19"/>
        </w:rPr>
        <w:t xml:space="preserve">, where </w:t>
      </w:r>
      <m:oMath>
        <m:r>
          <w:rPr>
            <w:rFonts w:ascii="Cambria Math" w:hAnsi="Cambria Math"/>
            <w:sz w:val="19"/>
            <w:szCs w:val="19"/>
          </w:rPr>
          <m:t>x</m:t>
        </m:r>
      </m:oMath>
      <w:r>
        <w:rPr>
          <w:rFonts w:ascii="Times New Roman" w:hAnsi="Times New Roman"/>
          <w:sz w:val="19"/>
        </w:rPr>
        <w:t xml:space="preserve"> is real and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the set of values of </w:t>
      </w:r>
      <m:oMath>
        <m:r>
          <w:rPr>
            <w:rFonts w:ascii="Cambria Math" w:hAnsi="Cambria Math"/>
            <w:sz w:val="19"/>
            <w:szCs w:val="19"/>
          </w:rPr>
          <m:t>x</m:t>
        </m:r>
      </m:oMath>
      <w:r>
        <w:rPr>
          <w:rFonts w:ascii="Times New Roman" w:hAnsi="Times New Roman"/>
          <w:sz w:val="19"/>
        </w:rPr>
        <w:t xml:space="preserve"> for which the series converges.</w:t>
      </w:r>
      <w:r>
        <w:rPr>
          <w:rFonts w:ascii="Times New Roman" w:hAnsi="Times New Roman"/>
          <w:sz w:val="19"/>
        </w:rPr>
        <w:tab/>
        <w:t>[2]</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Find the sum to infinity of the series, giving your answer as a single fraction in terms of </w:t>
      </w:r>
      <m:oMath>
        <m:r>
          <w:rPr>
            <w:rFonts w:ascii="Cambria Math" w:hAnsi="Cambria Math"/>
            <w:sz w:val="19"/>
            <w:szCs w:val="19"/>
          </w:rPr>
          <m:t>x</m:t>
        </m:r>
      </m:oMath>
      <w:r>
        <w:rPr>
          <w:rFonts w:ascii="Times New Roman" w:hAnsi="Times New Roman"/>
          <w:sz w:val="19"/>
        </w:rPr>
        <w:t>.</w:t>
      </w:r>
      <w:r>
        <w:rPr>
          <w:rFonts w:ascii="Times New Roman" w:hAnsi="Times New Roman"/>
          <w:sz w:val="19"/>
        </w:rPr>
        <w:tab/>
        <w:t>[1]</w:t>
      </w:r>
    </w:p>
    <w:p>
      <w:pPr>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Find exactly the set of values of </w:t>
      </w:r>
      <m:oMath>
        <m:r>
          <w:rPr>
            <w:rFonts w:ascii="Cambria Math" w:hAnsi="Cambria Math"/>
            <w:sz w:val="19"/>
            <w:szCs w:val="19"/>
          </w:rPr>
          <m:t>x</m:t>
        </m:r>
      </m:oMath>
      <w:r>
        <w:rPr>
          <w:rFonts w:ascii="Times New Roman" w:hAnsi="Times New Roman"/>
          <w:sz w:val="19"/>
        </w:rPr>
        <w:t xml:space="preserve"> for which the sum to infinity of the series exceeds </w:t>
      </w:r>
      <m:oMath>
        <m:f>
          <m:fPr>
            <m:type m:val="bar"/>
          </m:fPr>
          <m:num>
            <m:r>
              <w:rPr>
                <w:rFonts w:ascii="Cambria Math" w:hAnsi="Cambria Math"/>
                <w:sz w:val="19"/>
                <w:szCs w:val="19"/>
              </w:rPr>
              <m:t>2</m:t>
            </m:r>
          </m:num>
          <m:den>
            <m:r>
              <w:rPr>
                <w:rFonts w:ascii="Cambria Math" w:hAnsi="Cambria Math"/>
                <w:sz w:val="19"/>
                <w:szCs w:val="19"/>
              </w:rPr>
              <m:t>x</m:t>
            </m:r>
          </m:den>
        </m:f>
      </m:oMath>
      <w:r>
        <w:rPr>
          <w:rFonts w:ascii="Times New Roman" w:hAnsi="Times New Roman"/>
          <w:sz w:val="19"/>
        </w:rPr>
        <w:t>.</w:t>
      </w:r>
      <w:r>
        <w:rPr>
          <w:rFonts w:ascii="Times New Roman" w:hAnsi="Times New Roman"/>
          <w:sz w:val="19"/>
        </w:rPr>
        <w:tab/>
        <w:t>[4]</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The series is geometric with first term </w:t>
            </w:r>
            <m:oMath>
              <m:r>
                <w:rPr>
                  <w:rFonts w:ascii="Cambria Math" w:hAnsi="Cambria Math"/>
                  <w:sz w:val="19"/>
                  <w:szCs w:val="19"/>
                </w:rPr>
                <m:t>1</m:t>
              </m:r>
            </m:oMath>
            <w:r>
              <w:rPr>
                <w:rFonts w:ascii="Times New Roman" w:hAnsi="Times New Roman"/>
                <w:sz w:val="19"/>
              </w:rPr>
              <w:t xml:space="preserve"> and common ratio </w:t>
            </w:r>
            <m:oMath>
              <m:r>
                <w:rPr>
                  <w:rFonts w:ascii="Cambria Math" w:hAnsi="Cambria Math"/>
                  <w:sz w:val="19"/>
                  <w:szCs w:val="19"/>
                </w:rPr>
                <m:t>r</m:t>
              </m:r>
              <m:r>
                <m:rPr>
                  <m:sty m:val="p"/>
                </m:rPr>
                <w:rPr>
                  <w:rFonts w:ascii="Cambria Math" w:hAnsi="Cambria Math"/>
                  <w:sz w:val="19"/>
                  <w:szCs w:val="19"/>
                </w:rPr>
                <m:t>=</m:t>
              </m:r>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den>
              </m:f>
            </m:oMath>
            <w:r>
              <w:rPr>
                <w:rFonts w:ascii="Times New Roman" w:hAnsi="Times New Roman"/>
                <w:sz w:val="19"/>
              </w:rPr>
              <w:t xml:space="preserve">, so it converges if and only if </w:t>
            </w:r>
            <m:oMath>
              <m:r>
                <m:rPr>
                  <m:sty m:val="p"/>
                </m:rPr>
                <w:rPr>
                  <w:rFonts w:ascii="Cambria Math" w:hAnsi="Cambria Math"/>
                  <w:sz w:val="19"/>
                  <w:szCs w:val="19"/>
                </w:rPr>
                <m:t>|</m:t>
              </m:r>
              <m:r>
                <w:rPr>
                  <w:rFonts w:ascii="Cambria Math" w:hAnsi="Cambria Math"/>
                  <w:sz w:val="19"/>
                  <w:szCs w:val="19"/>
                </w:rPr>
                <m:t>r</m:t>
              </m:r>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w:t>
            </w:r>
          </w:p>
          <w:p>
            <w:pPr>
              <w:spacing w:line="360" w:lineRule="auto"/>
            </w:pPr>
            <m:oMath>
              <m:d>
                <m:dPr>
                  <m:begChr m:val="|"/>
                  <m:sepChr m:val=""/>
                  <m:endChr m:val="|"/>
                  <m:grow/>
                </m:dPr>
                <m:e>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den>
                  </m:f>
                </m:e>
              </m:d>
              <m:r>
                <m:rPr>
                  <m:sty m:val="p"/>
                </m:rPr>
                <w:rPr>
                  <w:rFonts w:ascii="Cambria Math" w:hAnsi="Cambria Math"/>
                  <w:sz w:val="19"/>
                  <w:szCs w:val="19"/>
                </w:rPr>
                <m:t>&lt;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|&lt;|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(as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w:t>
            </w:r>
          </w:p>
          <w:p>
            <w:pPr>
              <w:spacing w:line="360" w:lineRule="auto"/>
            </w:pPr>
            <w:r>
              <w:rPr>
                <w:rFonts w:ascii="Times New Roman" w:hAnsi="Times New Roman"/>
                <w:sz w:val="19"/>
              </w:rPr>
              <w:t xml:space="preserve">Both sides are non-negative, so squaring keeps the inequality: </w:t>
            </w:r>
            <m:oMath>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&lt;(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2x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&lt;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4x</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6x</m:t>
              </m:r>
              <m:r>
                <m:rPr>
                  <m:sty m:val="p"/>
                </m:rPr>
                <w:rPr>
                  <w:rFonts w:ascii="Cambria Math" w:hAnsi="Cambria Math"/>
                  <w:sz w:val="19"/>
                  <w:szCs w:val="19"/>
                </w:rPr>
                <m:t>&lt;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&gt;−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w:t>
            </w:r>
          </w:p>
          <w:p>
            <w:pPr>
              <w:spacing w:line="360" w:lineRule="auto"/>
            </w:pPr>
            <w:r>
              <w:rPr>
                <w:rFonts w:ascii="Times New Roman" w:hAnsi="Times New Roman"/>
                <w:sz w:val="19"/>
              </w:rPr>
              <w:t xml:space="preserve">(Equivalently: </w:t>
            </w:r>
            <m:oMath>
              <m:r>
                <w:rPr>
                  <w:rFonts w:ascii="Cambria Math" w:hAnsi="Cambria Math"/>
                  <w:sz w:val="19"/>
                  <w:szCs w:val="19"/>
                </w:rPr>
                <m:t>x</m:t>
              </m:r>
            </m:oMath>
            <w:r>
              <w:rPr>
                <w:rFonts w:ascii="Times New Roman" w:hAnsi="Times New Roman"/>
                <w:sz w:val="19"/>
              </w:rPr>
              <w:t xml:space="preserve"> is nearer to </w:t>
            </w:r>
            <m:oMath>
              <m:r>
                <w:rPr>
                  <w:rFonts w:ascii="Cambria Math" w:hAnsi="Cambria Math"/>
                  <w:sz w:val="19"/>
                  <w:szCs w:val="19"/>
                </w:rPr>
                <m:t>1</m:t>
              </m:r>
            </m:oMath>
            <w:r>
              <w:rPr>
                <w:rFonts w:ascii="Times New Roman" w:hAnsi="Times New Roman"/>
                <w:sz w:val="19"/>
              </w:rPr>
              <w:t xml:space="preserve"> than to </w:t>
            </w:r>
            <m:oMath>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on the number line, so it lies to the right of their midpoint </w:t>
            </w:r>
            <m:oMath>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w:t>
            </w:r>
          </w:p>
          <w:p>
            <w:pPr>
              <w:spacing w:line="360" w:lineRule="auto"/>
            </w:pPr>
            <w:r>
              <w:rPr>
                <w:rFonts w:ascii="Times New Roman" w:hAnsi="Times New Roman"/>
                <w:sz w:val="19"/>
              </w:rPr>
              <w:t xml:space="preserve">The series converges for </w:t>
            </w:r>
            <m:oMath>
              <m:d>
                <m:dPr>
                  <m:begChr m:val="{"/>
                  <m:sepChr m:val=""/>
                  <m:endChr m:val="}"/>
                  <m:grow/>
                </m:dPr>
                <m:e>
                  <m:r>
                    <w:rPr>
                      <w:rFonts w:ascii="Cambria Math" w:hAnsi="Cambria Math"/>
                      <w:sz w:val="19"/>
                      <w:szCs w:val="19"/>
                    </w:rPr>
                    <m:t>x</m:t>
                  </m:r>
                  <m:r>
                    <m:rPr>
                      <m:sty m:val="p"/>
                    </m:rPr>
                    <w:rPr>
                      <w:rFonts w:ascii="Cambria Math" w:hAnsi="Cambria Math"/>
                      <w:sz w:val="19"/>
                      <w:szCs w:val="19"/>
                    </w:rPr>
                    <m:t>∈</m:t>
                  </m:r>
                  <m:r>
                    <m:rPr>
                      <m:scr m:val="double-struck"/>
                      <m:sty m:val="p"/>
                    </m:rP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&gt;−</m:t>
                  </m:r>
                  <m:f>
                    <m:fPr>
                      <m:type m:val="bar"/>
                    </m:fPr>
                    <m:num>
                      <m:r>
                        <w:rPr>
                          <w:rFonts w:ascii="Cambria Math" w:hAnsi="Cambria Math"/>
                          <w:sz w:val="19"/>
                          <w:szCs w:val="19"/>
                        </w:rPr>
                        <m:t>1</m:t>
                      </m:r>
                    </m:num>
                    <m:den>
                      <m:r>
                        <w:rPr>
                          <w:rFonts w:ascii="Cambria Math" w:hAnsi="Cambria Math"/>
                          <w:sz w:val="19"/>
                          <w:szCs w:val="19"/>
                        </w:rPr>
                        <m:t>2</m:t>
                      </m:r>
                    </m:den>
                  </m:f>
                </m:e>
              </m:d>
            </m:oMath>
            <w:r>
              <w:rPr>
                <w:rFonts w:ascii="Times New Roman" w:hAnsi="Times New Roman"/>
                <w:sz w:val="19"/>
              </w:rPr>
              <w:t xml:space="preserve">. [M1 for </w:t>
            </w:r>
            <m:oMath>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|&lt;|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or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&lt;</m:t>
              </m:r>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den>
              </m:f>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 A1]</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Sum to infinity </w:t>
            </w:r>
            <m:oMath>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r</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m:t>
                  </m:r>
                  <m:r>
                    <m:rPr>
                      <m:sty m:val="p"/>
                    </m:rPr>
                    <w:rPr>
                      <w:rFonts w:ascii="Cambria Math" w:hAnsi="Cambria Math"/>
                      <w:sz w:val="19"/>
                      <w:szCs w:val="19"/>
                    </w:rPr>
                    <m:t>−</m:t>
                  </m:r>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den>
                  </m:f>
                </m:den>
              </m:f>
              <m:r>
                <m:rPr>
                  <m:sty m:val="p"/>
                </m:rPr>
                <w:rPr>
                  <w:rFonts w:ascii="Cambria Math" w:hAnsi="Cambria Math"/>
                  <w:sz w:val="19"/>
                  <w:szCs w:val="19"/>
                </w:rPr>
                <m:t>=</m:t>
              </m:r>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num>
                <m:den>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den>
              </m:f>
              <m:r>
                <m:rPr>
                  <m:sty m:val="p"/>
                </m:rPr>
                <w:rPr>
                  <w:rFonts w:ascii="Cambria Math" w:hAnsi="Cambria Math"/>
                  <w:sz w:val="19"/>
                  <w:szCs w:val="19"/>
                </w:rPr>
                <m:t>=</m:t>
              </m:r>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num>
                <m:den>
                  <m:r>
                    <w:rPr>
                      <w:rFonts w:ascii="Cambria Math" w:hAnsi="Cambria Math"/>
                      <w:sz w:val="19"/>
                      <w:szCs w:val="19"/>
                    </w:rPr>
                    <m:t>3</m:t>
                  </m:r>
                </m:den>
              </m:f>
            </m:oMath>
            <w:r>
              <w:rPr>
                <w:rFonts w:ascii="Times New Roman" w:hAnsi="Times New Roman"/>
                <w:sz w:val="19"/>
              </w:rPr>
              <w:t>. [B1]</w:t>
            </w:r>
          </w:p>
        </w:tc>
      </w:tr>
      <w:tr>
        <w:trPr>
          <w:cantSplit/>
        </w:trPr>
        <w:tc>
          <w:tcPr>
            <w:tcW w:type="dxa" w:w="567"/>
          </w:tcPr>
          <w:p>
            <w:pPr>
              <w:spacing w:before="160" w:lineRule="auto" w:line="360"/>
            </w:pPr>
            <w:r>
              <w:rPr>
                <w:rFonts w:ascii="Times New Roman" w:hAnsi="Times New Roman"/>
                <w:sz w:val="19"/>
              </w:rPr>
              <w:t>(c)</w:t>
            </w:r>
          </w:p>
        </w:tc>
        <w:tc>
          <w:tcPr>
            <w:tcW w:type="dxa" w:w="8504"/>
          </w:tcPr>
          <w:p>
            <w:pPr>
              <w:spacing w:line="360" w:lineRule="auto" w:before="160"/>
            </w:pPr>
            <w:r>
              <w:rPr>
                <w:rFonts w:ascii="Times New Roman" w:hAnsi="Times New Roman"/>
                <w:sz w:val="19"/>
              </w:rPr>
              <w:t xml:space="preserve">The decision: a sum to infinity exists only where the series converges, that is for </w:t>
            </w:r>
            <m:oMath>
              <m:r>
                <w:rPr>
                  <w:rFonts w:ascii="Cambria Math" w:hAnsi="Cambria Math"/>
                  <w:sz w:val="19"/>
                  <w:szCs w:val="19"/>
                </w:rPr>
                <m:t>x</m:t>
              </m:r>
              <m:r>
                <m:rPr>
                  <m:sty m:val="p"/>
                </m:rPr>
                <w:rPr>
                  <w:rFonts w:ascii="Cambria Math" w:hAnsi="Cambria Math"/>
                  <w:sz w:val="19"/>
                  <w:szCs w:val="19"/>
                </w:rPr>
                <m:t>&gt;−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by part (a). The expression </w:t>
            </w:r>
            <m:oMath>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num>
                <m:den>
                  <m:r>
                    <w:rPr>
                      <w:rFonts w:ascii="Cambria Math" w:hAnsi="Cambria Math"/>
                      <w:sz w:val="19"/>
                      <w:szCs w:val="19"/>
                    </w:rPr>
                    <m:t>3</m:t>
                  </m:r>
                </m:den>
              </m:f>
            </m:oMath>
            <w:r>
              <w:rPr>
                <w:rFonts w:ascii="Times New Roman" w:hAnsi="Times New Roman"/>
                <w:sz w:val="19"/>
              </w:rPr>
              <w:t xml:space="preserve"> is defined for every </w:t>
            </w:r>
            <m:oMath>
              <m:r>
                <w:rPr>
                  <w:rFonts w:ascii="Cambria Math" w:hAnsi="Cambria Math"/>
                  <w:sz w:val="19"/>
                  <w:szCs w:val="19"/>
                </w:rPr>
                <m:t>x</m:t>
              </m:r>
            </m:oMath>
            <w:r>
              <w:rPr>
                <w:rFonts w:ascii="Times New Roman" w:hAnsi="Times New Roman"/>
                <w:sz w:val="19"/>
              </w:rPr>
              <w:t xml:space="preserve">, but it is the sum of the series only on that set, so the inequality is solved on </w:t>
            </w:r>
            <m:oMath>
              <m:r>
                <w:rPr>
                  <w:rFonts w:ascii="Cambria Math" w:hAnsi="Cambria Math"/>
                  <w:sz w:val="19"/>
                  <w:szCs w:val="19"/>
                </w:rPr>
                <m:t>x</m:t>
              </m:r>
              <m:r>
                <m:rPr>
                  <m:sty m:val="p"/>
                </m:rPr>
                <w:rPr>
                  <w:rFonts w:ascii="Cambria Math" w:hAnsi="Cambria Math"/>
                  <w:sz w:val="19"/>
                  <w:szCs w:val="19"/>
                </w:rPr>
                <m:t>&gt;−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and not on all of </w:t>
            </w:r>
            <m:oMath>
              <m:r>
                <m:rPr>
                  <m:scr m:val="double-struck"/>
                  <m:sty m:val="p"/>
                </m:rPr>
                <w:rPr>
                  <w:rFonts w:ascii="Cambria Math" w:hAnsi="Cambria Math"/>
                  <w:sz w:val="19"/>
                  <w:szCs w:val="19"/>
                </w:rPr>
                <m:t>R</m:t>
              </m:r>
            </m:oMath>
            <w:r>
              <w:rPr>
                <w:rFonts w:ascii="Times New Roman" w:hAnsi="Times New Roman"/>
                <w:sz w:val="19"/>
              </w:rPr>
              <w:t>.</w:t>
            </w:r>
          </w:p>
          <w:p>
            <w:pPr>
              <w:spacing w:line="360" w:lineRule="auto"/>
            </w:pPr>
            <m:oMath>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num>
                <m:den>
                  <m:r>
                    <w:rPr>
                      <w:rFonts w:ascii="Cambria Math" w:hAnsi="Cambria Math"/>
                      <w:sz w:val="19"/>
                      <w:szCs w:val="19"/>
                    </w:rPr>
                    <m:t>3</m:t>
                  </m:r>
                </m:den>
              </m:f>
              <m:r>
                <m:rPr>
                  <m:sty m:val="p"/>
                </m:rPr>
                <w:rPr>
                  <w:rFonts w:ascii="Cambria Math" w:hAnsi="Cambria Math"/>
                  <w:sz w:val="19"/>
                  <w:szCs w:val="19"/>
                </w:rPr>
                <m:t>&gt;</m:t>
              </m:r>
              <m:f>
                <m:fPr>
                  <m:type m:val="bar"/>
                </m:fPr>
                <m:num>
                  <m:r>
                    <w:rPr>
                      <w:rFonts w:ascii="Cambria Math" w:hAnsi="Cambria Math"/>
                      <w:sz w:val="19"/>
                      <w:szCs w:val="19"/>
                    </w:rPr>
                    <m:t>2</m:t>
                  </m:r>
                </m:num>
                <m:den>
                  <m:r>
                    <w:rPr>
                      <w:rFonts w:ascii="Cambria Math" w:hAnsi="Cambria Math"/>
                      <w:sz w:val="19"/>
                      <w:szCs w:val="19"/>
                    </w:rPr>
                    <m:t>x</m:t>
                  </m:r>
                </m:den>
              </m:f>
              <m:r>
                <m:rPr>
                  <m:sty m:val="p"/>
                </m:rPr>
                <w:rPr>
                  <w:rFonts w:ascii="Cambria Math" w:hAnsi="Cambria Math"/>
                  <w:sz w:val="19"/>
                  <w:szCs w:val="19"/>
                </w:rPr>
                <m:t>⇔</m:t>
              </m:r>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num>
                <m:den>
                  <m:r>
                    <w:rPr>
                      <w:rFonts w:ascii="Cambria Math" w:hAnsi="Cambria Math"/>
                      <w:sz w:val="19"/>
                      <w:szCs w:val="19"/>
                    </w:rPr>
                    <m:t>3</m:t>
                  </m:r>
                </m:den>
              </m:f>
              <m:r>
                <m:rPr>
                  <m:sty m:val="p"/>
                </m:rPr>
                <w:rPr>
                  <w:rFonts w:ascii="Cambria Math" w:hAnsi="Cambria Math"/>
                  <w:sz w:val="19"/>
                  <w:szCs w:val="19"/>
                </w:rPr>
                <m:t>−</m:t>
              </m:r>
              <m:f>
                <m:fPr>
                  <m:type m:val="bar"/>
                </m:fPr>
                <m:num>
                  <m:r>
                    <w:rPr>
                      <w:rFonts w:ascii="Cambria Math" w:hAnsi="Cambria Math"/>
                      <w:sz w:val="19"/>
                      <w:szCs w:val="19"/>
                    </w:rPr>
                    <m:t>2</m:t>
                  </m:r>
                </m:num>
                <m:den>
                  <m:r>
                    <w:rPr>
                      <w:rFonts w:ascii="Cambria Math" w:hAnsi="Cambria Math"/>
                      <w:sz w:val="19"/>
                      <w:szCs w:val="19"/>
                    </w:rPr>
                    <m:t>x</m:t>
                  </m:r>
                </m:den>
              </m:f>
              <m:r>
                <m:rPr>
                  <m:sty m:val="p"/>
                </m:rPr>
                <w:rPr>
                  <w:rFonts w:ascii="Cambria Math" w:hAnsi="Cambria Math"/>
                  <w:sz w:val="19"/>
                  <w:szCs w:val="19"/>
                </w:rPr>
                <m:t>&gt;</m:t>
              </m:r>
              <m:r>
                <w:rPr>
                  <w:rFonts w:ascii="Cambria Math" w:hAnsi="Cambria Math"/>
                  <w:sz w:val="19"/>
                  <w:szCs w:val="19"/>
                </w:rPr>
                <m:t>0</m:t>
              </m:r>
              <m:r>
                <m:rPr>
                  <m:sty m:val="p"/>
                </m:rPr>
                <w:rPr>
                  <w:rFonts w:ascii="Cambria Math" w:hAnsi="Cambria Math"/>
                  <w:sz w:val="19"/>
                  <w:szCs w:val="19"/>
                </w:rPr>
                <m:t>⇔</m:t>
              </m:r>
              <m:f>
                <m:fPr>
                  <m:type m:val="bar"/>
                </m:fPr>
                <m:num>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2x</m:t>
                  </m:r>
                  <m:r>
                    <m:rPr>
                      <m:sty m:val="p"/>
                    </m:rPr>
                    <w:rPr>
                      <w:rFonts w:ascii="Cambria Math" w:hAnsi="Cambria Math"/>
                      <w:sz w:val="19"/>
                      <w:szCs w:val="19"/>
                    </w:rPr>
                    <m:t>−</m:t>
                  </m:r>
                  <m:r>
                    <w:rPr>
                      <w:rFonts w:ascii="Cambria Math" w:hAnsi="Cambria Math"/>
                      <w:sz w:val="19"/>
                      <w:szCs w:val="19"/>
                    </w:rPr>
                    <m:t>6</m:t>
                  </m:r>
                </m:num>
                <m:den>
                  <m:r>
                    <w:rPr>
                      <w:rFonts w:ascii="Cambria Math" w:hAnsi="Cambria Math"/>
                      <w:sz w:val="19"/>
                      <w:szCs w:val="19"/>
                    </w:rPr>
                    <m:t>3x</m:t>
                  </m:r>
                </m:den>
              </m:f>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[M1: one side, single fraction, not cross-multiplied]</w:t>
            </w:r>
          </w:p>
          <w:p>
            <w:pPr>
              <w:spacing w:line="360" w:lineRule="auto"/>
            </w:pPr>
            <m:oMath>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2x</m:t>
              </m:r>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7</m:t>
                  </m:r>
                </m:e>
              </m:rad>
            </m:oMath>
            <w:r>
              <w:rPr>
                <w:rFonts w:ascii="Times New Roman" w:hAnsi="Times New Roman"/>
                <w:sz w:val="19"/>
              </w:rPr>
              <w:t xml:space="preserve">, so the inequality is </w:t>
            </w:r>
            <m:oMath>
              <m:f>
                <m:fPr>
                  <m:type m:val="bar"/>
                </m:fPr>
                <m:num>
                  <m:d>
                    <m:dPr>
                      <m:begChr m:val="("/>
                      <m:sepChr m:val=""/>
                      <m:endChr m:val=")"/>
                      <m:grow/>
                    </m:dPr>
                    <m:e>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7</m:t>
                          </m:r>
                        </m:e>
                      </m:rad>
                    </m:e>
                  </m:d>
                  <m:d>
                    <m:dPr>
                      <m:begChr m:val="("/>
                      <m:sepChr m:val=""/>
                      <m:endChr m:val=")"/>
                      <m:grow/>
                    </m:dPr>
                    <m:e>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7</m:t>
                          </m:r>
                        </m:e>
                      </m:rad>
                    </m:e>
                  </m:d>
                </m:num>
                <m:den>
                  <m:r>
                    <w:rPr>
                      <w:rFonts w:ascii="Cambria Math" w:hAnsi="Cambria Math"/>
                      <w:sz w:val="19"/>
                      <w:szCs w:val="19"/>
                    </w:rPr>
                    <m:t>3x</m:t>
                  </m:r>
                </m:den>
              </m:f>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with critical values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7</m:t>
                  </m:r>
                </m:e>
              </m:rad>
              <m:r>
                <w:rPr>
                  <w:rFonts w:ascii="Cambria Math" w:hAnsi="Cambria Math"/>
                  <w:sz w:val="19"/>
                  <w:szCs w:val="19"/>
                </w:rPr>
                <m:t> </m:t>
              </m:r>
              <m:r>
                <m:rPr>
                  <m:sty m:val="p"/>
                </m:rPr>
                <w:rPr>
                  <w:rFonts w:ascii="Cambria Math" w:hAnsi="Cambria Math"/>
                  <w:sz w:val="19"/>
                  <w:szCs w:val="19"/>
                </w:rPr>
                <m:t>(≈−</m:t>
              </m:r>
              <m:r>
                <w:rPr>
                  <w:rFonts w:ascii="Cambria Math" w:hAnsi="Cambria Math"/>
                  <w:sz w:val="19"/>
                  <w:szCs w:val="19"/>
                </w:rPr>
                <m:t>3.65</m:t>
              </m:r>
              <m:r>
                <m:rPr>
                  <m:sty m:val="p"/>
                </m:rPr>
                <w:rPr>
                  <w:rFonts w:ascii="Cambria Math" w:hAnsi="Cambria Math"/>
                  <w:sz w:val="19"/>
                  <w:szCs w:val="19"/>
                </w:rPr>
                <m:t>)</m:t>
              </m:r>
            </m:oMath>
            <w:r>
              <w:rPr>
                <w:rFonts w:ascii="Times New Roman" w:hAnsi="Times New Roman"/>
                <w:sz w:val="19"/>
              </w:rPr>
              <w:t xml:space="preserve">, </w:t>
            </w:r>
            <m:oMath>
              <m:r>
                <w:rPr>
                  <w:rFonts w:ascii="Cambria Math" w:hAnsi="Cambria Math"/>
                  <w:sz w:val="19"/>
                  <w:szCs w:val="19"/>
                </w:rPr>
                <m:t>0</m:t>
              </m:r>
            </m:oMath>
            <w:r>
              <w:rPr>
                <w:rFonts w:ascii="Times New Roman" w:hAnsi="Times New Roman"/>
                <w:sz w:val="19"/>
              </w:rPr>
              <w:t xml:space="preserve"> and </w:t>
            </w:r>
            <m:oMath>
              <m:rad>
                <m:radPr>
                  <m:degHide m:val="on"/>
                </m:radPr>
                <m:deg/>
                <m:e>
                  <m:r>
                    <w:rPr>
                      <w:rFonts w:ascii="Cambria Math" w:hAnsi="Cambria Math"/>
                      <w:sz w:val="19"/>
                      <w:szCs w:val="19"/>
                    </w:rPr>
                    <m:t>7</m:t>
                  </m:r>
                </m:e>
              </m:rad>
              <m:r>
                <m:rPr>
                  <m:sty m:val="p"/>
                </m:rPr>
                <w:rPr>
                  <w:rFonts w:ascii="Cambria Math" w:hAnsi="Cambria Math"/>
                  <w:sz w:val="19"/>
                  <w:szCs w:val="19"/>
                </w:rPr>
                <m:t>−</m:t>
              </m:r>
              <m:r>
                <w:rPr>
                  <w:rFonts w:ascii="Cambria Math" w:hAnsi="Cambria Math"/>
                  <w:sz w:val="19"/>
                  <w:szCs w:val="19"/>
                </w:rPr>
                <m:t>1 </m:t>
              </m:r>
              <m:r>
                <m:rPr>
                  <m:sty m:val="p"/>
                </m:rPr>
                <w:rPr>
                  <w:rFonts w:ascii="Cambria Math" w:hAnsi="Cambria Math"/>
                  <w:sz w:val="19"/>
                  <w:szCs w:val="19"/>
                </w:rPr>
                <m:t>(≈</m:t>
              </m:r>
              <m:r>
                <w:rPr>
                  <w:rFonts w:ascii="Cambria Math" w:hAnsi="Cambria Math"/>
                  <w:sz w:val="19"/>
                  <w:szCs w:val="19"/>
                </w:rPr>
                <m:t>1.65</m:t>
              </m:r>
              <m:r>
                <m:rPr>
                  <m:sty m:val="p"/>
                </m:rPr>
                <w:rPr>
                  <w:rFonts w:ascii="Cambria Math" w:hAnsi="Cambria Math"/>
                  <w:sz w:val="19"/>
                  <w:szCs w:val="19"/>
                </w:rPr>
                <m:t>)</m:t>
              </m:r>
            </m:oMath>
            <w:r>
              <w:rPr>
                <w:rFonts w:ascii="Times New Roman" w:hAnsi="Times New Roman"/>
                <w:sz w:val="19"/>
              </w:rPr>
              <w:t>.</w:t>
            </w:r>
          </w:p>
          <w:p>
            <w:pPr>
              <w:spacing w:line="360" w:lineRule="auto"/>
            </w:pPr>
            <w:r>
              <w:rPr>
                <w:rFonts w:ascii="Times New Roman" w:hAnsi="Times New Roman"/>
                <w:sz w:val="19"/>
              </w:rPr>
              <w:t xml:space="preserve">Sign test: for </w:t>
            </w:r>
            <m:oMath>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7</m:t>
                  </m:r>
                </m:e>
              </m:rad>
            </m:oMath>
            <w:r>
              <w:rPr>
                <w:rFonts w:ascii="Times New Roman" w:hAnsi="Times New Roman"/>
                <w:sz w:val="19"/>
              </w:rPr>
              <w:t xml:space="preserve"> the fraction is negative; for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7</m:t>
                  </m:r>
                </m:e>
              </m:rad>
              <m:r>
                <m:rPr>
                  <m:sty m:val="p"/>
                </m:rPr>
                <w:rPr>
                  <w:rFonts w:ascii="Cambria Math" w:hAnsi="Cambria Math"/>
                  <w:sz w:val="19"/>
                  <w:szCs w:val="19"/>
                </w:rPr>
                <m:t>&lt;</m:t>
              </m:r>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it is positive; for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x</m:t>
              </m:r>
              <m:r>
                <m:rPr>
                  <m:sty m:val="p"/>
                </m:rPr>
                <w:rPr>
                  <w:rFonts w:ascii="Cambria Math" w:hAnsi="Cambria Math"/>
                  <w:sz w:val="19"/>
                  <w:szCs w:val="19"/>
                </w:rPr>
                <m:t>&lt;</m:t>
              </m:r>
              <m:rad>
                <m:radPr>
                  <m:degHide m:val="on"/>
                </m:radPr>
                <m:deg/>
                <m:e>
                  <m:r>
                    <w:rPr>
                      <w:rFonts w:ascii="Cambria Math" w:hAnsi="Cambria Math"/>
                      <w:sz w:val="19"/>
                      <w:szCs w:val="19"/>
                    </w:rPr>
                    <m:t>7</m:t>
                  </m:r>
                </m:e>
              </m:rad>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it is negative; for </w:t>
            </w:r>
            <m:oMath>
              <m:r>
                <w:rPr>
                  <w:rFonts w:ascii="Cambria Math" w:hAnsi="Cambria Math"/>
                  <w:sz w:val="19"/>
                  <w:szCs w:val="19"/>
                </w:rPr>
                <m:t>x</m:t>
              </m:r>
              <m:r>
                <m:rPr>
                  <m:sty m:val="p"/>
                </m:rPr>
                <w:rPr>
                  <w:rFonts w:ascii="Cambria Math" w:hAnsi="Cambria Math"/>
                  <w:sz w:val="19"/>
                  <w:szCs w:val="19"/>
                </w:rPr>
                <m:t>&gt;</m:t>
              </m:r>
              <m:rad>
                <m:radPr>
                  <m:degHide m:val="on"/>
                </m:radPr>
                <m:deg/>
                <m:e>
                  <m:r>
                    <w:rPr>
                      <w:rFonts w:ascii="Cambria Math" w:hAnsi="Cambria Math"/>
                      <w:sz w:val="19"/>
                      <w:szCs w:val="19"/>
                    </w:rPr>
                    <m:t>7</m:t>
                  </m:r>
                </m:e>
              </m:rad>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it is positive.</w:t>
            </w:r>
          </w:p>
          <w:p>
            <w:pPr>
              <w:spacing w:line="360" w:lineRule="auto"/>
            </w:pPr>
            <w:r>
              <w:rPr>
                <w:rFonts w:ascii="Times New Roman" w:hAnsi="Times New Roman"/>
                <w:sz w:val="19"/>
              </w:rPr>
              <w:t xml:space="preserve">So </w:t>
            </w:r>
            <m:oMath>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num>
                <m:den>
                  <m:r>
                    <w:rPr>
                      <w:rFonts w:ascii="Cambria Math" w:hAnsi="Cambria Math"/>
                      <w:sz w:val="19"/>
                      <w:szCs w:val="19"/>
                    </w:rPr>
                    <m:t>3</m:t>
                  </m:r>
                </m:den>
              </m:f>
              <m:r>
                <m:rPr>
                  <m:sty m:val="p"/>
                </m:rPr>
                <w:rPr>
                  <w:rFonts w:ascii="Cambria Math" w:hAnsi="Cambria Math"/>
                  <w:sz w:val="19"/>
                  <w:szCs w:val="19"/>
                </w:rPr>
                <m:t>&gt;</m:t>
              </m:r>
              <m:f>
                <m:fPr>
                  <m:type m:val="bar"/>
                </m:fPr>
                <m:num>
                  <m:r>
                    <w:rPr>
                      <w:rFonts w:ascii="Cambria Math" w:hAnsi="Cambria Math"/>
                      <w:sz w:val="19"/>
                      <w:szCs w:val="19"/>
                    </w:rPr>
                    <m:t>2</m:t>
                  </m:r>
                </m:num>
                <m:den>
                  <m:r>
                    <w:rPr>
                      <w:rFonts w:ascii="Cambria Math" w:hAnsi="Cambria Math"/>
                      <w:sz w:val="19"/>
                      <w:szCs w:val="19"/>
                    </w:rPr>
                    <m:t>x</m:t>
                  </m:r>
                </m:den>
              </m:f>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7</m:t>
                  </m:r>
                </m:e>
              </m:rad>
              <m:r>
                <m:rPr>
                  <m:sty m:val="p"/>
                </m:rPr>
                <w:rPr>
                  <w:rFonts w:ascii="Cambria Math" w:hAnsi="Cambria Math"/>
                  <w:sz w:val="19"/>
                  <w:szCs w:val="19"/>
                </w:rPr>
                <m:t>&lt;</m:t>
              </m:r>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or </w:t>
            </w:r>
            <m:oMath>
              <m:r>
                <w:rPr>
                  <w:rFonts w:ascii="Cambria Math" w:hAnsi="Cambria Math"/>
                  <w:sz w:val="19"/>
                  <w:szCs w:val="19"/>
                </w:rPr>
                <m:t>x</m:t>
              </m:r>
              <m:r>
                <m:rPr>
                  <m:sty m:val="p"/>
                </m:rPr>
                <w:rPr>
                  <w:rFonts w:ascii="Cambria Math" w:hAnsi="Cambria Math"/>
                  <w:sz w:val="19"/>
                  <w:szCs w:val="19"/>
                </w:rPr>
                <m:t>&gt;</m:t>
              </m:r>
              <m:rad>
                <m:radPr>
                  <m:degHide m:val="on"/>
                </m:radPr>
                <m:deg/>
                <m:e>
                  <m:r>
                    <w:rPr>
                      <w:rFonts w:ascii="Cambria Math" w:hAnsi="Cambria Math"/>
                      <w:sz w:val="19"/>
                      <w:szCs w:val="19"/>
                    </w:rPr>
                    <m:t>7</m:t>
                  </m:r>
                </m:e>
              </m:rad>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[A1: the raw intervals from the sign test]</w:t>
            </w:r>
          </w:p>
          <w:p>
            <w:pPr>
              <w:spacing w:line="360" w:lineRule="auto"/>
            </w:pPr>
            <w:r>
              <w:rPr>
                <w:rFonts w:ascii="Times New Roman" w:hAnsi="Times New Roman"/>
                <w:sz w:val="19"/>
              </w:rPr>
              <w:t xml:space="preserve">Restrict to </w:t>
            </w:r>
            <m:oMath>
              <m:r>
                <w:rPr>
                  <w:rFonts w:ascii="Cambria Math" w:hAnsi="Cambria Math"/>
                  <w:sz w:val="19"/>
                  <w:szCs w:val="19"/>
                </w:rPr>
                <m:t>x</m:t>
              </m:r>
              <m:r>
                <m:rPr>
                  <m:sty m:val="p"/>
                </m:rPr>
                <w:rPr>
                  <w:rFonts w:ascii="Cambria Math" w:hAnsi="Cambria Math"/>
                  <w:sz w:val="19"/>
                  <w:szCs w:val="19"/>
                </w:rPr>
                <m:t>&gt;−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since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7</m:t>
                  </m:r>
                </m:e>
              </m:rad>
              <m:r>
                <m:rPr>
                  <m:sty m:val="p"/>
                </m:rPr>
                <w:rPr>
                  <w:rFonts w:ascii="Cambria Math" w:hAnsi="Cambria Math"/>
                  <w:sz w:val="19"/>
                  <w:szCs w:val="19"/>
                </w:rPr>
                <m:t>&lt;−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the first interval is cut to </w:t>
            </w:r>
            <m:oMath>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&lt;</m:t>
              </m:r>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the second is unchanged because </w:t>
            </w:r>
            <m:oMath>
              <m:rad>
                <m:radPr>
                  <m:degHide m:val="on"/>
                </m:radPr>
                <m:deg/>
                <m:e>
                  <m:r>
                    <w:rPr>
                      <w:rFonts w:ascii="Cambria Math" w:hAnsi="Cambria Math"/>
                      <w:sz w:val="19"/>
                      <w:szCs w:val="19"/>
                    </w:rPr>
                    <m:t>7</m:t>
                  </m:r>
                </m:e>
              </m:rad>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&gt;−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[M1: the inequality restricted to the convergence set </w:t>
            </w:r>
            <m:oMath>
              <m:r>
                <w:rPr>
                  <w:rFonts w:ascii="Cambria Math" w:hAnsi="Cambria Math"/>
                  <w:sz w:val="19"/>
                  <w:szCs w:val="19"/>
                </w:rPr>
                <m:t>x</m:t>
              </m:r>
              <m:r>
                <m:rPr>
                  <m:sty m:val="p"/>
                </m:rPr>
                <w:rPr>
                  <w:rFonts w:ascii="Cambria Math" w:hAnsi="Cambria Math"/>
                  <w:sz w:val="19"/>
                  <w:szCs w:val="19"/>
                </w:rPr>
                <m:t>&gt;−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where alone </w:t>
            </w:r>
            <m:oMath>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num>
                <m:den>
                  <m:r>
                    <w:rPr>
                      <w:rFonts w:ascii="Cambria Math" w:hAnsi="Cambria Math"/>
                      <w:sz w:val="19"/>
                      <w:szCs w:val="19"/>
                    </w:rPr>
                    <m:t>3</m:t>
                  </m:r>
                </m:den>
              </m:f>
            </m:oMath>
            <w:r>
              <w:rPr>
                <w:rFonts w:ascii="Times New Roman" w:hAnsi="Times New Roman"/>
                <w:sz w:val="19"/>
              </w:rPr>
              <w:t xml:space="preserve"> is the sum]</w:t>
            </w:r>
          </w:p>
          <w:p>
            <w:pPr>
              <w:spacing w:line="360" w:lineRule="auto"/>
            </w:pPr>
            <w:r>
              <w:rPr>
                <w:rFonts w:ascii="Times New Roman" w:hAnsi="Times New Roman"/>
                <w:sz w:val="19"/>
              </w:rPr>
              <w:t xml:space="preserve">Required set: </w:t>
            </w:r>
            <m:oMath>
              <m:d>
                <m:dPr>
                  <m:begChr m:val="{"/>
                  <m:sepChr m:val=""/>
                  <m:endChr m:val="}"/>
                  <m:grow/>
                </m:dPr>
                <m:e>
                  <m:r>
                    <w:rPr>
                      <w:rFonts w:ascii="Cambria Math" w:hAnsi="Cambria Math"/>
                      <w:sz w:val="19"/>
                      <w:szCs w:val="19"/>
                    </w:rPr>
                    <m:t>x</m:t>
                  </m:r>
                  <m:r>
                    <m:rPr>
                      <m:sty m:val="p"/>
                    </m:rPr>
                    <w:rPr>
                      <w:rFonts w:ascii="Cambria Math" w:hAnsi="Cambria Math"/>
                      <w:sz w:val="19"/>
                      <w:szCs w:val="19"/>
                    </w:rPr>
                    <m:t>∈</m:t>
                  </m:r>
                  <m:r>
                    <m:rPr>
                      <m:scr m:val="double-struck"/>
                      <m:sty m:val="p"/>
                    </m:rPr>
                    <w:rPr>
                      <w:rFonts w:ascii="Cambria Math" w:hAnsi="Cambria Math"/>
                      <w:sz w:val="19"/>
                      <w:szCs w:val="19"/>
                    </w:rPr>
                    <m:t>R</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&lt;</m:t>
                  </m:r>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0</m:t>
                  </m:r>
                  <m:r>
                    <m:rPr>
                      <m:nor/>
                      <m:sty m:val="p"/>
                    </m:rPr>
                    <w:rPr>
                      <w:rFonts w:ascii="Cambria Math" w:hAnsi="Cambria Math"/>
                      <w:sz w:val="19"/>
                      <w:szCs w:val="19"/>
                    </w:rPr>
                    <m:t> or </m:t>
                  </m:r>
                  <m:r>
                    <w:rPr>
                      <w:rFonts w:ascii="Cambria Math" w:hAnsi="Cambria Math"/>
                      <w:sz w:val="19"/>
                      <w:szCs w:val="19"/>
                    </w:rPr>
                    <m:t>x</m:t>
                  </m:r>
                  <m:r>
                    <m:rPr>
                      <m:sty m:val="p"/>
                    </m:rPr>
                    <w:rPr>
                      <w:rFonts w:ascii="Cambria Math" w:hAnsi="Cambria Math"/>
                      <w:sz w:val="19"/>
                      <w:szCs w:val="19"/>
                    </w:rPr>
                    <m:t>&gt;</m:t>
                  </m:r>
                  <m:rad>
                    <m:radPr>
                      <m:degHide m:val="on"/>
                    </m:radPr>
                    <m:deg/>
                    <m:e>
                      <m:r>
                        <w:rPr>
                          <w:rFonts w:ascii="Cambria Math" w:hAnsi="Cambria Math"/>
                          <w:sz w:val="19"/>
                          <w:szCs w:val="19"/>
                        </w:rPr>
                        <m:t>7</m:t>
                      </m:r>
                    </m:e>
                  </m:rad>
                  <m:r>
                    <m:rPr>
                      <m:sty m:val="p"/>
                    </m:rPr>
                    <w:rPr>
                      <w:rFonts w:ascii="Cambria Math" w:hAnsi="Cambria Math"/>
                      <w:sz w:val="19"/>
                      <w:szCs w:val="19"/>
                    </w:rPr>
                    <m:t>−</m:t>
                  </m:r>
                  <m:r>
                    <w:rPr>
                      <w:rFonts w:ascii="Cambria Math" w:hAnsi="Cambria Math"/>
                      <w:sz w:val="19"/>
                      <w:szCs w:val="19"/>
                    </w:rPr>
                    <m:t>1</m:t>
                  </m:r>
                </m:e>
              </m:d>
            </m:oMath>
            <w:r>
              <w:rPr>
                <w:rFonts w:ascii="Times New Roman" w:hAnsi="Times New Roman"/>
                <w:sz w:val="19"/>
              </w:rPr>
              <w:t xml:space="preserve">. [A1: the cut set. A candidate who solves </w:t>
            </w:r>
            <m:oMath>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num>
                <m:den>
                  <m:r>
                    <w:rPr>
                      <w:rFonts w:ascii="Cambria Math" w:hAnsi="Cambria Math"/>
                      <w:sz w:val="19"/>
                      <w:szCs w:val="19"/>
                    </w:rPr>
                    <m:t>3</m:t>
                  </m:r>
                </m:den>
              </m:f>
              <m:r>
                <m:rPr>
                  <m:sty m:val="p"/>
                </m:rPr>
                <w:rPr>
                  <w:rFonts w:ascii="Cambria Math" w:hAnsi="Cambria Math"/>
                  <w:sz w:val="19"/>
                  <w:szCs w:val="19"/>
                </w:rPr>
                <m:t>&gt;</m:t>
              </m:r>
              <m:f>
                <m:fPr>
                  <m:type m:val="bar"/>
                </m:fPr>
                <m:num>
                  <m:r>
                    <w:rPr>
                      <w:rFonts w:ascii="Cambria Math" w:hAnsi="Cambria Math"/>
                      <w:sz w:val="19"/>
                      <w:szCs w:val="19"/>
                    </w:rPr>
                    <m:t>2</m:t>
                  </m:r>
                </m:num>
                <m:den>
                  <m:r>
                    <w:rPr>
                      <w:rFonts w:ascii="Cambria Math" w:hAnsi="Cambria Math"/>
                      <w:sz w:val="19"/>
                      <w:szCs w:val="19"/>
                    </w:rPr>
                    <m:t>x</m:t>
                  </m:r>
                </m:den>
              </m:f>
            </m:oMath>
            <w:r>
              <w:rPr>
                <w:rFonts w:ascii="Times New Roman" w:hAnsi="Times New Roman"/>
                <w:sz w:val="19"/>
              </w:rPr>
              <w:t xml:space="preserve"> on all of </w:t>
            </w:r>
            <m:oMath>
              <m:r>
                <m:rPr>
                  <m:scr m:val="double-struck"/>
                  <m:sty m:val="p"/>
                </m:rPr>
                <w:rPr>
                  <w:rFonts w:ascii="Cambria Math" w:hAnsi="Cambria Math"/>
                  <w:sz w:val="19"/>
                  <w:szCs w:val="19"/>
                </w:rPr>
                <m:t>R</m:t>
              </m:r>
            </m:oMath>
            <w:r>
              <w:rPr>
                <w:rFonts w:ascii="Times New Roman" w:hAnsi="Times New Roman"/>
                <w:sz w:val="19"/>
              </w:rPr>
              <w:t xml:space="preserve"> scores M1 A1 M0 A0, 2 of the 4 marks]</w:t>
            </w:r>
          </w:p>
          <w:p>
            <w:pPr>
              <w:spacing w:line="360" w:lineRule="auto"/>
            </w:pPr>
            <w:r>
              <w:rPr>
                <w:rFonts w:ascii="Times New Roman" w:hAnsi="Times New Roman"/>
                <w:sz w:val="19"/>
              </w:rPr>
              <w:t xml:space="preserve">The values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7</m:t>
                  </m:r>
                </m:e>
              </m:rad>
              <m:r>
                <m:rPr>
                  <m:sty m:val="p"/>
                </m:rPr>
                <w:rPr>
                  <w:rFonts w:ascii="Cambria Math" w:hAnsi="Cambria Math"/>
                  <w:sz w:val="19"/>
                  <w:szCs w:val="19"/>
                </w:rPr>
                <m:t>&lt;</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satisfy </w:t>
            </w:r>
            <m:oMath>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num>
                <m:den>
                  <m:r>
                    <w:rPr>
                      <w:rFonts w:ascii="Cambria Math" w:hAnsi="Cambria Math"/>
                      <w:sz w:val="19"/>
                      <w:szCs w:val="19"/>
                    </w:rPr>
                    <m:t>3</m:t>
                  </m:r>
                </m:den>
              </m:f>
              <m:r>
                <m:rPr>
                  <m:sty m:val="p"/>
                </m:rPr>
                <w:rPr>
                  <w:rFonts w:ascii="Cambria Math" w:hAnsi="Cambria Math"/>
                  <w:sz w:val="19"/>
                  <w:szCs w:val="19"/>
                </w:rPr>
                <m:t>&gt;</m:t>
              </m:r>
              <m:f>
                <m:fPr>
                  <m:type m:val="bar"/>
                </m:fPr>
                <m:num>
                  <m:r>
                    <w:rPr>
                      <w:rFonts w:ascii="Cambria Math" w:hAnsi="Cambria Math"/>
                      <w:sz w:val="19"/>
                      <w:szCs w:val="19"/>
                    </w:rPr>
                    <m:t>2</m:t>
                  </m:r>
                </m:num>
                <m:den>
                  <m:r>
                    <w:rPr>
                      <w:rFonts w:ascii="Cambria Math" w:hAnsi="Cambria Math"/>
                      <w:sz w:val="19"/>
                      <w:szCs w:val="19"/>
                    </w:rPr>
                    <m:t>x</m:t>
                  </m:r>
                </m:den>
              </m:f>
            </m:oMath>
            <w:r>
              <w:rPr>
                <w:rFonts w:ascii="Times New Roman" w:hAnsi="Times New Roman"/>
                <w:sz w:val="19"/>
              </w:rPr>
              <w:t xml:space="preserve"> but are rejected: there </w:t>
            </w:r>
            <m:oMath>
              <m:r>
                <m:rPr>
                  <m:sty m:val="p"/>
                </m:rPr>
                <w:rPr>
                  <w:rFonts w:ascii="Cambria Math" w:hAnsi="Cambria Math"/>
                  <w:sz w:val="19"/>
                  <w:szCs w:val="19"/>
                </w:rPr>
                <m:t>|</m:t>
              </m:r>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(for example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gives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so the series has no sum to infinity; that interval even contains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where the series is not defined.</w:t>
            </w:r>
          </w:p>
          <w:p>
            <w:pPr>
              <w:spacing w:line="360" w:lineRule="auto"/>
            </w:pPr>
            <w:r>
              <w:rPr>
                <w:rFonts w:ascii="Times New Roman" w:hAnsi="Times New Roman"/>
                <w:sz w:val="19"/>
              </w:rPr>
              <w:t xml:space="preserve">Alternative (working on the convergence set from the start): for </w:t>
            </w:r>
            <m:oMath>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&lt;</m:t>
              </m:r>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the sum </w:t>
            </w:r>
            <m:oMath>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num>
                <m:den>
                  <m:r>
                    <w:rPr>
                      <w:rFonts w:ascii="Cambria Math" w:hAnsi="Cambria Math"/>
                      <w:sz w:val="19"/>
                      <w:szCs w:val="19"/>
                    </w:rPr>
                    <m:t>3</m:t>
                  </m:r>
                </m:den>
              </m:f>
            </m:oMath>
            <w:r>
              <w:rPr>
                <w:rFonts w:ascii="Times New Roman" w:hAnsi="Times New Roman"/>
                <w:sz w:val="19"/>
              </w:rPr>
              <w:t xml:space="preserve"> lies between </w:t>
            </w:r>
            <m:oMath>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and </w:t>
            </w:r>
            <m:oMath>
              <m:f>
                <m:fPr>
                  <m:type m:val="bar"/>
                </m:fPr>
                <m:num>
                  <m:r>
                    <w:rPr>
                      <w:rFonts w:ascii="Cambria Math" w:hAnsi="Cambria Math"/>
                      <w:sz w:val="19"/>
                      <w:szCs w:val="19"/>
                    </w:rPr>
                    <m:t>2</m:t>
                  </m:r>
                </m:num>
                <m:den>
                  <m:r>
                    <w:rPr>
                      <w:rFonts w:ascii="Cambria Math" w:hAnsi="Cambria Math"/>
                      <w:sz w:val="19"/>
                      <w:szCs w:val="19"/>
                    </w:rPr>
                    <m:t>3</m:t>
                  </m:r>
                </m:den>
              </m:f>
            </m:oMath>
            <w:r>
              <w:rPr>
                <w:rFonts w:ascii="Times New Roman" w:hAnsi="Times New Roman"/>
                <w:sz w:val="19"/>
              </w:rPr>
              <w:t xml:space="preserve">, so it is positive while </w:t>
            </w:r>
            <m:oMath>
              <m:f>
                <m:fPr>
                  <m:type m:val="bar"/>
                </m:fPr>
                <m:num>
                  <m:r>
                    <w:rPr>
                      <w:rFonts w:ascii="Cambria Math" w:hAnsi="Cambria Math"/>
                      <w:sz w:val="19"/>
                      <w:szCs w:val="19"/>
                    </w:rPr>
                    <m:t>2</m:t>
                  </m:r>
                </m:num>
                <m:den>
                  <m:r>
                    <w:rPr>
                      <w:rFonts w:ascii="Cambria Math" w:hAnsi="Cambria Math"/>
                      <w:sz w:val="19"/>
                      <w:szCs w:val="19"/>
                    </w:rPr>
                    <m:t>x</m:t>
                  </m:r>
                </m:den>
              </m:f>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and every such </w:t>
            </w:r>
            <m:oMath>
              <m:r>
                <w:rPr>
                  <w:rFonts w:ascii="Cambria Math" w:hAnsi="Cambria Math"/>
                  <w:sz w:val="19"/>
                  <w:szCs w:val="19"/>
                </w:rPr>
                <m:t>x</m:t>
              </m:r>
            </m:oMath>
            <w:r>
              <w:rPr>
                <w:rFonts w:ascii="Times New Roman" w:hAnsi="Times New Roman"/>
                <w:sz w:val="19"/>
              </w:rPr>
              <w:t xml:space="preserve"> satisfies the inequality; for </w:t>
            </w:r>
            <m:oMath>
              <m:r>
                <w:rPr>
                  <w:rFonts w:ascii="Cambria Math" w:hAnsi="Cambria Math"/>
                  <w:sz w:val="19"/>
                  <w:szCs w:val="19"/>
                </w:rPr>
                <m:t>x</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multiplying by </w:t>
            </w:r>
            <m:oMath>
              <m:r>
                <w:rPr>
                  <w:rFonts w:ascii="Cambria Math" w:hAnsi="Cambria Math"/>
                  <w:sz w:val="19"/>
                  <w:szCs w:val="19"/>
                </w:rPr>
                <m:t>3x</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gives </w:t>
            </w:r>
            <m:oMath>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2x</m:t>
              </m:r>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so </w:t>
            </w:r>
            <m:oMath>
              <m:r>
                <w:rPr>
                  <w:rFonts w:ascii="Cambria Math" w:hAnsi="Cambria Math"/>
                  <w:sz w:val="19"/>
                  <w:szCs w:val="19"/>
                </w:rPr>
                <m:t>x</m:t>
              </m:r>
              <m:r>
                <m:rPr>
                  <m:sty m:val="p"/>
                </m:rPr>
                <w:rPr>
                  <w:rFonts w:ascii="Cambria Math" w:hAnsi="Cambria Math"/>
                  <w:sz w:val="19"/>
                  <w:szCs w:val="19"/>
                </w:rPr>
                <m:t>&gt;</m:t>
              </m:r>
              <m:rad>
                <m:radPr>
                  <m:degHide m:val="on"/>
                </m:radPr>
                <m:deg/>
                <m:e>
                  <m:r>
                    <w:rPr>
                      <w:rFonts w:ascii="Cambria Math" w:hAnsi="Cambria Math"/>
                      <w:sz w:val="19"/>
                      <w:szCs w:val="19"/>
                    </w:rPr>
                    <m:t>7</m:t>
                  </m:r>
                </m:e>
              </m:rad>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(the other root,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7</m:t>
                  </m:r>
                </m:e>
              </m:rad>
            </m:oMath>
            <w:r>
              <w:rPr>
                <w:rFonts w:ascii="Times New Roman" w:hAnsi="Times New Roman"/>
                <w:sz w:val="19"/>
              </w:rPr>
              <w:t>, is negative). The same set results.</w:t>
            </w:r>
          </w:p>
          <w:p>
            <w:pPr>
              <w:spacing w:line="360" w:lineRule="auto"/>
            </w:pPr>
            <w:r>
              <w:rPr>
                <w:rFonts w:ascii="Times New Roman" w:hAnsi="Times New Roman"/>
                <w:sz w:val="19"/>
              </w:rPr>
              <w:t xml:space="preserve">Common errors: solving on all of </w:t>
            </w:r>
            <m:oMath>
              <m:r>
                <m:rPr>
                  <m:scr m:val="double-struck"/>
                  <m:sty m:val="p"/>
                </m:rPr>
                <w:rPr>
                  <w:rFonts w:ascii="Cambria Math" w:hAnsi="Cambria Math"/>
                  <w:sz w:val="19"/>
                  <w:szCs w:val="19"/>
                </w:rPr>
                <m:t>R</m:t>
              </m:r>
            </m:oMath>
            <w:r>
              <w:rPr>
                <w:rFonts w:ascii="Times New Roman" w:hAnsi="Times New Roman"/>
                <w:sz w:val="19"/>
              </w:rPr>
              <w:t xml:space="preserve"> gives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7</m:t>
                  </m:r>
                </m:e>
              </m:rad>
              <m:r>
                <m:rPr>
                  <m:sty m:val="p"/>
                </m:rPr>
                <w:rPr>
                  <w:rFonts w:ascii="Cambria Math" w:hAnsi="Cambria Math"/>
                  <w:sz w:val="19"/>
                  <w:szCs w:val="19"/>
                </w:rPr>
                <m:t>&lt;</m:t>
              </m:r>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or </w:t>
            </w:r>
            <m:oMath>
              <m:r>
                <w:rPr>
                  <w:rFonts w:ascii="Cambria Math" w:hAnsi="Cambria Math"/>
                  <w:sz w:val="19"/>
                  <w:szCs w:val="19"/>
                </w:rPr>
                <m:t>x</m:t>
              </m:r>
              <m:r>
                <m:rPr>
                  <m:sty m:val="p"/>
                </m:rPr>
                <w:rPr>
                  <w:rFonts w:ascii="Cambria Math" w:hAnsi="Cambria Math"/>
                  <w:sz w:val="19"/>
                  <w:szCs w:val="19"/>
                </w:rPr>
                <m:t>&gt;</m:t>
              </m:r>
              <m:rad>
                <m:radPr>
                  <m:degHide m:val="on"/>
                </m:radPr>
                <m:deg/>
                <m:e>
                  <m:r>
                    <w:rPr>
                      <w:rFonts w:ascii="Cambria Math" w:hAnsi="Cambria Math"/>
                      <w:sz w:val="19"/>
                      <w:szCs w:val="19"/>
                    </w:rPr>
                    <m:t>7</m:t>
                  </m:r>
                </m:e>
              </m:rad>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(convergence forgotten, final A0); cross-multiplying by </w:t>
            </w:r>
            <m:oMath>
              <m:r>
                <w:rPr>
                  <w:rFonts w:ascii="Cambria Math" w:hAnsi="Cambria Math"/>
                  <w:sz w:val="19"/>
                  <w:szCs w:val="19"/>
                </w:rPr>
                <m:t>x</m:t>
              </m:r>
            </m:oMath>
            <w:r>
              <w:rPr>
                <w:rFonts w:ascii="Times New Roman" w:hAnsi="Times New Roman"/>
                <w:sz w:val="19"/>
              </w:rPr>
              <w:t xml:space="preserve"> as though it were positive gives </w:t>
            </w:r>
            <m:oMath>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2x</m:t>
              </m:r>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and loses the interval </w:t>
            </w:r>
            <m:oMath>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&lt;</m:t>
              </m:r>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w:t>
            </w:r>
          </w:p>
          <w:p>
            <w:pPr>
              <w:spacing w:line="360" w:lineRule="auto"/>
              <w:jc w:val="left"/>
            </w:pPr>
            <w:r>
              <w:rPr>
                <w:rFonts w:ascii="Times New Roman" w:hAnsi="Times New Roman"/>
                <w:b/>
                <w:color w:val="2E7D32"/>
                <w:sz w:val="19"/>
              </w:rPr>
              <w:t xml:space="preserve">✓ Check: </w:t>
            </w:r>
            <m:oMath>
              <m:r>
                <w:rPr>
                  <w:rFonts w:ascii="Cambria Math" w:hAnsi="Cambria Math"/>
                  <w:color w:val="2E7D32"/>
                  <w:sz w:val="19"/>
                  <w:szCs w:val="19"/>
                </w:rPr>
                <m:t>x</m:t>
              </m:r>
              <m:r>
                <m:rPr>
                  <m:sty m:val="p"/>
                </m:rPr>
                <w:rPr>
                  <w:rFonts w:ascii="Cambria Math" w:hAnsi="Cambria Math"/>
                  <w:color w:val="2E7D32"/>
                  <w:sz w:val="19"/>
                  <w:szCs w:val="19"/>
                </w:rPr>
                <m:t>=−</m:t>
              </m:r>
              <m:r>
                <w:rPr>
                  <w:rFonts w:ascii="Cambria Math" w:hAnsi="Cambria Math"/>
                  <w:color w:val="2E7D32"/>
                  <w:sz w:val="19"/>
                  <w:szCs w:val="19"/>
                </w:rPr>
                <m:t>0.4</m:t>
              </m:r>
            </m:oMath>
            <w:r>
              <w:rPr>
                <w:rFonts w:ascii="Times New Roman" w:hAnsi="Times New Roman"/>
                <w:color w:val="2E7D32"/>
                <w:sz w:val="19"/>
              </w:rPr>
              <w:t xml:space="preserve">: </w:t>
            </w:r>
            <m:oMath>
              <m:r>
                <w:rPr>
                  <w:rFonts w:ascii="Cambria Math" w:hAnsi="Cambria Math"/>
                  <w:color w:val="2E7D32"/>
                  <w:sz w:val="19"/>
                  <w:szCs w:val="19"/>
                </w:rPr>
                <m:t>r</m:t>
              </m:r>
              <m:r>
                <m:rPr>
                  <m:sty m:val="p"/>
                </m:rPr>
                <w:rPr>
                  <w:rFonts w:ascii="Cambria Math" w:hAnsi="Cambria Math"/>
                  <w:color w:val="2E7D32"/>
                  <w:sz w:val="19"/>
                  <w:szCs w:val="19"/>
                </w:rPr>
                <m:t>=−</m:t>
              </m:r>
              <m:r>
                <w:rPr>
                  <w:rFonts w:ascii="Cambria Math" w:hAnsi="Cambria Math"/>
                  <w:color w:val="2E7D32"/>
                  <w:sz w:val="19"/>
                  <w:szCs w:val="19"/>
                </w:rPr>
                <m:t>0.875</m:t>
              </m:r>
            </m:oMath>
            <w:r>
              <w:rPr>
                <w:rFonts w:ascii="Times New Roman" w:hAnsi="Times New Roman"/>
                <w:color w:val="2E7D32"/>
                <w:sz w:val="19"/>
              </w:rPr>
              <w:t xml:space="preserve">, sum </w:t>
            </w:r>
            <m:oMath>
              <m:r>
                <m:rPr>
                  <m:sty m:val="p"/>
                </m:rPr>
                <w:rPr>
                  <w:rFonts w:ascii="Cambria Math" w:hAnsi="Cambria Math"/>
                  <w:color w:val="2E7D32"/>
                  <w:sz w:val="19"/>
                  <w:szCs w:val="19"/>
                </w:rPr>
                <m:t>=</m:t>
              </m:r>
              <m:r>
                <w:rPr>
                  <w:rFonts w:ascii="Cambria Math" w:hAnsi="Cambria Math"/>
                  <w:color w:val="2E7D32"/>
                  <w:sz w:val="19"/>
                  <w:szCs w:val="19"/>
                </w:rPr>
                <m:t>0.533</m:t>
              </m:r>
              <m:r>
                <m:rPr>
                  <m:sty m:val="p"/>
                </m:rPr>
                <w:rPr>
                  <w:rFonts w:ascii="Cambria Math" w:hAnsi="Cambria Math"/>
                  <w:color w:val="2E7D32"/>
                  <w:sz w:val="19"/>
                  <w:szCs w:val="19"/>
                </w:rPr>
                <m:t>&gt;</m:t>
              </m:r>
              <m:f>
                <m:fPr>
                  <m:type m:val="bar"/>
                </m:fPr>
                <m:num>
                  <m:r>
                    <w:rPr>
                      <w:rFonts w:ascii="Cambria Math" w:hAnsi="Cambria Math"/>
                      <w:color w:val="2E7D32"/>
                      <w:sz w:val="19"/>
                      <w:szCs w:val="19"/>
                    </w:rPr>
                    <m:t>2</m:t>
                  </m:r>
                </m:num>
                <m:den>
                  <m:r>
                    <m:rPr>
                      <m:sty m:val="p"/>
                    </m:rPr>
                    <w:rPr>
                      <w:rFonts w:ascii="Cambria Math" w:hAnsi="Cambria Math"/>
                      <w:color w:val="2E7D32"/>
                      <w:sz w:val="19"/>
                      <w:szCs w:val="19"/>
                    </w:rPr>
                    <m:t>−</m:t>
                  </m:r>
                  <m:r>
                    <w:rPr>
                      <w:rFonts w:ascii="Cambria Math" w:hAnsi="Cambria Math"/>
                      <w:color w:val="2E7D32"/>
                      <w:sz w:val="19"/>
                      <w:szCs w:val="19"/>
                    </w:rPr>
                    <m:t>0.4</m:t>
                  </m:r>
                </m:den>
              </m:f>
              <m:r>
                <m:rPr>
                  <m:sty m:val="p"/>
                </m:rPr>
                <w:rPr>
                  <w:rFonts w:ascii="Cambria Math" w:hAnsi="Cambria Math"/>
                  <w:color w:val="2E7D32"/>
                  <w:sz w:val="19"/>
                  <w:szCs w:val="19"/>
                </w:rPr>
                <m:t>=−</m:t>
              </m:r>
              <m:r>
                <w:rPr>
                  <w:rFonts w:ascii="Cambria Math" w:hAnsi="Cambria Math"/>
                  <w:color w:val="2E7D32"/>
                  <w:sz w:val="19"/>
                  <w:szCs w:val="19"/>
                </w:rPr>
                <m:t>5</m:t>
              </m:r>
            </m:oMath>
            <w:r>
              <w:rPr>
                <w:rFonts w:ascii="Times New Roman" w:hAnsi="Times New Roman"/>
                <w:color w:val="2E7D32"/>
                <w:sz w:val="19"/>
              </w:rPr>
              <w:t xml:space="preserve"> (in the set); </w:t>
            </w:r>
            <m:oMath>
              <m:r>
                <w:rPr>
                  <w:rFonts w:ascii="Cambria Math" w:hAnsi="Cambria Math"/>
                  <w:color w:val="2E7D32"/>
                  <w:sz w:val="19"/>
                  <w:szCs w:val="19"/>
                </w:rPr>
                <m:t>x</m:t>
              </m:r>
              <m:r>
                <m:rPr>
                  <m:sty m:val="p"/>
                </m:rPr>
                <w:rPr>
                  <w:rFonts w:ascii="Cambria Math" w:hAnsi="Cambria Math"/>
                  <w:color w:val="2E7D32"/>
                  <w:sz w:val="19"/>
                  <w:szCs w:val="19"/>
                </w:rPr>
                <m:t>=</m:t>
              </m:r>
              <m:r>
                <w:rPr>
                  <w:rFonts w:ascii="Cambria Math" w:hAnsi="Cambria Math"/>
                  <w:color w:val="2E7D32"/>
                  <w:sz w:val="19"/>
                  <w:szCs w:val="19"/>
                </w:rPr>
                <m:t>1.6</m:t>
              </m:r>
            </m:oMath>
            <w:r>
              <w:rPr>
                <w:rFonts w:ascii="Times New Roman" w:hAnsi="Times New Roman"/>
                <w:color w:val="2E7D32"/>
                <w:sz w:val="19"/>
              </w:rPr>
              <w:t xml:space="preserve">: sum </w:t>
            </w:r>
            <m:oMath>
              <m:r>
                <m:rPr>
                  <m:sty m:val="p"/>
                </m:rPr>
                <w:rPr>
                  <w:rFonts w:ascii="Cambria Math" w:hAnsi="Cambria Math"/>
                  <w:color w:val="2E7D32"/>
                  <w:sz w:val="19"/>
                  <w:szCs w:val="19"/>
                </w:rPr>
                <m:t>=</m:t>
              </m:r>
              <m:r>
                <w:rPr>
                  <w:rFonts w:ascii="Cambria Math" w:hAnsi="Cambria Math"/>
                  <w:color w:val="2E7D32"/>
                  <w:sz w:val="19"/>
                  <w:szCs w:val="19"/>
                </w:rPr>
                <m:t>1.2</m:t>
              </m:r>
              <m:r>
                <m:rPr>
                  <m:sty m:val="p"/>
                </m:rPr>
                <w:rPr>
                  <w:rFonts w:ascii="Cambria Math" w:hAnsi="Cambria Math"/>
                  <w:color w:val="2E7D32"/>
                  <w:sz w:val="19"/>
                  <w:szCs w:val="19"/>
                </w:rPr>
                <m:t>&lt;</m:t>
              </m:r>
              <m:r>
                <w:rPr>
                  <w:rFonts w:ascii="Cambria Math" w:hAnsi="Cambria Math"/>
                  <w:color w:val="2E7D32"/>
                  <w:sz w:val="19"/>
                  <w:szCs w:val="19"/>
                </w:rPr>
                <m:t>1.25</m:t>
              </m:r>
            </m:oMath>
            <w:r>
              <w:rPr>
                <w:rFonts w:ascii="Times New Roman" w:hAnsi="Times New Roman"/>
                <w:color w:val="2E7D32"/>
                <w:sz w:val="19"/>
              </w:rPr>
              <w:t xml:space="preserve"> (not in the set); </w:t>
            </w:r>
            <m:oMath>
              <m:r>
                <w:rPr>
                  <w:rFonts w:ascii="Cambria Math" w:hAnsi="Cambria Math"/>
                  <w:color w:val="2E7D32"/>
                  <w:sz w:val="19"/>
                  <w:szCs w:val="19"/>
                </w:rPr>
                <m:t>x</m:t>
              </m:r>
              <m:r>
                <m:rPr>
                  <m:sty m:val="p"/>
                </m:rPr>
                <w:rPr>
                  <w:rFonts w:ascii="Cambria Math" w:hAnsi="Cambria Math"/>
                  <w:color w:val="2E7D32"/>
                  <w:sz w:val="19"/>
                  <w:szCs w:val="19"/>
                </w:rPr>
                <m:t>=</m:t>
              </m:r>
              <m:r>
                <w:rPr>
                  <w:rFonts w:ascii="Cambria Math" w:hAnsi="Cambria Math"/>
                  <w:color w:val="2E7D32"/>
                  <w:sz w:val="19"/>
                  <w:szCs w:val="19"/>
                </w:rPr>
                <m:t>1.7</m:t>
              </m:r>
            </m:oMath>
            <w:r>
              <w:rPr>
                <w:rFonts w:ascii="Times New Roman" w:hAnsi="Times New Roman"/>
                <w:color w:val="2E7D32"/>
                <w:sz w:val="19"/>
              </w:rPr>
              <w:t xml:space="preserve">: sum </w:t>
            </w:r>
            <m:oMath>
              <m:r>
                <m:rPr>
                  <m:sty m:val="p"/>
                </m:rPr>
                <w:rPr>
                  <w:rFonts w:ascii="Cambria Math" w:hAnsi="Cambria Math"/>
                  <w:color w:val="2E7D32"/>
                  <w:sz w:val="19"/>
                  <w:szCs w:val="19"/>
                </w:rPr>
                <m:t>=</m:t>
              </m:r>
              <m:r>
                <w:rPr>
                  <w:rFonts w:ascii="Cambria Math" w:hAnsi="Cambria Math"/>
                  <w:color w:val="2E7D32"/>
                  <w:sz w:val="19"/>
                  <w:szCs w:val="19"/>
                </w:rPr>
                <m:t>1.233</m:t>
              </m:r>
              <m:r>
                <m:rPr>
                  <m:sty m:val="p"/>
                </m:rPr>
                <w:rPr>
                  <w:rFonts w:ascii="Cambria Math" w:hAnsi="Cambria Math"/>
                  <w:color w:val="2E7D32"/>
                  <w:sz w:val="19"/>
                  <w:szCs w:val="19"/>
                </w:rPr>
                <m:t>&gt;</m:t>
              </m:r>
              <m:r>
                <w:rPr>
                  <w:rFonts w:ascii="Cambria Math" w:hAnsi="Cambria Math"/>
                  <w:color w:val="2E7D32"/>
                  <w:sz w:val="19"/>
                  <w:szCs w:val="19"/>
                </w:rPr>
                <m:t>1.176</m:t>
              </m:r>
            </m:oMath>
            <w:r>
              <w:rPr>
                <w:rFonts w:ascii="Times New Roman" w:hAnsi="Times New Roman"/>
                <w:color w:val="2E7D32"/>
                <w:sz w:val="19"/>
              </w:rPr>
              <w:t xml:space="preserve"> (in the set); </w:t>
            </w:r>
            <m:oMath>
              <m:r>
                <w:rPr>
                  <w:rFonts w:ascii="Cambria Math" w:hAnsi="Cambria Math"/>
                  <w:color w:val="2E7D32"/>
                  <w:sz w:val="19"/>
                  <w:szCs w:val="19"/>
                </w:rPr>
                <m:t>x</m:t>
              </m:r>
              <m:r>
                <m:rPr>
                  <m:sty m:val="p"/>
                </m:rPr>
                <w:rPr>
                  <w:rFonts w:ascii="Cambria Math" w:hAnsi="Cambria Math"/>
                  <w:color w:val="2E7D32"/>
                  <w:sz w:val="19"/>
                  <w:szCs w:val="19"/>
                </w:rPr>
                <m:t>=−</m:t>
              </m:r>
              <m:r>
                <w:rPr>
                  <w:rFonts w:ascii="Cambria Math" w:hAnsi="Cambria Math"/>
                  <w:color w:val="2E7D32"/>
                  <w:sz w:val="19"/>
                  <w:szCs w:val="19"/>
                </w:rPr>
                <m:t>1</m:t>
              </m:r>
            </m:oMath>
            <w:r>
              <w:rPr>
                <w:rFonts w:ascii="Times New Roman" w:hAnsi="Times New Roman"/>
                <w:color w:val="2E7D32"/>
                <w:sz w:val="19"/>
              </w:rPr>
              <w:t xml:space="preserve">: </w:t>
            </w:r>
            <m:oMath>
              <m:f>
                <m:fPr>
                  <m:type m:val="bar"/>
                </m:fPr>
                <m:num>
                  <m:r>
                    <w:rPr>
                      <w:rFonts w:ascii="Cambria Math" w:hAnsi="Cambria Math"/>
                      <w:color w:val="2E7D32"/>
                      <w:sz w:val="19"/>
                      <w:szCs w:val="19"/>
                    </w:rPr>
                    <m:t>x</m:t>
                  </m:r>
                  <m:r>
                    <m:rPr>
                      <m:sty m:val="p"/>
                    </m:rPr>
                    <w:rPr>
                      <w:rFonts w:ascii="Cambria Math" w:hAnsi="Cambria Math"/>
                      <w:color w:val="2E7D32"/>
                      <w:sz w:val="19"/>
                      <w:szCs w:val="19"/>
                    </w:rPr>
                    <m:t>+</m:t>
                  </m:r>
                  <m:r>
                    <w:rPr>
                      <w:rFonts w:ascii="Cambria Math" w:hAnsi="Cambria Math"/>
                      <w:color w:val="2E7D32"/>
                      <w:sz w:val="19"/>
                      <w:szCs w:val="19"/>
                    </w:rPr>
                    <m:t>2</m:t>
                  </m:r>
                </m:num>
                <m:den>
                  <m:r>
                    <w:rPr>
                      <w:rFonts w:ascii="Cambria Math" w:hAnsi="Cambria Math"/>
                      <w:color w:val="2E7D32"/>
                      <w:sz w:val="19"/>
                      <w:szCs w:val="19"/>
                    </w:rPr>
                    <m:t>3</m:t>
                  </m:r>
                </m:den>
              </m:f>
              <m:r>
                <m:rPr>
                  <m:sty m:val="p"/>
                </m:rPr>
                <w:rPr>
                  <w:rFonts w:ascii="Cambria Math" w:hAnsi="Cambria Math"/>
                  <w:color w:val="2E7D32"/>
                  <w:sz w:val="19"/>
                  <w:szCs w:val="19"/>
                </w:rPr>
                <m:t>=</m:t>
              </m:r>
              <m:f>
                <m:fPr>
                  <m:type m:val="bar"/>
                </m:fPr>
                <m:num>
                  <m:r>
                    <w:rPr>
                      <w:rFonts w:ascii="Cambria Math" w:hAnsi="Cambria Math"/>
                      <w:color w:val="2E7D32"/>
                      <w:sz w:val="19"/>
                      <w:szCs w:val="19"/>
                    </w:rPr>
                    <m:t>1</m:t>
                  </m:r>
                </m:num>
                <m:den>
                  <m:r>
                    <w:rPr>
                      <w:rFonts w:ascii="Cambria Math" w:hAnsi="Cambria Math"/>
                      <w:color w:val="2E7D32"/>
                      <w:sz w:val="19"/>
                      <w:szCs w:val="19"/>
                    </w:rPr>
                    <m:t>3</m:t>
                  </m:r>
                </m:den>
              </m:f>
              <m:r>
                <m:rPr>
                  <m:sty m:val="p"/>
                </m:rPr>
                <w:rPr>
                  <w:rFonts w:ascii="Cambria Math" w:hAnsi="Cambria Math"/>
                  <w:color w:val="2E7D32"/>
                  <w:sz w:val="19"/>
                  <w:szCs w:val="19"/>
                </w:rPr>
                <m:t>&gt;−</m:t>
              </m:r>
              <m:r>
                <w:rPr>
                  <w:rFonts w:ascii="Cambria Math" w:hAnsi="Cambria Math"/>
                  <w:color w:val="2E7D32"/>
                  <w:sz w:val="19"/>
                  <w:szCs w:val="19"/>
                </w:rPr>
                <m:t>2</m:t>
              </m:r>
            </m:oMath>
            <w:r>
              <w:rPr>
                <w:rFonts w:ascii="Times New Roman" w:hAnsi="Times New Roman"/>
                <w:color w:val="2E7D32"/>
                <w:sz w:val="19"/>
              </w:rPr>
              <w:t xml:space="preserve"> but </w:t>
            </w:r>
            <m:oMath>
              <m:r>
                <w:rPr>
                  <w:rFonts w:ascii="Cambria Math" w:hAnsi="Cambria Math"/>
                  <w:color w:val="2E7D32"/>
                  <w:sz w:val="19"/>
                  <w:szCs w:val="19"/>
                </w:rPr>
                <m:t>r</m:t>
              </m:r>
              <m:r>
                <m:rPr>
                  <m:sty m:val="p"/>
                </m:rPr>
                <w:rPr>
                  <w:rFonts w:ascii="Cambria Math" w:hAnsi="Cambria Math"/>
                  <w:color w:val="2E7D32"/>
                  <w:sz w:val="19"/>
                  <w:szCs w:val="19"/>
                </w:rPr>
                <m:t>=−</m:t>
              </m:r>
              <m:r>
                <w:rPr>
                  <w:rFonts w:ascii="Cambria Math" w:hAnsi="Cambria Math"/>
                  <w:color w:val="2E7D32"/>
                  <w:sz w:val="19"/>
                  <w:szCs w:val="19"/>
                </w:rPr>
                <m:t>2</m:t>
              </m:r>
            </m:oMath>
            <w:r>
              <w:rPr>
                <w:rFonts w:ascii="Times New Roman" w:hAnsi="Times New Roman"/>
                <w:color w:val="2E7D32"/>
                <w:sz w:val="19"/>
              </w:rPr>
              <w:t>, no sum (rejected).</w:t>
            </w:r>
          </w:p>
        </w:tc>
      </w:tr>
    </w:tbl>
    <w:p>
      <w:pPr>
        <w:spacing w:lineRule="auto" w:line="360"/>
      </w:pPr>
    </w:p>
    <w:p>
      <w:pPr>
        <w:pStyle w:val="Question"/>
        <w:keepNext/>
        <w:numPr>
          <w:ilvl w:val="0"/>
          <w:numId w:val="1"/>
        </w:numPr>
        <w:spacing w:lineRule="auto" w:line="360"/>
      </w:pPr>
      <w:r>
        <w:rPr>
          <w:rFonts w:ascii="Times New Roman" w:hAnsi="Times New Roman"/>
          <w:sz w:val="19"/>
        </w:rPr>
        <w:t xml:space="preserve">The curve </w:t>
      </w:r>
      <m:oMath>
        <m:r>
          <w:rPr>
            <w:rFonts w:ascii="Cambria Math" w:hAnsi="Cambria Math"/>
            <w:sz w:val="19"/>
            <w:szCs w:val="19"/>
          </w:rPr>
          <m:t>C</m:t>
        </m:r>
      </m:oMath>
      <w:r>
        <w:rPr>
          <w:rFonts w:ascii="Times New Roman" w:hAnsi="Times New Roman"/>
          <w:sz w:val="19"/>
        </w:rPr>
        <w:t xml:space="preserve"> has equation </w:t>
      </w:r>
      <m:oMath>
        <m:r>
          <w:rPr>
            <w:rFonts w:ascii="Cambria Math" w:hAnsi="Cambria Math"/>
            <w:sz w:val="19"/>
            <w:szCs w:val="19"/>
          </w:rPr>
          <m:t>y</m:t>
        </m:r>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where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f>
          <m:fPr>
            <m:type m:val="bar"/>
          </m:fPr>
          <m:num>
            <m:r>
              <m:rPr>
                <m:sty m:val="p"/>
              </m:rPr>
              <w:rPr>
                <w:rFonts w:ascii="Cambria Math" w:hAnsi="Cambria Math"/>
                <w:sz w:val="19"/>
                <w:szCs w:val="19"/>
              </w:rPr>
              <m:t>ln</m:t>
            </m:r>
            <m:r>
              <w:rPr>
                <w:rFonts w:ascii="Cambria Math" w:hAnsi="Cambria Math"/>
                <w:sz w:val="19"/>
                <w:szCs w:val="19"/>
              </w:rPr>
              <m:t>x</m:t>
            </m:r>
          </m:num>
          <m:den>
            <m:r>
              <w:rPr>
                <w:rFonts w:ascii="Cambria Math" w:hAnsi="Cambria Math"/>
                <w:sz w:val="19"/>
                <w:szCs w:val="19"/>
              </w:rPr>
              <m:t>x</m:t>
            </m:r>
          </m:den>
        </m:f>
      </m:oMath>
      <w:r>
        <w:rPr>
          <w:rFonts w:ascii="Times New Roman" w:hAnsi="Times New Roman"/>
          <w:sz w:val="19"/>
        </w:rPr>
        <w:t xml:space="preserve"> for </w:t>
      </w:r>
      <m:oMath>
        <m:r>
          <w:rPr>
            <w:rFonts w:ascii="Cambria Math" w:hAnsi="Cambria Math"/>
            <w:sz w:val="19"/>
            <w:szCs w:val="19"/>
          </w:rPr>
          <m:t>x</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the exact coordinates of the stationary point of </w:t>
      </w:r>
      <m:oMath>
        <m:r>
          <w:rPr>
            <w:rFonts w:ascii="Cambria Math" w:hAnsi="Cambria Math"/>
            <w:sz w:val="19"/>
            <w:szCs w:val="19"/>
          </w:rPr>
          <m:t>C</m:t>
        </m:r>
      </m:oMath>
      <w:r>
        <w:rPr>
          <w:rFonts w:ascii="Times New Roman" w:hAnsi="Times New Roman"/>
          <w:sz w:val="19"/>
        </w:rPr>
        <w:t>, and show that it is a maximum point.</w:t>
      </w:r>
      <w:r>
        <w:rPr>
          <w:rFonts w:ascii="Times New Roman" w:hAnsi="Times New Roman"/>
          <w:sz w:val="19"/>
        </w:rPr>
        <w:tab/>
        <w:t>[3]</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Determine, with justification, which of </w:t>
      </w:r>
      <m:oMath>
        <m:sSup>
          <m:e>
            <m:r>
              <w:rPr>
                <w:rFonts w:ascii="Cambria Math" w:hAnsi="Cambria Math"/>
                <w:sz w:val="19"/>
                <w:szCs w:val="19"/>
              </w:rPr>
              <m:t>3</m:t>
            </m:r>
          </m:e>
          <m:sup>
            <m:r>
              <w:rPr>
                <w:rFonts w:ascii="Cambria Math" w:hAnsi="Cambria Math"/>
                <w:sz w:val="19"/>
                <w:szCs w:val="19"/>
              </w:rPr>
              <m:t>π</m:t>
            </m:r>
          </m:sup>
        </m:sSup>
      </m:oMath>
      <w:r>
        <w:rPr>
          <w:rFonts w:ascii="Times New Roman" w:hAnsi="Times New Roman"/>
          <w:sz w:val="19"/>
        </w:rPr>
        <w:t xml:space="preserve"> and </w:t>
      </w:r>
      <m:oMath>
        <m:sSup>
          <m:e>
            <m:r>
              <w:rPr>
                <w:rFonts w:ascii="Cambria Math" w:hAnsi="Cambria Math"/>
                <w:sz w:val="19"/>
                <w:szCs w:val="19"/>
              </w:rPr>
              <m:t>π</m:t>
            </m:r>
          </m:e>
          <m:sup>
            <m:r>
              <w:rPr>
                <w:rFonts w:ascii="Cambria Math" w:hAnsi="Cambria Math"/>
                <w:sz w:val="19"/>
                <w:szCs w:val="19"/>
              </w:rPr>
              <m:t>3</m:t>
            </m:r>
          </m:sup>
        </m:sSup>
      </m:oMath>
      <w:r>
        <w:rPr>
          <w:rFonts w:ascii="Times New Roman" w:hAnsi="Times New Roman"/>
          <w:sz w:val="19"/>
        </w:rPr>
        <w:t xml:space="preserve"> is greater.</w:t>
      </w:r>
      <w:r>
        <w:rPr>
          <w:rFonts w:ascii="Times New Roman" w:hAnsi="Times New Roman"/>
          <w:sz w:val="19"/>
        </w:rPr>
        <w:tab/>
        <w:t>[3]</w:t>
      </w: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Show that </w:t>
      </w:r>
      <m:oMath>
        <m:sSup>
          <m:e>
            <m:r>
              <w:rPr>
                <w:rFonts w:ascii="Cambria Math" w:hAnsi="Cambria Math"/>
                <w:sz w:val="19"/>
                <w:szCs w:val="19"/>
              </w:rPr>
              <m:t>x</m:t>
            </m:r>
          </m:e>
          <m:sup>
            <m:r>
              <m:rPr>
                <m:sty m:val="p"/>
              </m:rPr>
              <w:rPr>
                <w:rFonts w:ascii="Cambria Math" w:hAnsi="Cambria Math"/>
                <w:sz w:val="19"/>
                <w:szCs w:val="19"/>
              </w:rPr>
              <m:t>e</m:t>
            </m:r>
          </m:sup>
        </m:sSup>
        <m:r>
          <m:rPr>
            <m:sty m:val="p"/>
          </m:rPr>
          <w:rPr>
            <w:rFonts w:ascii="Cambria Math" w:hAnsi="Cambria Math"/>
            <w:sz w:val="19"/>
            <w:szCs w:val="19"/>
          </w:rPr>
          <m:t>≤</m:t>
        </m:r>
        <m:sSup>
          <m:e>
            <m:r>
              <m:rPr>
                <m:sty m:val="p"/>
              </m:rPr>
              <w:rPr>
                <w:rFonts w:ascii="Cambria Math" w:hAnsi="Cambria Math"/>
                <w:sz w:val="19"/>
                <w:szCs w:val="19"/>
              </w:rPr>
              <m:t>e</m:t>
            </m:r>
          </m:e>
          <m:sup>
            <m:r>
              <w:rPr>
                <w:rFonts w:ascii="Cambria Math" w:hAnsi="Cambria Math"/>
                <w:sz w:val="19"/>
                <w:szCs w:val="19"/>
              </w:rPr>
              <m:t>x</m:t>
            </m:r>
          </m:sup>
        </m:sSup>
      </m:oMath>
      <w:r>
        <w:rPr>
          <w:rFonts w:ascii="Times New Roman" w:hAnsi="Times New Roman"/>
          <w:sz w:val="19"/>
        </w:rPr>
        <w:t xml:space="preserve"> for all </w:t>
      </w:r>
      <m:oMath>
        <m:r>
          <w:rPr>
            <w:rFonts w:ascii="Cambria Math" w:hAnsi="Cambria Math"/>
            <w:sz w:val="19"/>
            <w:szCs w:val="19"/>
          </w:rPr>
          <m:t>x</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w:t>
      </w:r>
      <w:r>
        <w:rPr>
          <w:rFonts w:ascii="Times New Roman" w:hAnsi="Times New Roman"/>
          <w:sz w:val="19"/>
        </w:rPr>
        <w:tab/>
        <w:t>[1]</w:t>
      </w:r>
    </w:p>
    <w:p>
      <w:pPr>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Find, with justification, all the positive integers </w:t>
      </w:r>
      <m:oMath>
        <m:r>
          <w:rPr>
            <w:rFonts w:ascii="Cambria Math" w:hAnsi="Cambria Math"/>
            <w:sz w:val="19"/>
            <w:szCs w:val="19"/>
          </w:rPr>
          <m:t>n</m:t>
        </m:r>
      </m:oMath>
      <w:r>
        <w:rPr>
          <w:rFonts w:ascii="Times New Roman" w:hAnsi="Times New Roman"/>
          <w:sz w:val="19"/>
        </w:rPr>
        <w:t xml:space="preserve"> for which </w:t>
      </w:r>
      <m:oMath>
        <m:sSup>
          <m:e>
            <m:r>
              <w:rPr>
                <w:rFonts w:ascii="Cambria Math" w:hAnsi="Cambria Math"/>
                <w:sz w:val="19"/>
                <w:szCs w:val="19"/>
              </w:rPr>
              <m:t>n</m:t>
            </m:r>
          </m:e>
          <m:sup>
            <m:f>
              <m:fPr>
                <m:type m:val="bar"/>
              </m:fPr>
              <m:num>
                <m:r>
                  <w:rPr>
                    <w:rFonts w:ascii="Cambria Math" w:hAnsi="Cambria Math"/>
                    <w:sz w:val="19"/>
                    <w:szCs w:val="19"/>
                  </w:rPr>
                  <m:t>1</m:t>
                </m:r>
              </m:num>
              <m:den>
                <m:r>
                  <w:rPr>
                    <w:rFonts w:ascii="Cambria Math" w:hAnsi="Cambria Math"/>
                    <w:sz w:val="19"/>
                    <w:szCs w:val="19"/>
                  </w:rPr>
                  <m:t>n</m:t>
                </m:r>
              </m:den>
            </m:f>
          </m:sup>
        </m:sSup>
        <m:r>
          <m:rPr>
            <m:sty m:val="p"/>
          </m:rPr>
          <w:rPr>
            <w:rFonts w:ascii="Cambria Math" w:hAnsi="Cambria Math"/>
            <w:sz w:val="19"/>
            <w:szCs w:val="19"/>
          </w:rPr>
          <m:t>≥</m:t>
        </m:r>
        <m:rad>
          <m:radPr>
            <m:degHide m:val="on"/>
          </m:radPr>
          <m:deg/>
          <m:e>
            <m:r>
              <w:rPr>
                <w:rFonts w:ascii="Cambria Math" w:hAnsi="Cambria Math"/>
                <w:sz w:val="19"/>
                <w:szCs w:val="19"/>
              </w:rPr>
              <m:t>2</m:t>
            </m:r>
          </m:e>
        </m:rad>
      </m:oMath>
      <w:r>
        <w:rPr>
          <w:rFonts w:ascii="Times New Roman" w:hAnsi="Times New Roman"/>
          <w:sz w:val="19"/>
        </w:rPr>
        <w:t>.</w:t>
      </w:r>
      <w:r>
        <w:rPr>
          <w:rFonts w:ascii="Times New Roman" w:hAnsi="Times New Roman"/>
          <w:sz w:val="19"/>
        </w:rPr>
        <w:tab/>
        <w:t>[2]</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By the quotient rule,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x</m:t>
                      </m:r>
                    </m:den>
                  </m:f>
                  <m:r>
                    <m:rPr>
                      <m:sty m:val="p"/>
                    </m:rPr>
                    <w:rPr>
                      <w:rFonts w:ascii="Cambria Math" w:hAnsi="Cambria Math"/>
                      <w:sz w:val="19"/>
                      <w:szCs w:val="19"/>
                    </w:rPr>
                    <m:t>−ln</m:t>
                  </m:r>
                  <m:r>
                    <w:rPr>
                      <w:rFonts w:ascii="Cambria Math" w:hAnsi="Cambria Math"/>
                      <w:sz w:val="19"/>
                      <w:szCs w:val="19"/>
                    </w:rPr>
                    <m:t>x</m:t>
                  </m:r>
                </m:num>
                <m:den>
                  <m:sSup>
                    <m:e>
                      <m:r>
                        <w:rPr>
                          <w:rFonts w:ascii="Cambria Math" w:hAnsi="Cambria Math"/>
                          <w:sz w:val="19"/>
                          <w:szCs w:val="19"/>
                        </w:rPr>
                        <m:t>x</m:t>
                      </m:r>
                    </m:e>
                    <m:sup>
                      <m:r>
                        <w:rPr>
                          <w:rFonts w:ascii="Cambria Math" w:hAnsi="Cambria Math"/>
                          <w:sz w:val="19"/>
                          <w:szCs w:val="19"/>
                        </w:rPr>
                        <m:t>2</m:t>
                      </m:r>
                    </m:sup>
                  </m:sSup>
                </m:den>
              </m:f>
              <m:r>
                <m:rPr>
                  <m:sty m:val="p"/>
                </m:rPr>
                <w:rPr>
                  <w:rFonts w:ascii="Cambria Math" w:hAnsi="Cambria Math"/>
                  <w:sz w:val="19"/>
                  <w:szCs w:val="19"/>
                </w:rPr>
                <m:t>=</m:t>
              </m:r>
              <m:f>
                <m:fPr>
                  <m:type m:val="bar"/>
                </m:fPr>
                <m:num>
                  <m:r>
                    <w:rPr>
                      <w:rFonts w:ascii="Cambria Math" w:hAnsi="Cambria Math"/>
                      <w:sz w:val="19"/>
                      <w:szCs w:val="19"/>
                    </w:rPr>
                    <m:t>1</m:t>
                  </m:r>
                  <m:r>
                    <m:rPr>
                      <m:sty m:val="p"/>
                    </m:rPr>
                    <w:rPr>
                      <w:rFonts w:ascii="Cambria Math" w:hAnsi="Cambria Math"/>
                      <w:sz w:val="19"/>
                      <w:szCs w:val="19"/>
                    </w:rPr>
                    <m:t>−ln</m:t>
                  </m:r>
                  <m:r>
                    <w:rPr>
                      <w:rFonts w:ascii="Cambria Math" w:hAnsi="Cambria Math"/>
                      <w:sz w:val="19"/>
                      <w:szCs w:val="19"/>
                    </w:rPr>
                    <m:t>x</m:t>
                  </m:r>
                </m:num>
                <m:den>
                  <m:sSup>
                    <m:e>
                      <m:r>
                        <w:rPr>
                          <w:rFonts w:ascii="Cambria Math" w:hAnsi="Cambria Math"/>
                          <w:sz w:val="19"/>
                          <w:szCs w:val="19"/>
                        </w:rPr>
                        <m:t>x</m:t>
                      </m:r>
                    </m:e>
                    <m:sup>
                      <m:r>
                        <w:rPr>
                          <w:rFonts w:ascii="Cambria Math" w:hAnsi="Cambria Math"/>
                          <w:sz w:val="19"/>
                          <w:szCs w:val="19"/>
                        </w:rPr>
                        <m:t>2</m:t>
                      </m:r>
                    </m:sup>
                  </m:sSup>
                </m:den>
              </m:f>
            </m:oMath>
            <w:r>
              <w:rPr>
                <w:rFonts w:ascii="Times New Roman" w:hAnsi="Times New Roman"/>
                <w:sz w:val="19"/>
              </w:rPr>
              <w:t>.</w:t>
            </w:r>
          </w:p>
          <w:p>
            <w:pPr>
              <w:spacing w:line="360" w:lineRule="auto"/>
            </w:pPr>
            <w:r>
              <w:rPr>
                <w:rFonts w:ascii="Times New Roman" w:hAnsi="Times New Roman"/>
                <w:sz w:val="19"/>
              </w:rPr>
              <w:t xml:space="preserve">At a stationary point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so </w:t>
            </w:r>
            <m:oMath>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giving </w:t>
            </w:r>
            <m:oMath>
              <m:r>
                <w:rPr>
                  <w:rFonts w:ascii="Cambria Math" w:hAnsi="Cambria Math"/>
                  <w:sz w:val="19"/>
                  <w:szCs w:val="19"/>
                </w:rPr>
                <m:t>x</m:t>
              </m:r>
              <m:r>
                <m:rPr>
                  <m:sty m:val="p"/>
                </m:rPr>
                <w:rPr>
                  <w:rFonts w:ascii="Cambria Math" w:hAnsi="Cambria Math"/>
                  <w:sz w:val="19"/>
                  <w:szCs w:val="19"/>
                </w:rPr>
                <m:t>=e</m:t>
              </m:r>
            </m:oMath>
            <w:r>
              <w:rPr>
                <w:rFonts w:ascii="Times New Roman" w:hAnsi="Times New Roman"/>
                <w:sz w:val="19"/>
              </w:rPr>
              <w:t xml:space="preserve"> (the only solution), and </w:t>
            </w:r>
            <m:oMath>
              <m:r>
                <w:rPr>
                  <w:rFonts w:ascii="Cambria Math" w:hAnsi="Cambria Math"/>
                  <w:sz w:val="19"/>
                  <w:szCs w:val="19"/>
                </w:rPr>
                <m:t>y</m:t>
              </m:r>
              <m:r>
                <m:rPr>
                  <m:sty m:val="p"/>
                </m:rPr>
                <w:rPr>
                  <w:rFonts w:ascii="Cambria Math" w:hAnsi="Cambria Math"/>
                  <w:sz w:val="19"/>
                  <w:szCs w:val="19"/>
                </w:rPr>
                <m:t>=</m:t>
              </m:r>
              <m:f>
                <m:fPr>
                  <m:type m:val="bar"/>
                </m:fPr>
                <m:num>
                  <m:r>
                    <m:rPr>
                      <m:sty m:val="p"/>
                    </m:rPr>
                    <w:rPr>
                      <w:rFonts w:ascii="Cambria Math" w:hAnsi="Cambria Math"/>
                      <w:sz w:val="19"/>
                      <w:szCs w:val="19"/>
                    </w:rPr>
                    <m:t>lne</m:t>
                  </m:r>
                </m:num>
                <m:den>
                  <m:r>
                    <m:rPr>
                      <m:sty m:val="p"/>
                    </m:rPr>
                    <w:rPr>
                      <w:rFonts w:ascii="Cambria Math" w:hAnsi="Cambria Math"/>
                      <w:sz w:val="19"/>
                      <w:szCs w:val="19"/>
                    </w:rPr>
                    <m:t>e</m:t>
                  </m:r>
                </m:den>
              </m:f>
              <m:r>
                <m:rPr>
                  <m:sty m:val="p"/>
                </m:rPr>
                <w:rPr>
                  <w:rFonts w:ascii="Cambria Math" w:hAnsi="Cambria Math"/>
                  <w:sz w:val="19"/>
                  <w:szCs w:val="19"/>
                </w:rPr>
                <m:t>=</m:t>
              </m:r>
              <m:f>
                <m:fPr>
                  <m:type m:val="bar"/>
                </m:fPr>
                <m:num>
                  <m:r>
                    <w:rPr>
                      <w:rFonts w:ascii="Cambria Math" w:hAnsi="Cambria Math"/>
                      <w:sz w:val="19"/>
                      <w:szCs w:val="19"/>
                    </w:rPr>
                    <m:t>1</m:t>
                  </m:r>
                </m:num>
                <m:den>
                  <m:r>
                    <m:rPr>
                      <m:sty m:val="p"/>
                    </m:rPr>
                    <w:rPr>
                      <w:rFonts w:ascii="Cambria Math" w:hAnsi="Cambria Math"/>
                      <w:sz w:val="19"/>
                      <w:szCs w:val="19"/>
                    </w:rPr>
                    <m:t>e</m:t>
                  </m:r>
                </m:den>
              </m:f>
            </m:oMath>
            <w:r>
              <w:rPr>
                <w:rFonts w:ascii="Times New Roman" w:hAnsi="Times New Roman"/>
                <w:sz w:val="19"/>
              </w:rPr>
              <w:t xml:space="preserve">. The stationary point is </w:t>
            </w:r>
            <m:oMath>
              <m:d>
                <m:dPr>
                  <m:begChr m:val="("/>
                  <m:sepChr m:val=""/>
                  <m:endChr m:val=")"/>
                  <m:grow/>
                </m:dPr>
                <m:e>
                  <m:r>
                    <m:rPr>
                      <m:sty m:val="p"/>
                    </m:rPr>
                    <w:rPr>
                      <w:rFonts w:ascii="Cambria Math" w:hAnsi="Cambria Math"/>
                      <w:sz w:val="19"/>
                      <w:szCs w:val="19"/>
                    </w:rPr>
                    <m:t>e,</m:t>
                  </m:r>
                  <m:f>
                    <m:fPr>
                      <m:type m:val="bar"/>
                    </m:fPr>
                    <m:num>
                      <m:r>
                        <w:rPr>
                          <w:rFonts w:ascii="Cambria Math" w:hAnsi="Cambria Math"/>
                          <w:sz w:val="19"/>
                          <w:szCs w:val="19"/>
                        </w:rPr>
                        <m:t>1</m:t>
                      </m:r>
                    </m:num>
                    <m:den>
                      <m:r>
                        <m:rPr>
                          <m:sty m:val="p"/>
                        </m:rPr>
                        <w:rPr>
                          <w:rFonts w:ascii="Cambria Math" w:hAnsi="Cambria Math"/>
                          <w:sz w:val="19"/>
                          <w:szCs w:val="19"/>
                        </w:rPr>
                        <m:t>e</m:t>
                      </m:r>
                    </m:den>
                  </m:f>
                </m:e>
              </m:d>
            </m:oMath>
            <w:r>
              <w:rPr>
                <w:rFonts w:ascii="Times New Roman" w:hAnsi="Times New Roman"/>
                <w:sz w:val="19"/>
              </w:rPr>
              <w:t>.</w:t>
            </w:r>
          </w:p>
          <w:p>
            <w:pPr>
              <w:spacing w:line="360" w:lineRule="auto"/>
            </w:pPr>
            <w:r>
              <w:rPr>
                <w:rFonts w:ascii="Times New Roman" w:hAnsi="Times New Roman"/>
                <w:sz w:val="19"/>
              </w:rPr>
              <w:t xml:space="preserve">Nature: </w:t>
            </w:r>
            <m:oMath>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so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has the sign of </w:t>
            </w:r>
            <m:oMath>
              <m:r>
                <w:rPr>
                  <w:rFonts w:ascii="Cambria Math" w:hAnsi="Cambria Math"/>
                  <w:sz w:val="19"/>
                  <w:szCs w:val="19"/>
                </w:rPr>
                <m:t>1</m:t>
              </m:r>
              <m:r>
                <m:rPr>
                  <m:sty m:val="p"/>
                </m:rPr>
                <w:rPr>
                  <w:rFonts w:ascii="Cambria Math" w:hAnsi="Cambria Math"/>
                  <w:sz w:val="19"/>
                  <w:szCs w:val="19"/>
                </w:rPr>
                <m:t>−ln</m:t>
              </m:r>
              <m:r>
                <w:rPr>
                  <w:rFonts w:ascii="Cambria Math" w:hAnsi="Cambria Math"/>
                  <w:sz w:val="19"/>
                  <w:szCs w:val="19"/>
                </w:rPr>
                <m:t>x</m:t>
              </m:r>
            </m:oMath>
            <w:r>
              <w:rPr>
                <w:rFonts w:ascii="Times New Roman" w:hAnsi="Times New Roman"/>
                <w:sz w:val="19"/>
              </w:rPr>
              <w:t xml:space="preserve">. For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x</m:t>
              </m:r>
              <m:r>
                <m:rPr>
                  <m:sty m:val="p"/>
                </m:rPr>
                <w:rPr>
                  <w:rFonts w:ascii="Cambria Math" w:hAnsi="Cambria Math"/>
                  <w:sz w:val="19"/>
                  <w:szCs w:val="19"/>
                </w:rPr>
                <m:t>&lt;e</m:t>
              </m:r>
            </m:oMath>
            <w:r>
              <w:rPr>
                <w:rFonts w:ascii="Times New Roman" w:hAnsi="Times New Roman"/>
                <w:sz w:val="19"/>
              </w:rPr>
              <w:t xml:space="preserve">, </w:t>
            </w:r>
            <m:oMath>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 xml:space="preserve"> and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for </w:t>
            </w:r>
            <m:oMath>
              <m:r>
                <w:rPr>
                  <w:rFonts w:ascii="Cambria Math" w:hAnsi="Cambria Math"/>
                  <w:sz w:val="19"/>
                  <w:szCs w:val="19"/>
                </w:rPr>
                <m:t>x</m:t>
              </m:r>
              <m:r>
                <m:rPr>
                  <m:sty m:val="p"/>
                </m:rPr>
                <w:rPr>
                  <w:rFonts w:ascii="Cambria Math" w:hAnsi="Cambria Math"/>
                  <w:sz w:val="19"/>
                  <w:szCs w:val="19"/>
                </w:rPr>
                <m:t>&gt;e</m:t>
              </m:r>
            </m:oMath>
            <w:r>
              <w:rPr>
                <w:rFonts w:ascii="Times New Roman" w:hAnsi="Times New Roman"/>
                <w:sz w:val="19"/>
              </w:rPr>
              <w:t xml:space="preserve">, </w:t>
            </w:r>
            <m:oMath>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&gt;</m:t>
              </m:r>
              <m:r>
                <w:rPr>
                  <w:rFonts w:ascii="Cambria Math" w:hAnsi="Cambria Math"/>
                  <w:sz w:val="19"/>
                  <w:szCs w:val="19"/>
                </w:rPr>
                <m:t>1</m:t>
              </m:r>
            </m:oMath>
            <w:r>
              <w:rPr>
                <w:rFonts w:ascii="Times New Roman" w:hAnsi="Times New Roman"/>
                <w:sz w:val="19"/>
              </w:rPr>
              <w:t xml:space="preserve"> and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w:t>
            </w:r>
            <m:oMath>
              <m:sSup>
                <m:e>
                  <m:r>
                    <m:rPr>
                      <m:sty m:val="p"/>
                    </m:rPr>
                    <w:rPr>
                      <w:rFonts w:ascii="Cambria Math" w:hAnsi="Cambria Math"/>
                      <w:sz w:val="19"/>
                      <w:szCs w:val="19"/>
                    </w:rPr>
                    <m:t>f</m:t>
                  </m:r>
                </m:e>
                <m:sup>
                  <m:r>
                    <m:rPr>
                      <m:sty m:val="p"/>
                    </m:rPr>
                    <w:rPr>
                      <w:rFonts w:ascii="Cambria Math" w:hAnsi="Cambria Math"/>
                      <w:sz w:val="19"/>
                      <w:szCs w:val="19"/>
                    </w:rPr>
                    <m:t>′</m:t>
                  </m:r>
                </m:sup>
              </m:sSup>
            </m:oMath>
            <w:r>
              <w:rPr>
                <w:rFonts w:ascii="Times New Roman" w:hAnsi="Times New Roman"/>
                <w:sz w:val="19"/>
              </w:rPr>
              <w:t xml:space="preserve"> changes from positive to negative at </w:t>
            </w:r>
            <m:oMath>
              <m:r>
                <w:rPr>
                  <w:rFonts w:ascii="Cambria Math" w:hAnsi="Cambria Math"/>
                  <w:sz w:val="19"/>
                  <w:szCs w:val="19"/>
                </w:rPr>
                <m:t>x</m:t>
              </m:r>
              <m:r>
                <m:rPr>
                  <m:sty m:val="p"/>
                </m:rPr>
                <w:rPr>
                  <w:rFonts w:ascii="Cambria Math" w:hAnsi="Cambria Math"/>
                  <w:sz w:val="19"/>
                  <w:szCs w:val="19"/>
                </w:rPr>
                <m:t>=e</m:t>
              </m:r>
            </m:oMath>
            <w:r>
              <w:rPr>
                <w:rFonts w:ascii="Times New Roman" w:hAnsi="Times New Roman"/>
                <w:sz w:val="19"/>
              </w:rPr>
              <w:t xml:space="preserve">, so the point is a maximum. (Or: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2</m:t>
                  </m:r>
                  <m:r>
                    <m:rPr>
                      <m:sty m:val="p"/>
                    </m:rPr>
                    <w:rPr>
                      <w:rFonts w:ascii="Cambria Math" w:hAnsi="Cambria Math"/>
                      <w:sz w:val="19"/>
                      <w:szCs w:val="19"/>
                    </w:rPr>
                    <m:t>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3</m:t>
                  </m:r>
                </m:num>
                <m:den>
                  <m:sSup>
                    <m:e>
                      <m:r>
                        <w:rPr>
                          <w:rFonts w:ascii="Cambria Math" w:hAnsi="Cambria Math"/>
                          <w:sz w:val="19"/>
                          <w:szCs w:val="19"/>
                        </w:rPr>
                        <m:t>x</m:t>
                      </m:r>
                    </m:e>
                    <m:sup>
                      <m:r>
                        <w:rPr>
                          <w:rFonts w:ascii="Cambria Math" w:hAnsi="Cambria Math"/>
                          <w:sz w:val="19"/>
                          <w:szCs w:val="19"/>
                        </w:rPr>
                        <m:t>3</m:t>
                      </m:r>
                    </m:sup>
                  </m:sSup>
                </m:den>
              </m:f>
            </m:oMath>
            <w:r>
              <w:rPr>
                <w:rFonts w:ascii="Times New Roman" w:hAnsi="Times New Roman"/>
                <w:sz w:val="19"/>
              </w:rPr>
              <w:t xml:space="preserve">, and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(e)=−</m:t>
              </m:r>
              <m:f>
                <m:fPr>
                  <m:type m:val="bar"/>
                </m:fPr>
                <m:num>
                  <m:r>
                    <w:rPr>
                      <w:rFonts w:ascii="Cambria Math" w:hAnsi="Cambria Math"/>
                      <w:sz w:val="19"/>
                      <w:szCs w:val="19"/>
                    </w:rPr>
                    <m:t>1</m:t>
                  </m:r>
                </m:num>
                <m:den>
                  <m:sSup>
                    <m:e>
                      <m:r>
                        <m:rPr>
                          <m:sty m:val="p"/>
                        </m:rPr>
                        <w:rPr>
                          <w:rFonts w:ascii="Cambria Math" w:hAnsi="Cambria Math"/>
                          <w:sz w:val="19"/>
                          <w:szCs w:val="19"/>
                        </w:rPr>
                        <m:t>e</m:t>
                      </m:r>
                    </m:e>
                    <m:sup>
                      <m:r>
                        <w:rPr>
                          <w:rFonts w:ascii="Cambria Math" w:hAnsi="Cambria Math"/>
                          <w:sz w:val="19"/>
                          <w:szCs w:val="19"/>
                        </w:rPr>
                        <m:t>3</m:t>
                      </m:r>
                    </m:sup>
                  </m:sSup>
                </m:den>
              </m:f>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so a maximum.)</w:t>
            </w:r>
          </w:p>
          <w:p>
            <w:pPr>
              <w:spacing w:line="360" w:lineRule="auto"/>
            </w:pPr>
            <w:r>
              <w:rPr>
                <w:rFonts w:ascii="Times New Roman" w:hAnsi="Times New Roman"/>
                <w:sz w:val="19"/>
              </w:rPr>
              <w:t xml:space="preserve">[M1 quotient rule to </w:t>
            </w:r>
            <m:oMath>
              <m:f>
                <m:fPr>
                  <m:type m:val="bar"/>
                </m:fPr>
                <m:num>
                  <m:r>
                    <w:rPr>
                      <w:rFonts w:ascii="Cambria Math" w:hAnsi="Cambria Math"/>
                      <w:sz w:val="19"/>
                      <w:szCs w:val="19"/>
                    </w:rPr>
                    <m:t>1</m:t>
                  </m:r>
                  <m:r>
                    <m:rPr>
                      <m:sty m:val="p"/>
                    </m:rPr>
                    <w:rPr>
                      <w:rFonts w:ascii="Cambria Math" w:hAnsi="Cambria Math"/>
                      <w:sz w:val="19"/>
                      <w:szCs w:val="19"/>
                    </w:rPr>
                    <m:t>−ln</m:t>
                  </m:r>
                  <m:r>
                    <w:rPr>
                      <w:rFonts w:ascii="Cambria Math" w:hAnsi="Cambria Math"/>
                      <w:sz w:val="19"/>
                      <w:szCs w:val="19"/>
                    </w:rPr>
                    <m:t>x</m:t>
                  </m:r>
                </m:num>
                <m:den>
                  <m:sSup>
                    <m:e>
                      <m:r>
                        <w:rPr>
                          <w:rFonts w:ascii="Cambria Math" w:hAnsi="Cambria Math"/>
                          <w:sz w:val="19"/>
                          <w:szCs w:val="19"/>
                        </w:rPr>
                        <m:t>x</m:t>
                      </m:r>
                    </m:e>
                    <m:sup>
                      <m:r>
                        <w:rPr>
                          <w:rFonts w:ascii="Cambria Math" w:hAnsi="Cambria Math"/>
                          <w:sz w:val="19"/>
                          <w:szCs w:val="19"/>
                        </w:rPr>
                        <m:t>2</m:t>
                      </m:r>
                    </m:sup>
                  </m:sSup>
                </m:den>
              </m:f>
            </m:oMath>
            <w:r>
              <w:rPr>
                <w:rFonts w:ascii="Times New Roman" w:hAnsi="Times New Roman"/>
                <w:sz w:val="19"/>
              </w:rPr>
              <w:t xml:space="preserve">; A1 </w:t>
            </w:r>
            <m:oMath>
              <m:d>
                <m:dPr>
                  <m:begChr m:val="("/>
                  <m:sepChr m:val=""/>
                  <m:endChr m:val=")"/>
                  <m:grow/>
                </m:dPr>
                <m:e>
                  <m:r>
                    <m:rPr>
                      <m:sty m:val="p"/>
                    </m:rPr>
                    <w:rPr>
                      <w:rFonts w:ascii="Cambria Math" w:hAnsi="Cambria Math"/>
                      <w:sz w:val="19"/>
                      <w:szCs w:val="19"/>
                    </w:rPr>
                    <m:t>e,</m:t>
                  </m:r>
                  <m:f>
                    <m:fPr>
                      <m:type m:val="bar"/>
                    </m:fPr>
                    <m:num>
                      <m:r>
                        <w:rPr>
                          <w:rFonts w:ascii="Cambria Math" w:hAnsi="Cambria Math"/>
                          <w:sz w:val="19"/>
                          <w:szCs w:val="19"/>
                        </w:rPr>
                        <m:t>1</m:t>
                      </m:r>
                    </m:num>
                    <m:den>
                      <m:r>
                        <m:rPr>
                          <m:sty m:val="p"/>
                        </m:rPr>
                        <w:rPr>
                          <w:rFonts w:ascii="Cambria Math" w:hAnsi="Cambria Math"/>
                          <w:sz w:val="19"/>
                          <w:szCs w:val="19"/>
                        </w:rPr>
                        <m:t>e</m:t>
                      </m:r>
                    </m:den>
                  </m:f>
                </m:e>
              </m:d>
            </m:oMath>
            <w:r>
              <w:rPr>
                <w:rFonts w:ascii="Times New Roman" w:hAnsi="Times New Roman"/>
                <w:sz w:val="19"/>
              </w:rPr>
              <w:t xml:space="preserve"> exact; A1 maximum by a correct first- or second-derivative test.]</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Since </w:t>
            </w:r>
            <m:oMath>
              <m:r>
                <m:rPr>
                  <m:sty m:val="p"/>
                </m:rPr>
                <w:rPr>
                  <w:rFonts w:ascii="Cambria Math" w:hAnsi="Cambria Math"/>
                  <w:sz w:val="19"/>
                  <w:szCs w:val="19"/>
                </w:rPr>
                <m:t>ln</m:t>
              </m:r>
            </m:oMath>
            <w:r>
              <w:rPr>
                <w:rFonts w:ascii="Times New Roman" w:hAnsi="Times New Roman"/>
                <w:sz w:val="19"/>
              </w:rPr>
              <w:t xml:space="preserve"> is increasing, </w:t>
            </w:r>
            <m:oMath>
              <m:sSup>
                <m:e>
                  <m:r>
                    <w:rPr>
                      <w:rFonts w:ascii="Cambria Math" w:hAnsi="Cambria Math"/>
                      <w:sz w:val="19"/>
                      <w:szCs w:val="19"/>
                    </w:rPr>
                    <m:t>3</m:t>
                  </m:r>
                </m:e>
                <m:sup>
                  <m:r>
                    <w:rPr>
                      <w:rFonts w:ascii="Cambria Math" w:hAnsi="Cambria Math"/>
                      <w:sz w:val="19"/>
                      <w:szCs w:val="19"/>
                    </w:rPr>
                    <m:t>π</m:t>
                  </m:r>
                </m:sup>
              </m:sSup>
              <m:r>
                <m:rPr>
                  <m:sty m:val="p"/>
                </m:rPr>
                <w:rPr>
                  <w:rFonts w:ascii="Cambria Math" w:hAnsi="Cambria Math"/>
                  <w:sz w:val="19"/>
                  <w:szCs w:val="19"/>
                </w:rPr>
                <m:t>&gt;</m:t>
              </m:r>
              <m:sSup>
                <m:e>
                  <m:r>
                    <w:rPr>
                      <w:rFonts w:ascii="Cambria Math" w:hAnsi="Cambria Math"/>
                      <w:sz w:val="19"/>
                      <w:szCs w:val="19"/>
                    </w:rPr>
                    <m:t>π</m:t>
                  </m:r>
                </m:e>
                <m:sup>
                  <m:r>
                    <w:rPr>
                      <w:rFonts w:ascii="Cambria Math" w:hAnsi="Cambria Math"/>
                      <w:sz w:val="19"/>
                      <w:szCs w:val="19"/>
                    </w:rPr>
                    <m:t>3</m:t>
                  </m:r>
                </m:sup>
              </m:sSup>
              <m:r>
                <m:rPr>
                  <m:sty m:val="p"/>
                </m:rPr>
                <w:rPr>
                  <w:rFonts w:ascii="Cambria Math" w:hAnsi="Cambria Math"/>
                  <w:sz w:val="19"/>
                  <w:szCs w:val="19"/>
                </w:rPr>
                <m:t>⇔</m:t>
              </m:r>
              <m:r>
                <w:rPr>
                  <w:rFonts w:ascii="Cambria Math" w:hAnsi="Cambria Math"/>
                  <w:sz w:val="19"/>
                  <w:szCs w:val="19"/>
                </w:rPr>
                <m:t>π</m:t>
              </m:r>
              <m:r>
                <m:rPr>
                  <m:sty m:val="p"/>
                </m:rPr>
                <w:rPr>
                  <w:rFonts w:ascii="Cambria Math" w:hAnsi="Cambria Math"/>
                  <w:sz w:val="19"/>
                  <w:szCs w:val="19"/>
                </w:rPr>
                <m:t>ln</m:t>
              </m:r>
              <m:r>
                <w:rPr>
                  <w:rFonts w:ascii="Cambria Math" w:hAnsi="Cambria Math"/>
                  <w:sz w:val="19"/>
                  <w:szCs w:val="19"/>
                </w:rPr>
                <m:t>3</m:t>
              </m:r>
              <m:r>
                <m:rPr>
                  <m:sty m:val="p"/>
                </m:rPr>
                <w:rPr>
                  <w:rFonts w:ascii="Cambria Math" w:hAnsi="Cambria Math"/>
                  <w:sz w:val="19"/>
                  <w:szCs w:val="19"/>
                </w:rPr>
                <m:t>&gt;</m:t>
              </m:r>
              <m:r>
                <w:rPr>
                  <w:rFonts w:ascii="Cambria Math" w:hAnsi="Cambria Math"/>
                  <w:sz w:val="19"/>
                  <w:szCs w:val="19"/>
                </w:rPr>
                <m:t>3</m:t>
              </m:r>
              <m:r>
                <m:rPr>
                  <m:sty m:val="p"/>
                </m:rPr>
                <w:rPr>
                  <w:rFonts w:ascii="Cambria Math" w:hAnsi="Cambria Math"/>
                  <w:sz w:val="19"/>
                  <w:szCs w:val="19"/>
                </w:rPr>
                <m:t>ln</m:t>
              </m:r>
              <m:r>
                <w:rPr>
                  <w:rFonts w:ascii="Cambria Math" w:hAnsi="Cambria Math"/>
                  <w:sz w:val="19"/>
                  <w:szCs w:val="19"/>
                </w:rPr>
                <m:t>π</m:t>
              </m:r>
              <m:r>
                <m:rPr>
                  <m:sty m:val="p"/>
                </m:rPr>
                <w:rPr>
                  <w:rFonts w:ascii="Cambria Math" w:hAnsi="Cambria Math"/>
                  <w:sz w:val="19"/>
                  <w:szCs w:val="19"/>
                </w:rPr>
                <m:t>⇔</m:t>
              </m:r>
              <m:f>
                <m:fPr>
                  <m:type m:val="bar"/>
                </m:fPr>
                <m:num>
                  <m:r>
                    <m:rPr>
                      <m:sty m:val="p"/>
                    </m:rPr>
                    <w:rPr>
                      <w:rFonts w:ascii="Cambria Math" w:hAnsi="Cambria Math"/>
                      <w:sz w:val="19"/>
                      <w:szCs w:val="19"/>
                    </w:rPr>
                    <m:t>ln</m:t>
                  </m:r>
                  <m:r>
                    <w:rPr>
                      <w:rFonts w:ascii="Cambria Math" w:hAnsi="Cambria Math"/>
                      <w:sz w:val="19"/>
                      <w:szCs w:val="19"/>
                    </w:rPr>
                    <m:t>3</m:t>
                  </m:r>
                </m:num>
                <m:den>
                  <m:r>
                    <w:rPr>
                      <w:rFonts w:ascii="Cambria Math" w:hAnsi="Cambria Math"/>
                      <w:sz w:val="19"/>
                      <w:szCs w:val="19"/>
                    </w:rPr>
                    <m:t>3</m:t>
                  </m:r>
                </m:den>
              </m:f>
              <m:r>
                <m:rPr>
                  <m:sty m:val="p"/>
                </m:rPr>
                <w:rPr>
                  <w:rFonts w:ascii="Cambria Math" w:hAnsi="Cambria Math"/>
                  <w:sz w:val="19"/>
                  <w:szCs w:val="19"/>
                </w:rPr>
                <m:t>&gt;</m:t>
              </m:r>
              <m:f>
                <m:fPr>
                  <m:type m:val="bar"/>
                </m:fPr>
                <m:num>
                  <m:r>
                    <m:rPr>
                      <m:sty m:val="p"/>
                    </m:rPr>
                    <w:rPr>
                      <w:rFonts w:ascii="Cambria Math" w:hAnsi="Cambria Math"/>
                      <w:sz w:val="19"/>
                      <w:szCs w:val="19"/>
                    </w:rPr>
                    <m:t>ln</m:t>
                  </m:r>
                  <m:r>
                    <w:rPr>
                      <w:rFonts w:ascii="Cambria Math" w:hAnsi="Cambria Math"/>
                      <w:sz w:val="19"/>
                      <w:szCs w:val="19"/>
                    </w:rPr>
                    <m:t>π</m:t>
                  </m:r>
                </m:num>
                <m:den>
                  <m:r>
                    <w:rPr>
                      <w:rFonts w:ascii="Cambria Math" w:hAnsi="Cambria Math"/>
                      <w:sz w:val="19"/>
                      <w:szCs w:val="19"/>
                    </w:rPr>
                    <m:t>π</m:t>
                  </m:r>
                </m:den>
              </m:f>
            </m:oMath>
            <w:r>
              <w:rPr>
                <w:rFonts w:ascii="Times New Roman" w:hAnsi="Times New Roman"/>
                <w:sz w:val="19"/>
              </w:rPr>
              <w:t xml:space="preserve"> (dividing by </w:t>
            </w:r>
            <m:oMath>
              <m:r>
                <w:rPr>
                  <w:rFonts w:ascii="Cambria Math" w:hAnsi="Cambria Math"/>
                  <w:sz w:val="19"/>
                  <w:szCs w:val="19"/>
                </w:rPr>
                <m:t>3π</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w:t>
            </w:r>
            <m:oMath>
              <m:r>
                <m:rPr>
                  <m:sty m:val="p"/>
                </m:rPr>
                <w:rPr>
                  <w:rFonts w:ascii="Cambria Math" w:hAnsi="Cambria Math"/>
                  <w:sz w:val="19"/>
                  <w:szCs w:val="19"/>
                </w:rPr>
                <m:t>⇔f(</m:t>
              </m:r>
              <m:r>
                <w:rPr>
                  <w:rFonts w:ascii="Cambria Math" w:hAnsi="Cambria Math"/>
                  <w:sz w:val="19"/>
                  <w:szCs w:val="19"/>
                </w:rPr>
                <m:t>3</m:t>
              </m:r>
              <m:r>
                <m:rPr>
                  <m:sty m:val="p"/>
                </m:rPr>
                <w:rPr>
                  <w:rFonts w:ascii="Cambria Math" w:hAnsi="Cambria Math"/>
                  <w:sz w:val="19"/>
                  <w:szCs w:val="19"/>
                </w:rPr>
                <m:t>)&gt;f(</m:t>
              </m:r>
              <m:r>
                <w:rPr>
                  <w:rFonts w:ascii="Cambria Math" w:hAnsi="Cambria Math"/>
                  <w:sz w:val="19"/>
                  <w:szCs w:val="19"/>
                </w:rPr>
                <m:t>π</m:t>
              </m:r>
              <m:r>
                <m:rPr>
                  <m:sty m:val="p"/>
                </m:rPr>
                <w:rPr>
                  <w:rFonts w:ascii="Cambria Math" w:hAnsi="Cambria Math"/>
                  <w:sz w:val="19"/>
                  <w:szCs w:val="19"/>
                </w:rPr>
                <m:t>)</m:t>
              </m:r>
            </m:oMath>
            <w:r>
              <w:rPr>
                <w:rFonts w:ascii="Times New Roman" w:hAnsi="Times New Roman"/>
                <w:sz w:val="19"/>
              </w:rPr>
              <w:t>.</w:t>
            </w:r>
          </w:p>
          <w:p>
            <w:pPr>
              <w:spacing w:line="360" w:lineRule="auto"/>
            </w:pPr>
            <w:r>
              <w:rPr>
                <w:rFonts w:ascii="Times New Roman" w:hAnsi="Times New Roman"/>
                <w:sz w:val="19"/>
              </w:rPr>
              <w:t xml:space="preserve">From (a), </w:t>
            </w:r>
            <m:oMath>
              <m:sSup>
                <m:e>
                  <m:r>
                    <m:rPr>
                      <m:sty m:val="p"/>
                    </m:rPr>
                    <w:rPr>
                      <w:rFonts w:ascii="Cambria Math" w:hAnsi="Cambria Math"/>
                      <w:sz w:val="19"/>
                      <w:szCs w:val="19"/>
                    </w:rPr>
                    <m:t>f</m:t>
                  </m:r>
                </m:e>
                <m:sup>
                  <m:r>
                    <m:rPr>
                      <m:sty m:val="p"/>
                    </m:rPr>
                    <w:rPr>
                      <w:rFonts w:ascii="Cambria Math" w:hAnsi="Cambria Math"/>
                      <w:sz w:val="19"/>
                      <w:szCs w:val="19"/>
                    </w:rPr>
                    <m:t>′</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r>
                    <m:rPr>
                      <m:sty m:val="p"/>
                    </m:rPr>
                    <w:rPr>
                      <w:rFonts w:ascii="Cambria Math" w:hAnsi="Cambria Math"/>
                      <w:sz w:val="19"/>
                      <w:szCs w:val="19"/>
                    </w:rPr>
                    <m:t>−ln</m:t>
                  </m:r>
                  <m:r>
                    <w:rPr>
                      <w:rFonts w:ascii="Cambria Math" w:hAnsi="Cambria Math"/>
                      <w:sz w:val="19"/>
                      <w:szCs w:val="19"/>
                    </w:rPr>
                    <m:t>x</m:t>
                  </m:r>
                </m:num>
                <m:den>
                  <m:sSup>
                    <m:e>
                      <m:r>
                        <w:rPr>
                          <w:rFonts w:ascii="Cambria Math" w:hAnsi="Cambria Math"/>
                          <w:sz w:val="19"/>
                          <w:szCs w:val="19"/>
                        </w:rPr>
                        <m:t>x</m:t>
                      </m:r>
                    </m:e>
                    <m:sup>
                      <m:r>
                        <w:rPr>
                          <w:rFonts w:ascii="Cambria Math" w:hAnsi="Cambria Math"/>
                          <w:sz w:val="19"/>
                          <w:szCs w:val="19"/>
                        </w:rPr>
                        <m:t>2</m:t>
                      </m:r>
                    </m:sup>
                  </m:sSup>
                </m:den>
              </m:f>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for </w:t>
            </w:r>
            <m:oMath>
              <m:r>
                <w:rPr>
                  <w:rFonts w:ascii="Cambria Math" w:hAnsi="Cambria Math"/>
                  <w:sz w:val="19"/>
                  <w:szCs w:val="19"/>
                </w:rPr>
                <m:t>x</m:t>
              </m:r>
              <m:r>
                <m:rPr>
                  <m:sty m:val="p"/>
                </m:rPr>
                <w:rPr>
                  <w:rFonts w:ascii="Cambria Math" w:hAnsi="Cambria Math"/>
                  <w:sz w:val="19"/>
                  <w:szCs w:val="19"/>
                </w:rPr>
                <m:t>&gt;e</m:t>
              </m:r>
            </m:oMath>
            <w:r>
              <w:rPr>
                <w:rFonts w:ascii="Times New Roman" w:hAnsi="Times New Roman"/>
                <w:sz w:val="19"/>
              </w:rPr>
              <w:t xml:space="preserve">, so </w:t>
            </w:r>
            <m:oMath>
              <m:r>
                <m:rPr>
                  <m:sty m:val="p"/>
                </m:rPr>
                <w:rPr>
                  <w:rFonts w:ascii="Cambria Math" w:hAnsi="Cambria Math"/>
                  <w:sz w:val="19"/>
                  <w:szCs w:val="19"/>
                </w:rPr>
                <m:t>f</m:t>
              </m:r>
            </m:oMath>
            <w:r>
              <w:rPr>
                <w:rFonts w:ascii="Times New Roman" w:hAnsi="Times New Roman"/>
                <w:sz w:val="19"/>
              </w:rPr>
              <w:t xml:space="preserve"> is strictly decreasing for </w:t>
            </w:r>
            <m:oMath>
              <m:r>
                <w:rPr>
                  <w:rFonts w:ascii="Cambria Math" w:hAnsi="Cambria Math"/>
                  <w:sz w:val="19"/>
                  <w:szCs w:val="19"/>
                </w:rPr>
                <m:t>x</m:t>
              </m:r>
              <m:r>
                <m:rPr>
                  <m:sty m:val="p"/>
                </m:rPr>
                <w:rPr>
                  <w:rFonts w:ascii="Cambria Math" w:hAnsi="Cambria Math"/>
                  <w:sz w:val="19"/>
                  <w:szCs w:val="19"/>
                </w:rPr>
                <m:t>≥e</m:t>
              </m:r>
            </m:oMath>
            <w:r>
              <w:rPr>
                <w:rFonts w:ascii="Times New Roman" w:hAnsi="Times New Roman"/>
                <w:sz w:val="19"/>
              </w:rPr>
              <w:t xml:space="preserve">. Since </w:t>
            </w:r>
            <m:oMath>
              <m:r>
                <m:rPr>
                  <m:sty m:val="p"/>
                </m:rPr>
                <w:rPr>
                  <w:rFonts w:ascii="Cambria Math" w:hAnsi="Cambria Math"/>
                  <w:sz w:val="19"/>
                  <w:szCs w:val="19"/>
                </w:rPr>
                <m:t>e&lt;</m:t>
              </m:r>
              <m:r>
                <w:rPr>
                  <w:rFonts w:ascii="Cambria Math" w:hAnsi="Cambria Math"/>
                  <w:sz w:val="19"/>
                  <w:szCs w:val="19"/>
                </w:rPr>
                <m:t>3</m:t>
              </m:r>
              <m:r>
                <m:rPr>
                  <m:sty m:val="p"/>
                </m:rPr>
                <w:rPr>
                  <w:rFonts w:ascii="Cambria Math" w:hAnsi="Cambria Math"/>
                  <w:sz w:val="19"/>
                  <w:szCs w:val="19"/>
                </w:rPr>
                <m:t>&lt;</m:t>
              </m:r>
              <m:r>
                <w:rPr>
                  <w:rFonts w:ascii="Cambria Math" w:hAnsi="Cambria Math"/>
                  <w:sz w:val="19"/>
                  <w:szCs w:val="19"/>
                </w:rPr>
                <m:t>π</m:t>
              </m:r>
            </m:oMath>
            <w:r>
              <w:rPr>
                <w:rFonts w:ascii="Times New Roman" w:hAnsi="Times New Roman"/>
                <w:sz w:val="19"/>
              </w:rPr>
              <w:t xml:space="preserve">, </w:t>
            </w:r>
            <m:oMath>
              <m:r>
                <m:rPr>
                  <m:sty m:val="p"/>
                </m:rPr>
                <w:rPr>
                  <w:rFonts w:ascii="Cambria Math" w:hAnsi="Cambria Math"/>
                  <w:sz w:val="19"/>
                  <w:szCs w:val="19"/>
                </w:rPr>
                <m:t>f(</m:t>
              </m:r>
              <m:r>
                <w:rPr>
                  <w:rFonts w:ascii="Cambria Math" w:hAnsi="Cambria Math"/>
                  <w:sz w:val="19"/>
                  <w:szCs w:val="19"/>
                </w:rPr>
                <m:t>3</m:t>
              </m:r>
              <m:r>
                <m:rPr>
                  <m:sty m:val="p"/>
                </m:rPr>
                <w:rPr>
                  <w:rFonts w:ascii="Cambria Math" w:hAnsi="Cambria Math"/>
                  <w:sz w:val="19"/>
                  <w:szCs w:val="19"/>
                </w:rPr>
                <m:t>)&gt;f(</m:t>
              </m:r>
              <m:r>
                <w:rPr>
                  <w:rFonts w:ascii="Cambria Math" w:hAnsi="Cambria Math"/>
                  <w:sz w:val="19"/>
                  <w:szCs w:val="19"/>
                </w:rPr>
                <m:t>π</m:t>
              </m:r>
              <m:r>
                <m:rPr>
                  <m:sty m:val="p"/>
                </m:rPr>
                <w:rPr>
                  <w:rFonts w:ascii="Cambria Math" w:hAnsi="Cambria Math"/>
                  <w:sz w:val="19"/>
                  <w:szCs w:val="19"/>
                </w:rPr>
                <m:t>)</m:t>
              </m:r>
            </m:oMath>
            <w:r>
              <w:rPr>
                <w:rFonts w:ascii="Times New Roman" w:hAnsi="Times New Roman"/>
                <w:sz w:val="19"/>
              </w:rPr>
              <w:t>.</w:t>
            </w:r>
          </w:p>
          <w:p>
            <w:pPr>
              <w:spacing w:line="360" w:lineRule="auto"/>
            </w:pPr>
            <w:r>
              <w:rPr>
                <w:rFonts w:ascii="Times New Roman" w:hAnsi="Times New Roman"/>
                <w:sz w:val="19"/>
              </w:rPr>
              <w:t xml:space="preserve">Hence </w:t>
            </w:r>
            <m:oMath>
              <m:sSup>
                <m:e>
                  <m:r>
                    <w:rPr>
                      <w:rFonts w:ascii="Cambria Math" w:hAnsi="Cambria Math"/>
                      <w:sz w:val="19"/>
                      <w:szCs w:val="19"/>
                    </w:rPr>
                    <m:t>3</m:t>
                  </m:r>
                </m:e>
                <m:sup>
                  <m:r>
                    <w:rPr>
                      <w:rFonts w:ascii="Cambria Math" w:hAnsi="Cambria Math"/>
                      <w:sz w:val="19"/>
                      <w:szCs w:val="19"/>
                    </w:rPr>
                    <m:t>π</m:t>
                  </m:r>
                </m:sup>
              </m:sSup>
              <m:r>
                <m:rPr>
                  <m:sty m:val="p"/>
                </m:rPr>
                <w:rPr>
                  <w:rFonts w:ascii="Cambria Math" w:hAnsi="Cambria Math"/>
                  <w:sz w:val="19"/>
                  <w:szCs w:val="19"/>
                </w:rPr>
                <m:t>&gt;</m:t>
              </m:r>
              <m:sSup>
                <m:e>
                  <m:r>
                    <w:rPr>
                      <w:rFonts w:ascii="Cambria Math" w:hAnsi="Cambria Math"/>
                      <w:sz w:val="19"/>
                      <w:szCs w:val="19"/>
                    </w:rPr>
                    <m:t>π</m:t>
                  </m:r>
                </m:e>
                <m:sup>
                  <m:r>
                    <w:rPr>
                      <w:rFonts w:ascii="Cambria Math" w:hAnsi="Cambria Math"/>
                      <w:sz w:val="19"/>
                      <w:szCs w:val="19"/>
                    </w:rPr>
                    <m:t>3</m:t>
                  </m:r>
                </m:sup>
              </m:sSup>
            </m:oMath>
            <w:r>
              <w:rPr>
                <w:rFonts w:ascii="Times New Roman" w:hAnsi="Times New Roman"/>
                <w:sz w:val="19"/>
              </w:rPr>
              <w:t>.</w:t>
            </w:r>
          </w:p>
          <w:p>
            <w:pPr>
              <w:spacing w:line="360" w:lineRule="auto"/>
            </w:pPr>
            <w:r>
              <w:rPr>
                <w:rFonts w:ascii="Times New Roman" w:hAnsi="Times New Roman"/>
                <w:sz w:val="19"/>
              </w:rPr>
              <w:t xml:space="preserve">[M1 the comparison of powers turned into </w:t>
            </w:r>
            <m:oMath>
              <m:r>
                <m:rPr>
                  <m:sty m:val="p"/>
                </m:rPr>
                <w:rPr>
                  <w:rFonts w:ascii="Cambria Math" w:hAnsi="Cambria Math"/>
                  <w:sz w:val="19"/>
                  <w:szCs w:val="19"/>
                </w:rPr>
                <m:t>f(</m:t>
              </m:r>
              <m:r>
                <w:rPr>
                  <w:rFonts w:ascii="Cambria Math" w:hAnsi="Cambria Math"/>
                  <w:sz w:val="19"/>
                  <w:szCs w:val="19"/>
                </w:rPr>
                <m:t>3</m:t>
              </m:r>
              <m:r>
                <m:rPr>
                  <m:sty m:val="p"/>
                </m:rPr>
                <w:rPr>
                  <w:rFonts w:ascii="Cambria Math" w:hAnsi="Cambria Math"/>
                  <w:sz w:val="19"/>
                  <w:szCs w:val="19"/>
                </w:rPr>
                <m:t>)</m:t>
              </m:r>
            </m:oMath>
            <w:r>
              <w:rPr>
                <w:rFonts w:ascii="Times New Roman" w:hAnsi="Times New Roman"/>
                <w:sz w:val="19"/>
              </w:rPr>
              <w:t xml:space="preserve"> against </w:t>
            </w:r>
            <m:oMath>
              <m:r>
                <m:rPr>
                  <m:sty m:val="p"/>
                </m:rPr>
                <w:rPr>
                  <w:rFonts w:ascii="Cambria Math" w:hAnsi="Cambria Math"/>
                  <w:sz w:val="19"/>
                  <w:szCs w:val="19"/>
                </w:rPr>
                <m:t>f(</m:t>
              </m:r>
              <m:r>
                <w:rPr>
                  <w:rFonts w:ascii="Cambria Math" w:hAnsi="Cambria Math"/>
                  <w:sz w:val="19"/>
                  <w:szCs w:val="19"/>
                </w:rPr>
                <m:t>π</m:t>
              </m:r>
              <m:r>
                <m:rPr>
                  <m:sty m:val="p"/>
                </m:rPr>
                <w:rPr>
                  <w:rFonts w:ascii="Cambria Math" w:hAnsi="Cambria Math"/>
                  <w:sz w:val="19"/>
                  <w:szCs w:val="19"/>
                </w:rPr>
                <m:t>)</m:t>
              </m:r>
            </m:oMath>
            <w:r>
              <w:rPr>
                <w:rFonts w:ascii="Times New Roman" w:hAnsi="Times New Roman"/>
                <w:sz w:val="19"/>
              </w:rPr>
              <w:t xml:space="preserve"> unprompted; M1 </w:t>
            </w:r>
            <m:oMath>
              <m:r>
                <m:rPr>
                  <m:sty m:val="p"/>
                </m:rPr>
                <w:rPr>
                  <w:rFonts w:ascii="Cambria Math" w:hAnsi="Cambria Math"/>
                  <w:sz w:val="19"/>
                  <w:szCs w:val="19"/>
                </w:rPr>
                <m:t>f</m:t>
              </m:r>
            </m:oMath>
            <w:r>
              <w:rPr>
                <w:rFonts w:ascii="Times New Roman" w:hAnsi="Times New Roman"/>
                <w:sz w:val="19"/>
              </w:rPr>
              <w:t xml:space="preserve"> decreasing for </w:t>
            </w:r>
            <m:oMath>
              <m:r>
                <w:rPr>
                  <w:rFonts w:ascii="Cambria Math" w:hAnsi="Cambria Math"/>
                  <w:sz w:val="19"/>
                  <w:szCs w:val="19"/>
                </w:rPr>
                <m:t>x</m:t>
              </m:r>
              <m:r>
                <m:rPr>
                  <m:sty m:val="p"/>
                </m:rPr>
                <w:rPr>
                  <w:rFonts w:ascii="Cambria Math" w:hAnsi="Cambria Math"/>
                  <w:sz w:val="19"/>
                  <w:szCs w:val="19"/>
                </w:rPr>
                <m:t>&gt;e</m:t>
              </m:r>
            </m:oMath>
            <w:r>
              <w:rPr>
                <w:rFonts w:ascii="Times New Roman" w:hAnsi="Times New Roman"/>
                <w:sz w:val="19"/>
              </w:rPr>
              <w:t xml:space="preserve"> with </w:t>
            </w:r>
            <m:oMath>
              <m:r>
                <m:rPr>
                  <m:sty m:val="p"/>
                </m:rPr>
                <w:rPr>
                  <w:rFonts w:ascii="Cambria Math" w:hAnsi="Cambria Math"/>
                  <w:sz w:val="19"/>
                  <w:szCs w:val="19"/>
                </w:rPr>
                <m:t>e&lt;</m:t>
              </m:r>
              <m:r>
                <w:rPr>
                  <w:rFonts w:ascii="Cambria Math" w:hAnsi="Cambria Math"/>
                  <w:sz w:val="19"/>
                  <w:szCs w:val="19"/>
                </w:rPr>
                <m:t>3</m:t>
              </m:r>
              <m:r>
                <m:rPr>
                  <m:sty m:val="p"/>
                </m:rPr>
                <w:rPr>
                  <w:rFonts w:ascii="Cambria Math" w:hAnsi="Cambria Math"/>
                  <w:sz w:val="19"/>
                  <w:szCs w:val="19"/>
                </w:rPr>
                <m:t>&lt;</m:t>
              </m:r>
              <m:r>
                <w:rPr>
                  <w:rFonts w:ascii="Cambria Math" w:hAnsi="Cambria Math"/>
                  <w:sz w:val="19"/>
                  <w:szCs w:val="19"/>
                </w:rPr>
                <m:t>π</m:t>
              </m:r>
            </m:oMath>
            <w:r>
              <w:rPr>
                <w:rFonts w:ascii="Times New Roman" w:hAnsi="Times New Roman"/>
                <w:sz w:val="19"/>
              </w:rPr>
              <w:t xml:space="preserve">; A1 </w:t>
            </w:r>
            <m:oMath>
              <m:sSup>
                <m:e>
                  <m:r>
                    <w:rPr>
                      <w:rFonts w:ascii="Cambria Math" w:hAnsi="Cambria Math"/>
                      <w:sz w:val="19"/>
                      <w:szCs w:val="19"/>
                    </w:rPr>
                    <m:t>3</m:t>
                  </m:r>
                </m:e>
                <m:sup>
                  <m:r>
                    <w:rPr>
                      <w:rFonts w:ascii="Cambria Math" w:hAnsi="Cambria Math"/>
                      <w:sz w:val="19"/>
                      <w:szCs w:val="19"/>
                    </w:rPr>
                    <m:t>π</m:t>
                  </m:r>
                </m:sup>
              </m:sSup>
              <m:r>
                <m:rPr>
                  <m:sty m:val="p"/>
                </m:rPr>
                <w:rPr>
                  <w:rFonts w:ascii="Cambria Math" w:hAnsi="Cambria Math"/>
                  <w:sz w:val="19"/>
                  <w:szCs w:val="19"/>
                </w:rPr>
                <m:t>&gt;</m:t>
              </m:r>
              <m:sSup>
                <m:e>
                  <m:r>
                    <w:rPr>
                      <w:rFonts w:ascii="Cambria Math" w:hAnsi="Cambria Math"/>
                      <w:sz w:val="19"/>
                      <w:szCs w:val="19"/>
                    </w:rPr>
                    <m:t>π</m:t>
                  </m:r>
                </m:e>
                <m:sup>
                  <m:r>
                    <w:rPr>
                      <w:rFonts w:ascii="Cambria Math" w:hAnsi="Cambria Math"/>
                      <w:sz w:val="19"/>
                      <w:szCs w:val="19"/>
                    </w:rPr>
                    <m:t>3</m:t>
                  </m:r>
                </m:sup>
              </m:sSup>
            </m:oMath>
            <w:r>
              <w:rPr>
                <w:rFonts w:ascii="Times New Roman" w:hAnsi="Times New Roman"/>
                <w:sz w:val="19"/>
              </w:rPr>
              <w:t>. Calculator values (</w:t>
            </w:r>
            <m:oMath>
              <m:sSup>
                <m:e>
                  <m:r>
                    <w:rPr>
                      <w:rFonts w:ascii="Cambria Math" w:hAnsi="Cambria Math"/>
                      <w:sz w:val="19"/>
                      <w:szCs w:val="19"/>
                    </w:rPr>
                    <m:t>3</m:t>
                  </m:r>
                </m:e>
                <m:sup>
                  <m:r>
                    <w:rPr>
                      <w:rFonts w:ascii="Cambria Math" w:hAnsi="Cambria Math"/>
                      <w:sz w:val="19"/>
                      <w:szCs w:val="19"/>
                    </w:rPr>
                    <m:t>π</m:t>
                  </m:r>
                </m:sup>
              </m:sSup>
              <m:r>
                <m:rPr>
                  <m:sty m:val="p"/>
                </m:rPr>
                <w:rPr>
                  <w:rFonts w:ascii="Cambria Math" w:hAnsi="Cambria Math"/>
                  <w:sz w:val="19"/>
                  <w:szCs w:val="19"/>
                </w:rPr>
                <m:t>≈</m:t>
              </m:r>
              <m:r>
                <w:rPr>
                  <w:rFonts w:ascii="Cambria Math" w:hAnsi="Cambria Math"/>
                  <w:sz w:val="19"/>
                  <w:szCs w:val="19"/>
                </w:rPr>
                <m:t>31.5</m:t>
              </m:r>
            </m:oMath>
            <w:r>
              <w:rPr>
                <w:rFonts w:ascii="Times New Roman" w:hAnsi="Times New Roman"/>
                <w:sz w:val="19"/>
              </w:rPr>
              <w:t xml:space="preserve">, </w:t>
            </w:r>
            <m:oMath>
              <m:sSup>
                <m:e>
                  <m:r>
                    <w:rPr>
                      <w:rFonts w:ascii="Cambria Math" w:hAnsi="Cambria Math"/>
                      <w:sz w:val="19"/>
                      <w:szCs w:val="19"/>
                    </w:rPr>
                    <m:t>π</m:t>
                  </m:r>
                </m:e>
                <m:sup>
                  <m:r>
                    <w:rPr>
                      <w:rFonts w:ascii="Cambria Math" w:hAnsi="Cambria Math"/>
                      <w:sz w:val="19"/>
                      <w:szCs w:val="19"/>
                    </w:rPr>
                    <m:t>3</m:t>
                  </m:r>
                </m:sup>
              </m:sSup>
              <m:r>
                <m:rPr>
                  <m:sty m:val="p"/>
                </m:rPr>
                <w:rPr>
                  <w:rFonts w:ascii="Cambria Math" w:hAnsi="Cambria Math"/>
                  <w:sz w:val="19"/>
                  <w:szCs w:val="19"/>
                </w:rPr>
                <m:t>≈</m:t>
              </m:r>
              <m:r>
                <w:rPr>
                  <w:rFonts w:ascii="Cambria Math" w:hAnsi="Cambria Math"/>
                  <w:sz w:val="19"/>
                  <w:szCs w:val="19"/>
                </w:rPr>
                <m:t>31.0</m:t>
              </m:r>
            </m:oMath>
            <w:r>
              <w:rPr>
                <w:rFonts w:ascii="Times New Roman" w:hAnsi="Times New Roman"/>
                <w:sz w:val="19"/>
              </w:rPr>
              <w:t xml:space="preserve">) alone earn no marks. The maximum alone does not decide it (both 3 and </w:t>
            </w:r>
            <m:oMath>
              <m:r>
                <w:rPr>
                  <w:rFonts w:ascii="Cambria Math" w:hAnsi="Cambria Math"/>
                  <w:sz w:val="19"/>
                  <w:szCs w:val="19"/>
                </w:rPr>
                <m:t>π</m:t>
              </m:r>
            </m:oMath>
            <w:r>
              <w:rPr>
                <w:rFonts w:ascii="Times New Roman" w:hAnsi="Times New Roman"/>
                <w:sz w:val="19"/>
              </w:rPr>
              <w:t xml:space="preserve"> lie beyond </w:t>
            </w:r>
            <m:oMath>
              <m:r>
                <m:rPr>
                  <m:sty m:val="p"/>
                </m:rPr>
                <w:rPr>
                  <w:rFonts w:ascii="Cambria Math" w:hAnsi="Cambria Math"/>
                  <w:sz w:val="19"/>
                  <w:szCs w:val="19"/>
                </w:rPr>
                <m:t>e</m:t>
              </m:r>
            </m:oMath>
            <w:r>
              <w:rPr>
                <w:rFonts w:ascii="Times New Roman" w:hAnsi="Times New Roman"/>
                <w:sz w:val="19"/>
              </w:rPr>
              <w:t>).]</w:t>
            </w:r>
          </w:p>
        </w:tc>
      </w:tr>
      <w:tr>
        <w:trPr>
          <w:cantSplit/>
        </w:trPr>
        <w:tc>
          <w:tcPr>
            <w:tcW w:type="dxa" w:w="567"/>
          </w:tcPr>
          <w:p>
            <w:pPr>
              <w:spacing w:before="160" w:lineRule="auto" w:line="360"/>
            </w:pPr>
            <w:r>
              <w:rPr>
                <w:rFonts w:ascii="Times New Roman" w:hAnsi="Times New Roman"/>
                <w:sz w:val="19"/>
              </w:rPr>
              <w:t>(c)</w:t>
            </w:r>
          </w:p>
        </w:tc>
        <w:tc>
          <w:tcPr>
            <w:tcW w:type="dxa" w:w="8504"/>
          </w:tcPr>
          <w:p>
            <w:pPr>
              <w:spacing w:line="360" w:lineRule="auto" w:before="160"/>
            </w:pPr>
            <w:r>
              <w:rPr>
                <w:rFonts w:ascii="Times New Roman" w:hAnsi="Times New Roman"/>
                <w:sz w:val="19"/>
              </w:rPr>
              <w:t xml:space="preserve">From (a), </w:t>
            </w:r>
            <m:oMath>
              <m:r>
                <m:rPr>
                  <m:sty m:val="p"/>
                </m:rPr>
                <w:rPr>
                  <w:rFonts w:ascii="Cambria Math" w:hAnsi="Cambria Math"/>
                  <w:sz w:val="19"/>
                  <w:szCs w:val="19"/>
                </w:rPr>
                <m:t>f</m:t>
              </m:r>
            </m:oMath>
            <w:r>
              <w:rPr>
                <w:rFonts w:ascii="Times New Roman" w:hAnsi="Times New Roman"/>
                <w:sz w:val="19"/>
              </w:rPr>
              <w:t xml:space="preserve"> increases for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x</m:t>
              </m:r>
              <m:r>
                <m:rPr>
                  <m:sty m:val="p"/>
                </m:rPr>
                <w:rPr>
                  <w:rFonts w:ascii="Cambria Math" w:hAnsi="Cambria Math"/>
                  <w:sz w:val="19"/>
                  <w:szCs w:val="19"/>
                </w:rPr>
                <m:t>&lt;e</m:t>
              </m:r>
            </m:oMath>
            <w:r>
              <w:rPr>
                <w:rFonts w:ascii="Times New Roman" w:hAnsi="Times New Roman"/>
                <w:sz w:val="19"/>
              </w:rPr>
              <w:t xml:space="preserve"> and decreases for </w:t>
            </w:r>
            <m:oMath>
              <m:r>
                <w:rPr>
                  <w:rFonts w:ascii="Cambria Math" w:hAnsi="Cambria Math"/>
                  <w:sz w:val="19"/>
                  <w:szCs w:val="19"/>
                </w:rPr>
                <m:t>x</m:t>
              </m:r>
              <m:r>
                <m:rPr>
                  <m:sty m:val="p"/>
                </m:rPr>
                <w:rPr>
                  <w:rFonts w:ascii="Cambria Math" w:hAnsi="Cambria Math"/>
                  <w:sz w:val="19"/>
                  <w:szCs w:val="19"/>
                </w:rPr>
                <m:t>&gt;e</m:t>
              </m:r>
            </m:oMath>
            <w:r>
              <w:rPr>
                <w:rFonts w:ascii="Times New Roman" w:hAnsi="Times New Roman"/>
                <w:sz w:val="19"/>
              </w:rPr>
              <w:t xml:space="preserve">, so </w:t>
            </w:r>
            <m:oMath>
              <m:f>
                <m:fPr>
                  <m:type m:val="bar"/>
                </m:fPr>
                <m:num>
                  <m:r>
                    <w:rPr>
                      <w:rFonts w:ascii="Cambria Math" w:hAnsi="Cambria Math"/>
                      <w:sz w:val="19"/>
                      <w:szCs w:val="19"/>
                    </w:rPr>
                    <m:t>1</m:t>
                  </m:r>
                </m:num>
                <m:den>
                  <m:r>
                    <m:rPr>
                      <m:sty m:val="p"/>
                    </m:rPr>
                    <w:rPr>
                      <w:rFonts w:ascii="Cambria Math" w:hAnsi="Cambria Math"/>
                      <w:sz w:val="19"/>
                      <w:szCs w:val="19"/>
                    </w:rPr>
                    <m:t>e</m:t>
                  </m:r>
                </m:den>
              </m:f>
            </m:oMath>
            <w:r>
              <w:rPr>
                <w:rFonts w:ascii="Times New Roman" w:hAnsi="Times New Roman"/>
                <w:sz w:val="19"/>
              </w:rPr>
              <w:t xml:space="preserve"> is the greatest value of </w:t>
            </w:r>
            <m:oMath>
              <m:r>
                <m:rPr>
                  <m:sty m:val="p"/>
                </m:rPr>
                <w:rPr>
                  <w:rFonts w:ascii="Cambria Math" w:hAnsi="Cambria Math"/>
                  <w:sz w:val="19"/>
                  <w:szCs w:val="19"/>
                </w:rPr>
                <m:t>f</m:t>
              </m:r>
            </m:oMath>
            <w:r>
              <w:rPr>
                <w:rFonts w:ascii="Times New Roman" w:hAnsi="Times New Roman"/>
                <w:sz w:val="19"/>
              </w:rPr>
              <w:t xml:space="preserve">: </w:t>
            </w:r>
            <m:oMath>
              <m:f>
                <m:fPr>
                  <m:type m:val="bar"/>
                </m:fPr>
                <m:num>
                  <m:r>
                    <m:rPr>
                      <m:sty m:val="p"/>
                    </m:rPr>
                    <w:rPr>
                      <w:rFonts w:ascii="Cambria Math" w:hAnsi="Cambria Math"/>
                      <w:sz w:val="19"/>
                      <w:szCs w:val="19"/>
                    </w:rPr>
                    <m:t>ln</m:t>
                  </m:r>
                  <m:r>
                    <w:rPr>
                      <w:rFonts w:ascii="Cambria Math" w:hAnsi="Cambria Math"/>
                      <w:sz w:val="19"/>
                      <w:szCs w:val="19"/>
                    </w:rPr>
                    <m:t>x</m:t>
                  </m:r>
                </m:num>
                <m:den>
                  <m:r>
                    <w:rPr>
                      <w:rFonts w:ascii="Cambria Math" w:hAnsi="Cambria Math"/>
                      <w:sz w:val="19"/>
                      <w:szCs w:val="19"/>
                    </w:rPr>
                    <m:t>x</m:t>
                  </m:r>
                </m:den>
              </m:f>
              <m:r>
                <m:rPr>
                  <m:sty m:val="p"/>
                </m:rPr>
                <w:rPr>
                  <w:rFonts w:ascii="Cambria Math" w:hAnsi="Cambria Math"/>
                  <w:sz w:val="19"/>
                  <w:szCs w:val="19"/>
                </w:rPr>
                <m:t>≤</m:t>
              </m:r>
              <m:f>
                <m:fPr>
                  <m:type m:val="bar"/>
                </m:fPr>
                <m:num>
                  <m:r>
                    <w:rPr>
                      <w:rFonts w:ascii="Cambria Math" w:hAnsi="Cambria Math"/>
                      <w:sz w:val="19"/>
                      <w:szCs w:val="19"/>
                    </w:rPr>
                    <m:t>1</m:t>
                  </m:r>
                </m:num>
                <m:den>
                  <m:r>
                    <m:rPr>
                      <m:sty m:val="p"/>
                    </m:rPr>
                    <w:rPr>
                      <w:rFonts w:ascii="Cambria Math" w:hAnsi="Cambria Math"/>
                      <w:sz w:val="19"/>
                      <w:szCs w:val="19"/>
                    </w:rPr>
                    <m:t>e</m:t>
                  </m:r>
                </m:den>
              </m:f>
            </m:oMath>
            <w:r>
              <w:rPr>
                <w:rFonts w:ascii="Times New Roman" w:hAnsi="Times New Roman"/>
                <w:sz w:val="19"/>
              </w:rPr>
              <w:t xml:space="preserve"> for all </w:t>
            </w:r>
            <m:oMath>
              <m:r>
                <w:rPr>
                  <w:rFonts w:ascii="Cambria Math" w:hAnsi="Cambria Math"/>
                  <w:sz w:val="19"/>
                  <w:szCs w:val="19"/>
                </w:rPr>
                <m:t>x</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w:t>
            </w:r>
          </w:p>
          <w:p>
            <w:pPr>
              <w:spacing w:line="360" w:lineRule="auto"/>
            </w:pPr>
            <w:r>
              <w:rPr>
                <w:rFonts w:ascii="Times New Roman" w:hAnsi="Times New Roman"/>
                <w:sz w:val="19"/>
              </w:rPr>
              <w:t xml:space="preserve">Multiplying by </w:t>
            </w:r>
            <m:oMath>
              <m:r>
                <m:rPr>
                  <m:sty m:val="p"/>
                </m:rPr>
                <w:rPr>
                  <w:rFonts w:ascii="Cambria Math" w:hAnsi="Cambria Math"/>
                  <w:sz w:val="19"/>
                  <w:szCs w:val="19"/>
                </w:rPr>
                <m:t>e</m:t>
              </m:r>
              <m:r>
                <w:rPr>
                  <w:rFonts w:ascii="Cambria Math" w:hAnsi="Cambria Math"/>
                  <w:sz w:val="19"/>
                  <w:szCs w:val="19"/>
                </w:rPr>
                <m:t>x</m:t>
              </m:r>
            </m:oMath>
            <w:r>
              <w:rPr>
                <w:rFonts w:ascii="Times New Roman" w:hAnsi="Times New Roman"/>
                <w:sz w:val="19"/>
              </w:rPr>
              <w:t xml:space="preserve">, which is positive: </w:t>
            </w:r>
            <m:oMath>
              <m:r>
                <m:rPr>
                  <m:sty m:val="p"/>
                </m:rPr>
                <w:rPr>
                  <w:rFonts w:ascii="Cambria Math" w:hAnsi="Cambria Math"/>
                  <w:sz w:val="19"/>
                  <w:szCs w:val="19"/>
                </w:rPr>
                <m:t>eln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 xml:space="preserve">, that is, </w:t>
            </w:r>
            <m:oMath>
              <m:r>
                <m:rPr>
                  <m:sty m:val="p"/>
                </m:rPr>
                <w:rPr>
                  <w:rFonts w:ascii="Cambria Math" w:hAnsi="Cambria Math"/>
                  <w:sz w:val="19"/>
                  <w:szCs w:val="19"/>
                </w:rPr>
                <m:t>ln</m:t>
              </m:r>
              <m:d>
                <m:dPr>
                  <m:begChr m:val="("/>
                  <m:sepChr m:val=""/>
                  <m:endChr m:val=")"/>
                  <m:grow/>
                </m:dPr>
                <m:e>
                  <m:sSup>
                    <m:e>
                      <m:r>
                        <w:rPr>
                          <w:rFonts w:ascii="Cambria Math" w:hAnsi="Cambria Math"/>
                          <w:sz w:val="19"/>
                          <w:szCs w:val="19"/>
                        </w:rPr>
                        <m:t>x</m:t>
                      </m:r>
                    </m:e>
                    <m:sup>
                      <m:r>
                        <m:rPr>
                          <m:sty m:val="p"/>
                        </m:rPr>
                        <w:rPr>
                          <w:rFonts w:ascii="Cambria Math" w:hAnsi="Cambria Math"/>
                          <w:sz w:val="19"/>
                          <w:szCs w:val="19"/>
                        </w:rPr>
                        <m:t>e</m:t>
                      </m:r>
                    </m:sup>
                  </m:sSup>
                </m:e>
              </m:d>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=ln</m:t>
              </m:r>
              <m:d>
                <m:dPr>
                  <m:begChr m:val="("/>
                  <m:sepChr m:val=""/>
                  <m:endChr m:val=")"/>
                  <m:grow/>
                </m:dPr>
                <m:e>
                  <m:sSup>
                    <m:e>
                      <m:r>
                        <m:rPr>
                          <m:sty m:val="p"/>
                        </m:rPr>
                        <w:rPr>
                          <w:rFonts w:ascii="Cambria Math" w:hAnsi="Cambria Math"/>
                          <w:sz w:val="19"/>
                          <w:szCs w:val="19"/>
                        </w:rPr>
                        <m:t>e</m:t>
                      </m:r>
                    </m:e>
                    <m:sup>
                      <m:r>
                        <w:rPr>
                          <w:rFonts w:ascii="Cambria Math" w:hAnsi="Cambria Math"/>
                          <w:sz w:val="19"/>
                          <w:szCs w:val="19"/>
                        </w:rPr>
                        <m:t>x</m:t>
                      </m:r>
                    </m:sup>
                  </m:sSup>
                </m:e>
              </m:d>
            </m:oMath>
            <w:r>
              <w:rPr>
                <w:rFonts w:ascii="Times New Roman" w:hAnsi="Times New Roman"/>
                <w:sz w:val="19"/>
              </w:rPr>
              <w:t>.</w:t>
            </w:r>
          </w:p>
          <w:p>
            <w:pPr>
              <w:spacing w:line="360" w:lineRule="auto"/>
            </w:pPr>
            <w:r>
              <w:rPr>
                <w:rFonts w:ascii="Times New Roman" w:hAnsi="Times New Roman"/>
                <w:sz w:val="19"/>
              </w:rPr>
              <w:t xml:space="preserve">Since </w:t>
            </w:r>
            <m:oMath>
              <m:r>
                <m:rPr>
                  <m:sty m:val="p"/>
                </m:rPr>
                <w:rPr>
                  <w:rFonts w:ascii="Cambria Math" w:hAnsi="Cambria Math"/>
                  <w:sz w:val="19"/>
                  <w:szCs w:val="19"/>
                </w:rPr>
                <m:t>ln</m:t>
              </m:r>
            </m:oMath>
            <w:r>
              <w:rPr>
                <w:rFonts w:ascii="Times New Roman" w:hAnsi="Times New Roman"/>
                <w:sz w:val="19"/>
              </w:rPr>
              <w:t xml:space="preserve"> is an increasing function, </w:t>
            </w:r>
            <m:oMath>
              <m:sSup>
                <m:e>
                  <m:r>
                    <w:rPr>
                      <w:rFonts w:ascii="Cambria Math" w:hAnsi="Cambria Math"/>
                      <w:sz w:val="19"/>
                      <w:szCs w:val="19"/>
                    </w:rPr>
                    <m:t>x</m:t>
                  </m:r>
                </m:e>
                <m:sup>
                  <m:r>
                    <m:rPr>
                      <m:sty m:val="p"/>
                    </m:rPr>
                    <w:rPr>
                      <w:rFonts w:ascii="Cambria Math" w:hAnsi="Cambria Math"/>
                      <w:sz w:val="19"/>
                      <w:szCs w:val="19"/>
                    </w:rPr>
                    <m:t>e</m:t>
                  </m:r>
                </m:sup>
              </m:sSup>
              <m:r>
                <m:rPr>
                  <m:sty m:val="p"/>
                </m:rPr>
                <w:rPr>
                  <w:rFonts w:ascii="Cambria Math" w:hAnsi="Cambria Math"/>
                  <w:sz w:val="19"/>
                  <w:szCs w:val="19"/>
                </w:rPr>
                <m:t>≤</m:t>
              </m:r>
              <m:sSup>
                <m:e>
                  <m:r>
                    <m:rPr>
                      <m:sty m:val="p"/>
                    </m:rPr>
                    <w:rPr>
                      <w:rFonts w:ascii="Cambria Math" w:hAnsi="Cambria Math"/>
                      <w:sz w:val="19"/>
                      <w:szCs w:val="19"/>
                    </w:rPr>
                    <m:t>e</m:t>
                  </m:r>
                </m:e>
                <m:sup>
                  <m:r>
                    <w:rPr>
                      <w:rFonts w:ascii="Cambria Math" w:hAnsi="Cambria Math"/>
                      <w:sz w:val="19"/>
                      <w:szCs w:val="19"/>
                    </w:rPr>
                    <m:t>x</m:t>
                  </m:r>
                </m:sup>
              </m:sSup>
            </m:oMath>
            <w:r>
              <w:rPr>
                <w:rFonts w:ascii="Times New Roman" w:hAnsi="Times New Roman"/>
                <w:sz w:val="19"/>
              </w:rPr>
              <w:t xml:space="preserve"> for all </w:t>
            </w:r>
            <m:oMath>
              <m:r>
                <w:rPr>
                  <w:rFonts w:ascii="Cambria Math" w:hAnsi="Cambria Math"/>
                  <w:sz w:val="19"/>
                  <w:szCs w:val="19"/>
                </w:rPr>
                <m:t>x</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(with equality only at </w:t>
            </w:r>
            <m:oMath>
              <m:r>
                <w:rPr>
                  <w:rFonts w:ascii="Cambria Math" w:hAnsi="Cambria Math"/>
                  <w:sz w:val="19"/>
                  <w:szCs w:val="19"/>
                </w:rPr>
                <m:t>x</m:t>
              </m:r>
              <m:r>
                <m:rPr>
                  <m:sty m:val="p"/>
                </m:rPr>
                <w:rPr>
                  <w:rFonts w:ascii="Cambria Math" w:hAnsi="Cambria Math"/>
                  <w:sz w:val="19"/>
                  <w:szCs w:val="19"/>
                </w:rPr>
                <m:t>=e</m:t>
              </m:r>
            </m:oMath>
            <w:r>
              <w:rPr>
                <w:rFonts w:ascii="Times New Roman" w:hAnsi="Times New Roman"/>
                <w:sz w:val="19"/>
              </w:rPr>
              <w:t>).</w:t>
            </w:r>
          </w:p>
          <w:p>
            <w:pPr>
              <w:spacing w:line="360" w:lineRule="auto"/>
            </w:pPr>
            <w:r>
              <w:rPr>
                <w:rFonts w:ascii="Times New Roman" w:hAnsi="Times New Roman"/>
                <w:sz w:val="19"/>
              </w:rPr>
              <w:t xml:space="preserve">[B1 </w:t>
            </w:r>
            <m:oMath>
              <m:f>
                <m:fPr>
                  <m:type m:val="bar"/>
                </m:fPr>
                <m:num>
                  <m:r>
                    <m:rPr>
                      <m:sty m:val="p"/>
                    </m:rPr>
                    <w:rPr>
                      <w:rFonts w:ascii="Cambria Math" w:hAnsi="Cambria Math"/>
                      <w:sz w:val="19"/>
                      <w:szCs w:val="19"/>
                    </w:rPr>
                    <m:t>ln</m:t>
                  </m:r>
                  <m:r>
                    <w:rPr>
                      <w:rFonts w:ascii="Cambria Math" w:hAnsi="Cambria Math"/>
                      <w:sz w:val="19"/>
                      <w:szCs w:val="19"/>
                    </w:rPr>
                    <m:t>x</m:t>
                  </m:r>
                </m:num>
                <m:den>
                  <m:r>
                    <w:rPr>
                      <w:rFonts w:ascii="Cambria Math" w:hAnsi="Cambria Math"/>
                      <w:sz w:val="19"/>
                      <w:szCs w:val="19"/>
                    </w:rPr>
                    <m:t>x</m:t>
                  </m:r>
                </m:den>
              </m:f>
              <m:r>
                <m:rPr>
                  <m:sty m:val="p"/>
                </m:rPr>
                <w:rPr>
                  <w:rFonts w:ascii="Cambria Math" w:hAnsi="Cambria Math"/>
                  <w:sz w:val="19"/>
                  <w:szCs w:val="19"/>
                </w:rPr>
                <m:t>≤</m:t>
              </m:r>
              <m:f>
                <m:fPr>
                  <m:type m:val="bar"/>
                </m:fPr>
                <m:num>
                  <m:r>
                    <w:rPr>
                      <w:rFonts w:ascii="Cambria Math" w:hAnsi="Cambria Math"/>
                      <w:sz w:val="19"/>
                      <w:szCs w:val="19"/>
                    </w:rPr>
                    <m:t>1</m:t>
                  </m:r>
                </m:num>
                <m:den>
                  <m:r>
                    <m:rPr>
                      <m:sty m:val="p"/>
                    </m:rPr>
                    <w:rPr>
                      <w:rFonts w:ascii="Cambria Math" w:hAnsi="Cambria Math"/>
                      <w:sz w:val="19"/>
                      <w:szCs w:val="19"/>
                    </w:rPr>
                    <m:t>e</m:t>
                  </m:r>
                </m:den>
              </m:f>
            </m:oMath>
            <w:r>
              <w:rPr>
                <w:rFonts w:ascii="Times New Roman" w:hAnsi="Times New Roman"/>
                <w:sz w:val="19"/>
              </w:rPr>
              <w:t xml:space="preserve"> used as the greatest value of </w:t>
            </w:r>
            <m:oMath>
              <m:r>
                <m:rPr>
                  <m:sty m:val="p"/>
                </m:rPr>
                <w:rPr>
                  <w:rFonts w:ascii="Cambria Math" w:hAnsi="Cambria Math"/>
                  <w:sz w:val="19"/>
                  <w:szCs w:val="19"/>
                </w:rPr>
                <m:t>f</m:t>
              </m:r>
            </m:oMath>
            <w:r>
              <w:rPr>
                <w:rFonts w:ascii="Times New Roman" w:hAnsi="Times New Roman"/>
                <w:sz w:val="19"/>
              </w:rPr>
              <w:t xml:space="preserve"> for ALL </w:t>
            </w:r>
            <m:oMath>
              <m:r>
                <w:rPr>
                  <w:rFonts w:ascii="Cambria Math" w:hAnsi="Cambria Math"/>
                  <w:sz w:val="19"/>
                  <w:szCs w:val="19"/>
                </w:rPr>
                <m:t>x</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and rearranged through </w:t>
            </w:r>
            <m:oMath>
              <m:r>
                <m:rPr>
                  <m:sty m:val="p"/>
                </m:rPr>
                <w:rPr>
                  <w:rFonts w:ascii="Cambria Math" w:hAnsi="Cambria Math"/>
                  <w:sz w:val="19"/>
                  <w:szCs w:val="19"/>
                </w:rPr>
                <m:t>eln</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 xml:space="preserve"> to the printed result, the multiplier </w:t>
            </w:r>
            <m:oMath>
              <m:r>
                <m:rPr>
                  <m:sty m:val="p"/>
                </m:rPr>
                <w:rPr>
                  <w:rFonts w:ascii="Cambria Math" w:hAnsi="Cambria Math"/>
                  <w:sz w:val="19"/>
                  <w:szCs w:val="19"/>
                </w:rPr>
                <m:t>e</m:t>
              </m:r>
              <m:r>
                <w:rPr>
                  <w:rFonts w:ascii="Cambria Math" w:hAnsi="Cambria Math"/>
                  <w:sz w:val="19"/>
                  <w:szCs w:val="19"/>
                </w:rPr>
                <m:t>x</m:t>
              </m:r>
            </m:oMath>
            <w:r>
              <w:rPr>
                <w:rFonts w:ascii="Times New Roman" w:hAnsi="Times New Roman"/>
                <w:sz w:val="19"/>
              </w:rPr>
              <w:t xml:space="preserve"> noted positive.]</w:t>
            </w:r>
          </w:p>
        </w:tc>
      </w:tr>
      <w:tr>
        <w:trPr>
          <w:cantSplit/>
        </w:trPr>
        <w:tc>
          <w:tcPr>
            <w:tcW w:type="dxa" w:w="567"/>
          </w:tcPr>
          <w:p>
            <w:pPr>
              <w:spacing w:before="160" w:lineRule="auto" w:line="360"/>
            </w:pPr>
            <w:r>
              <w:rPr>
                <w:rFonts w:ascii="Times New Roman" w:hAnsi="Times New Roman"/>
                <w:sz w:val="19"/>
              </w:rPr>
              <w:t>(d)</w:t>
            </w:r>
          </w:p>
        </w:tc>
        <w:tc>
          <w:tcPr>
            <w:tcW w:type="dxa" w:w="8504"/>
          </w:tcPr>
          <w:p>
            <w:pPr>
              <w:spacing w:line="360" w:lineRule="auto" w:before="160"/>
            </w:pPr>
            <w:r>
              <w:rPr>
                <w:rFonts w:ascii="Times New Roman" w:hAnsi="Times New Roman"/>
                <w:sz w:val="19"/>
              </w:rPr>
              <w:t xml:space="preserve">Since </w:t>
            </w:r>
            <m:oMath>
              <m:r>
                <m:rPr>
                  <m:sty m:val="p"/>
                </m:rPr>
                <w:rPr>
                  <w:rFonts w:ascii="Cambria Math" w:hAnsi="Cambria Math"/>
                  <w:sz w:val="19"/>
                  <w:szCs w:val="19"/>
                </w:rPr>
                <m:t>ln</m:t>
              </m:r>
            </m:oMath>
            <w:r>
              <w:rPr>
                <w:rFonts w:ascii="Times New Roman" w:hAnsi="Times New Roman"/>
                <w:sz w:val="19"/>
              </w:rPr>
              <w:t xml:space="preserve"> is increasing and </w:t>
            </w:r>
            <m:oMath>
              <m:r>
                <w:rPr>
                  <w:rFonts w:ascii="Cambria Math" w:hAnsi="Cambria Math"/>
                  <w:sz w:val="19"/>
                  <w:szCs w:val="19"/>
                </w:rPr>
                <m:t>n</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w:t>
            </w:r>
            <m:oMath>
              <m:sSup>
                <m:e>
                  <m:r>
                    <w:rPr>
                      <w:rFonts w:ascii="Cambria Math" w:hAnsi="Cambria Math"/>
                      <w:sz w:val="19"/>
                      <w:szCs w:val="19"/>
                    </w:rPr>
                    <m:t>n</m:t>
                  </m:r>
                </m:e>
                <m:sup>
                  <m:f>
                    <m:fPr>
                      <m:type m:val="bar"/>
                    </m:fPr>
                    <m:num>
                      <m:r>
                        <w:rPr>
                          <w:rFonts w:ascii="Cambria Math" w:hAnsi="Cambria Math"/>
                          <w:sz w:val="19"/>
                          <w:szCs w:val="19"/>
                        </w:rPr>
                        <m:t>1</m:t>
                      </m:r>
                    </m:num>
                    <m:den>
                      <m:r>
                        <w:rPr>
                          <w:rFonts w:ascii="Cambria Math" w:hAnsi="Cambria Math"/>
                          <w:sz w:val="19"/>
                          <w:szCs w:val="19"/>
                        </w:rPr>
                        <m:t>n</m:t>
                      </m:r>
                    </m:den>
                  </m:f>
                </m:sup>
              </m:sSup>
              <m:r>
                <m:rPr>
                  <m:sty m:val="p"/>
                </m:rPr>
                <w:rPr>
                  <w:rFonts w:ascii="Cambria Math" w:hAnsi="Cambria Math"/>
                  <w:sz w:val="19"/>
                  <w:szCs w:val="19"/>
                </w:rPr>
                <m:t>≥</m:t>
              </m:r>
              <m:rad>
                <m:radPr>
                  <m:degHide m:val="on"/>
                </m:radPr>
                <m:deg/>
                <m:e>
                  <m:r>
                    <w:rPr>
                      <w:rFonts w:ascii="Cambria Math" w:hAnsi="Cambria Math"/>
                      <w:sz w:val="19"/>
                      <w:szCs w:val="19"/>
                    </w:rPr>
                    <m:t>2</m:t>
                  </m:r>
                </m:e>
              </m:rad>
              <m:r>
                <m:rPr>
                  <m:sty m:val="p"/>
                </m:rPr>
                <w:rPr>
                  <w:rFonts w:ascii="Cambria Math" w:hAnsi="Cambria Math"/>
                  <w:sz w:val="19"/>
                  <w:szCs w:val="19"/>
                </w:rPr>
                <m:t>=</m:t>
              </m:r>
              <m:sSup>
                <m:e>
                  <m:r>
                    <w:rPr>
                      <w:rFonts w:ascii="Cambria Math" w:hAnsi="Cambria Math"/>
                      <w:sz w:val="19"/>
                      <w:szCs w:val="19"/>
                    </w:rPr>
                    <m:t>2</m:t>
                  </m:r>
                </m:e>
                <m:sup>
                  <m:f>
                    <m:fPr>
                      <m:type m:val="bar"/>
                    </m:fPr>
                    <m:num>
                      <m:r>
                        <w:rPr>
                          <w:rFonts w:ascii="Cambria Math" w:hAnsi="Cambria Math"/>
                          <w:sz w:val="19"/>
                          <w:szCs w:val="19"/>
                        </w:rPr>
                        <m:t>1</m:t>
                      </m:r>
                    </m:num>
                    <m:den>
                      <m:r>
                        <w:rPr>
                          <w:rFonts w:ascii="Cambria Math" w:hAnsi="Cambria Math"/>
                          <w:sz w:val="19"/>
                          <w:szCs w:val="19"/>
                        </w:rPr>
                        <m:t>2</m:t>
                      </m:r>
                    </m:den>
                  </m:f>
                </m:sup>
              </m:sSup>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n</m:t>
                  </m:r>
                </m:den>
              </m:f>
              <m:r>
                <m:rPr>
                  <m:sty m:val="p"/>
                </m:rPr>
                <w:rPr>
                  <w:rFonts w:ascii="Cambria Math" w:hAnsi="Cambria Math"/>
                  <w:sz w:val="19"/>
                  <w:szCs w:val="19"/>
                </w:rPr>
                <m:t>ln</m:t>
              </m:r>
              <m:r>
                <w:rPr>
                  <w:rFonts w:ascii="Cambria Math" w:hAnsi="Cambria Math"/>
                  <w:sz w:val="19"/>
                  <w:szCs w:val="19"/>
                </w:rPr>
                <m:t>n</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ln</m:t>
              </m:r>
              <m:r>
                <w:rPr>
                  <w:rFonts w:ascii="Cambria Math" w:hAnsi="Cambria Math"/>
                  <w:sz w:val="19"/>
                  <w:szCs w:val="19"/>
                </w:rPr>
                <m:t>2</m:t>
              </m:r>
              <m:r>
                <m:rPr>
                  <m:sty m:val="p"/>
                </m:rPr>
                <w:rPr>
                  <w:rFonts w:ascii="Cambria Math" w:hAnsi="Cambria Math"/>
                  <w:sz w:val="19"/>
                  <w:szCs w:val="19"/>
                </w:rPr>
                <m:t>⇔f(</m:t>
              </m:r>
              <m:r>
                <w:rPr>
                  <w:rFonts w:ascii="Cambria Math" w:hAnsi="Cambria Math"/>
                  <w:sz w:val="19"/>
                  <w:szCs w:val="19"/>
                </w:rPr>
                <m:t>n</m:t>
              </m:r>
              <m:r>
                <m:rPr>
                  <m:sty m:val="p"/>
                </m:rPr>
                <w:rPr>
                  <w:rFonts w:ascii="Cambria Math" w:hAnsi="Cambria Math"/>
                  <w:sz w:val="19"/>
                  <w:szCs w:val="19"/>
                </w:rPr>
                <m:t>)≥f(</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w:t>
            </w:r>
          </w:p>
          <w:p>
            <w:pPr>
              <w:spacing w:line="360" w:lineRule="auto"/>
            </w:pPr>
            <w:r>
              <w:rPr>
                <w:rFonts w:ascii="Times New Roman" w:hAnsi="Times New Roman"/>
                <w:sz w:val="19"/>
              </w:rPr>
              <w:t xml:space="preserve">Also </w:t>
            </w:r>
            <m:oMath>
              <m:rad>
                <m:radPr>
                  <m:degHide m:val="on"/>
                </m:radPr>
                <m:deg/>
                <m:e>
                  <m:r>
                    <w:rPr>
                      <w:rFonts w:ascii="Cambria Math" w:hAnsi="Cambria Math"/>
                      <w:sz w:val="19"/>
                      <w:szCs w:val="19"/>
                    </w:rPr>
                    <m:t>2</m:t>
                  </m:r>
                </m:e>
              </m:rad>
              <m:r>
                <m:rPr>
                  <m:sty m:val="p"/>
                </m:rPr>
                <w:rPr>
                  <w:rFonts w:ascii="Cambria Math" w:hAnsi="Cambria Math"/>
                  <w:sz w:val="19"/>
                  <w:szCs w:val="19"/>
                </w:rPr>
                <m:t>=</m:t>
              </m:r>
              <m:sSup>
                <m:e>
                  <m:d>
                    <m:dPr>
                      <m:begChr m:val="("/>
                      <m:sepChr m:val=""/>
                      <m:endChr m:val=")"/>
                      <m:grow/>
                    </m:dPr>
                    <m:e>
                      <m:sSup>
                        <m:e>
                          <m:r>
                            <w:rPr>
                              <w:rFonts w:ascii="Cambria Math" w:hAnsi="Cambria Math"/>
                              <w:sz w:val="19"/>
                              <w:szCs w:val="19"/>
                            </w:rPr>
                            <m:t>2</m:t>
                          </m:r>
                        </m:e>
                        <m:sup>
                          <m:r>
                            <w:rPr>
                              <w:rFonts w:ascii="Cambria Math" w:hAnsi="Cambria Math"/>
                              <w:sz w:val="19"/>
                              <w:szCs w:val="19"/>
                            </w:rPr>
                            <m:t>2</m:t>
                          </m:r>
                        </m:sup>
                      </m:sSup>
                    </m:e>
                  </m:d>
                </m:e>
                <m:sup>
                  <m:f>
                    <m:fPr>
                      <m:type m:val="bar"/>
                    </m:fPr>
                    <m:num>
                      <m:r>
                        <w:rPr>
                          <w:rFonts w:ascii="Cambria Math" w:hAnsi="Cambria Math"/>
                          <w:sz w:val="19"/>
                          <w:szCs w:val="19"/>
                        </w:rPr>
                        <m:t>1</m:t>
                      </m:r>
                    </m:num>
                    <m:den>
                      <m:r>
                        <w:rPr>
                          <w:rFonts w:ascii="Cambria Math" w:hAnsi="Cambria Math"/>
                          <w:sz w:val="19"/>
                          <w:szCs w:val="19"/>
                        </w:rPr>
                        <m:t>4</m:t>
                      </m:r>
                    </m:den>
                  </m:f>
                </m:sup>
              </m:sSup>
              <m:r>
                <m:rPr>
                  <m:sty m:val="p"/>
                </m:rPr>
                <w:rPr>
                  <w:rFonts w:ascii="Cambria Math" w:hAnsi="Cambria Math"/>
                  <w:sz w:val="19"/>
                  <w:szCs w:val="19"/>
                </w:rPr>
                <m:t>=</m:t>
              </m:r>
              <m:sSup>
                <m:e>
                  <m:r>
                    <w:rPr>
                      <w:rFonts w:ascii="Cambria Math" w:hAnsi="Cambria Math"/>
                      <w:sz w:val="19"/>
                      <w:szCs w:val="19"/>
                    </w:rPr>
                    <m:t>4</m:t>
                  </m:r>
                </m:e>
                <m:sup>
                  <m:f>
                    <m:fPr>
                      <m:type m:val="bar"/>
                    </m:fPr>
                    <m:num>
                      <m:r>
                        <w:rPr>
                          <w:rFonts w:ascii="Cambria Math" w:hAnsi="Cambria Math"/>
                          <w:sz w:val="19"/>
                          <w:szCs w:val="19"/>
                        </w:rPr>
                        <m:t>1</m:t>
                      </m:r>
                    </m:num>
                    <m:den>
                      <m:r>
                        <w:rPr>
                          <w:rFonts w:ascii="Cambria Math" w:hAnsi="Cambria Math"/>
                          <w:sz w:val="19"/>
                          <w:szCs w:val="19"/>
                        </w:rPr>
                        <m:t>4</m:t>
                      </m:r>
                    </m:den>
                  </m:f>
                </m:sup>
              </m:sSup>
            </m:oMath>
            <w:r>
              <w:rPr>
                <w:rFonts w:ascii="Times New Roman" w:hAnsi="Times New Roman"/>
                <w:sz w:val="19"/>
              </w:rPr>
              <w:t xml:space="preserve">, so </w:t>
            </w:r>
            <m:oMath>
              <m:r>
                <m:rPr>
                  <m:sty m:val="p"/>
                </m:rPr>
                <w:rPr>
                  <w:rFonts w:ascii="Cambria Math" w:hAnsi="Cambria Math"/>
                  <w:sz w:val="19"/>
                  <w:szCs w:val="19"/>
                </w:rPr>
                <m:t>f(</m:t>
              </m:r>
              <m:r>
                <w:rPr>
                  <w:rFonts w:ascii="Cambria Math" w:hAnsi="Cambria Math"/>
                  <w:sz w:val="19"/>
                  <w:szCs w:val="19"/>
                </w:rPr>
                <m:t>4</m:t>
              </m:r>
              <m:r>
                <m:rPr>
                  <m:sty m:val="p"/>
                </m:rPr>
                <w:rPr>
                  <w:rFonts w:ascii="Cambria Math" w:hAnsi="Cambria Math"/>
                  <w:sz w:val="19"/>
                  <w:szCs w:val="19"/>
                </w:rPr>
                <m:t>)=</m:t>
              </m:r>
              <m:f>
                <m:fPr>
                  <m:type m:val="bar"/>
                </m:fPr>
                <m:num>
                  <m:r>
                    <m:rPr>
                      <m:sty m:val="p"/>
                    </m:rPr>
                    <w:rPr>
                      <w:rFonts w:ascii="Cambria Math" w:hAnsi="Cambria Math"/>
                      <w:sz w:val="19"/>
                      <w:szCs w:val="19"/>
                    </w:rPr>
                    <m:t>ln</m:t>
                  </m:r>
                  <m:r>
                    <w:rPr>
                      <w:rFonts w:ascii="Cambria Math" w:hAnsi="Cambria Math"/>
                      <w:sz w:val="19"/>
                      <w:szCs w:val="19"/>
                    </w:rPr>
                    <m:t>4</m:t>
                  </m:r>
                </m:num>
                <m:den>
                  <m:r>
                    <w:rPr>
                      <w:rFonts w:ascii="Cambria Math" w:hAnsi="Cambria Math"/>
                      <w:sz w:val="19"/>
                      <w:szCs w:val="19"/>
                    </w:rPr>
                    <m:t>4</m:t>
                  </m:r>
                </m:den>
              </m:f>
              <m:r>
                <m:rPr>
                  <m:sty m:val="p"/>
                </m:rPr>
                <w:rPr>
                  <w:rFonts w:ascii="Cambria Math" w:hAnsi="Cambria Math"/>
                  <w:sz w:val="19"/>
                  <w:szCs w:val="19"/>
                </w:rPr>
                <m:t>=</m:t>
              </m:r>
              <m:f>
                <m:fPr>
                  <m:type m:val="bar"/>
                </m:fPr>
                <m:num>
                  <m:r>
                    <w:rPr>
                      <w:rFonts w:ascii="Cambria Math" w:hAnsi="Cambria Math"/>
                      <w:sz w:val="19"/>
                      <w:szCs w:val="19"/>
                    </w:rPr>
                    <m:t>2</m:t>
                  </m:r>
                  <m:r>
                    <m:rPr>
                      <m:sty m:val="p"/>
                    </m:rPr>
                    <w:rPr>
                      <w:rFonts w:ascii="Cambria Math" w:hAnsi="Cambria Math"/>
                      <w:sz w:val="19"/>
                      <w:szCs w:val="19"/>
                    </w:rPr>
                    <m:t>ln</m:t>
                  </m:r>
                  <m:r>
                    <w:rPr>
                      <w:rFonts w:ascii="Cambria Math" w:hAnsi="Cambria Math"/>
                      <w:sz w:val="19"/>
                      <w:szCs w:val="19"/>
                    </w:rPr>
                    <m:t>2</m:t>
                  </m:r>
                </m:num>
                <m:den>
                  <m:r>
                    <w:rPr>
                      <w:rFonts w:ascii="Cambria Math" w:hAnsi="Cambria Math"/>
                      <w:sz w:val="19"/>
                      <w:szCs w:val="19"/>
                    </w:rPr>
                    <m:t>4</m:t>
                  </m:r>
                </m:den>
              </m:f>
              <m:r>
                <m:rPr>
                  <m:sty m:val="p"/>
                </m:rPr>
                <w:rPr>
                  <w:rFonts w:ascii="Cambria Math" w:hAnsi="Cambria Math"/>
                  <w:sz w:val="19"/>
                  <w:szCs w:val="19"/>
                </w:rPr>
                <m:t>=</m:t>
              </m:r>
              <m:f>
                <m:fPr>
                  <m:type m:val="bar"/>
                </m:fPr>
                <m:num>
                  <m:r>
                    <m:rPr>
                      <m:sty m:val="p"/>
                    </m:rPr>
                    <w:rPr>
                      <w:rFonts w:ascii="Cambria Math" w:hAnsi="Cambria Math"/>
                      <w:sz w:val="19"/>
                      <w:szCs w:val="19"/>
                    </w:rPr>
                    <m:t>ln</m:t>
                  </m:r>
                  <m:r>
                    <w:rPr>
                      <w:rFonts w:ascii="Cambria Math" w:hAnsi="Cambria Math"/>
                      <w:sz w:val="19"/>
                      <w:szCs w:val="19"/>
                    </w:rPr>
                    <m:t>2</m:t>
                  </m:r>
                </m:num>
                <m:den>
                  <m:r>
                    <w:rPr>
                      <w:rFonts w:ascii="Cambria Math" w:hAnsi="Cambria Math"/>
                      <w:sz w:val="19"/>
                      <w:szCs w:val="19"/>
                    </w:rPr>
                    <m:t>2</m:t>
                  </m:r>
                </m:den>
              </m:f>
              <m:r>
                <m:rPr>
                  <m:sty m:val="p"/>
                </m:rPr>
                <w:rPr>
                  <w:rFonts w:ascii="Cambria Math" w:hAnsi="Cambria Math"/>
                  <w:sz w:val="19"/>
                  <w:szCs w:val="19"/>
                </w:rPr>
                <m:t>=f(</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exactly.</w:t>
            </w:r>
          </w:p>
          <w:p>
            <w:pPr>
              <w:spacing w:line="360" w:lineRule="auto"/>
            </w:pP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w:t>
            </w:r>
            <m:oMath>
              <m:r>
                <m:rPr>
                  <m:sty m:val="p"/>
                </m:rPr>
                <w:rPr>
                  <w:rFonts w:ascii="Cambria Math" w:hAnsi="Cambria Math"/>
                  <w:sz w:val="19"/>
                  <w:szCs w:val="19"/>
                </w:rPr>
                <m:t>f(</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&lt;f(</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so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fails.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equality holds, so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satisfies the inequality.</w:t>
            </w:r>
          </w:p>
          <w:p>
            <w:pPr>
              <w:spacing w:line="360" w:lineRule="auto"/>
            </w:pPr>
            <w:r>
              <w:rPr>
                <w:rFonts w:ascii="Times New Roman" w:hAnsi="Times New Roman"/>
                <w:sz w:val="19"/>
              </w:rPr>
              <w:t xml:space="preserve">For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we have </w:t>
            </w:r>
            <m:oMath>
              <m:r>
                <w:rPr>
                  <w:rFonts w:ascii="Cambria Math" w:hAnsi="Cambria Math"/>
                  <w:sz w:val="19"/>
                  <w:szCs w:val="19"/>
                </w:rPr>
                <m:t>n</m:t>
              </m:r>
              <m:r>
                <m:rPr>
                  <m:sty m:val="p"/>
                </m:rPr>
                <w:rPr>
                  <w:rFonts w:ascii="Cambria Math" w:hAnsi="Cambria Math"/>
                  <w:sz w:val="19"/>
                  <w:szCs w:val="19"/>
                </w:rPr>
                <m:t>&gt;e</m:t>
              </m:r>
            </m:oMath>
            <w:r>
              <w:rPr>
                <w:rFonts w:ascii="Times New Roman" w:hAnsi="Times New Roman"/>
                <w:sz w:val="19"/>
              </w:rPr>
              <w:t xml:space="preserve">, where </w:t>
            </w:r>
            <m:oMath>
              <m:r>
                <m:rPr>
                  <m:sty m:val="p"/>
                </m:rPr>
                <w:rPr>
                  <w:rFonts w:ascii="Cambria Math" w:hAnsi="Cambria Math"/>
                  <w:sz w:val="19"/>
                  <w:szCs w:val="19"/>
                </w:rPr>
                <m:t>f</m:t>
              </m:r>
            </m:oMath>
            <w:r>
              <w:rPr>
                <w:rFonts w:ascii="Times New Roman" w:hAnsi="Times New Roman"/>
                <w:sz w:val="19"/>
              </w:rPr>
              <w:t xml:space="preserve"> is strictly decreasing.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w:t>
            </w:r>
            <m:oMath>
              <m:r>
                <w:rPr>
                  <w:rFonts w:ascii="Cambria Math" w:hAnsi="Cambria Math"/>
                  <w:sz w:val="19"/>
                  <w:szCs w:val="19"/>
                </w:rPr>
                <m:t>3</m:t>
              </m:r>
              <m:r>
                <m:rPr>
                  <m:sty m:val="p"/>
                </m:rPr>
                <w:rPr>
                  <w:rFonts w:ascii="Cambria Math" w:hAnsi="Cambria Math"/>
                  <w:sz w:val="19"/>
                  <w:szCs w:val="19"/>
                </w:rPr>
                <m:t>&lt;</m:t>
              </m:r>
              <m:r>
                <w:rPr>
                  <w:rFonts w:ascii="Cambria Math" w:hAnsi="Cambria Math"/>
                  <w:sz w:val="19"/>
                  <w:szCs w:val="19"/>
                </w:rPr>
                <m:t>4</m:t>
              </m:r>
            </m:oMath>
            <w:r>
              <w:rPr>
                <w:rFonts w:ascii="Times New Roman" w:hAnsi="Times New Roman"/>
                <w:sz w:val="19"/>
              </w:rPr>
              <w:t xml:space="preserve"> gives </w:t>
            </w:r>
            <m:oMath>
              <m:r>
                <m:rPr>
                  <m:sty m:val="p"/>
                </m:rPr>
                <w:rPr>
                  <w:rFonts w:ascii="Cambria Math" w:hAnsi="Cambria Math"/>
                  <w:sz w:val="19"/>
                  <w:szCs w:val="19"/>
                </w:rPr>
                <m:t>f(</m:t>
              </m:r>
              <m:r>
                <w:rPr>
                  <w:rFonts w:ascii="Cambria Math" w:hAnsi="Cambria Math"/>
                  <w:sz w:val="19"/>
                  <w:szCs w:val="19"/>
                </w:rPr>
                <m:t>3</m:t>
              </m:r>
              <m:r>
                <m:rPr>
                  <m:sty m:val="p"/>
                </m:rPr>
                <w:rPr>
                  <w:rFonts w:ascii="Cambria Math" w:hAnsi="Cambria Math"/>
                  <w:sz w:val="19"/>
                  <w:szCs w:val="19"/>
                </w:rPr>
                <m:t>)&gt;f(</m:t>
              </m:r>
              <m:r>
                <w:rPr>
                  <w:rFonts w:ascii="Cambria Math" w:hAnsi="Cambria Math"/>
                  <w:sz w:val="19"/>
                  <w:szCs w:val="19"/>
                </w:rPr>
                <m:t>4</m:t>
              </m:r>
              <m:r>
                <m:rPr>
                  <m:sty m:val="p"/>
                </m:rPr>
                <w:rPr>
                  <w:rFonts w:ascii="Cambria Math" w:hAnsi="Cambria Math"/>
                  <w:sz w:val="19"/>
                  <w:szCs w:val="19"/>
                </w:rPr>
                <m:t>)=f(</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so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satisfies it.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equality, so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satisfies it.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5</m:t>
              </m:r>
            </m:oMath>
            <w:r>
              <w:rPr>
                <w:rFonts w:ascii="Times New Roman" w:hAnsi="Times New Roman"/>
                <w:sz w:val="19"/>
              </w:rPr>
              <w:t xml:space="preserve">: </w:t>
            </w:r>
            <m:oMath>
              <m:r>
                <w:rPr>
                  <w:rFonts w:ascii="Cambria Math" w:hAnsi="Cambria Math"/>
                  <w:sz w:val="19"/>
                  <w:szCs w:val="19"/>
                </w:rPr>
                <m:t>n</m:t>
              </m:r>
              <m:r>
                <m:rPr>
                  <m:sty m:val="p"/>
                </m:rPr>
                <w:rPr>
                  <w:rFonts w:ascii="Cambria Math" w:hAnsi="Cambria Math"/>
                  <w:sz w:val="19"/>
                  <w:szCs w:val="19"/>
                </w:rPr>
                <m:t>&gt;</m:t>
              </m:r>
              <m:r>
                <w:rPr>
                  <w:rFonts w:ascii="Cambria Math" w:hAnsi="Cambria Math"/>
                  <w:sz w:val="19"/>
                  <w:szCs w:val="19"/>
                </w:rPr>
                <m:t>4</m:t>
              </m:r>
            </m:oMath>
            <w:r>
              <w:rPr>
                <w:rFonts w:ascii="Times New Roman" w:hAnsi="Times New Roman"/>
                <w:sz w:val="19"/>
              </w:rPr>
              <w:t xml:space="preserve"> gives </w:t>
            </w:r>
            <m:oMath>
              <m:r>
                <m:rPr>
                  <m:sty m:val="p"/>
                </m:rPr>
                <w:rPr>
                  <w:rFonts w:ascii="Cambria Math" w:hAnsi="Cambria Math"/>
                  <w:sz w:val="19"/>
                  <w:szCs w:val="19"/>
                </w:rPr>
                <m:t>f(</m:t>
              </m:r>
              <m:r>
                <w:rPr>
                  <w:rFonts w:ascii="Cambria Math" w:hAnsi="Cambria Math"/>
                  <w:sz w:val="19"/>
                  <w:szCs w:val="19"/>
                </w:rPr>
                <m:t>n</m:t>
              </m:r>
              <m:r>
                <m:rPr>
                  <m:sty m:val="p"/>
                </m:rPr>
                <w:rPr>
                  <w:rFonts w:ascii="Cambria Math" w:hAnsi="Cambria Math"/>
                  <w:sz w:val="19"/>
                  <w:szCs w:val="19"/>
                </w:rPr>
                <m:t>)&lt;f(</m:t>
              </m:r>
              <m:r>
                <w:rPr>
                  <w:rFonts w:ascii="Cambria Math" w:hAnsi="Cambria Math"/>
                  <w:sz w:val="19"/>
                  <w:szCs w:val="19"/>
                </w:rPr>
                <m:t>4</m:t>
              </m:r>
              <m:r>
                <m:rPr>
                  <m:sty m:val="p"/>
                </m:rPr>
                <w:rPr>
                  <w:rFonts w:ascii="Cambria Math" w:hAnsi="Cambria Math"/>
                  <w:sz w:val="19"/>
                  <w:szCs w:val="19"/>
                </w:rPr>
                <m:t>)=f(</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so every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5</m:t>
              </m:r>
            </m:oMath>
            <w:r>
              <w:rPr>
                <w:rFonts w:ascii="Times New Roman" w:hAnsi="Times New Roman"/>
                <w:sz w:val="19"/>
              </w:rPr>
              <w:t xml:space="preserve"> fails.</w:t>
            </w:r>
          </w:p>
          <w:p>
            <w:pPr>
              <w:spacing w:line="360" w:lineRule="auto"/>
            </w:pPr>
            <w:r>
              <w:rPr>
                <w:rFonts w:ascii="Times New Roman" w:hAnsi="Times New Roman"/>
                <w:sz w:val="19"/>
              </w:rPr>
              <w:t xml:space="preserve">Therefore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only.</w:t>
            </w:r>
          </w:p>
          <w:p>
            <w:pPr>
              <w:spacing w:line="360" w:lineRule="auto"/>
            </w:pPr>
            <w:r>
              <w:rPr>
                <w:rFonts w:ascii="Times New Roman" w:hAnsi="Times New Roman"/>
                <w:sz w:val="19"/>
              </w:rPr>
              <w:t xml:space="preserve">[B1 the inequality as </w:t>
            </w:r>
            <m:oMath>
              <m:r>
                <m:rPr>
                  <m:sty m:val="p"/>
                </m:rPr>
                <w:rPr>
                  <w:rFonts w:ascii="Cambria Math" w:hAnsi="Cambria Math"/>
                  <w:sz w:val="19"/>
                  <w:szCs w:val="19"/>
                </w:rPr>
                <m:t>f(</m:t>
              </m:r>
              <m:r>
                <w:rPr>
                  <w:rFonts w:ascii="Cambria Math" w:hAnsi="Cambria Math"/>
                  <w:sz w:val="19"/>
                  <w:szCs w:val="19"/>
                </w:rPr>
                <m:t>n</m:t>
              </m:r>
              <m:r>
                <m:rPr>
                  <m:sty m:val="p"/>
                </m:rPr>
                <w:rPr>
                  <w:rFonts w:ascii="Cambria Math" w:hAnsi="Cambria Math"/>
                  <w:sz w:val="19"/>
                  <w:szCs w:val="19"/>
                </w:rPr>
                <m:t>)≥f(</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with </w:t>
            </w:r>
            <m:oMath>
              <m:r>
                <m:rPr>
                  <m:sty m:val="p"/>
                </m:rPr>
                <w:rPr>
                  <w:rFonts w:ascii="Cambria Math" w:hAnsi="Cambria Math"/>
                  <w:sz w:val="19"/>
                  <w:szCs w:val="19"/>
                </w:rPr>
                <m:t>f(</m:t>
              </m:r>
              <m:r>
                <w:rPr>
                  <w:rFonts w:ascii="Cambria Math" w:hAnsi="Cambria Math"/>
                  <w:sz w:val="19"/>
                  <w:szCs w:val="19"/>
                </w:rPr>
                <m:t>4</m:t>
              </m:r>
              <m:r>
                <m:rPr>
                  <m:sty m:val="p"/>
                </m:rPr>
                <w:rPr>
                  <w:rFonts w:ascii="Cambria Math" w:hAnsi="Cambria Math"/>
                  <w:sz w:val="19"/>
                  <w:szCs w:val="19"/>
                </w:rPr>
                <m:t>)=f(</m:t>
              </m:r>
              <m:r>
                <w:rPr>
                  <w:rFonts w:ascii="Cambria Math" w:hAnsi="Cambria Math"/>
                  <w:sz w:val="19"/>
                  <w:szCs w:val="19"/>
                </w:rPr>
                <m:t>2</m:t>
              </m:r>
              <m:r>
                <m:rPr>
                  <m:sty m:val="p"/>
                </m:rPr>
                <w:rPr>
                  <w:rFonts w:ascii="Cambria Math" w:hAnsi="Cambria Math"/>
                  <w:sz w:val="19"/>
                  <w:szCs w:val="19"/>
                </w:rPr>
                <m:t>)</m:t>
              </m:r>
            </m:oMath>
            <w:r>
              <w:rPr>
                <w:rFonts w:ascii="Times New Roman" w:hAnsi="Times New Roman"/>
                <w:sz w:val="19"/>
              </w:rPr>
              <w:t xml:space="preserve"> seen exactly (from </w:t>
            </w:r>
            <m:oMath>
              <m:rad>
                <m:radPr>
                  <m:degHide m:val="on"/>
                </m:radPr>
                <m:deg/>
                <m:e>
                  <m:r>
                    <w:rPr>
                      <w:rFonts w:ascii="Cambria Math" w:hAnsi="Cambria Math"/>
                      <w:sz w:val="19"/>
                      <w:szCs w:val="19"/>
                    </w:rPr>
                    <m:t>2</m:t>
                  </m:r>
                </m:e>
              </m:rad>
              <m:r>
                <m:rPr>
                  <m:sty m:val="p"/>
                </m:rPr>
                <w:rPr>
                  <w:rFonts w:ascii="Cambria Math" w:hAnsi="Cambria Math"/>
                  <w:sz w:val="19"/>
                  <w:szCs w:val="19"/>
                </w:rPr>
                <m:t>=</m:t>
              </m:r>
              <m:sSup>
                <m:e>
                  <m:r>
                    <w:rPr>
                      <w:rFonts w:ascii="Cambria Math" w:hAnsi="Cambria Math"/>
                      <w:sz w:val="19"/>
                      <w:szCs w:val="19"/>
                    </w:rPr>
                    <m:t>4</m:t>
                  </m:r>
                </m:e>
                <m:sup>
                  <m:f>
                    <m:fPr>
                      <m:type m:val="bar"/>
                    </m:fPr>
                    <m:num>
                      <m:r>
                        <w:rPr>
                          <w:rFonts w:ascii="Cambria Math" w:hAnsi="Cambria Math"/>
                          <w:sz w:val="19"/>
                          <w:szCs w:val="19"/>
                        </w:rPr>
                        <m:t>1</m:t>
                      </m:r>
                    </m:num>
                    <m:den>
                      <m:r>
                        <w:rPr>
                          <w:rFonts w:ascii="Cambria Math" w:hAnsi="Cambria Math"/>
                          <w:sz w:val="19"/>
                          <w:szCs w:val="19"/>
                        </w:rPr>
                        <m:t>4</m:t>
                      </m:r>
                    </m:den>
                  </m:f>
                </m:sup>
              </m:sSup>
            </m:oMath>
            <w:r>
              <w:rPr>
                <w:rFonts w:ascii="Times New Roman" w:hAnsi="Times New Roman"/>
                <w:sz w:val="19"/>
              </w:rPr>
              <w:t xml:space="preserve">); A1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with every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5</m:t>
              </m:r>
            </m:oMath>
            <w:r>
              <w:rPr>
                <w:rFonts w:ascii="Times New Roman" w:hAnsi="Times New Roman"/>
                <w:sz w:val="19"/>
              </w:rPr>
              <w:t xml:space="preserve"> excluded because </w:t>
            </w:r>
            <m:oMath>
              <m:r>
                <m:rPr>
                  <m:sty m:val="p"/>
                </m:rPr>
                <w:rPr>
                  <w:rFonts w:ascii="Cambria Math" w:hAnsi="Cambria Math"/>
                  <w:sz w:val="19"/>
                  <w:szCs w:val="19"/>
                </w:rPr>
                <m:t>f</m:t>
              </m:r>
            </m:oMath>
            <w:r>
              <w:rPr>
                <w:rFonts w:ascii="Times New Roman" w:hAnsi="Times New Roman"/>
                <w:sz w:val="19"/>
              </w:rPr>
              <w:t xml:space="preserve"> decreases for </w:t>
            </w:r>
            <m:oMath>
              <m:r>
                <w:rPr>
                  <w:rFonts w:ascii="Cambria Math" w:hAnsi="Cambria Math"/>
                  <w:sz w:val="19"/>
                  <w:szCs w:val="19"/>
                </w:rPr>
                <m:t>x</m:t>
              </m:r>
              <m:r>
                <m:rPr>
                  <m:sty m:val="p"/>
                </m:rPr>
                <w:rPr>
                  <w:rFonts w:ascii="Cambria Math" w:hAnsi="Cambria Math"/>
                  <w:sz w:val="19"/>
                  <w:szCs w:val="19"/>
                </w:rPr>
                <m:t>&gt;e</m:t>
              </m:r>
            </m:oMath>
            <w:r>
              <w:rPr>
                <w:rFonts w:ascii="Times New Roman" w:hAnsi="Times New Roman"/>
                <w:sz w:val="19"/>
              </w:rPr>
              <w:t xml:space="preserve">. A table of calculator values alone cannot settle all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5</m:t>
              </m:r>
            </m:oMath>
            <w:r>
              <w:rPr>
                <w:rFonts w:ascii="Times New Roman" w:hAnsi="Times New Roman"/>
                <w:sz w:val="19"/>
              </w:rPr>
              <w:t xml:space="preserve">, nor the exact tie at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w:t>
            </w:r>
            <m:oMath>
              <m:r>
                <w:rPr>
                  <w:rFonts w:ascii="Cambria Math" w:hAnsi="Cambria Math"/>
                  <w:sz w:val="19"/>
                  <w:szCs w:val="19"/>
                </w:rPr>
                <m:t>1.41421</m:t>
              </m:r>
              <m:r>
                <m:rPr>
                  <m:sty m:val="p"/>
                </m:rPr>
                <w:rPr>
                  <w:rFonts w:ascii="Cambria Math" w:hAnsi="Cambria Math"/>
                  <w:sz w:val="19"/>
                  <w:szCs w:val="19"/>
                </w:rPr>
                <m:t>…</m:t>
              </m:r>
            </m:oMath>
            <w:r>
              <w:rPr>
                <w:rFonts w:ascii="Times New Roman" w:hAnsi="Times New Roman"/>
                <w:sz w:val="19"/>
              </w:rPr>
              <w:t xml:space="preserve"> for both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and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and scores at most 1. A candidate who gives the tie </w:t>
            </w:r>
            <m:oMath>
              <m:r>
                <m:rPr>
                  <m:sty m:val="p"/>
                </m:rPr>
                <w:rPr>
                  <w:rFonts w:ascii="Cambria Math" w:hAnsi="Cambria Math"/>
                  <w:sz w:val="19"/>
                  <w:szCs w:val="19"/>
                </w:rPr>
                <m:t>f(</m:t>
              </m:r>
              <m:r>
                <w:rPr>
                  <w:rFonts w:ascii="Cambria Math" w:hAnsi="Cambria Math"/>
                  <w:sz w:val="19"/>
                  <w:szCs w:val="19"/>
                </w:rPr>
                <m:t>2</m:t>
              </m:r>
              <m:r>
                <m:rPr>
                  <m:sty m:val="p"/>
                </m:rPr>
                <w:rPr>
                  <w:rFonts w:ascii="Cambria Math" w:hAnsi="Cambria Math"/>
                  <w:sz w:val="19"/>
                  <w:szCs w:val="19"/>
                </w:rPr>
                <m:t>)=f(</m:t>
              </m:r>
              <m:r>
                <w:rPr>
                  <w:rFonts w:ascii="Cambria Math" w:hAnsi="Cambria Math"/>
                  <w:sz w:val="19"/>
                  <w:szCs w:val="19"/>
                </w:rPr>
                <m:t>4</m:t>
              </m:r>
              <m:r>
                <m:rPr>
                  <m:sty m:val="p"/>
                </m:rPr>
                <w:rPr>
                  <w:rFonts w:ascii="Cambria Math" w:hAnsi="Cambria Math"/>
                  <w:sz w:val="19"/>
                  <w:szCs w:val="19"/>
                </w:rPr>
                <m:t>)</m:t>
              </m:r>
            </m:oMath>
            <w:r>
              <w:rPr>
                <w:rFonts w:ascii="Times New Roman" w:hAnsi="Times New Roman"/>
                <w:sz w:val="19"/>
              </w:rPr>
              <w:t xml:space="preserve"> without excluding every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5</m:t>
              </m:r>
            </m:oMath>
            <w:r>
              <w:rPr>
                <w:rFonts w:ascii="Times New Roman" w:hAnsi="Times New Roman"/>
                <w:sz w:val="19"/>
              </w:rPr>
              <w:t xml:space="preserve"> earns 1 of the 2 marks.]</w:t>
            </w:r>
          </w:p>
        </w:tc>
      </w:tr>
    </w:tbl>
    <w:p>
      <w:pPr>
        <w:spacing w:lineRule="auto" w:line="360"/>
      </w:pPr>
    </w:p>
    <w:p>
      <w:pPr>
        <w:pStyle w:val="Question"/>
        <w:keepNext/>
        <w:numPr>
          <w:ilvl w:val="0"/>
          <w:numId w:val="1"/>
        </w:numPr>
        <w:spacing w:lineRule="auto" w:line="360"/>
      </w:pPr>
      <w:r>
        <w:rPr>
          <w:rFonts w:ascii="Times New Roman" w:hAnsi="Times New Roman"/>
          <w:sz w:val="19"/>
        </w:rPr>
        <w:t xml:space="preserve">The function </w:t>
      </w:r>
      <m:oMath>
        <m:r>
          <m:rPr>
            <m:sty m:val="p"/>
          </m:rPr>
          <w:rPr>
            <w:rFonts w:ascii="Cambria Math" w:hAnsi="Cambria Math"/>
            <w:sz w:val="19"/>
            <w:szCs w:val="19"/>
          </w:rPr>
          <m:t>f</m:t>
        </m:r>
      </m:oMath>
      <w:r>
        <w:rPr>
          <w:rFonts w:ascii="Times New Roman" w:hAnsi="Times New Roman"/>
          <w:sz w:val="19"/>
        </w:rPr>
        <w:t xml:space="preserve"> is defined by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 x</m:t>
        </m:r>
        <m:r>
          <m:rPr>
            <m:sty m:val="p"/>
          </m:rPr>
          <w:rPr>
            <w:rFonts w:ascii="Cambria Math" w:hAnsi="Cambria Math"/>
            <w:sz w:val="19"/>
            <w:szCs w:val="19"/>
          </w:rPr>
          <m:t>∈</m:t>
        </m:r>
        <m:r>
          <m:rPr>
            <m:scr m:val="double-struck"/>
            <m:sty m:val="p"/>
          </m:rP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 x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w:t>
      </w:r>
      <m:oMath>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and state the domain of </w:t>
      </w:r>
      <m:oMath>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oMath>
      <w:r>
        <w:rPr>
          <w:rFonts w:ascii="Times New Roman" w:hAnsi="Times New Roman"/>
          <w:sz w:val="19"/>
        </w:rPr>
        <w:t>.</w:t>
      </w:r>
      <w:r>
        <w:rPr>
          <w:rFonts w:ascii="Times New Roman" w:hAnsi="Times New Roman"/>
          <w:sz w:val="19"/>
        </w:rPr>
        <w:tab/>
        <w:t>[2]</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Sketch, on the same diagram, the graphs of </w:t>
      </w:r>
      <m:oMath>
        <m:r>
          <w:rPr>
            <w:rFonts w:ascii="Cambria Math" w:hAnsi="Cambria Math"/>
            <w:sz w:val="19"/>
            <w:szCs w:val="19"/>
          </w:rPr>
          <m:t>y</m:t>
        </m:r>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and </w:t>
      </w:r>
      <m:oMath>
        <m:r>
          <w:rPr>
            <w:rFonts w:ascii="Cambria Math" w:hAnsi="Cambria Math"/>
            <w:sz w:val="19"/>
            <w:szCs w:val="19"/>
          </w:rPr>
          <m:t>y</m:t>
        </m:r>
        <m:r>
          <m:rPr>
            <m:sty m:val="p"/>
          </m:rPr>
          <w:rPr>
            <w:rFonts w:ascii="Cambria Math" w:hAnsi="Cambria Math"/>
            <w:sz w:val="19"/>
            <w:szCs w:val="19"/>
          </w:rPr>
          <m:t>=</m:t>
        </m:r>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showing clearly the relationship between the two graphs and stating the coordinates of the points where each graph meets the axes.</w:t>
      </w:r>
      <w:r>
        <w:rPr>
          <w:rFonts w:ascii="Times New Roman" w:hAnsi="Times New Roman"/>
          <w:sz w:val="19"/>
        </w:rPr>
        <w:tab/>
        <w:t>[2]</w:t>
      </w: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Find the exact coordinates of the points at which the graphs of </w:t>
      </w:r>
      <m:oMath>
        <m:r>
          <w:rPr>
            <w:rFonts w:ascii="Cambria Math" w:hAnsi="Cambria Math"/>
            <w:sz w:val="19"/>
            <w:szCs w:val="19"/>
          </w:rPr>
          <m:t>y</m:t>
        </m:r>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and </w:t>
      </w:r>
      <m:oMath>
        <m:r>
          <w:rPr>
            <w:rFonts w:ascii="Cambria Math" w:hAnsi="Cambria Math"/>
            <w:sz w:val="19"/>
            <w:szCs w:val="19"/>
          </w:rPr>
          <m:t>y</m:t>
        </m:r>
        <m:r>
          <m:rPr>
            <m:sty m:val="p"/>
          </m:rPr>
          <w:rPr>
            <w:rFonts w:ascii="Cambria Math" w:hAnsi="Cambria Math"/>
            <w:sz w:val="19"/>
            <w:szCs w:val="19"/>
          </w:rPr>
          <m:t>=</m:t>
        </m:r>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meet, and show that there are no other such points.</w:t>
      </w:r>
      <w:r>
        <w:rPr>
          <w:rFonts w:ascii="Times New Roman" w:hAnsi="Times New Roman"/>
          <w:sz w:val="19"/>
        </w:rPr>
        <w:tab/>
        <w:t>[4]</w:t>
      </w: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The function </w:t>
      </w:r>
      <m:oMath>
        <m:r>
          <m:rPr>
            <m:sty m:val="p"/>
          </m:rPr>
          <w:rPr>
            <w:rFonts w:ascii="Cambria Math" w:hAnsi="Cambria Math"/>
            <w:sz w:val="19"/>
            <w:szCs w:val="19"/>
          </w:rPr>
          <m:t>g</m:t>
        </m:r>
      </m:oMath>
      <w:r>
        <w:rPr>
          <w:rFonts w:ascii="Times New Roman" w:hAnsi="Times New Roman"/>
          <w:sz w:val="19"/>
        </w:rPr>
        <w:t xml:space="preserve"> is increasing for all values of </w:t>
      </w:r>
      <m:oMath>
        <m:r>
          <w:rPr>
            <w:rFonts w:ascii="Cambria Math" w:hAnsi="Cambria Math"/>
            <w:sz w:val="19"/>
            <w:szCs w:val="19"/>
          </w:rPr>
          <m:t>x</m:t>
        </m:r>
      </m:oMath>
      <w:r>
        <w:rPr>
          <w:rFonts w:ascii="Times New Roman" w:hAnsi="Times New Roman"/>
          <w:sz w:val="19"/>
        </w:rPr>
        <w:t xml:space="preserve"> in its domain, so that </w:t>
      </w:r>
      <m:oMath>
        <m:sSup>
          <m:e>
            <m:r>
              <m:rPr>
                <m:sty m:val="p"/>
              </m:rPr>
              <w:rPr>
                <w:rFonts w:ascii="Cambria Math" w:hAnsi="Cambria Math"/>
                <w:sz w:val="19"/>
                <w:szCs w:val="19"/>
              </w:rPr>
              <m:t>g</m:t>
            </m:r>
          </m:e>
          <m:sup>
            <m:r>
              <m:rPr>
                <m:sty m:val="p"/>
              </m:rPr>
              <w:rPr>
                <w:rFonts w:ascii="Cambria Math" w:hAnsi="Cambria Math"/>
                <w:sz w:val="19"/>
                <w:szCs w:val="19"/>
              </w:rPr>
              <m:t>−</m:t>
            </m:r>
            <m:r>
              <w:rPr>
                <w:rFonts w:ascii="Cambria Math" w:hAnsi="Cambria Math"/>
                <w:sz w:val="19"/>
                <w:szCs w:val="19"/>
              </w:rPr>
              <m:t>1</m:t>
            </m:r>
          </m:sup>
        </m:sSup>
      </m:oMath>
      <w:r>
        <w:rPr>
          <w:rFonts w:ascii="Times New Roman" w:hAnsi="Times New Roman"/>
          <w:sz w:val="19"/>
        </w:rPr>
        <w:t xml:space="preserve"> exists. Explain why every point at which the graphs of </w:t>
      </w:r>
      <m:oMath>
        <m:r>
          <w:rPr>
            <w:rFonts w:ascii="Cambria Math" w:hAnsi="Cambria Math"/>
            <w:sz w:val="19"/>
            <w:szCs w:val="19"/>
          </w:rPr>
          <m:t>y</m:t>
        </m:r>
        <m:r>
          <m:rPr>
            <m:sty m:val="p"/>
          </m:rPr>
          <w:rPr>
            <w:rFonts w:ascii="Cambria Math" w:hAnsi="Cambria Math"/>
            <w:sz w:val="19"/>
            <w:szCs w:val="19"/>
          </w:rPr>
          <m:t>=g(</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and </w:t>
      </w:r>
      <m:oMath>
        <m:r>
          <w:rPr>
            <w:rFonts w:ascii="Cambria Math" w:hAnsi="Cambria Math"/>
            <w:sz w:val="19"/>
            <w:szCs w:val="19"/>
          </w:rPr>
          <m:t>y</m:t>
        </m:r>
        <m:r>
          <m:rPr>
            <m:sty m:val="p"/>
          </m:rPr>
          <w:rPr>
            <w:rFonts w:ascii="Cambria Math" w:hAnsi="Cambria Math"/>
            <w:sz w:val="19"/>
            <w:szCs w:val="19"/>
          </w:rPr>
          <m:t>=</m:t>
        </m:r>
        <m:sSup>
          <m:e>
            <m:r>
              <m:rPr>
                <m:sty m:val="p"/>
              </m:rPr>
              <w:rPr>
                <w:rFonts w:ascii="Cambria Math" w:hAnsi="Cambria Math"/>
                <w:sz w:val="19"/>
                <w:szCs w:val="19"/>
              </w:rPr>
              <m:t>g</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meet lies on the line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w:t>
      </w:r>
      <w:r>
        <w:rPr>
          <w:rFonts w:ascii="Times New Roman" w:hAnsi="Times New Roman"/>
          <w:sz w:val="19"/>
        </w:rPr>
        <w:tab/>
        <w:t>[2]</w:t>
      </w:r>
    </w:p>
    <w:p>
      <w:pPr>
        <w:tabs>
          <w:tab w:pos="1077" w:val="left"/>
          <w:tab w:pos="8787" w:val="right"/>
        </w:tabs>
        <w:spacing w:lineRule="auto" w:line="360"/>
        <w:ind w:right="794" w:left="1077" w:hanging="510"/>
      </w:pPr>
      <w:r>
        <w:rPr>
          <w:rFonts w:ascii="Times New Roman" w:hAnsi="Times New Roman"/>
          <w:sz w:val="19"/>
        </w:rPr>
        <w:t>(e)</w:t>
        <w:tab/>
      </w:r>
      <w:r>
        <w:rPr>
          <w:rFonts w:ascii="Times New Roman" w:hAnsi="Times New Roman"/>
          <w:sz w:val="19"/>
        </w:rPr>
        <w:t xml:space="preserve">The function </w:t>
      </w:r>
      <m:oMath>
        <m:r>
          <m:rPr>
            <m:sty m:val="p"/>
          </m:rPr>
          <w:rPr>
            <w:rFonts w:ascii="Cambria Math" w:hAnsi="Cambria Math"/>
            <w:sz w:val="19"/>
            <w:szCs w:val="19"/>
          </w:rPr>
          <m:t>h</m:t>
        </m:r>
      </m:oMath>
      <w:r>
        <w:rPr>
          <w:rFonts w:ascii="Times New Roman" w:hAnsi="Times New Roman"/>
          <w:sz w:val="19"/>
        </w:rPr>
        <w:t xml:space="preserve"> is defined by </w:t>
      </w:r>
      <m:oMath>
        <m:r>
          <m:rPr>
            <m:sty m:val="p"/>
          </m:rPr>
          <w:rPr>
            <w:rFonts w:ascii="Cambria Math" w:hAnsi="Cambria Math"/>
            <w:sz w:val="19"/>
            <w:szCs w:val="19"/>
          </w:rPr>
          <m:t>h:</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 x</m:t>
        </m:r>
        <m:r>
          <m:rPr>
            <m:sty m:val="p"/>
          </m:rPr>
          <w:rPr>
            <w:rFonts w:ascii="Cambria Math" w:hAnsi="Cambria Math"/>
            <w:sz w:val="19"/>
            <w:szCs w:val="19"/>
          </w:rPr>
          <m:t>∈</m:t>
        </m:r>
        <m:r>
          <m:rPr>
            <m:scr m:val="double-struck"/>
            <m:sty m:val="p"/>
          </m:rP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 x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Use the result of part (d) to find the exact coordinates of the point at which the graphs of </w:t>
      </w:r>
      <m:oMath>
        <m:r>
          <w:rPr>
            <w:rFonts w:ascii="Cambria Math" w:hAnsi="Cambria Math"/>
            <w:sz w:val="19"/>
            <w:szCs w:val="19"/>
          </w:rPr>
          <m:t>y</m:t>
        </m:r>
        <m:r>
          <m:rPr>
            <m:sty m:val="p"/>
          </m:rPr>
          <w:rPr>
            <w:rFonts w:ascii="Cambria Math" w:hAnsi="Cambria Math"/>
            <w:sz w:val="19"/>
            <w:szCs w:val="19"/>
          </w:rPr>
          <m:t>=h(</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and </w:t>
      </w:r>
      <m:oMath>
        <m:r>
          <w:rPr>
            <w:rFonts w:ascii="Cambria Math" w:hAnsi="Cambria Math"/>
            <w:sz w:val="19"/>
            <w:szCs w:val="19"/>
          </w:rPr>
          <m:t>y</m:t>
        </m:r>
        <m:r>
          <m:rPr>
            <m:sty m:val="p"/>
          </m:rPr>
          <w:rPr>
            <w:rFonts w:ascii="Cambria Math" w:hAnsi="Cambria Math"/>
            <w:sz w:val="19"/>
            <w:szCs w:val="19"/>
          </w:rPr>
          <m:t>=</m:t>
        </m:r>
        <m:sSup>
          <m:e>
            <m:r>
              <m:rPr>
                <m:sty m:val="p"/>
              </m:rPr>
              <w:rPr>
                <w:rFonts w:ascii="Cambria Math" w:hAnsi="Cambria Math"/>
                <w:sz w:val="19"/>
                <w:szCs w:val="19"/>
              </w:rPr>
              <m:t>h</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meet.</w:t>
      </w:r>
      <w:r>
        <w:rPr>
          <w:rFonts w:ascii="Times New Roman" w:hAnsi="Times New Roman"/>
          <w:sz w:val="19"/>
        </w:rPr>
        <w:tab/>
        <w:t>[1]</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Let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oMath>
            <w:r>
              <w:rPr>
                <w:rFonts w:ascii="Times New Roman" w:hAnsi="Times New Roman"/>
                <w:sz w:val="19"/>
              </w:rPr>
              <w:t xml:space="preserve">,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Then </w:t>
            </w:r>
            <m:oMath>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y</m:t>
              </m:r>
            </m:oMath>
            <w:r>
              <w:rPr>
                <w:rFonts w:ascii="Times New Roman" w:hAnsi="Times New Roman"/>
                <w:sz w:val="19"/>
              </w:rPr>
              <w:t xml:space="preserve">, and </w:t>
            </w:r>
            <m:oMath>
              <m:r>
                <w:rPr>
                  <w:rFonts w:ascii="Cambria Math" w:hAnsi="Cambria Math"/>
                  <w:sz w:val="19"/>
                  <w:szCs w:val="19"/>
                </w:rPr>
                <m:t>x</m:t>
              </m:r>
              <m:r>
                <m:rPr>
                  <m:sty m:val="p"/>
                </m:rPr>
                <w:rPr>
                  <w:rFonts w:ascii="Cambria Math" w:hAnsi="Cambria Math"/>
                  <w:sz w:val="19"/>
                  <w:szCs w:val="19"/>
                </w:rPr>
                <m:t>=</m:t>
              </m:r>
              <m:rad>
                <m:radPr>
                  <m:degHide m:val="on"/>
                </m:radPr>
                <m:deg/>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y</m:t>
                  </m:r>
                </m:e>
              </m:rad>
            </m:oMath>
            <w:r>
              <w:rPr>
                <w:rFonts w:ascii="Times New Roman" w:hAnsi="Times New Roman"/>
                <w:sz w:val="19"/>
              </w:rPr>
              <w:t xml:space="preserve">, taking the positive square root because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w:t>
            </w:r>
          </w:p>
          <w:p>
            <w:pPr>
              <w:spacing w:line="360" w:lineRule="auto"/>
            </w:pPr>
            <w:r>
              <w:rPr>
                <w:rFonts w:ascii="Times New Roman" w:hAnsi="Times New Roman"/>
                <w:sz w:val="19"/>
              </w:rPr>
              <w:t xml:space="preserve">So </w:t>
            </w:r>
            <m:oMath>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ad>
                <m:radPr>
                  <m:degHide m:val="on"/>
                </m:radPr>
                <m:deg/>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e>
              </m:rad>
            </m:oMath>
            <w:r>
              <w:rPr>
                <w:rFonts w:ascii="Times New Roman" w:hAnsi="Times New Roman"/>
                <w:sz w:val="19"/>
              </w:rPr>
              <w:t>.</w:t>
            </w:r>
          </w:p>
          <w:p>
            <w:pPr>
              <w:spacing w:line="360" w:lineRule="auto"/>
            </w:pPr>
            <w:r>
              <w:rPr>
                <w:rFonts w:ascii="Times New Roman" w:hAnsi="Times New Roman"/>
                <w:sz w:val="19"/>
              </w:rPr>
              <w:t xml:space="preserve">f is decreasing for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with </w:t>
            </w:r>
            <m:oMath>
              <m:r>
                <m:rPr>
                  <m:sty m:val="p"/>
                </m:rPr>
                <w:rPr>
                  <w:rFonts w:ascii="Cambria Math" w:hAnsi="Cambria Math"/>
                  <w:sz w:val="19"/>
                  <w:szCs w:val="19"/>
                </w:rPr>
                <m:t>f(</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and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as </w:t>
            </w:r>
            <m:oMath>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so </w:t>
            </w:r>
            <m:oMath>
              <m:sSub>
                <m:e>
                  <m:r>
                    <w:rPr>
                      <w:rFonts w:ascii="Cambria Math" w:hAnsi="Cambria Math"/>
                      <w:sz w:val="19"/>
                      <w:szCs w:val="19"/>
                    </w:rPr>
                    <m:t>R</m:t>
                  </m:r>
                </m:e>
                <m:sub>
                  <m:r>
                    <m:rPr>
                      <m:sty m:val="p"/>
                    </m:rPr>
                    <w:rPr>
                      <w:rFonts w:ascii="Cambria Math" w:hAnsi="Cambria Math"/>
                      <w:sz w:val="19"/>
                      <w:szCs w:val="19"/>
                    </w:rPr>
                    <m:t>f</m:t>
                  </m:r>
                </m:sub>
              </m:sSub>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w:t>
            </w:r>
          </w:p>
          <w:p>
            <w:pPr>
              <w:spacing w:line="360" w:lineRule="auto"/>
            </w:pPr>
            <m:oMath>
              <m:sSub>
                <m:e>
                  <m:r>
                    <w:rPr>
                      <w:rFonts w:ascii="Cambria Math" w:hAnsi="Cambria Math"/>
                      <w:sz w:val="19"/>
                      <w:szCs w:val="19"/>
                    </w:rPr>
                    <m:t>D</m:t>
                  </m:r>
                </m:e>
                <m:sub>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sub>
              </m:sSub>
              <m:r>
                <m:rPr>
                  <m:sty m:val="p"/>
                </m:rPr>
                <w:rPr>
                  <w:rFonts w:ascii="Cambria Math" w:hAnsi="Cambria Math"/>
                  <w:sz w:val="19"/>
                  <w:szCs w:val="19"/>
                </w:rPr>
                <m:t>=</m:t>
              </m:r>
              <m:sSub>
                <m:e>
                  <m:r>
                    <w:rPr>
                      <w:rFonts w:ascii="Cambria Math" w:hAnsi="Cambria Math"/>
                      <w:sz w:val="19"/>
                      <w:szCs w:val="19"/>
                    </w:rPr>
                    <m:t>R</m:t>
                  </m:r>
                </m:e>
                <m:sub>
                  <m:r>
                    <m:rPr>
                      <m:sty m:val="p"/>
                    </m:rPr>
                    <w:rPr>
                      <w:rFonts w:ascii="Cambria Math" w:hAnsi="Cambria Math"/>
                      <w:sz w:val="19"/>
                      <w:szCs w:val="19"/>
                    </w:rPr>
                    <m:t>f</m:t>
                  </m:r>
                </m:sub>
              </m:sSub>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i.e.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w:t>
            </w:r>
          </w:p>
          <w:p>
            <w:pPr>
              <w:spacing w:line="360" w:lineRule="auto"/>
            </w:pPr>
            <w:r>
              <w:rPr>
                <w:rFonts w:ascii="Times New Roman" w:hAnsi="Times New Roman"/>
                <w:sz w:val="19"/>
              </w:rPr>
              <w:t xml:space="preserve">[B1 </w:t>
            </w:r>
            <m:oMath>
              <m:rad>
                <m:radPr>
                  <m:degHide m:val="on"/>
                </m:radPr>
                <m:deg/>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e>
              </m:rad>
            </m:oMath>
            <w:r>
              <w:rPr>
                <w:rFonts w:ascii="Times New Roman" w:hAnsi="Times New Roman"/>
                <w:sz w:val="19"/>
              </w:rPr>
              <w:t>, the positive root; B1 the domain.]</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One diagram, equal scales, the line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 xml:space="preserve"> drawn (dashed) as the mirror line.</w:t>
            </w:r>
          </w:p>
          <w:p>
            <w:pPr>
              <w:spacing w:line="360" w:lineRule="auto"/>
            </w:pPr>
            <m:oMath>
              <m:r>
                <w:rPr>
                  <w:rFonts w:ascii="Cambria Math" w:hAnsi="Cambria Math"/>
                  <w:sz w:val="19"/>
                  <w:szCs w:val="19"/>
                </w:rPr>
                <m:t>y</m:t>
              </m:r>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the right half of the parabola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oMath>
            <w:r>
              <w:rPr>
                <w:rFonts w:ascii="Times New Roman" w:hAnsi="Times New Roman"/>
                <w:sz w:val="19"/>
              </w:rPr>
              <w:t xml:space="preserve">, starting at the end-point </w:t>
            </w:r>
            <m:oMath>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on the </w:t>
            </w:r>
            <m:oMath>
              <m:r>
                <w:rPr>
                  <w:rFonts w:ascii="Cambria Math" w:hAnsi="Cambria Math"/>
                  <w:sz w:val="19"/>
                  <w:szCs w:val="19"/>
                </w:rPr>
                <m:t>y</m:t>
              </m:r>
            </m:oMath>
            <w:r>
              <w:rPr>
                <w:rFonts w:ascii="Times New Roman" w:hAnsi="Times New Roman"/>
                <w:sz w:val="19"/>
              </w:rPr>
              <w:t xml:space="preserve">-axis (horizontal tangent there), decreasing and concave downwards, crossing the </w:t>
            </w:r>
            <m:oMath>
              <m:r>
                <w:rPr>
                  <w:rFonts w:ascii="Cambria Math" w:hAnsi="Cambria Math"/>
                  <w:sz w:val="19"/>
                  <w:szCs w:val="19"/>
                </w:rPr>
                <m:t>x</m:t>
              </m:r>
            </m:oMath>
            <w:r>
              <w:rPr>
                <w:rFonts w:ascii="Times New Roman" w:hAnsi="Times New Roman"/>
                <w:sz w:val="19"/>
              </w:rPr>
              <w:t xml:space="preserve">-axis at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rFonts w:ascii="Times New Roman" w:hAnsi="Times New Roman"/>
                <w:sz w:val="19"/>
              </w:rPr>
              <w:t xml:space="preserve"> and continuing downwards as </w:t>
            </w:r>
            <m:oMath>
              <m:r>
                <w:rPr>
                  <w:rFonts w:ascii="Cambria Math" w:hAnsi="Cambria Math"/>
                  <w:sz w:val="19"/>
                  <w:szCs w:val="19"/>
                </w:rPr>
                <m:t>x</m:t>
              </m:r>
            </m:oMath>
            <w:r>
              <w:rPr>
                <w:rFonts w:ascii="Times New Roman" w:hAnsi="Times New Roman"/>
                <w:sz w:val="19"/>
              </w:rPr>
              <w:t xml:space="preserve"> increases.</w:t>
            </w:r>
          </w:p>
          <w:p>
            <w:pPr>
              <w:spacing w:line="360" w:lineRule="auto"/>
            </w:pPr>
            <m:oMath>
              <m:r>
                <w:rPr>
                  <w:rFonts w:ascii="Cambria Math" w:hAnsi="Cambria Math"/>
                  <w:sz w:val="19"/>
                  <w:szCs w:val="19"/>
                </w:rPr>
                <m:t>y</m:t>
              </m:r>
              <m:r>
                <m:rPr>
                  <m:sty m:val="p"/>
                </m:rPr>
                <w:rPr>
                  <w:rFonts w:ascii="Cambria Math" w:hAnsi="Cambria Math"/>
                  <w:sz w:val="19"/>
                  <w:szCs w:val="19"/>
                </w:rPr>
                <m:t>=</m:t>
              </m:r>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ad>
                <m:radPr>
                  <m:degHide m:val="on"/>
                </m:radPr>
                <m:deg/>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e>
              </m:rad>
            </m:oMath>
            <w:r>
              <w:rPr>
                <w:rFonts w:ascii="Times New Roman" w:hAnsi="Times New Roman"/>
                <w:sz w:val="19"/>
              </w:rPr>
              <w:t xml:space="preserve">: the reflection of </w:t>
            </w:r>
            <m:oMath>
              <m:r>
                <w:rPr>
                  <w:rFonts w:ascii="Cambria Math" w:hAnsi="Cambria Math"/>
                  <w:sz w:val="19"/>
                  <w:szCs w:val="19"/>
                </w:rPr>
                <m:t>y</m:t>
              </m:r>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in the line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 xml:space="preserve">, starting at the end-point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rFonts w:ascii="Times New Roman" w:hAnsi="Times New Roman"/>
                <w:sz w:val="19"/>
              </w:rPr>
              <w:t xml:space="preserve"> on the </w:t>
            </w:r>
            <m:oMath>
              <m:r>
                <w:rPr>
                  <w:rFonts w:ascii="Cambria Math" w:hAnsi="Cambria Math"/>
                  <w:sz w:val="19"/>
                  <w:szCs w:val="19"/>
                </w:rPr>
                <m:t>x</m:t>
              </m:r>
            </m:oMath>
            <w:r>
              <w:rPr>
                <w:rFonts w:ascii="Times New Roman" w:hAnsi="Times New Roman"/>
                <w:sz w:val="19"/>
              </w:rPr>
              <w:t xml:space="preserve">-axis (vertical tangent there), crossing the </w:t>
            </w:r>
            <m:oMath>
              <m:r>
                <w:rPr>
                  <w:rFonts w:ascii="Cambria Math" w:hAnsi="Cambria Math"/>
                  <w:sz w:val="19"/>
                  <w:szCs w:val="19"/>
                </w:rPr>
                <m:t>y</m:t>
              </m:r>
            </m:oMath>
            <w:r>
              <w:rPr>
                <w:rFonts w:ascii="Times New Roman" w:hAnsi="Times New Roman"/>
                <w:sz w:val="19"/>
              </w:rPr>
              <w:t xml:space="preserve">-axis at </w:t>
            </w:r>
            <m:oMath>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and rising as </w:t>
            </w:r>
            <m:oMath>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w:t>
            </w:r>
          </w:p>
          <w:p>
            <w:pPr>
              <w:spacing w:line="360" w:lineRule="auto"/>
            </w:pPr>
            <w:r>
              <w:rPr>
                <w:rFonts w:ascii="Times New Roman" w:hAnsi="Times New Roman"/>
                <w:sz w:val="19"/>
              </w:rPr>
              <w:t xml:space="preserve">Each graph meets the axes at </w:t>
            </w:r>
            <m:oMath>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and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rFonts w:ascii="Times New Roman" w:hAnsi="Times New Roman"/>
                <w:sz w:val="19"/>
              </w:rPr>
              <w:t xml:space="preserve">, so the two graphs share both of these points; between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and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the graph of </w:t>
            </w:r>
            <m:oMath>
              <m:r>
                <m:rPr>
                  <m:sty m:val="p"/>
                </m:rPr>
                <w:rPr>
                  <w:rFonts w:ascii="Cambria Math" w:hAnsi="Cambria Math"/>
                  <w:sz w:val="19"/>
                  <w:szCs w:val="19"/>
                </w:rPr>
                <m:t>f</m:t>
              </m:r>
            </m:oMath>
            <w:r>
              <w:rPr>
                <w:rFonts w:ascii="Times New Roman" w:hAnsi="Times New Roman"/>
                <w:sz w:val="19"/>
              </w:rPr>
              <w:t xml:space="preserve"> is first above that of </w:t>
            </w:r>
            <m:oMath>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oMath>
            <w:r>
              <w:rPr>
                <w:rFonts w:ascii="Times New Roman" w:hAnsi="Times New Roman"/>
                <w:sz w:val="19"/>
              </w:rPr>
              <w:t xml:space="preserve"> and then below it, crossing it on the line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w:t>
            </w:r>
          </w:p>
          <w:p>
            <w:pPr>
              <w:spacing w:line="360" w:lineRule="auto"/>
            </w:pPr>
            <w:r>
              <w:rPr>
                <w:rFonts w:ascii="Times New Roman" w:hAnsi="Times New Roman"/>
                <w:sz w:val="19"/>
              </w:rPr>
              <w:t xml:space="preserve">[B1 each curve with its end-point and its intercepts; B1 the two graphs clearly reflections of each other in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w:t>
            </w:r>
          </w:p>
        </w:tc>
      </w:tr>
      <w:tr>
        <w:trPr>
          <w:cantSplit/>
        </w:trPr>
        <w:tc>
          <w:tcPr>
            <w:tcW w:type="dxa" w:w="567"/>
          </w:tcPr>
          <w:p>
            <w:pPr>
              <w:spacing w:before="160" w:lineRule="auto" w:line="360"/>
            </w:pPr>
            <w:r>
              <w:rPr>
                <w:rFonts w:ascii="Times New Roman" w:hAnsi="Times New Roman"/>
                <w:sz w:val="19"/>
              </w:rPr>
              <w:t>(c)</w:t>
            </w:r>
          </w:p>
        </w:tc>
        <w:tc>
          <w:tcPr>
            <w:tcW w:type="dxa" w:w="8504"/>
          </w:tcPr>
          <w:p>
            <w:pPr>
              <w:spacing w:line="360" w:lineRule="auto" w:before="160"/>
            </w:pPr>
            <w:r>
              <w:rPr>
                <w:rFonts w:ascii="Times New Roman" w:hAnsi="Times New Roman"/>
                <w:sz w:val="19"/>
              </w:rPr>
              <w:t xml:space="preserve">A point </w:t>
            </w:r>
            <m:oMath>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oMath>
            <w:r>
              <w:rPr>
                <w:rFonts w:ascii="Times New Roman" w:hAnsi="Times New Roman"/>
                <w:sz w:val="19"/>
              </w:rPr>
              <w:t xml:space="preserve"> lies on both graphs when </w:t>
            </w:r>
            <m:oMath>
              <m:r>
                <w:rPr>
                  <w:rFonts w:ascii="Cambria Math" w:hAnsi="Cambria Math"/>
                  <w:sz w:val="19"/>
                  <w:szCs w:val="19"/>
                </w:rPr>
                <m:t>q</m:t>
              </m:r>
              <m:r>
                <m:rPr>
                  <m:sty m:val="p"/>
                </m:rPr>
                <w:rPr>
                  <w:rFonts w:ascii="Cambria Math" w:hAnsi="Cambria Math"/>
                  <w:sz w:val="19"/>
                  <w:szCs w:val="19"/>
                </w:rPr>
                <m:t>=f(</m:t>
              </m:r>
              <m:r>
                <w:rPr>
                  <w:rFonts w:ascii="Cambria Math" w:hAnsi="Cambria Math"/>
                  <w:sz w:val="19"/>
                  <w:szCs w:val="19"/>
                </w:rPr>
                <m:t>p</m:t>
              </m:r>
              <m:r>
                <m:rPr>
                  <m:sty m:val="p"/>
                </m:rPr>
                <w:rPr>
                  <w:rFonts w:ascii="Cambria Math" w:hAnsi="Cambria Math"/>
                  <w:sz w:val="19"/>
                  <w:szCs w:val="19"/>
                </w:rPr>
                <m:t>)</m:t>
              </m:r>
            </m:oMath>
            <w:r>
              <w:rPr>
                <w:rFonts w:ascii="Times New Roman" w:hAnsi="Times New Roman"/>
                <w:sz w:val="19"/>
              </w:rPr>
              <w:t xml:space="preserve"> and </w:t>
            </w:r>
            <m:oMath>
              <m:r>
                <w:rPr>
                  <w:rFonts w:ascii="Cambria Math" w:hAnsi="Cambria Math"/>
                  <w:sz w:val="19"/>
                  <w:szCs w:val="19"/>
                </w:rPr>
                <m:t>q</m:t>
              </m:r>
              <m:r>
                <m:rPr>
                  <m:sty m:val="p"/>
                </m:rPr>
                <w:rPr>
                  <w:rFonts w:ascii="Cambria Math" w:hAnsi="Cambria Math"/>
                  <w:sz w:val="19"/>
                  <w:szCs w:val="19"/>
                </w:rPr>
                <m:t>=</m:t>
              </m:r>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oMath>
            <w:r>
              <w:rPr>
                <w:rFonts w:ascii="Times New Roman" w:hAnsi="Times New Roman"/>
                <w:sz w:val="19"/>
              </w:rPr>
              <w:t xml:space="preserve">, with </w:t>
            </w:r>
            <m:oMath>
              <m:r>
                <w:rPr>
                  <w:rFonts w:ascii="Cambria Math" w:hAnsi="Cambria Math"/>
                  <w:sz w:val="19"/>
                  <w:szCs w:val="19"/>
                </w:rPr>
                <m:t>p</m:t>
              </m:r>
            </m:oMath>
            <w:r>
              <w:rPr>
                <w:rFonts w:ascii="Times New Roman" w:hAnsi="Times New Roman"/>
                <w:sz w:val="19"/>
              </w:rPr>
              <w:t xml:space="preserve"> in both domains: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and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w:t>
            </w:r>
          </w:p>
          <w:p>
            <w:pPr>
              <w:spacing w:line="360" w:lineRule="auto"/>
            </w:pPr>
            <w:r>
              <w:rPr>
                <w:rFonts w:ascii="Times New Roman" w:hAnsi="Times New Roman"/>
                <w:sz w:val="19"/>
              </w:rPr>
              <w:t xml:space="preserve">Solving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 xml:space="preserve"> finds only the meeting points ON the line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 xml:space="preserve">. Here </w:t>
            </w:r>
            <m:oMath>
              <m:r>
                <m:rPr>
                  <m:sty m:val="p"/>
                </m:rPr>
                <w:rPr>
                  <w:rFonts w:ascii="Cambria Math" w:hAnsi="Cambria Math"/>
                  <w:sz w:val="19"/>
                  <w:szCs w:val="19"/>
                </w:rPr>
                <m:t>f</m:t>
              </m:r>
            </m:oMath>
            <w:r>
              <w:rPr>
                <w:rFonts w:ascii="Times New Roman" w:hAnsi="Times New Roman"/>
                <w:sz w:val="19"/>
              </w:rPr>
              <w:t xml:space="preserve"> is decreasing, and the sketch in (b) already shows two common points off that line, so the equation to solve is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itself:</w:t>
            </w:r>
          </w:p>
          <w:p>
            <w:pPr>
              <w:spacing w:line="360" w:lineRule="auto"/>
            </w:pPr>
            <m:oMath>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ad>
                <m:radPr>
                  <m:degHide m:val="on"/>
                </m:radPr>
                <m:deg/>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e>
              </m:rad>
            </m:oMath>
            <w:r>
              <w:rPr>
                <w:rFonts w:ascii="Times New Roman" w:hAnsi="Times New Roman"/>
                <w:sz w:val="19"/>
              </w:rPr>
              <w:t xml:space="preserve">,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w:t>
            </w:r>
          </w:p>
          <w:p>
            <w:pPr>
              <w:spacing w:line="360" w:lineRule="auto"/>
            </w:pPr>
            <w:r>
              <w:rPr>
                <w:rFonts w:ascii="Times New Roman" w:hAnsi="Times New Roman"/>
                <w:sz w:val="19"/>
              </w:rPr>
              <w:t xml:space="preserve">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both sides are non-negative, so squaring gives an equivalent equation:</w:t>
            </w:r>
          </w:p>
          <w:p>
            <w:pPr>
              <w:spacing w:line="360" w:lineRule="auto"/>
              <w:ind w:left="283"/>
              <w:jc w:val="left"/>
            </w:pPr>
            <m:oMathPara>
              <m:oMathParaPr>
                <m:jc m:val="left"/>
              </m:oMathParaP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oMath>
            </m:oMathPara>
          </w:p>
          <w:p>
            <w:pPr>
              <w:spacing w:line="360" w:lineRule="auto"/>
              <w:ind w:left="283"/>
              <w:jc w:val="left"/>
            </w:pPr>
            <m:oMathPara>
              <m:oMathParaPr>
                <m:jc m:val="left"/>
              </m:oMathParaP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m:oMathPara>
          </w:p>
          <w:p>
            <w:pPr>
              <w:spacing w:line="360" w:lineRule="auto"/>
              <w:ind w:left="283"/>
              <w:jc w:val="left"/>
            </w:pPr>
            <m:oMathPara>
              <m:oMathParaPr>
                <m:jc m:val="left"/>
              </m:oMathParaP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d>
                  <m:dPr>
                    <m:begChr m:val="["/>
                    <m:sepChr m:val=""/>
                    <m:endChr m:val="]"/>
                    <m:grow/>
                  </m:dPr>
                  <m:e>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1</m:t>
                    </m:r>
                  </m:e>
                </m:d>
                <m:r>
                  <m:rPr>
                    <m:sty m:val="p"/>
                  </m:rPr>
                  <w:rPr>
                    <w:rFonts w:ascii="Cambria Math" w:hAnsi="Cambria Math"/>
                    <w:sz w:val="19"/>
                    <w:szCs w:val="19"/>
                  </w:rPr>
                  <m:t>=</m:t>
                </m:r>
                <m:r>
                  <w:rPr>
                    <w:rFonts w:ascii="Cambria Math" w:hAnsi="Cambria Math"/>
                    <w:sz w:val="19"/>
                    <w:szCs w:val="19"/>
                  </w:rPr>
                  <m:t>0</m:t>
                </m:r>
              </m:oMath>
            </m:oMathPara>
          </w:p>
          <w:p>
            <w:pPr>
              <w:spacing w:line="360" w:lineRule="auto"/>
              <w:ind w:left="283"/>
              <w:jc w:val="left"/>
            </w:pPr>
            <m:oMathPara>
              <m:oMathParaPr>
                <m:jc m:val="left"/>
              </m:oMathParaP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3</m:t>
                    </m:r>
                  </m:sup>
                </m:sSup>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oMath>
            </m:oMathPara>
          </w:p>
          <w:p>
            <w:pPr>
              <w:spacing w:line="360" w:lineRule="auto"/>
              <w:ind w:left="283"/>
              <w:jc w:val="left"/>
            </w:pPr>
            <m:oMathPara>
              <m:oMathParaPr>
                <m:jc m:val="left"/>
              </m:oMathParaP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3</m:t>
                    </m:r>
                  </m:sup>
                </m:sSup>
                <m:r>
                  <m:rPr>
                    <m:sty m:val="p"/>
                  </m:rPr>
                  <w:rPr>
                    <w:rFonts w:ascii="Cambria Math" w:hAnsi="Cambria Math"/>
                    <w:sz w:val="19"/>
                    <w:szCs w:val="19"/>
                  </w:rPr>
                  <m:t>)=</m:t>
                </m:r>
                <m:r>
                  <w:rPr>
                    <w:rFonts w:ascii="Cambria Math" w:hAnsi="Cambria Math"/>
                    <w:sz w:val="19"/>
                    <w:szCs w:val="19"/>
                  </w:rPr>
                  <m:t>0</m:t>
                </m:r>
              </m:oMath>
            </m:oMathPara>
          </w:p>
          <w:p>
            <w:pPr>
              <w:spacing w:line="360" w:lineRule="auto"/>
              <w:ind w:left="283"/>
              <w:jc w:val="left"/>
            </w:pPr>
            <m:oMathPara>
              <m:oMathParaPr>
                <m:jc m:val="left"/>
              </m:oMathParaP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0</m:t>
                </m:r>
              </m:oMath>
            </m:oMathPara>
          </w:p>
          <w:p>
            <w:pPr>
              <w:spacing w:line="360" w:lineRule="auto"/>
            </w:pPr>
            <w:r>
              <w:rPr>
                <w:rFonts w:ascii="Times New Roman" w:hAnsi="Times New Roman"/>
                <w:sz w:val="19"/>
              </w:rPr>
              <w:t xml:space="preserve">[Alternatively: </w:t>
            </w:r>
            <m:oMath>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oMath>
            <w:r>
              <w:rPr>
                <w:rFonts w:ascii="Times New Roman" w:hAnsi="Times New Roman"/>
                <w:sz w:val="19"/>
              </w:rPr>
              <w:t xml:space="preserve"> is on the graph of </w:t>
            </w:r>
            <m:oMath>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oMath>
            <w:r>
              <w:rPr>
                <w:rFonts w:ascii="Times New Roman" w:hAnsi="Times New Roman"/>
                <w:sz w:val="19"/>
              </w:rPr>
              <w:t xml:space="preserve"> exactly when </w:t>
            </w:r>
            <m:oMath>
              <m:r>
                <m:rPr>
                  <m:sty m:val="p"/>
                </m:rPr>
                <w:rPr>
                  <w:rFonts w:ascii="Cambria Math" w:hAnsi="Cambria Math"/>
                  <w:sz w:val="19"/>
                  <w:szCs w:val="19"/>
                </w:rPr>
                <m:t>f(</m:t>
              </m:r>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p</m:t>
              </m:r>
            </m:oMath>
            <w:r>
              <w:rPr>
                <w:rFonts w:ascii="Times New Roman" w:hAnsi="Times New Roman"/>
                <w:sz w:val="19"/>
              </w:rPr>
              <w:t xml:space="preserve">, so a common point has </w:t>
            </w:r>
            <m:oMath>
              <m:r>
                <m:rPr>
                  <m:sty m:val="p"/>
                </m:rPr>
                <w:rPr>
                  <w:rFonts w:ascii="Cambria Math" w:hAnsi="Cambria Math"/>
                  <w:sz w:val="19"/>
                  <w:szCs w:val="19"/>
                </w:rPr>
                <m:t>f(f(</m:t>
              </m:r>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p</m:t>
              </m:r>
            </m:oMath>
            <w:r>
              <w:rPr>
                <w:rFonts w:ascii="Times New Roman" w:hAnsi="Times New Roman"/>
                <w:sz w:val="19"/>
              </w:rPr>
              <w:t xml:space="preserve">: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 xml:space="preserve">, i.e. </w:t>
            </w:r>
            <m:oMath>
              <m:sSup>
                <m:e>
                  <m:r>
                    <w:rPr>
                      <w:rFonts w:ascii="Cambria Math" w:hAnsi="Cambria Math"/>
                      <w:sz w:val="19"/>
                      <w:szCs w:val="19"/>
                    </w:rPr>
                    <m:t>x</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2</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 the same equation. The sketch shows that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and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are roots, which gives the factor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at once.]</w:t>
            </w:r>
          </w:p>
          <w:p>
            <w:pPr>
              <w:spacing w:line="360" w:lineRule="auto"/>
            </w:pPr>
            <w:r>
              <w:rPr>
                <w:rFonts w:ascii="Times New Roman" w:hAnsi="Times New Roman"/>
                <w:sz w:val="19"/>
              </w:rPr>
              <w:t xml:space="preserve">So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or </w:t>
            </w:r>
            <m:oMath>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giving </w:t>
            </w:r>
            <m:oMath>
              <m:r>
                <w:rPr>
                  <w:rFonts w:ascii="Cambria Math" w:hAnsi="Cambria Math"/>
                  <w:sz w:val="19"/>
                  <w:szCs w:val="19"/>
                </w:rPr>
                <m:t>x</m:t>
              </m:r>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oMath>
            <w:r>
              <w:rPr>
                <w:rFonts w:ascii="Times New Roman" w:hAnsi="Times New Roman"/>
                <w:sz w:val="19"/>
              </w:rPr>
              <w:t>.</w:t>
            </w:r>
          </w:p>
          <w:p>
            <w:pPr>
              <w:spacing w:line="360" w:lineRule="auto"/>
            </w:pPr>
            <m:oMath>
              <m:r>
                <w:rPr>
                  <w:rFonts w:ascii="Cambria Math" w:hAnsi="Cambria Math"/>
                  <w:sz w:val="19"/>
                  <w:szCs w:val="19"/>
                </w:rPr>
                <m:t>x</m:t>
              </m:r>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r>
                <m:rPr>
                  <m:sty m:val="p"/>
                </m:rPr>
                <w:rPr>
                  <w:rFonts w:ascii="Cambria Math" w:hAnsi="Cambria Math"/>
                  <w:sz w:val="19"/>
                  <w:szCs w:val="19"/>
                </w:rPr>
                <m:t>≈−</m:t>
              </m:r>
              <m:r>
                <w:rPr>
                  <w:rFonts w:ascii="Cambria Math" w:hAnsi="Cambria Math"/>
                  <w:sz w:val="19"/>
                  <w:szCs w:val="19"/>
                </w:rPr>
                <m:t>1.62</m:t>
              </m:r>
            </m:oMath>
            <w:r>
              <w:rPr>
                <w:rFonts w:ascii="Times New Roman" w:hAnsi="Times New Roman"/>
                <w:sz w:val="19"/>
              </w:rPr>
              <w:t xml:space="preserve"> is not in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(it is outside the domain of </w:t>
            </w:r>
            <m:oMath>
              <m:r>
                <m:rPr>
                  <m:sty m:val="p"/>
                </m:rPr>
                <w:rPr>
                  <w:rFonts w:ascii="Cambria Math" w:hAnsi="Cambria Math"/>
                  <w:sz w:val="19"/>
                  <w:szCs w:val="19"/>
                </w:rPr>
                <m:t>f</m:t>
              </m:r>
            </m:oMath>
            <w:r>
              <w:rPr>
                <w:rFonts w:ascii="Times New Roman" w:hAnsi="Times New Roman"/>
                <w:sz w:val="19"/>
              </w:rPr>
              <w:t xml:space="preserve">): rejected. [There </w:t>
            </w:r>
            <m:oMath>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&lt;</m:t>
              </m:r>
              <m:r>
                <w:rPr>
                  <w:rFonts w:ascii="Cambria Math" w:hAnsi="Cambria Math"/>
                  <w:sz w:val="19"/>
                  <w:szCs w:val="19"/>
                </w:rPr>
                <m:t>0</m:t>
              </m:r>
              <m:r>
                <m:rPr>
                  <m:sty m:val="p"/>
                </m:rPr>
                <w:rPr>
                  <w:rFonts w:ascii="Cambria Math" w:hAnsi="Cambria Math"/>
                  <w:sz w:val="19"/>
                  <w:szCs w:val="19"/>
                </w:rPr>
                <m:t>&lt;</m:t>
              </m:r>
              <m:rad>
                <m:radPr>
                  <m:degHide m:val="on"/>
                </m:radPr>
                <m:deg/>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e>
              </m:rad>
            </m:oMath>
            <w:r>
              <w:rPr>
                <w:rFonts w:ascii="Times New Roman" w:hAnsi="Times New Roman"/>
                <w:sz w:val="19"/>
              </w:rPr>
              <w:t>, so it came only from squaring.]</w:t>
            </w:r>
          </w:p>
          <w:p>
            <w:pPr>
              <w:spacing w:line="360" w:lineRule="auto"/>
            </w:pPr>
            <m:oMath>
              <m:r>
                <w:rPr>
                  <w:rFonts w:ascii="Cambria Math" w:hAnsi="Cambria Math"/>
                  <w:sz w:val="19"/>
                  <w:szCs w:val="19"/>
                </w:rPr>
                <m:t>x</m:t>
              </m:r>
              <m:r>
                <m:rPr>
                  <m:sty m:val="p"/>
                </m:rPr>
                <w:rPr>
                  <w:rFonts w:ascii="Cambria Math" w:hAnsi="Cambria Math"/>
                  <w:sz w:val="19"/>
                  <w:szCs w:val="19"/>
                </w:rPr>
                <m:t>=</m:t>
              </m:r>
              <m:f>
                <m:fPr>
                  <m:type m:val="bar"/>
                </m:fPr>
                <m:num>
                  <m:rad>
                    <m:radPr>
                      <m:degHide m:val="on"/>
                    </m:radPr>
                    <m:deg/>
                    <m:e>
                      <m:r>
                        <w:rPr>
                          <w:rFonts w:ascii="Cambria Math" w:hAnsi="Cambria Math"/>
                          <w:sz w:val="19"/>
                          <w:szCs w:val="19"/>
                        </w:rPr>
                        <m:t>5</m:t>
                      </m:r>
                    </m:e>
                  </m:rad>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r>
                <w:rPr>
                  <w:rFonts w:ascii="Cambria Math" w:hAnsi="Cambria Math"/>
                  <w:sz w:val="19"/>
                  <w:szCs w:val="19"/>
                </w:rPr>
                <m:t>0.618</m:t>
              </m:r>
            </m:oMath>
            <w:r>
              <w:rPr>
                <w:rFonts w:ascii="Times New Roman" w:hAnsi="Times New Roman"/>
                <w:sz w:val="19"/>
              </w:rPr>
              <w:t xml:space="preserve"> lies in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w:t>
            </w:r>
          </w:p>
          <w:p>
            <w:pPr>
              <w:spacing w:line="360" w:lineRule="auto"/>
            </w:pPr>
            <m:oMath>
              <m:r>
                <w:rPr>
                  <w:rFonts w:ascii="Cambria Math" w:hAnsi="Cambria Math"/>
                  <w:sz w:val="19"/>
                  <w:szCs w:val="19"/>
                </w:rPr>
                <m:t>y</m:t>
              </m:r>
            </m:oMath>
            <w:r>
              <w:rPr>
                <w:rFonts w:ascii="Times New Roman" w:hAnsi="Times New Roman"/>
                <w:sz w:val="19"/>
              </w:rPr>
              <w:t xml:space="preserve">-coordinates: </w:t>
            </w:r>
            <m:oMath>
              <m:r>
                <m:rPr>
                  <m:sty m:val="p"/>
                </m:rPr>
                <w:rPr>
                  <w:rFonts w:ascii="Cambria Math" w:hAnsi="Cambria Math"/>
                  <w:sz w:val="19"/>
                  <w:szCs w:val="19"/>
                </w:rPr>
                <m:t>f(</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w:t>
            </w:r>
            <m:oMath>
              <m:r>
                <m:rPr>
                  <m:sty m:val="p"/>
                </m:rPr>
                <w:rPr>
                  <w:rFonts w:ascii="Cambria Math" w:hAnsi="Cambria Math"/>
                  <w:sz w:val="19"/>
                  <w:szCs w:val="19"/>
                </w:rPr>
                <m:t>f(</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for </w:t>
            </w:r>
            <m:oMath>
              <m:r>
                <w:rPr>
                  <w:rFonts w:ascii="Cambria Math" w:hAnsi="Cambria Math"/>
                  <w:sz w:val="19"/>
                  <w:szCs w:val="19"/>
                </w:rPr>
                <m:t>x</m:t>
              </m:r>
              <m:r>
                <m:rPr>
                  <m:sty m:val="p"/>
                </m:rPr>
                <w:rPr>
                  <w:rFonts w:ascii="Cambria Math" w:hAnsi="Cambria Math"/>
                  <w:sz w:val="19"/>
                  <w:szCs w:val="19"/>
                </w:rPr>
                <m:t>=</m:t>
              </m:r>
              <m:f>
                <m:fPr>
                  <m:type m:val="bar"/>
                </m:fPr>
                <m:num>
                  <m:rad>
                    <m:radPr>
                      <m:degHide m:val="on"/>
                    </m:radPr>
                    <m:deg/>
                    <m:e>
                      <m:r>
                        <w:rPr>
                          <w:rFonts w:ascii="Cambria Math" w:hAnsi="Cambria Math"/>
                          <w:sz w:val="19"/>
                          <w:szCs w:val="19"/>
                        </w:rPr>
                        <m:t>5</m:t>
                      </m:r>
                    </m:e>
                  </m:rad>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w:t>
            </w:r>
            <m:oMath>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 xml:space="preserve">, so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f>
                <m:fPr>
                  <m:type m:val="bar"/>
                </m:fPr>
                <m:num>
                  <m:rad>
                    <m:radPr>
                      <m:degHide m:val="on"/>
                    </m:radPr>
                    <m:deg/>
                    <m:e>
                      <m:r>
                        <w:rPr>
                          <w:rFonts w:ascii="Cambria Math" w:hAnsi="Cambria Math"/>
                          <w:sz w:val="19"/>
                          <w:szCs w:val="19"/>
                        </w:rPr>
                        <m:t>5</m:t>
                      </m:r>
                    </m:e>
                  </m:rad>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w:t>
            </w:r>
          </w:p>
          <w:p>
            <w:pPr>
              <w:spacing w:line="360" w:lineRule="auto"/>
            </w:pPr>
            <w:r>
              <w:rPr>
                <w:rFonts w:ascii="Times New Roman" w:hAnsi="Times New Roman"/>
                <w:sz w:val="19"/>
              </w:rPr>
              <w:t>The quartic has only these four roots and one of them is rejected, so the graphs meet at exactly three points:</w:t>
            </w:r>
          </w:p>
          <w:p>
            <w:pPr>
              <w:spacing w:line="360" w:lineRule="auto"/>
            </w:pPr>
            <m:oMath>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rFonts w:ascii="Times New Roman" w:hAnsi="Times New Roman"/>
                <w:sz w:val="19"/>
              </w:rPr>
              <w:t xml:space="preserve"> and </w:t>
            </w:r>
            <m:oMath>
              <m:d>
                <m:dPr>
                  <m:begChr m:val="("/>
                  <m:sepChr m:val=""/>
                  <m:endChr m:val=")"/>
                  <m:grow/>
                </m:dPr>
                <m:e>
                  <m:f>
                    <m:fPr>
                      <m:type m:val="bar"/>
                    </m:fPr>
                    <m:num>
                      <m:rad>
                        <m:radPr>
                          <m:degHide m:val="on"/>
                        </m:radPr>
                        <m:deg/>
                        <m:e>
                          <m:r>
                            <w:rPr>
                              <w:rFonts w:ascii="Cambria Math" w:hAnsi="Cambria Math"/>
                              <w:sz w:val="19"/>
                              <w:szCs w:val="19"/>
                            </w:rPr>
                            <m:t>5</m:t>
                          </m:r>
                        </m:e>
                      </m:rad>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f>
                    <m:fPr>
                      <m:type m:val="bar"/>
                    </m:fPr>
                    <m:num>
                      <m:rad>
                        <m:radPr>
                          <m:degHide m:val="on"/>
                        </m:radPr>
                        <m:deg/>
                        <m:e>
                          <m:r>
                            <w:rPr>
                              <w:rFonts w:ascii="Cambria Math" w:hAnsi="Cambria Math"/>
                              <w:sz w:val="19"/>
                              <w:szCs w:val="19"/>
                            </w:rPr>
                            <m:t>5</m:t>
                          </m:r>
                        </m:e>
                      </m:rad>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2</m:t>
                      </m:r>
                    </m:den>
                  </m:f>
                </m:e>
              </m:d>
            </m:oMath>
            <w:r>
              <w:rPr>
                <w:rFonts w:ascii="Times New Roman" w:hAnsi="Times New Roman"/>
                <w:sz w:val="19"/>
              </w:rPr>
              <w:t>.</w:t>
            </w:r>
          </w:p>
          <w:p>
            <w:pPr>
              <w:spacing w:line="360" w:lineRule="auto"/>
            </w:pPr>
            <w:r>
              <w:rPr>
                <w:rFonts w:ascii="Times New Roman" w:hAnsi="Times New Roman"/>
                <w:sz w:val="19"/>
              </w:rPr>
              <w:t xml:space="preserve">Two of them lie off the line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 xml:space="preserve">: </w:t>
            </w:r>
            <m:oMath>
              <m:r>
                <m:rPr>
                  <m:sty m:val="p"/>
                </m:rPr>
                <w:rPr>
                  <w:rFonts w:ascii="Cambria Math" w:hAnsi="Cambria Math"/>
                  <w:sz w:val="19"/>
                  <w:szCs w:val="19"/>
                </w:rPr>
                <m:t>f(</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and </w:t>
            </w:r>
            <m:oMath>
              <m:r>
                <m:rPr>
                  <m:sty m:val="p"/>
                </m:rPr>
                <w:rPr>
                  <w:rFonts w:ascii="Cambria Math" w:hAnsi="Cambria Math"/>
                  <w:sz w:val="19"/>
                  <w:szCs w:val="19"/>
                </w:rPr>
                <m:t>f(</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so </w:t>
            </w:r>
            <m:oMath>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and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rFonts w:ascii="Times New Roman" w:hAnsi="Times New Roman"/>
                <w:sz w:val="19"/>
              </w:rPr>
              <w:t xml:space="preserve"> are both on the graph of </w:t>
            </w:r>
            <m:oMath>
              <m:r>
                <m:rPr>
                  <m:sty m:val="p"/>
                </m:rPr>
                <w:rPr>
                  <w:rFonts w:ascii="Cambria Math" w:hAnsi="Cambria Math"/>
                  <w:sz w:val="19"/>
                  <w:szCs w:val="19"/>
                </w:rPr>
                <m:t>f</m:t>
              </m:r>
            </m:oMath>
            <w:r>
              <w:rPr>
                <w:rFonts w:ascii="Times New Roman" w:hAnsi="Times New Roman"/>
                <w:sz w:val="19"/>
              </w:rPr>
              <w:t xml:space="preserve">, and as each is the reflection of the other in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 xml:space="preserve">, both are also on the graph of </w:t>
            </w:r>
            <m:oMath>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oMath>
            <w:r>
              <w:rPr>
                <w:rFonts w:ascii="Times New Roman" w:hAnsi="Times New Roman"/>
                <w:sz w:val="19"/>
              </w:rPr>
              <w:t>.</w:t>
            </w:r>
          </w:p>
          <w:p>
            <w:pPr>
              <w:spacing w:line="360" w:lineRule="auto"/>
            </w:pPr>
            <w:r>
              <w:rPr>
                <w:rFonts w:ascii="Times New Roman" w:hAnsi="Times New Roman"/>
                <w:sz w:val="19"/>
              </w:rPr>
              <w:t xml:space="preserve">[M1 equating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and </w:t>
            </w:r>
            <m:oMath>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or </w:t>
            </w:r>
            <m:oMath>
              <m:sSup>
                <m:e>
                  <m:r>
                    <m:rPr>
                      <m:sty m:val="p"/>
                    </m:rPr>
                    <w:rPr>
                      <w:rFonts w:ascii="Cambria Math" w:hAnsi="Cambria Math"/>
                      <w:sz w:val="19"/>
                      <w:szCs w:val="19"/>
                    </w:rPr>
                    <m:t>f</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 xml:space="preserve"> — NOT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 xml:space="preserve">; M1 squaring and factorising the quartic; A1 the four roots with </w:t>
            </w:r>
            <m:oMath>
              <m:f>
                <m:fPr>
                  <m:type m:val="bar"/>
                </m:fPr>
                <m:num>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oMath>
            <w:r>
              <w:rPr>
                <w:rFonts w:ascii="Times New Roman" w:hAnsi="Times New Roman"/>
                <w:sz w:val="19"/>
              </w:rPr>
              <w:t xml:space="preserve"> rejected for a stated reason; A1 all three points exact. A candidate who solves only </w:t>
            </w:r>
            <m:oMath>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 xml:space="preserve"> earns at most 1 mark.]</w:t>
            </w:r>
          </w:p>
        </w:tc>
      </w:tr>
      <w:tr>
        <w:trPr>
          <w:cantSplit/>
        </w:trPr>
        <w:tc>
          <w:tcPr>
            <w:tcW w:type="dxa" w:w="567"/>
          </w:tcPr>
          <w:p>
            <w:pPr>
              <w:spacing w:before="160" w:lineRule="auto" w:line="360"/>
            </w:pPr>
            <w:r>
              <w:rPr>
                <w:rFonts w:ascii="Times New Roman" w:hAnsi="Times New Roman"/>
                <w:sz w:val="19"/>
              </w:rPr>
              <w:t>(d)</w:t>
            </w:r>
          </w:p>
        </w:tc>
        <w:tc>
          <w:tcPr>
            <w:tcW w:type="dxa" w:w="8504"/>
          </w:tcPr>
          <w:p>
            <w:pPr>
              <w:spacing w:line="360" w:lineRule="auto" w:before="160"/>
            </w:pPr>
            <w:r>
              <w:rPr>
                <w:rFonts w:ascii="Times New Roman" w:hAnsi="Times New Roman"/>
                <w:sz w:val="19"/>
              </w:rPr>
              <w:t xml:space="preserve">Let </w:t>
            </w:r>
            <m:oMath>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b</m:t>
              </m:r>
              <m:r>
                <m:rPr>
                  <m:sty m:val="p"/>
                </m:rPr>
                <w:rPr>
                  <w:rFonts w:ascii="Cambria Math" w:hAnsi="Cambria Math"/>
                  <w:sz w:val="19"/>
                  <w:szCs w:val="19"/>
                </w:rPr>
                <m:t>)</m:t>
              </m:r>
            </m:oMath>
            <w:r>
              <w:rPr>
                <w:rFonts w:ascii="Times New Roman" w:hAnsi="Times New Roman"/>
                <w:sz w:val="19"/>
              </w:rPr>
              <w:t xml:space="preserve"> be a point on both graphs. Then </w:t>
            </w:r>
            <m:oMath>
              <m:r>
                <w:rPr>
                  <w:rFonts w:ascii="Cambria Math" w:hAnsi="Cambria Math"/>
                  <w:sz w:val="19"/>
                  <w:szCs w:val="19"/>
                </w:rPr>
                <m:t>b</m:t>
              </m:r>
              <m:r>
                <m:rPr>
                  <m:sty m:val="p"/>
                </m:rPr>
                <w:rPr>
                  <w:rFonts w:ascii="Cambria Math" w:hAnsi="Cambria Math"/>
                  <w:sz w:val="19"/>
                  <w:szCs w:val="19"/>
                </w:rPr>
                <m:t>=g(</m:t>
              </m:r>
              <m:r>
                <w:rPr>
                  <w:rFonts w:ascii="Cambria Math" w:hAnsi="Cambria Math"/>
                  <w:sz w:val="19"/>
                  <w:szCs w:val="19"/>
                </w:rPr>
                <m:t>a</m:t>
              </m:r>
              <m:r>
                <m:rPr>
                  <m:sty m:val="p"/>
                </m:rPr>
                <w:rPr>
                  <w:rFonts w:ascii="Cambria Math" w:hAnsi="Cambria Math"/>
                  <w:sz w:val="19"/>
                  <w:szCs w:val="19"/>
                </w:rPr>
                <m:t>)</m:t>
              </m:r>
            </m:oMath>
            <w:r>
              <w:rPr>
                <w:rFonts w:ascii="Times New Roman" w:hAnsi="Times New Roman"/>
                <w:sz w:val="19"/>
              </w:rPr>
              <w:t xml:space="preserve">, and </w:t>
            </w:r>
            <m:oMath>
              <m:r>
                <w:rPr>
                  <w:rFonts w:ascii="Cambria Math" w:hAnsi="Cambria Math"/>
                  <w:sz w:val="19"/>
                  <w:szCs w:val="19"/>
                </w:rPr>
                <m:t>b</m:t>
              </m:r>
              <m:r>
                <m:rPr>
                  <m:sty m:val="p"/>
                </m:rPr>
                <w:rPr>
                  <w:rFonts w:ascii="Cambria Math" w:hAnsi="Cambria Math"/>
                  <w:sz w:val="19"/>
                  <w:szCs w:val="19"/>
                </w:rPr>
                <m:t>=</m:t>
              </m:r>
              <m:sSup>
                <m:e>
                  <m:r>
                    <m:rPr>
                      <m:sty m:val="p"/>
                    </m:rPr>
                    <w:rPr>
                      <w:rFonts w:ascii="Cambria Math" w:hAnsi="Cambria Math"/>
                      <w:sz w:val="19"/>
                      <w:szCs w:val="19"/>
                    </w:rPr>
                    <m:t>g</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oMath>
            <w:r>
              <w:rPr>
                <w:rFonts w:ascii="Times New Roman" w:hAnsi="Times New Roman"/>
                <w:sz w:val="19"/>
              </w:rPr>
              <w:t xml:space="preserve"> gives </w:t>
            </w:r>
            <m:oMath>
              <m:r>
                <m:rPr>
                  <m:sty m:val="p"/>
                </m:rPr>
                <w:rPr>
                  <w:rFonts w:ascii="Cambria Math" w:hAnsi="Cambria Math"/>
                  <w:sz w:val="19"/>
                  <w:szCs w:val="19"/>
                </w:rPr>
                <m:t>g(</m:t>
              </m:r>
              <m:r>
                <w:rPr>
                  <w:rFonts w:ascii="Cambria Math" w:hAnsi="Cambria Math"/>
                  <w:sz w:val="19"/>
                  <w:szCs w:val="19"/>
                </w:rPr>
                <m:t>b</m:t>
              </m:r>
              <m:r>
                <m:rPr>
                  <m:sty m:val="p"/>
                </m:rPr>
                <w:rPr>
                  <w:rFonts w:ascii="Cambria Math" w:hAnsi="Cambria Math"/>
                  <w:sz w:val="19"/>
                  <w:szCs w:val="19"/>
                </w:rPr>
                <m:t>)=</m:t>
              </m:r>
              <m:r>
                <w:rPr>
                  <w:rFonts w:ascii="Cambria Math" w:hAnsi="Cambria Math"/>
                  <w:sz w:val="19"/>
                  <w:szCs w:val="19"/>
                </w:rPr>
                <m:t>a</m:t>
              </m:r>
            </m:oMath>
            <w:r>
              <w:rPr>
                <w:rFonts w:ascii="Times New Roman" w:hAnsi="Times New Roman"/>
                <w:sz w:val="19"/>
              </w:rPr>
              <w:t>.</w:t>
            </w:r>
          </w:p>
          <w:p>
            <w:pPr>
              <w:spacing w:line="360" w:lineRule="auto"/>
            </w:pPr>
            <w:r>
              <w:rPr>
                <w:rFonts w:ascii="Times New Roman" w:hAnsi="Times New Roman"/>
                <w:sz w:val="19"/>
              </w:rPr>
              <w:t xml:space="preserve">Suppose </w:t>
            </w:r>
            <m:oMath>
              <m:r>
                <w:rPr>
                  <w:rFonts w:ascii="Cambria Math" w:hAnsi="Cambria Math"/>
                  <w:sz w:val="19"/>
                  <w:szCs w:val="19"/>
                </w:rPr>
                <m:t>a</m:t>
              </m:r>
              <m:r>
                <m:rPr>
                  <m:sty m:val="p"/>
                </m:rPr>
                <w:rPr>
                  <w:rFonts w:ascii="Cambria Math" w:hAnsi="Cambria Math"/>
                  <w:sz w:val="19"/>
                  <w:szCs w:val="19"/>
                </w:rPr>
                <m:t>&lt;</m:t>
              </m:r>
              <m:r>
                <w:rPr>
                  <w:rFonts w:ascii="Cambria Math" w:hAnsi="Cambria Math"/>
                  <w:sz w:val="19"/>
                  <w:szCs w:val="19"/>
                </w:rPr>
                <m:t>b</m:t>
              </m:r>
            </m:oMath>
            <w:r>
              <w:rPr>
                <w:rFonts w:ascii="Times New Roman" w:hAnsi="Times New Roman"/>
                <w:sz w:val="19"/>
              </w:rPr>
              <w:t xml:space="preserve">. Since </w:t>
            </w:r>
            <m:oMath>
              <m:r>
                <m:rPr>
                  <m:sty m:val="p"/>
                </m:rPr>
                <w:rPr>
                  <w:rFonts w:ascii="Cambria Math" w:hAnsi="Cambria Math"/>
                  <w:sz w:val="19"/>
                  <w:szCs w:val="19"/>
                </w:rPr>
                <m:t>g</m:t>
              </m:r>
            </m:oMath>
            <w:r>
              <w:rPr>
                <w:rFonts w:ascii="Times New Roman" w:hAnsi="Times New Roman"/>
                <w:sz w:val="19"/>
              </w:rPr>
              <w:t xml:space="preserve"> is increasing, </w:t>
            </w:r>
            <m:oMath>
              <m:r>
                <m:rPr>
                  <m:sty m:val="p"/>
                </m:rPr>
                <w:rPr>
                  <w:rFonts w:ascii="Cambria Math" w:hAnsi="Cambria Math"/>
                  <w:sz w:val="19"/>
                  <w:szCs w:val="19"/>
                </w:rPr>
                <m:t>g(</m:t>
              </m:r>
              <m:r>
                <w:rPr>
                  <w:rFonts w:ascii="Cambria Math" w:hAnsi="Cambria Math"/>
                  <w:sz w:val="19"/>
                  <w:szCs w:val="19"/>
                </w:rPr>
                <m:t>a</m:t>
              </m:r>
              <m:r>
                <m:rPr>
                  <m:sty m:val="p"/>
                </m:rPr>
                <w:rPr>
                  <w:rFonts w:ascii="Cambria Math" w:hAnsi="Cambria Math"/>
                  <w:sz w:val="19"/>
                  <w:szCs w:val="19"/>
                </w:rPr>
                <m:t>)&lt;g(</m:t>
              </m:r>
              <m:r>
                <w:rPr>
                  <w:rFonts w:ascii="Cambria Math" w:hAnsi="Cambria Math"/>
                  <w:sz w:val="19"/>
                  <w:szCs w:val="19"/>
                </w:rPr>
                <m:t>b</m:t>
              </m:r>
              <m:r>
                <m:rPr>
                  <m:sty m:val="p"/>
                </m:rPr>
                <w:rPr>
                  <w:rFonts w:ascii="Cambria Math" w:hAnsi="Cambria Math"/>
                  <w:sz w:val="19"/>
                  <w:szCs w:val="19"/>
                </w:rPr>
                <m:t>)</m:t>
              </m:r>
            </m:oMath>
            <w:r>
              <w:rPr>
                <w:rFonts w:ascii="Times New Roman" w:hAnsi="Times New Roman"/>
                <w:sz w:val="19"/>
              </w:rPr>
              <w:t xml:space="preserve">, that is </w:t>
            </w:r>
            <m:oMath>
              <m:r>
                <w:rPr>
                  <w:rFonts w:ascii="Cambria Math" w:hAnsi="Cambria Math"/>
                  <w:sz w:val="19"/>
                  <w:szCs w:val="19"/>
                </w:rPr>
                <m:t>b</m:t>
              </m:r>
              <m:r>
                <m:rPr>
                  <m:sty m:val="p"/>
                </m:rPr>
                <w:rPr>
                  <w:rFonts w:ascii="Cambria Math" w:hAnsi="Cambria Math"/>
                  <w:sz w:val="19"/>
                  <w:szCs w:val="19"/>
                </w:rPr>
                <m:t>&lt;</m:t>
              </m:r>
              <m:r>
                <w:rPr>
                  <w:rFonts w:ascii="Cambria Math" w:hAnsi="Cambria Math"/>
                  <w:sz w:val="19"/>
                  <w:szCs w:val="19"/>
                </w:rPr>
                <m:t>a</m:t>
              </m:r>
            </m:oMath>
            <w:r>
              <w:rPr>
                <w:rFonts w:ascii="Times New Roman" w:hAnsi="Times New Roman"/>
                <w:sz w:val="19"/>
              </w:rPr>
              <w:t xml:space="preserve"> — a contradiction.</w:t>
            </w:r>
          </w:p>
          <w:p>
            <w:pPr>
              <w:spacing w:line="360" w:lineRule="auto"/>
            </w:pPr>
            <w:r>
              <w:rPr>
                <w:rFonts w:ascii="Times New Roman" w:hAnsi="Times New Roman"/>
                <w:sz w:val="19"/>
              </w:rPr>
              <w:t xml:space="preserve">Suppose </w:t>
            </w:r>
            <m:oMath>
              <m:r>
                <w:rPr>
                  <w:rFonts w:ascii="Cambria Math" w:hAnsi="Cambria Math"/>
                  <w:sz w:val="19"/>
                  <w:szCs w:val="19"/>
                </w:rPr>
                <m:t>a</m:t>
              </m:r>
              <m:r>
                <m:rPr>
                  <m:sty m:val="p"/>
                </m:rPr>
                <w:rPr>
                  <w:rFonts w:ascii="Cambria Math" w:hAnsi="Cambria Math"/>
                  <w:sz w:val="19"/>
                  <w:szCs w:val="19"/>
                </w:rPr>
                <m:t>&gt;</m:t>
              </m:r>
              <m:r>
                <w:rPr>
                  <w:rFonts w:ascii="Cambria Math" w:hAnsi="Cambria Math"/>
                  <w:sz w:val="19"/>
                  <w:szCs w:val="19"/>
                </w:rPr>
                <m:t>b</m:t>
              </m:r>
            </m:oMath>
            <w:r>
              <w:rPr>
                <w:rFonts w:ascii="Times New Roman" w:hAnsi="Times New Roman"/>
                <w:sz w:val="19"/>
              </w:rPr>
              <w:t xml:space="preserve">. Then </w:t>
            </w:r>
            <m:oMath>
              <m:r>
                <m:rPr>
                  <m:sty m:val="p"/>
                </m:rPr>
                <w:rPr>
                  <w:rFonts w:ascii="Cambria Math" w:hAnsi="Cambria Math"/>
                  <w:sz w:val="19"/>
                  <w:szCs w:val="19"/>
                </w:rPr>
                <m:t>g(</m:t>
              </m:r>
              <m:r>
                <w:rPr>
                  <w:rFonts w:ascii="Cambria Math" w:hAnsi="Cambria Math"/>
                  <w:sz w:val="19"/>
                  <w:szCs w:val="19"/>
                </w:rPr>
                <m:t>a</m:t>
              </m:r>
              <m:r>
                <m:rPr>
                  <m:sty m:val="p"/>
                </m:rPr>
                <w:rPr>
                  <w:rFonts w:ascii="Cambria Math" w:hAnsi="Cambria Math"/>
                  <w:sz w:val="19"/>
                  <w:szCs w:val="19"/>
                </w:rPr>
                <m:t>)&gt;g(</m:t>
              </m:r>
              <m:r>
                <w:rPr>
                  <w:rFonts w:ascii="Cambria Math" w:hAnsi="Cambria Math"/>
                  <w:sz w:val="19"/>
                  <w:szCs w:val="19"/>
                </w:rPr>
                <m:t>b</m:t>
              </m:r>
              <m:r>
                <m:rPr>
                  <m:sty m:val="p"/>
                </m:rPr>
                <w:rPr>
                  <w:rFonts w:ascii="Cambria Math" w:hAnsi="Cambria Math"/>
                  <w:sz w:val="19"/>
                  <w:szCs w:val="19"/>
                </w:rPr>
                <m:t>)</m:t>
              </m:r>
            </m:oMath>
            <w:r>
              <w:rPr>
                <w:rFonts w:ascii="Times New Roman" w:hAnsi="Times New Roman"/>
                <w:sz w:val="19"/>
              </w:rPr>
              <w:t xml:space="preserve">, that is </w:t>
            </w:r>
            <m:oMath>
              <m:r>
                <w:rPr>
                  <w:rFonts w:ascii="Cambria Math" w:hAnsi="Cambria Math"/>
                  <w:sz w:val="19"/>
                  <w:szCs w:val="19"/>
                </w:rPr>
                <m:t>b</m:t>
              </m:r>
              <m:r>
                <m:rPr>
                  <m:sty m:val="p"/>
                </m:rPr>
                <w:rPr>
                  <w:rFonts w:ascii="Cambria Math" w:hAnsi="Cambria Math"/>
                  <w:sz w:val="19"/>
                  <w:szCs w:val="19"/>
                </w:rPr>
                <m:t>&gt;</m:t>
              </m:r>
              <m:r>
                <w:rPr>
                  <w:rFonts w:ascii="Cambria Math" w:hAnsi="Cambria Math"/>
                  <w:sz w:val="19"/>
                  <w:szCs w:val="19"/>
                </w:rPr>
                <m:t>a</m:t>
              </m:r>
            </m:oMath>
            <w:r>
              <w:rPr>
                <w:rFonts w:ascii="Times New Roman" w:hAnsi="Times New Roman"/>
                <w:sz w:val="19"/>
              </w:rPr>
              <w:t xml:space="preserve"> — a contradiction.</w:t>
            </w:r>
          </w:p>
          <w:p>
            <w:pPr>
              <w:spacing w:line="360" w:lineRule="auto"/>
            </w:pPr>
            <w:r>
              <w:rPr>
                <w:rFonts w:ascii="Times New Roman" w:hAnsi="Times New Roman"/>
                <w:sz w:val="19"/>
              </w:rPr>
              <w:t xml:space="preserve">Hence </w:t>
            </w: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b</m:t>
              </m:r>
            </m:oMath>
            <w:r>
              <w:rPr>
                <w:rFonts w:ascii="Times New Roman" w:hAnsi="Times New Roman"/>
                <w:sz w:val="19"/>
              </w:rPr>
              <w:t xml:space="preserve">, and the point </w:t>
            </w:r>
            <m:oMath>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b</m:t>
              </m:r>
              <m:r>
                <m:rPr>
                  <m:sty m:val="p"/>
                </m:rPr>
                <w:rPr>
                  <w:rFonts w:ascii="Cambria Math" w:hAnsi="Cambria Math"/>
                  <w:sz w:val="19"/>
                  <w:szCs w:val="19"/>
                </w:rPr>
                <m:t>)</m:t>
              </m:r>
            </m:oMath>
            <w:r>
              <w:rPr>
                <w:rFonts w:ascii="Times New Roman" w:hAnsi="Times New Roman"/>
                <w:sz w:val="19"/>
              </w:rPr>
              <w:t xml:space="preserve"> lies on the line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w:t>
            </w:r>
          </w:p>
          <w:p>
            <w:pPr>
              <w:spacing w:line="360" w:lineRule="auto"/>
            </w:pPr>
            <w:r>
              <w:rPr>
                <w:rFonts w:ascii="Times New Roman" w:hAnsi="Times New Roman"/>
                <w:sz w:val="19"/>
              </w:rPr>
              <w:t xml:space="preserve">[For the decreasing </w:t>
            </w:r>
            <m:oMath>
              <m:r>
                <m:rPr>
                  <m:sty m:val="p"/>
                </m:rPr>
                <w:rPr>
                  <w:rFonts w:ascii="Cambria Math" w:hAnsi="Cambria Math"/>
                  <w:sz w:val="19"/>
                  <w:szCs w:val="19"/>
                </w:rPr>
                <m:t>f</m:t>
              </m:r>
            </m:oMath>
            <w:r>
              <w:rPr>
                <w:rFonts w:ascii="Times New Roman" w:hAnsi="Times New Roman"/>
                <w:sz w:val="19"/>
              </w:rPr>
              <w:t xml:space="preserve"> of part (c), </w:t>
            </w:r>
            <m:oMath>
              <m:r>
                <w:rPr>
                  <w:rFonts w:ascii="Cambria Math" w:hAnsi="Cambria Math"/>
                  <w:sz w:val="19"/>
                  <w:szCs w:val="19"/>
                </w:rPr>
                <m:t>a</m:t>
              </m:r>
              <m:r>
                <m:rPr>
                  <m:sty m:val="p"/>
                </m:rPr>
                <w:rPr>
                  <w:rFonts w:ascii="Cambria Math" w:hAnsi="Cambria Math"/>
                  <w:sz w:val="19"/>
                  <w:szCs w:val="19"/>
                </w:rPr>
                <m:t>&lt;</m:t>
              </m:r>
              <m:r>
                <w:rPr>
                  <w:rFonts w:ascii="Cambria Math" w:hAnsi="Cambria Math"/>
                  <w:sz w:val="19"/>
                  <w:szCs w:val="19"/>
                </w:rPr>
                <m:t>b</m:t>
              </m:r>
            </m:oMath>
            <w:r>
              <w:rPr>
                <w:rFonts w:ascii="Times New Roman" w:hAnsi="Times New Roman"/>
                <w:sz w:val="19"/>
              </w:rPr>
              <w:t xml:space="preserve"> gives </w:t>
            </w:r>
            <m:oMath>
              <m:r>
                <m:rPr>
                  <m:sty m:val="p"/>
                </m:rPr>
                <w:rPr>
                  <w:rFonts w:ascii="Cambria Math" w:hAnsi="Cambria Math"/>
                  <w:sz w:val="19"/>
                  <w:szCs w:val="19"/>
                </w:rPr>
                <m:t>f(</m:t>
              </m:r>
              <m:r>
                <w:rPr>
                  <w:rFonts w:ascii="Cambria Math" w:hAnsi="Cambria Math"/>
                  <w:sz w:val="19"/>
                  <w:szCs w:val="19"/>
                </w:rPr>
                <m:t>a</m:t>
              </m:r>
              <m:r>
                <m:rPr>
                  <m:sty m:val="p"/>
                </m:rPr>
                <w:rPr>
                  <w:rFonts w:ascii="Cambria Math" w:hAnsi="Cambria Math"/>
                  <w:sz w:val="19"/>
                  <w:szCs w:val="19"/>
                </w:rPr>
                <m:t>)&gt;f(</m:t>
              </m:r>
              <m:r>
                <w:rPr>
                  <w:rFonts w:ascii="Cambria Math" w:hAnsi="Cambria Math"/>
                  <w:sz w:val="19"/>
                  <w:szCs w:val="19"/>
                </w:rPr>
                <m:t>b</m:t>
              </m:r>
              <m:r>
                <m:rPr>
                  <m:sty m:val="p"/>
                </m:rPr>
                <w:rPr>
                  <w:rFonts w:ascii="Cambria Math" w:hAnsi="Cambria Math"/>
                  <w:sz w:val="19"/>
                  <w:szCs w:val="19"/>
                </w:rPr>
                <m:t>)</m:t>
              </m:r>
            </m:oMath>
            <w:r>
              <w:rPr>
                <w:rFonts w:ascii="Times New Roman" w:hAnsi="Times New Roman"/>
                <w:sz w:val="19"/>
              </w:rPr>
              <w:t xml:space="preserve">, that is </w:t>
            </w:r>
            <m:oMath>
              <m:r>
                <w:rPr>
                  <w:rFonts w:ascii="Cambria Math" w:hAnsi="Cambria Math"/>
                  <w:sz w:val="19"/>
                  <w:szCs w:val="19"/>
                </w:rPr>
                <m:t>b</m:t>
              </m:r>
              <m:r>
                <m:rPr>
                  <m:sty m:val="p"/>
                </m:rPr>
                <w:rPr>
                  <w:rFonts w:ascii="Cambria Math" w:hAnsi="Cambria Math"/>
                  <w:sz w:val="19"/>
                  <w:szCs w:val="19"/>
                </w:rPr>
                <m:t>&gt;</m:t>
              </m:r>
              <m:r>
                <w:rPr>
                  <w:rFonts w:ascii="Cambria Math" w:hAnsi="Cambria Math"/>
                  <w:sz w:val="19"/>
                  <w:szCs w:val="19"/>
                </w:rPr>
                <m:t>a</m:t>
              </m:r>
            </m:oMath>
            <w:r>
              <w:rPr>
                <w:rFonts w:ascii="Times New Roman" w:hAnsi="Times New Roman"/>
                <w:sz w:val="19"/>
              </w:rPr>
              <w:t xml:space="preserve">, which is no contradiction — which is why a point such as </w:t>
            </w:r>
            <m:oMath>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with </w:t>
            </w: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and </w:t>
            </w:r>
            <m:oMath>
              <m:r>
                <w:rPr>
                  <w:rFonts w:ascii="Cambria Math" w:hAnsi="Cambria Math"/>
                  <w:sz w:val="19"/>
                  <w:szCs w:val="19"/>
                </w:rPr>
                <m:t>b</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can occur.]</w:t>
            </w:r>
          </w:p>
          <w:p>
            <w:pPr>
              <w:spacing w:line="360" w:lineRule="auto"/>
            </w:pPr>
            <w:r>
              <w:rPr>
                <w:rFonts w:ascii="Times New Roman" w:hAnsi="Times New Roman"/>
                <w:sz w:val="19"/>
              </w:rPr>
              <w:t xml:space="preserve">[B1 </w:t>
            </w:r>
            <m:oMath>
              <m:r>
                <m:rPr>
                  <m:sty m:val="p"/>
                </m:rPr>
                <w:rPr>
                  <w:rFonts w:ascii="Cambria Math" w:hAnsi="Cambria Math"/>
                  <w:sz w:val="19"/>
                  <w:szCs w:val="19"/>
                </w:rPr>
                <m:t>g(</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b</m:t>
              </m:r>
            </m:oMath>
            <w:r>
              <w:rPr>
                <w:rFonts w:ascii="Times New Roman" w:hAnsi="Times New Roman"/>
                <w:sz w:val="19"/>
              </w:rPr>
              <w:t xml:space="preserve"> and </w:t>
            </w:r>
            <m:oMath>
              <m:r>
                <m:rPr>
                  <m:sty m:val="p"/>
                </m:rPr>
                <w:rPr>
                  <w:rFonts w:ascii="Cambria Math" w:hAnsi="Cambria Math"/>
                  <w:sz w:val="19"/>
                  <w:szCs w:val="19"/>
                </w:rPr>
                <m:t>g(</m:t>
              </m:r>
              <m:r>
                <w:rPr>
                  <w:rFonts w:ascii="Cambria Math" w:hAnsi="Cambria Math"/>
                  <w:sz w:val="19"/>
                  <w:szCs w:val="19"/>
                </w:rPr>
                <m:t>b</m:t>
              </m:r>
              <m:r>
                <m:rPr>
                  <m:sty m:val="p"/>
                </m:rPr>
                <w:rPr>
                  <w:rFonts w:ascii="Cambria Math" w:hAnsi="Cambria Math"/>
                  <w:sz w:val="19"/>
                  <w:szCs w:val="19"/>
                </w:rPr>
                <m:t>)=</m:t>
              </m:r>
              <m:r>
                <w:rPr>
                  <w:rFonts w:ascii="Cambria Math" w:hAnsi="Cambria Math"/>
                  <w:sz w:val="19"/>
                  <w:szCs w:val="19"/>
                </w:rPr>
                <m:t>a</m:t>
              </m:r>
            </m:oMath>
            <w:r>
              <w:rPr>
                <w:rFonts w:ascii="Times New Roman" w:hAnsi="Times New Roman"/>
                <w:sz w:val="19"/>
              </w:rPr>
              <w:t xml:space="preserve">; B1 the contradiction from </w:t>
            </w:r>
            <m:oMath>
              <m:r>
                <m:rPr>
                  <m:sty m:val="p"/>
                </m:rPr>
                <w:rPr>
                  <w:rFonts w:ascii="Cambria Math" w:hAnsi="Cambria Math"/>
                  <w:sz w:val="19"/>
                  <w:szCs w:val="19"/>
                </w:rPr>
                <m:t>g</m:t>
              </m:r>
            </m:oMath>
            <w:r>
              <w:rPr>
                <w:rFonts w:ascii="Times New Roman" w:hAnsi="Times New Roman"/>
                <w:sz w:val="19"/>
              </w:rPr>
              <w:t xml:space="preserve"> increasing, in both cases or 'without loss of generality'.]</w:t>
            </w:r>
          </w:p>
        </w:tc>
      </w:tr>
      <w:tr>
        <w:trPr>
          <w:cantSplit/>
        </w:trPr>
        <w:tc>
          <w:tcPr>
            <w:tcW w:type="dxa" w:w="567"/>
          </w:tcPr>
          <w:p>
            <w:pPr>
              <w:spacing w:before="160" w:lineRule="auto" w:line="360"/>
            </w:pPr>
            <w:r>
              <w:rPr>
                <w:rFonts w:ascii="Times New Roman" w:hAnsi="Times New Roman"/>
                <w:sz w:val="19"/>
              </w:rPr>
              <w:t>(e)</w:t>
            </w:r>
          </w:p>
        </w:tc>
        <w:tc>
          <w:tcPr>
            <w:tcW w:type="dxa" w:w="8504"/>
          </w:tcPr>
          <w:p>
            <w:pPr>
              <w:spacing w:line="360" w:lineRule="auto" w:before="160"/>
            </w:pPr>
            <w:r>
              <w:rPr>
                <w:rFonts w:ascii="Times New Roman" w:hAnsi="Times New Roman"/>
                <w:sz w:val="19"/>
              </w:rPr>
              <w:t xml:space="preserve">For </w:t>
            </w:r>
            <m:oMath>
              <m:sSub>
                <m:e>
                  <m:r>
                    <w:rPr>
                      <w:rFonts w:ascii="Cambria Math" w:hAnsi="Cambria Math"/>
                      <w:sz w:val="19"/>
                      <w:szCs w:val="19"/>
                    </w:rPr>
                    <m:t>x</m:t>
                  </m:r>
                </m:e>
                <m:sub>
                  <m:r>
                    <w:rPr>
                      <w:rFonts w:ascii="Cambria Math" w:hAnsi="Cambria Math"/>
                      <w:sz w:val="19"/>
                      <w:szCs w:val="19"/>
                    </w:rPr>
                    <m:t>1</m:t>
                  </m:r>
                </m:sub>
              </m:sSub>
              <m:r>
                <m:rPr>
                  <m:sty m:val="p"/>
                </m:rPr>
                <w:rPr>
                  <w:rFonts w:ascii="Cambria Math" w:hAnsi="Cambria Math"/>
                  <w:sz w:val="19"/>
                  <w:szCs w:val="19"/>
                </w:rPr>
                <m:t>&lt;</m:t>
              </m:r>
              <m:sSub>
                <m:e>
                  <m:r>
                    <w:rPr>
                      <w:rFonts w:ascii="Cambria Math" w:hAnsi="Cambria Math"/>
                      <w:sz w:val="19"/>
                      <w:szCs w:val="19"/>
                    </w:rPr>
                    <m:t>x</m:t>
                  </m:r>
                </m:e>
                <m:sub>
                  <m:r>
                    <w:rPr>
                      <w:rFonts w:ascii="Cambria Math" w:hAnsi="Cambria Math"/>
                      <w:sz w:val="19"/>
                      <w:szCs w:val="19"/>
                    </w:rPr>
                    <m:t>2</m:t>
                  </m:r>
                </m:sub>
              </m:sSub>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w:t>
            </w:r>
            <m:oMath>
              <m:sSubSup>
                <m:e>
                  <m:r>
                    <w:rPr>
                      <w:rFonts w:ascii="Cambria Math" w:hAnsi="Cambria Math"/>
                      <w:sz w:val="19"/>
                      <w:szCs w:val="19"/>
                    </w:rPr>
                    <m:t>x</m:t>
                  </m:r>
                </m:e>
                <m:sub>
                  <m:r>
                    <w:rPr>
                      <w:rFonts w:ascii="Cambria Math" w:hAnsi="Cambria Math"/>
                      <w:sz w:val="19"/>
                      <w:szCs w:val="19"/>
                    </w:rPr>
                    <m:t>1</m:t>
                  </m:r>
                </m:sub>
                <m:sup>
                  <m:r>
                    <w:rPr>
                      <w:rFonts w:ascii="Cambria Math" w:hAnsi="Cambria Math"/>
                      <w:sz w:val="19"/>
                      <w:szCs w:val="19"/>
                    </w:rPr>
                    <m:t>2</m:t>
                  </m:r>
                </m:sup>
              </m:sSubSup>
              <m:r>
                <m:rPr>
                  <m:sty m:val="p"/>
                </m:rPr>
                <w:rPr>
                  <w:rFonts w:ascii="Cambria Math" w:hAnsi="Cambria Math"/>
                  <w:sz w:val="19"/>
                  <w:szCs w:val="19"/>
                </w:rPr>
                <m:t>&gt;</m:t>
              </m:r>
              <m:sSubSup>
                <m:e>
                  <m:r>
                    <w:rPr>
                      <w:rFonts w:ascii="Cambria Math" w:hAnsi="Cambria Math"/>
                      <w:sz w:val="19"/>
                      <w:szCs w:val="19"/>
                    </w:rPr>
                    <m:t>x</m:t>
                  </m:r>
                </m:e>
                <m:sub>
                  <m:r>
                    <w:rPr>
                      <w:rFonts w:ascii="Cambria Math" w:hAnsi="Cambria Math"/>
                      <w:sz w:val="19"/>
                      <w:szCs w:val="19"/>
                    </w:rPr>
                    <m:t>2</m:t>
                  </m:r>
                </m:sub>
                <m:sup>
                  <m:r>
                    <w:rPr>
                      <w:rFonts w:ascii="Cambria Math" w:hAnsi="Cambria Math"/>
                      <w:sz w:val="19"/>
                      <w:szCs w:val="19"/>
                    </w:rPr>
                    <m:t>2</m:t>
                  </m:r>
                </m:sup>
              </m:sSubSup>
            </m:oMath>
            <w:r>
              <w:rPr>
                <w:rFonts w:ascii="Times New Roman" w:hAnsi="Times New Roman"/>
                <w:sz w:val="19"/>
              </w:rPr>
              <w:t xml:space="preserve">, so </w:t>
            </w:r>
            <m:oMath>
              <m:r>
                <m:rPr>
                  <m:sty m:val="p"/>
                </m:rPr>
                <w:rPr>
                  <w:rFonts w:ascii="Cambria Math" w:hAnsi="Cambria Math"/>
                  <w:sz w:val="19"/>
                  <w:szCs w:val="19"/>
                </w:rPr>
                <m:t>h(</m:t>
              </m:r>
              <m:sSub>
                <m:e>
                  <m:r>
                    <w:rPr>
                      <w:rFonts w:ascii="Cambria Math" w:hAnsi="Cambria Math"/>
                      <w:sz w:val="19"/>
                      <w:szCs w:val="19"/>
                    </w:rPr>
                    <m:t>x</m:t>
                  </m:r>
                </m:e>
                <m:sub>
                  <m:r>
                    <w:rPr>
                      <w:rFonts w:ascii="Cambria Math" w:hAnsi="Cambria Math"/>
                      <w:sz w:val="19"/>
                      <w:szCs w:val="19"/>
                    </w:rPr>
                    <m:t>1</m:t>
                  </m:r>
                </m:sub>
              </m:sSub>
              <m:r>
                <m:rPr>
                  <m:sty m:val="p"/>
                </m:rPr>
                <w:rPr>
                  <w:rFonts w:ascii="Cambria Math" w:hAnsi="Cambria Math"/>
                  <w:sz w:val="19"/>
                  <w:szCs w:val="19"/>
                </w:rPr>
                <m:t>)&lt;h(</m:t>
              </m:r>
              <m:sSub>
                <m:e>
                  <m:r>
                    <w:rPr>
                      <w:rFonts w:ascii="Cambria Math" w:hAnsi="Cambria Math"/>
                      <w:sz w:val="19"/>
                      <w:szCs w:val="19"/>
                    </w:rPr>
                    <m:t>x</m:t>
                  </m:r>
                </m:e>
                <m:sub>
                  <m:r>
                    <w:rPr>
                      <w:rFonts w:ascii="Cambria Math" w:hAnsi="Cambria Math"/>
                      <w:sz w:val="19"/>
                      <w:szCs w:val="19"/>
                    </w:rPr>
                    <m:t>2</m:t>
                  </m:r>
                </m:sub>
              </m:sSub>
              <m:r>
                <m:rPr>
                  <m:sty m:val="p"/>
                </m:rPr>
                <w:rPr>
                  <w:rFonts w:ascii="Cambria Math" w:hAnsi="Cambria Math"/>
                  <w:sz w:val="19"/>
                  <w:szCs w:val="19"/>
                </w:rPr>
                <m:t>)</m:t>
              </m:r>
            </m:oMath>
            <w:r>
              <w:rPr>
                <w:rFonts w:ascii="Times New Roman" w:hAnsi="Times New Roman"/>
                <w:sz w:val="19"/>
              </w:rPr>
              <w:t xml:space="preserve">: </w:t>
            </w:r>
            <m:oMath>
              <m:r>
                <m:rPr>
                  <m:sty m:val="p"/>
                </m:rPr>
                <w:rPr>
                  <w:rFonts w:ascii="Cambria Math" w:hAnsi="Cambria Math"/>
                  <w:sz w:val="19"/>
                  <w:szCs w:val="19"/>
                </w:rPr>
                <m:t>h</m:t>
              </m:r>
            </m:oMath>
            <w:r>
              <w:rPr>
                <w:rFonts w:ascii="Times New Roman" w:hAnsi="Times New Roman"/>
                <w:sz w:val="19"/>
              </w:rPr>
              <w:t xml:space="preserve"> is increasing. By part (d), the meeting point lies on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 xml:space="preserve">, so </w:t>
            </w:r>
            <m:oMath>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 xml:space="preserve"> with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w:t>
            </w:r>
          </w:p>
          <w:p>
            <w:pPr>
              <w:spacing w:line="360" w:lineRule="auto"/>
            </w:pPr>
            <m:oMath>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w:t>
            </w:r>
            <m:oMath>
              <m:r>
                <w:rPr>
                  <w:rFonts w:ascii="Cambria Math" w:hAnsi="Cambria Math"/>
                  <w:sz w:val="19"/>
                  <w:szCs w:val="19"/>
                </w:rPr>
                <m:t>x</m:t>
              </m:r>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oMath>
            <w:r>
              <w:rPr>
                <w:rFonts w:ascii="Times New Roman" w:hAnsi="Times New Roman"/>
                <w:sz w:val="19"/>
              </w:rPr>
              <w:t xml:space="preserve">, and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gives </w:t>
            </w:r>
            <m:oMath>
              <m:r>
                <w:rPr>
                  <w:rFonts w:ascii="Cambria Math" w:hAnsi="Cambria Math"/>
                  <w:sz w:val="19"/>
                  <w:szCs w:val="19"/>
                </w:rPr>
                <m:t>x</m:t>
              </m:r>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oMath>
            <w:r>
              <w:rPr>
                <w:rFonts w:ascii="Times New Roman" w:hAnsi="Times New Roman"/>
                <w:sz w:val="19"/>
              </w:rPr>
              <w:t xml:space="preserve"> (also in the domain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of </w:t>
            </w:r>
            <m:oMath>
              <m:sSup>
                <m:e>
                  <m:r>
                    <m:rPr>
                      <m:sty m:val="p"/>
                    </m:rPr>
                    <w:rPr>
                      <w:rFonts w:ascii="Cambria Math" w:hAnsi="Cambria Math"/>
                      <w:sz w:val="19"/>
                      <w:szCs w:val="19"/>
                    </w:rPr>
                    <m:t>h</m:t>
                  </m:r>
                </m:e>
                <m:sup>
                  <m:r>
                    <m:rPr>
                      <m:sty m:val="p"/>
                    </m:rPr>
                    <w:rPr>
                      <w:rFonts w:ascii="Cambria Math" w:hAnsi="Cambria Math"/>
                      <w:sz w:val="19"/>
                      <w:szCs w:val="19"/>
                    </w:rPr>
                    <m:t>−</m:t>
                  </m:r>
                  <m:r>
                    <w:rPr>
                      <w:rFonts w:ascii="Cambria Math" w:hAnsi="Cambria Math"/>
                      <w:sz w:val="19"/>
                      <w:szCs w:val="19"/>
                    </w:rPr>
                    <m:t>1</m:t>
                  </m:r>
                </m:sup>
              </m:sSup>
            </m:oMath>
            <w:r>
              <w:rPr>
                <w:rFonts w:ascii="Times New Roman" w:hAnsi="Times New Roman"/>
                <w:sz w:val="19"/>
              </w:rPr>
              <w:t>).</w:t>
            </w:r>
          </w:p>
          <w:p>
            <w:pPr>
              <w:spacing w:line="360" w:lineRule="auto"/>
            </w:pPr>
            <w:r>
              <w:rPr>
                <w:rFonts w:ascii="Times New Roman" w:hAnsi="Times New Roman"/>
                <w:sz w:val="19"/>
              </w:rPr>
              <w:t xml:space="preserve">Point: </w:t>
            </w:r>
            <m:oMath>
              <m:d>
                <m:dPr>
                  <m:begChr m:val="("/>
                  <m:sepChr m:val=""/>
                  <m:endChr m:val=")"/>
                  <m:grow/>
                </m:dPr>
                <m:e>
                  <m:r>
                    <m:rPr>
                      <m:sty m:val="p"/>
                    </m:rPr>
                    <w:rPr>
                      <w:rFonts w:ascii="Cambria Math" w:hAnsi="Cambria Math"/>
                      <w:sz w:val="19"/>
                      <w:szCs w:val="19"/>
                    </w:rPr>
                    <m:t>−</m:t>
                  </m:r>
                  <m:f>
                    <m:fPr>
                      <m:type m:val="bar"/>
                    </m:fPr>
                    <m:num>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r>
                    <m:rPr>
                      <m:sty m:val="p"/>
                    </m:rPr>
                    <w:rPr>
                      <w:rFonts w:ascii="Cambria Math" w:hAnsi="Cambria Math"/>
                      <w:sz w:val="19"/>
                      <w:szCs w:val="19"/>
                    </w:rPr>
                    <m:t>,−</m:t>
                  </m:r>
                  <m:f>
                    <m:fPr>
                      <m:type m:val="bar"/>
                    </m:fPr>
                    <m:num>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e>
              </m:d>
            </m:oMath>
            <w:r>
              <w:rPr>
                <w:rFonts w:ascii="Times New Roman" w:hAnsi="Times New Roman"/>
                <w:sz w:val="19"/>
              </w:rPr>
              <w:t xml:space="preserve"> — the root rejected in part (c) is the meeting point for the other branch of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oMath>
            <w:r>
              <w:rPr>
                <w:rFonts w:ascii="Times New Roman" w:hAnsi="Times New Roman"/>
                <w:sz w:val="19"/>
              </w:rPr>
              <w:t>.</w:t>
            </w:r>
          </w:p>
          <w:p>
            <w:pPr>
              <w:spacing w:line="360" w:lineRule="auto"/>
            </w:pPr>
            <w:r>
              <w:rPr>
                <w:rFonts w:ascii="Times New Roman" w:hAnsi="Times New Roman"/>
                <w:sz w:val="19"/>
              </w:rPr>
              <w:t xml:space="preserve">[Check: </w:t>
            </w:r>
            <m:oMath>
              <m:sSup>
                <m:e>
                  <m:r>
                    <m:rPr>
                      <m:sty m:val="p"/>
                    </m:rPr>
                    <w:rPr>
                      <w:rFonts w:ascii="Cambria Math" w:hAnsi="Cambria Math"/>
                      <w:sz w:val="19"/>
                      <w:szCs w:val="19"/>
                    </w:rPr>
                    <m:t>h</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ad>
                <m:radPr>
                  <m:degHide m:val="on"/>
                </m:radPr>
                <m:deg/>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e>
              </m:rad>
            </m:oMath>
            <w:r>
              <w:rPr>
                <w:rFonts w:ascii="Times New Roman" w:hAnsi="Times New Roman"/>
                <w:sz w:val="19"/>
              </w:rPr>
              <w:t xml:space="preserve">; at </w:t>
            </w:r>
            <m:oMath>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oMath>
            <w:r>
              <w:rPr>
                <w:rFonts w:ascii="Times New Roman" w:hAnsi="Times New Roman"/>
                <w:sz w:val="19"/>
              </w:rPr>
              <w:t xml:space="preserve">,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3</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r>
                <m:rPr>
                  <m:sty m:val="p"/>
                </m:rPr>
                <w:rPr>
                  <w:rFonts w:ascii="Cambria Math" w:hAnsi="Cambria Math"/>
                  <w:sz w:val="19"/>
                  <w:szCs w:val="19"/>
                </w:rPr>
                <m:t>=</m:t>
              </m:r>
              <m:sSup>
                <m:e>
                  <m:d>
                    <m:dPr>
                      <m:begChr m:val="("/>
                      <m:sepChr m:val=""/>
                      <m:endChr m:val=")"/>
                      <m:grow/>
                    </m:dPr>
                    <m:e>
                      <m:f>
                        <m:fPr>
                          <m:type m:val="bar"/>
                        </m:fPr>
                        <m:num>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e>
                  </m:d>
                </m:e>
                <m:sup>
                  <m:r>
                    <w:rPr>
                      <w:rFonts w:ascii="Cambria Math" w:hAnsi="Cambria Math"/>
                      <w:sz w:val="19"/>
                      <w:szCs w:val="19"/>
                    </w:rPr>
                    <m:t>2</m:t>
                  </m:r>
                </m:sup>
              </m:sSup>
            </m:oMath>
            <w:r>
              <w:rPr>
                <w:rFonts w:ascii="Times New Roman" w:hAnsi="Times New Roman"/>
                <w:sz w:val="19"/>
              </w:rPr>
              <w:t xml:space="preserve">, so </w:t>
            </w:r>
            <m:oMath>
              <m:sSup>
                <m:e>
                  <m:r>
                    <m:rPr>
                      <m:sty m:val="p"/>
                    </m:rPr>
                    <w:rPr>
                      <w:rFonts w:ascii="Cambria Math" w:hAnsi="Cambria Math"/>
                      <w:sz w:val="19"/>
                      <w:szCs w:val="19"/>
                    </w:rPr>
                    <m:t>h</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w:t>
            </w:r>
          </w:p>
          <w:p>
            <w:pPr>
              <w:spacing w:line="360" w:lineRule="auto"/>
            </w:pPr>
            <w:r>
              <w:rPr>
                <w:rFonts w:ascii="Times New Roman" w:hAnsi="Times New Roman"/>
                <w:sz w:val="19"/>
              </w:rPr>
              <w:t>[B1.]</w:t>
            </w:r>
          </w:p>
        </w:tc>
      </w:tr>
    </w:tbl>
    <w:p>
      <w:pPr>
        <w:spacing w:lineRule="auto" w:line="360"/>
      </w:pPr>
    </w:p>
    <w:p>
      <w:pPr>
        <w:pStyle w:val="Question"/>
        <w:keepNext/>
        <w:numPr>
          <w:ilvl w:val="0"/>
          <w:numId w:val="1"/>
        </w:numPr>
        <w:spacing w:lineRule="auto" w:line="360"/>
      </w:pPr>
      <w:r>
        <w:rPr>
          <w:rFonts w:ascii="Times New Roman" w:hAnsi="Times New Roman"/>
          <w:sz w:val="19"/>
        </w:rPr>
        <w:t xml:space="preserve">The inside of a vase has a flat horizontal base and an open top at a height of </w:t>
      </w:r>
      <m:oMath>
        <m:r>
          <w:rPr>
            <w:rFonts w:ascii="Cambria Math" w:hAnsi="Cambria Math"/>
            <w:sz w:val="19"/>
            <w:szCs w:val="19"/>
          </w:rPr>
          <m:t>2π</m:t>
        </m:r>
      </m:oMath>
      <w:r>
        <w:rPr>
          <w:rFonts w:ascii="Times New Roman" w:hAnsi="Times New Roman"/>
          <w:sz w:val="19"/>
        </w:rPr>
        <w:t xml:space="preserve"> cm above the base. At height </w:t>
      </w:r>
      <m:oMath>
        <m:r>
          <w:rPr>
            <w:rFonts w:ascii="Cambria Math" w:hAnsi="Cambria Math"/>
            <w:sz w:val="19"/>
            <w:szCs w:val="19"/>
          </w:rPr>
          <m:t>y</m:t>
        </m:r>
      </m:oMath>
      <w:r>
        <w:rPr>
          <w:rFonts w:ascii="Times New Roman" w:hAnsi="Times New Roman"/>
          <w:sz w:val="19"/>
        </w:rPr>
        <w:t xml:space="preserve"> cm above the base, where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2π</m:t>
        </m:r>
      </m:oMath>
      <w:r>
        <w:rPr>
          <w:rFonts w:ascii="Times New Roman" w:hAnsi="Times New Roman"/>
          <w:sz w:val="19"/>
        </w:rPr>
        <w:t xml:space="preserve">, the horizontal cross-section of the inside of the vase is a circle of radius </w:t>
      </w:r>
      <m:oMath>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+cos</m:t>
        </m:r>
        <m:r>
          <w:rPr>
            <w:rFonts w:ascii="Cambria Math" w:hAnsi="Cambria Math"/>
            <w:sz w:val="19"/>
            <w:szCs w:val="19"/>
          </w:rPr>
          <m:t> y</m:t>
        </m:r>
        <m:r>
          <m:rPr>
            <m:sty m:val="p"/>
          </m:rPr>
          <w:rPr>
            <w:rFonts w:ascii="Cambria Math" w:hAnsi="Cambria Math"/>
            <w:sz w:val="19"/>
            <w:szCs w:val="19"/>
          </w:rPr>
          <m:t>)</m:t>
        </m:r>
      </m:oMath>
      <w:r>
        <w:rPr>
          <w:rFonts w:ascii="Times New Roman" w:hAnsi="Times New Roman"/>
          <w:sz w:val="19"/>
        </w:rPr>
        <w:t xml:space="preserve"> cm (see diagram). The vase is initially empty and water is poured into it at a constant rate of </w:t>
      </w:r>
      <m:oMath>
        <m:r>
          <w:rPr>
            <w:rFonts w:ascii="Cambria Math" w:hAnsi="Cambria Math"/>
            <w:sz w:val="19"/>
            <w:szCs w:val="19"/>
          </w:rPr>
          <m:t>12π</m:t>
        </m:r>
      </m:oMath>
      <w:r>
        <w:rPr>
          <w:rFonts w:ascii="Times New Roman" w:hAnsi="Times New Roman"/>
          <w:sz w:val="19"/>
        </w:rPr>
        <w:t xml:space="preserve"> </w:t>
      </w:r>
      <m:oMath>
        <m:sSup>
          <m:e>
            <m:r>
              <m:rPr>
                <m:nor/>
                <m:sty m:val="p"/>
              </m:rPr>
              <w:rPr>
                <w:rFonts w:ascii="Cambria Math" w:hAnsi="Cambria Math"/>
                <w:sz w:val="19"/>
                <w:szCs w:val="19"/>
              </w:rPr>
              <m:t>cm</m:t>
            </m:r>
          </m:e>
          <m:sup>
            <m:r>
              <w:rPr>
                <w:rFonts w:ascii="Cambria Math" w:hAnsi="Cambria Math"/>
                <w:sz w:val="19"/>
                <w:szCs w:val="19"/>
              </w:rPr>
              <m:t>3</m:t>
            </m:r>
          </m:sup>
        </m:sSup>
      </m:oMath>
      <w:r>
        <w:rPr>
          <w:rFonts w:ascii="Times New Roman" w:hAnsi="Times New Roman"/>
          <w:sz w:val="19"/>
        </w:rPr>
        <w:t xml:space="preserve"> per second; at time </w:t>
      </w:r>
      <m:oMath>
        <m:r>
          <w:rPr>
            <w:rFonts w:ascii="Cambria Math" w:hAnsi="Cambria Math"/>
            <w:sz w:val="19"/>
            <w:szCs w:val="19"/>
          </w:rPr>
          <m:t>t</m:t>
        </m:r>
      </m:oMath>
      <w:r>
        <w:rPr>
          <w:rFonts w:ascii="Times New Roman" w:hAnsi="Times New Roman"/>
          <w:sz w:val="19"/>
        </w:rPr>
        <w:t xml:space="preserve"> seconds after pouring begins, the depth of the water is </w:t>
      </w:r>
      <m:oMath>
        <m:r>
          <w:rPr>
            <w:rFonts w:ascii="Cambria Math" w:hAnsi="Cambria Math"/>
            <w:sz w:val="19"/>
            <w:szCs w:val="19"/>
          </w:rPr>
          <m:t>h</m:t>
        </m:r>
      </m:oMath>
      <w:r>
        <w:rPr>
          <w:rFonts w:ascii="Times New Roman" w:hAnsi="Times New Roman"/>
          <w:sz w:val="19"/>
        </w:rPr>
        <w:t xml:space="preserve"> cm.</w:t>
      </w:r>
    </w:p>
    <w:p>
      <w:pPr>
        <w:keepNext/>
        <w:spacing w:before="80" w:after="80" w:line="240" w:lineRule="auto"/>
        <w:jc w:val="center"/>
      </w:pPr>
      <w:r>
        <w:drawing>
          <wp:inline xmlns:a="http://schemas.openxmlformats.org/drawingml/2006/main" xmlns:pic="http://schemas.openxmlformats.org/drawingml/2006/picture">
            <wp:extent cx="3600000" cy="2480751"/>
            <wp:docPr id="1" name="Picture 1"/>
            <wp:cNvGraphicFramePr>
              <a:graphicFrameLocks noChangeAspect="1"/>
            </wp:cNvGraphicFramePr>
            <a:graphic>
              <a:graphicData uri="http://schemas.openxmlformats.org/drawingml/2006/picture">
                <pic:pic>
                  <pic:nvPicPr>
                    <pic:cNvPr id="0" name="Q4.figure.png"/>
                    <pic:cNvPicPr/>
                  </pic:nvPicPr>
                  <pic:blipFill>
                    <a:blip r:embed="rId9"/>
                    <a:stretch>
                      <a:fillRect/>
                    </a:stretch>
                  </pic:blipFill>
                  <pic:spPr>
                    <a:xfrm>
                      <a:off x="0" y="0"/>
                      <a:ext cx="3600000" cy="2480751"/>
                    </a:xfrm>
                    <a:prstGeom prst="rect"/>
                  </pic:spPr>
                </pic:pic>
              </a:graphicData>
            </a:graphic>
          </wp:inline>
        </w:drawing>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the rate at which the depth of the water is increasing at the instant when </w:t>
      </w:r>
      <m:oMath>
        <m:r>
          <w:rPr>
            <w:rFonts w:ascii="Cambria Math" w:hAnsi="Cambria Math"/>
            <w:sz w:val="19"/>
            <w:szCs w:val="19"/>
          </w:rPr>
          <m:t>h</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π</m:t>
        </m:r>
      </m:oMath>
      <w:r>
        <w:rPr>
          <w:rFonts w:ascii="Times New Roman" w:hAnsi="Times New Roman"/>
          <w:sz w:val="19"/>
        </w:rPr>
        <w:t>. Find also the rate of change of the radius of the water surface at this instant.</w:t>
      </w:r>
      <w:r>
        <w:rPr>
          <w:rFonts w:ascii="Times New Roman" w:hAnsi="Times New Roman"/>
          <w:sz w:val="19"/>
        </w:rPr>
        <w:tab/>
        <w:t>[5]</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Find the exact time taken to fill the vase.</w:t>
      </w:r>
      <w:r>
        <w:rPr>
          <w:rFonts w:ascii="Times New Roman" w:hAnsi="Times New Roman"/>
          <w:sz w:val="19"/>
        </w:rPr>
        <w:tab/>
        <w:t>[4]</w:t>
      </w: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Find the exact depth of the water at the instant when half of the time found in part (b) has passed. Justify your answer.</w:t>
      </w:r>
      <w:r>
        <w:rPr>
          <w:rFonts w:ascii="Times New Roman" w:hAnsi="Times New Roman"/>
          <w:sz w:val="19"/>
        </w:rPr>
        <w:tab/>
        <w:t>[2]</w:t>
      </w:r>
    </w:p>
    <w:p>
      <w:pPr>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Without further differentiation, find the greatest and least values of the rate at which the depth of the water increases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2π</m:t>
        </m:r>
      </m:oMath>
      <w:r>
        <w:rPr>
          <w:rFonts w:ascii="Times New Roman" w:hAnsi="Times New Roman"/>
          <w:sz w:val="19"/>
        </w:rPr>
        <w:t>, and state the depths of the water at which they occur.</w:t>
      </w:r>
      <w:r>
        <w:rPr>
          <w:rFonts w:ascii="Times New Roman" w:hAnsi="Times New Roman"/>
          <w:sz w:val="19"/>
        </w:rPr>
        <w:tab/>
        <w:t>[2]</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Let the radius of the water surface be </w:t>
            </w:r>
            <m:oMath>
              <m:r>
                <w:rPr>
                  <w:rFonts w:ascii="Cambria Math" w:hAnsi="Cambria Math"/>
                  <w:sz w:val="19"/>
                  <w:szCs w:val="19"/>
                </w:rPr>
                <m:t>r</m:t>
              </m:r>
            </m:oMath>
            <w:r>
              <w:rPr>
                <w:rFonts w:ascii="Times New Roman" w:hAnsi="Times New Roman"/>
                <w:sz w:val="19"/>
              </w:rPr>
              <w:t xml:space="preserve"> cm, so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+cos</m:t>
              </m:r>
              <m:r>
                <w:rPr>
                  <w:rFonts w:ascii="Cambria Math" w:hAnsi="Cambria Math"/>
                  <w:sz w:val="19"/>
                  <w:szCs w:val="19"/>
                </w:rPr>
                <m:t> h</m:t>
              </m:r>
            </m:oMath>
            <w:r>
              <w:rPr>
                <w:rFonts w:ascii="Times New Roman" w:hAnsi="Times New Roman"/>
                <w:sz w:val="19"/>
              </w:rPr>
              <w:t>.</w:t>
            </w:r>
          </w:p>
          <w:p>
            <w:pPr>
              <w:spacing w:line="360" w:lineRule="auto"/>
            </w:pPr>
            <w:r>
              <w:rPr>
                <w:rFonts w:ascii="Times New Roman" w:hAnsi="Times New Roman"/>
                <w:sz w:val="19"/>
              </w:rPr>
              <w:t xml:space="preserve">No formula for the volume </w:t>
            </w:r>
            <m:oMath>
              <m:r>
                <w:rPr>
                  <w:rFonts w:ascii="Cambria Math" w:hAnsi="Cambria Math"/>
                  <w:sz w:val="19"/>
                  <w:szCs w:val="19"/>
                </w:rPr>
                <m:t>V</m:t>
              </m:r>
            </m:oMath>
            <w:r>
              <w:rPr>
                <w:rFonts w:ascii="Times New Roman" w:hAnsi="Times New Roman"/>
                <w:sz w:val="19"/>
              </w:rPr>
              <w:t xml:space="preserve"> </w:t>
            </w:r>
            <m:oMath>
              <m:sSup>
                <m:e>
                  <m:r>
                    <m:rPr>
                      <m:nor/>
                      <m:sty m:val="p"/>
                    </m:rPr>
                    <w:rPr>
                      <w:rFonts w:ascii="Cambria Math" w:hAnsi="Cambria Math"/>
                      <w:sz w:val="19"/>
                      <w:szCs w:val="19"/>
                    </w:rPr>
                    <m:t>cm</m:t>
                  </m:r>
                </m:e>
                <m:sup>
                  <m:r>
                    <w:rPr>
                      <w:rFonts w:ascii="Cambria Math" w:hAnsi="Cambria Math"/>
                      <w:sz w:val="19"/>
                      <w:szCs w:val="19"/>
                    </w:rPr>
                    <m:t>3</m:t>
                  </m:r>
                </m:sup>
              </m:sSup>
            </m:oMath>
            <w:r>
              <w:rPr>
                <w:rFonts w:ascii="Times New Roman" w:hAnsi="Times New Roman"/>
                <w:sz w:val="19"/>
              </w:rPr>
              <w:t xml:space="preserve"> of water is given. The water is made of thin horizontal circular slices: the volume of water is </w:t>
            </w:r>
            <m:oMath>
              <m:r>
                <w:rPr>
                  <w:rFonts w:ascii="Cambria Math" w:hAnsi="Cambria Math"/>
                  <w:sz w:val="19"/>
                  <w:szCs w:val="19"/>
                </w:rPr>
                <m:t>V</m:t>
              </m:r>
              <m:r>
                <m:rPr>
                  <m:sty m:val="p"/>
                </m:rPr>
                <w:rPr>
                  <w:rFonts w:ascii="Cambria Math" w:hAnsi="Cambria Math"/>
                  <w:sz w:val="19"/>
                  <w:szCs w:val="19"/>
                </w:rPr>
                <m:t>=</m:t>
              </m:r>
              <m:nary>
                <m:naryPr>
                  <m:chr m:val="∫"/>
                  <m:limLoc m:val="subSup"/>
                  <m:subHide m:val="off"/>
                  <m:supHide m:val="off"/>
                </m:naryPr>
                <m:sub>
                  <m:r>
                    <w:rPr>
                      <w:rFonts w:ascii="Cambria Math" w:hAnsi="Cambria Math"/>
                      <w:sz w:val="19"/>
                      <w:szCs w:val="19"/>
                    </w:rPr>
                    <m:t>0</m:t>
                  </m:r>
                </m:sub>
                <m:sup>
                  <m:r>
                    <w:rPr>
                      <w:rFonts w:ascii="Cambria Math" w:hAnsi="Cambria Math"/>
                      <w:sz w:val="19"/>
                      <w:szCs w:val="19"/>
                    </w:rPr>
                    <m:t>h</m:t>
                  </m:r>
                </m:sup>
                <m:e>
                  <m:r>
                    <w:rPr>
                      <w:rFonts w:ascii="Cambria Math" w:hAnsi="Cambria Math"/>
                      <w:sz w:val="19"/>
                      <w:szCs w:val="19"/>
                    </w:rPr>
                    <m:t>π</m:t>
                  </m:r>
                </m:e>
              </m:nary>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+cos</m:t>
              </m:r>
              <m:r>
                <w:rPr>
                  <w:rFonts w:ascii="Cambria Math" w:hAnsi="Cambria Math"/>
                  <w:sz w:val="19"/>
                  <w:szCs w:val="19"/>
                </w:rPr>
                <m:t> y</m:t>
              </m:r>
              <m:sSup>
                <m:e>
                  <m:r>
                    <m:rPr>
                      <m:sty m:val="p"/>
                    </m:rPr>
                    <w:rPr>
                      <w:rFonts w:ascii="Cambria Math" w:hAnsi="Cambria Math"/>
                      <w:sz w:val="19"/>
                      <w:szCs w:val="19"/>
                    </w:rPr>
                    <m:t>)</m:t>
                  </m:r>
                </m:e>
                <m:sup>
                  <m:r>
                    <w:rPr>
                      <w:rFonts w:ascii="Cambria Math" w:hAnsi="Cambria Math"/>
                      <w:sz w:val="19"/>
                      <w:szCs w:val="19"/>
                    </w:rPr>
                    <m:t>2</m:t>
                  </m:r>
                </m:sup>
              </m:sSup>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y</m:t>
              </m:r>
            </m:oMath>
            <w:r>
              <w:rPr>
                <w:rFonts w:ascii="Times New Roman" w:hAnsi="Times New Roman"/>
                <w:sz w:val="19"/>
              </w:rPr>
              <w:t xml:space="preserve"> (the region between the curve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+cos</m:t>
              </m:r>
              <m:r>
                <w:rPr>
                  <w:rFonts w:ascii="Cambria Math" w:hAnsi="Cambria Math"/>
                  <w:sz w:val="19"/>
                  <w:szCs w:val="19"/>
                </w:rPr>
                <m:t> y</m:t>
              </m:r>
            </m:oMath>
            <w:r>
              <w:rPr>
                <w:rFonts w:ascii="Times New Roman" w:hAnsi="Times New Roman"/>
                <w:sz w:val="19"/>
              </w:rPr>
              <w:t xml:space="preserve"> and the </w:t>
            </w:r>
            <m:oMath>
              <m:r>
                <w:rPr>
                  <w:rFonts w:ascii="Cambria Math" w:hAnsi="Cambria Math"/>
                  <w:sz w:val="19"/>
                  <w:szCs w:val="19"/>
                </w:rPr>
                <m:t>y</m:t>
              </m:r>
            </m:oMath>
            <w:r>
              <w:rPr>
                <w:rFonts w:ascii="Times New Roman" w:hAnsi="Times New Roman"/>
                <w:sz w:val="19"/>
              </w:rPr>
              <w:t xml:space="preserve">-axis, for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h</m:t>
              </m:r>
            </m:oMath>
            <w:r>
              <w:rPr>
                <w:rFonts w:ascii="Times New Roman" w:hAnsi="Times New Roman"/>
                <w:sz w:val="19"/>
              </w:rPr>
              <w:t xml:space="preserve">, rotated about the </w:t>
            </w:r>
            <m:oMath>
              <m:r>
                <w:rPr>
                  <w:rFonts w:ascii="Cambria Math" w:hAnsi="Cambria Math"/>
                  <w:sz w:val="19"/>
                  <w:szCs w:val="19"/>
                </w:rPr>
                <m:t>y</m:t>
              </m:r>
            </m:oMath>
            <w:r>
              <w:rPr>
                <w:rFonts w:ascii="Times New Roman" w:hAnsi="Times New Roman"/>
                <w:sz w:val="19"/>
              </w:rPr>
              <w:t xml:space="preserve">-axis). Raising the depth by a small </w:t>
            </w:r>
            <m:oMath>
              <m:r>
                <w:rPr>
                  <w:rFonts w:ascii="Cambria Math" w:hAnsi="Cambria Math"/>
                  <w:sz w:val="19"/>
                  <w:szCs w:val="19"/>
                </w:rPr>
                <m:t>δh</m:t>
              </m:r>
            </m:oMath>
            <w:r>
              <w:rPr>
                <w:rFonts w:ascii="Times New Roman" w:hAnsi="Times New Roman"/>
                <w:sz w:val="19"/>
              </w:rPr>
              <w:t xml:space="preserve"> adds a thin layer of volume </w:t>
            </w:r>
            <m:oMath>
              <m:r>
                <w:rPr>
                  <w:rFonts w:ascii="Cambria Math" w:hAnsi="Cambria Math"/>
                  <w:sz w:val="19"/>
                  <w:szCs w:val="19"/>
                </w:rPr>
                <m:t>δV</m:t>
              </m:r>
              <m:r>
                <m:rPr>
                  <m:sty m:val="p"/>
                </m:rPr>
                <w:rPr>
                  <w:rFonts w:ascii="Cambria Math" w:hAnsi="Cambria Math"/>
                  <w:sz w:val="19"/>
                  <w:szCs w:val="19"/>
                </w:rPr>
                <m:t>≈</m:t>
              </m:r>
              <m:r>
                <w:rPr>
                  <w:rFonts w:ascii="Cambria Math" w:hAnsi="Cambria Math"/>
                  <w:sz w:val="19"/>
                  <w:szCs w:val="19"/>
                </w:rPr>
                <m:t>π</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+cos</m:t>
              </m:r>
              <m:r>
                <w:rPr>
                  <w:rFonts w:ascii="Cambria Math" w:hAnsi="Cambria Math"/>
                  <w:sz w:val="19"/>
                  <w:szCs w:val="19"/>
                </w:rPr>
                <m:t> h</m:t>
              </m:r>
              <m:sSup>
                <m:e>
                  <m:r>
                    <m:rPr>
                      <m:sty m:val="p"/>
                    </m:rPr>
                    <w:rPr>
                      <w:rFonts w:ascii="Cambria Math" w:hAnsi="Cambria Math"/>
                      <w:sz w:val="19"/>
                      <w:szCs w:val="19"/>
                    </w:rPr>
                    <m:t>)</m:t>
                  </m:r>
                </m:e>
                <m:sup>
                  <m:r>
                    <w:rPr>
                      <w:rFonts w:ascii="Cambria Math" w:hAnsi="Cambria Math"/>
                      <w:sz w:val="19"/>
                      <w:szCs w:val="19"/>
                    </w:rPr>
                    <m:t>2</m:t>
                  </m:r>
                </m:sup>
              </m:sSup>
              <m:r>
                <w:rPr>
                  <w:rFonts w:ascii="Cambria Math" w:hAnsi="Cambria Math"/>
                  <w:sz w:val="19"/>
                  <w:szCs w:val="19"/>
                </w:rPr>
                <m:t> δh</m:t>
              </m:r>
            </m:oMath>
            <w:r>
              <w:rPr>
                <w:rFonts w:ascii="Times New Roman" w:hAnsi="Times New Roman"/>
                <w:sz w:val="19"/>
              </w:rPr>
              <w:t xml:space="preserve">, so </w:t>
            </w:r>
            <m:oMath>
              <m:f>
                <m:fPr>
                  <m:type m:val="bar"/>
                </m:fPr>
                <m:num>
                  <m:r>
                    <m:rPr>
                      <m:sty m:val="p"/>
                    </m:rPr>
                    <w:rPr>
                      <w:rFonts w:ascii="Cambria Math" w:hAnsi="Cambria Math"/>
                      <w:sz w:val="19"/>
                      <w:szCs w:val="19"/>
                    </w:rPr>
                    <m:t>d</m:t>
                  </m:r>
                  <m:r>
                    <w:rPr>
                      <w:rFonts w:ascii="Cambria Math" w:hAnsi="Cambria Math"/>
                      <w:sz w:val="19"/>
                      <w:szCs w:val="19"/>
                    </w:rPr>
                    <m:t>V</m:t>
                  </m:r>
                </m:num>
                <m:den>
                  <m:r>
                    <m:rPr>
                      <m:sty m:val="p"/>
                    </m:rPr>
                    <w:rPr>
                      <w:rFonts w:ascii="Cambria Math" w:hAnsi="Cambria Math"/>
                      <w:sz w:val="19"/>
                      <w:szCs w:val="19"/>
                    </w:rPr>
                    <m:t>d</m:t>
                  </m:r>
                  <m:r>
                    <w:rPr>
                      <w:rFonts w:ascii="Cambria Math" w:hAnsi="Cambria Math"/>
                      <w:sz w:val="19"/>
                      <w:szCs w:val="19"/>
                    </w:rPr>
                    <m:t>h</m:t>
                  </m:r>
                </m:den>
              </m:f>
              <m:r>
                <m:rPr>
                  <m:sty m:val="p"/>
                </m:rPr>
                <w:rPr>
                  <w:rFonts w:ascii="Cambria Math" w:hAnsi="Cambria Math"/>
                  <w:sz w:val="19"/>
                  <w:szCs w:val="19"/>
                </w:rPr>
                <m:t>=</m:t>
              </m:r>
              <m:r>
                <w:rPr>
                  <w:rFonts w:ascii="Cambria Math" w:hAnsi="Cambria Math"/>
                  <w:sz w:val="19"/>
                  <w:szCs w:val="19"/>
                </w:rPr>
                <m:t>π</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+cos</m:t>
              </m:r>
              <m:r>
                <w:rPr>
                  <w:rFonts w:ascii="Cambria Math" w:hAnsi="Cambria Math"/>
                  <w:sz w:val="19"/>
                  <w:szCs w:val="19"/>
                </w:rPr>
                <m:t> h</m:t>
              </m:r>
              <m:sSup>
                <m:e>
                  <m:r>
                    <m:rPr>
                      <m:sty m:val="p"/>
                    </m:rPr>
                    <w:rPr>
                      <w:rFonts w:ascii="Cambria Math" w:hAnsi="Cambria Math"/>
                      <w:sz w:val="19"/>
                      <w:szCs w:val="19"/>
                    </w:rPr>
                    <m:t>)</m:t>
                  </m:r>
                </m:e>
                <m:sup>
                  <m:r>
                    <w:rPr>
                      <w:rFonts w:ascii="Cambria Math" w:hAnsi="Cambria Math"/>
                      <w:sz w:val="19"/>
                      <w:szCs w:val="19"/>
                    </w:rPr>
                    <m:t>2</m:t>
                  </m:r>
                </m:sup>
              </m:sSup>
            </m:oMath>
            <w:r>
              <w:rPr>
                <w:rFonts w:ascii="Times New Roman" w:hAnsi="Times New Roman"/>
                <w:sz w:val="19"/>
              </w:rPr>
              <w:t>, the area of the water surface. [B1]</w:t>
            </w:r>
          </w:p>
          <w:p>
            <w:pPr>
              <w:spacing w:line="360" w:lineRule="auto"/>
            </w:pPr>
            <w:r>
              <w:rPr>
                <w:rFonts w:ascii="Times New Roman" w:hAnsi="Times New Roman"/>
                <w:sz w:val="19"/>
              </w:rPr>
              <w:t xml:space="preserve">(Or integrate first: </w:t>
            </w:r>
            <m:oMath>
              <m:r>
                <w:rPr>
                  <w:rFonts w:ascii="Cambria Math" w:hAnsi="Cambria Math"/>
                  <w:sz w:val="19"/>
                  <w:szCs w:val="19"/>
                </w:rPr>
                <m:t>V</m:t>
              </m:r>
              <m:r>
                <m:rPr>
                  <m:sty m:val="p"/>
                </m:rPr>
                <w:rPr>
                  <w:rFonts w:ascii="Cambria Math" w:hAnsi="Cambria Math"/>
                  <w:sz w:val="19"/>
                  <w:szCs w:val="19"/>
                </w:rPr>
                <m:t>=</m:t>
              </m:r>
              <m:r>
                <w:rPr>
                  <w:rFonts w:ascii="Cambria Math" w:hAnsi="Cambria Math"/>
                  <w:sz w:val="19"/>
                  <w:szCs w:val="19"/>
                </w:rPr>
                <m:t>π</m:t>
              </m:r>
              <m:nary>
                <m:naryPr>
                  <m:chr m:val="∫"/>
                  <m:limLoc m:val="subSup"/>
                  <m:subHide m:val="off"/>
                  <m:supHide m:val="off"/>
                </m:naryPr>
                <m:sub>
                  <m:r>
                    <w:rPr>
                      <w:rFonts w:ascii="Cambria Math" w:hAnsi="Cambria Math"/>
                      <w:sz w:val="19"/>
                      <w:szCs w:val="19"/>
                    </w:rPr>
                    <m:t>0</m:t>
                  </m:r>
                </m:sub>
                <m:sup>
                  <m:r>
                    <w:rPr>
                      <w:rFonts w:ascii="Cambria Math" w:hAnsi="Cambria Math"/>
                      <w:sz w:val="19"/>
                      <w:szCs w:val="19"/>
                    </w:rPr>
                    <m:t>h</m:t>
                  </m:r>
                </m:sup>
                <m:e>
                  <m:d>
                    <m:dPr>
                      <m:begChr m:val="("/>
                      <m:sepChr m:val=""/>
                      <m:endChr m:val=")"/>
                      <m:grow/>
                    </m:dPr>
                    <m:e>
                      <m:r>
                        <w:rPr>
                          <w:rFonts w:ascii="Cambria Math" w:hAnsi="Cambria Math"/>
                          <w:sz w:val="19"/>
                          <w:szCs w:val="19"/>
                        </w:rPr>
                        <m:t>9</m:t>
                      </m:r>
                      <m:r>
                        <m:rPr>
                          <m:sty m:val="p"/>
                        </m:rPr>
                        <w:rPr>
                          <w:rFonts w:ascii="Cambria Math" w:hAnsi="Cambria Math"/>
                          <w:sz w:val="19"/>
                          <w:szCs w:val="19"/>
                        </w:rPr>
                        <m:t>+</m:t>
                      </m:r>
                      <m:r>
                        <w:rPr>
                          <w:rFonts w:ascii="Cambria Math" w:hAnsi="Cambria Math"/>
                          <w:sz w:val="19"/>
                          <w:szCs w:val="19"/>
                        </w:rPr>
                        <m:t>6 </m:t>
                      </m:r>
                      <m:r>
                        <m:rPr>
                          <m:sty m:val="p"/>
                        </m:rPr>
                        <w:rPr>
                          <w:rFonts w:ascii="Cambria Math" w:hAnsi="Cambria Math"/>
                          <w:sz w:val="19"/>
                          <w:szCs w:val="19"/>
                        </w:rPr>
                        <m:t>cos</m:t>
                      </m:r>
                      <m:r>
                        <w:rPr>
                          <w:rFonts w:ascii="Cambria Math" w:hAnsi="Cambria Math"/>
                          <w:sz w:val="19"/>
                          <w:szCs w:val="19"/>
                        </w:rPr>
                        <m:t> y</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 </m:t>
                      </m:r>
                      <m:r>
                        <m:rPr>
                          <m:sty m:val="p"/>
                        </m:rPr>
                        <w:rPr>
                          <w:rFonts w:ascii="Cambria Math" w:hAnsi="Cambria Math"/>
                          <w:sz w:val="19"/>
                          <w:szCs w:val="19"/>
                        </w:rPr>
                        <m:t>cos</m:t>
                      </m:r>
                      <m:r>
                        <w:rPr>
                          <w:rFonts w:ascii="Cambria Math" w:hAnsi="Cambria Math"/>
                          <w:sz w:val="19"/>
                          <w:szCs w:val="19"/>
                        </w:rPr>
                        <m:t> 2y</m:t>
                      </m:r>
                    </m:e>
                  </m:d>
                </m:e>
              </m:nary>
              <m:r>
                <m:rPr>
                  <m:sty m:val="p"/>
                </m:rPr>
                <w:rPr>
                  <w:rFonts w:ascii="Cambria Math" w:hAnsi="Cambria Math"/>
                  <w:sz w:val="19"/>
                  <w:szCs w:val="19"/>
                </w:rPr>
                <m:t>d</m:t>
              </m:r>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π</m:t>
              </m:r>
              <m:d>
                <m:dPr>
                  <m:begChr m:val="("/>
                  <m:sepChr m:val=""/>
                  <m:endChr m:val=")"/>
                  <m:grow/>
                </m:dPr>
                <m:e>
                  <m:f>
                    <m:fPr>
                      <m:type m:val="bar"/>
                    </m:fPr>
                    <m:num>
                      <m:r>
                        <w:rPr>
                          <w:rFonts w:ascii="Cambria Math" w:hAnsi="Cambria Math"/>
                          <w:sz w:val="19"/>
                          <w:szCs w:val="19"/>
                        </w:rPr>
                        <m:t>19</m:t>
                      </m:r>
                    </m:num>
                    <m:den>
                      <m:r>
                        <w:rPr>
                          <w:rFonts w:ascii="Cambria Math" w:hAnsi="Cambria Math"/>
                          <w:sz w:val="19"/>
                          <w:szCs w:val="19"/>
                        </w:rPr>
                        <m:t>2</m:t>
                      </m:r>
                    </m:den>
                  </m:f>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6 </m:t>
                  </m:r>
                  <m:r>
                    <m:rPr>
                      <m:sty m:val="p"/>
                    </m:rPr>
                    <w:rPr>
                      <w:rFonts w:ascii="Cambria Math" w:hAnsi="Cambria Math"/>
                      <w:sz w:val="19"/>
                      <w:szCs w:val="19"/>
                    </w:rPr>
                    <m:t>sin</m:t>
                  </m:r>
                  <m:r>
                    <w:rPr>
                      <w:rFonts w:ascii="Cambria Math" w:hAnsi="Cambria Math"/>
                      <w:sz w:val="19"/>
                      <w:szCs w:val="19"/>
                    </w:rPr>
                    <m:t> h</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4</m:t>
                      </m:r>
                    </m:den>
                  </m:f>
                  <m:r>
                    <w:rPr>
                      <w:rFonts w:ascii="Cambria Math" w:hAnsi="Cambria Math"/>
                      <w:sz w:val="19"/>
                      <w:szCs w:val="19"/>
                    </w:rPr>
                    <m:t> </m:t>
                  </m:r>
                  <m:r>
                    <m:rPr>
                      <m:sty m:val="p"/>
                    </m:rPr>
                    <w:rPr>
                      <w:rFonts w:ascii="Cambria Math" w:hAnsi="Cambria Math"/>
                      <w:sz w:val="19"/>
                      <w:szCs w:val="19"/>
                    </w:rPr>
                    <m:t>sin</m:t>
                  </m:r>
                  <m:r>
                    <w:rPr>
                      <w:rFonts w:ascii="Cambria Math" w:hAnsi="Cambria Math"/>
                      <w:sz w:val="19"/>
                      <w:szCs w:val="19"/>
                    </w:rPr>
                    <m:t> 2h</m:t>
                  </m:r>
                </m:e>
              </m:d>
            </m:oMath>
            <w:r>
              <w:rPr>
                <w:rFonts w:ascii="Times New Roman" w:hAnsi="Times New Roman"/>
                <w:sz w:val="19"/>
              </w:rPr>
              <w:t xml:space="preserve">, so </w:t>
            </w:r>
            <m:oMath>
              <m:f>
                <m:fPr>
                  <m:type m:val="bar"/>
                </m:fPr>
                <m:num>
                  <m:r>
                    <m:rPr>
                      <m:sty m:val="p"/>
                    </m:rPr>
                    <w:rPr>
                      <w:rFonts w:ascii="Cambria Math" w:hAnsi="Cambria Math"/>
                      <w:sz w:val="19"/>
                      <w:szCs w:val="19"/>
                    </w:rPr>
                    <m:t>d</m:t>
                  </m:r>
                  <m:r>
                    <w:rPr>
                      <w:rFonts w:ascii="Cambria Math" w:hAnsi="Cambria Math"/>
                      <w:sz w:val="19"/>
                      <w:szCs w:val="19"/>
                    </w:rPr>
                    <m:t>V</m:t>
                  </m:r>
                </m:num>
                <m:den>
                  <m:r>
                    <m:rPr>
                      <m:sty m:val="p"/>
                    </m:rPr>
                    <w:rPr>
                      <w:rFonts w:ascii="Cambria Math" w:hAnsi="Cambria Math"/>
                      <w:sz w:val="19"/>
                      <w:szCs w:val="19"/>
                    </w:rPr>
                    <m:t>d</m:t>
                  </m:r>
                  <m:r>
                    <w:rPr>
                      <w:rFonts w:ascii="Cambria Math" w:hAnsi="Cambria Math"/>
                      <w:sz w:val="19"/>
                      <w:szCs w:val="19"/>
                    </w:rPr>
                    <m:t>h</m:t>
                  </m:r>
                </m:den>
              </m:f>
              <m:r>
                <m:rPr>
                  <m:sty m:val="p"/>
                </m:rPr>
                <w:rPr>
                  <w:rFonts w:ascii="Cambria Math" w:hAnsi="Cambria Math"/>
                  <w:sz w:val="19"/>
                  <w:szCs w:val="19"/>
                </w:rPr>
                <m:t>=</m:t>
              </m:r>
              <m:r>
                <w:rPr>
                  <w:rFonts w:ascii="Cambria Math" w:hAnsi="Cambria Math"/>
                  <w:sz w:val="19"/>
                  <w:szCs w:val="19"/>
                </w:rPr>
                <m:t>π</m:t>
              </m:r>
              <m:d>
                <m:dPr>
                  <m:begChr m:val="("/>
                  <m:sepChr m:val=""/>
                  <m:endChr m:val=")"/>
                  <m:grow/>
                </m:dPr>
                <m:e>
                  <m:f>
                    <m:fPr>
                      <m:type m:val="bar"/>
                    </m:fPr>
                    <m:num>
                      <m:r>
                        <w:rPr>
                          <w:rFonts w:ascii="Cambria Math" w:hAnsi="Cambria Math"/>
                          <w:sz w:val="19"/>
                          <w:szCs w:val="19"/>
                        </w:rPr>
                        <m:t>19</m:t>
                      </m:r>
                    </m:num>
                    <m:den>
                      <m:r>
                        <w:rPr>
                          <w:rFonts w:ascii="Cambria Math" w:hAnsi="Cambria Math"/>
                          <w:sz w:val="19"/>
                          <w:szCs w:val="19"/>
                        </w:rPr>
                        <m:t>2</m:t>
                      </m:r>
                    </m:den>
                  </m:f>
                  <m:r>
                    <m:rPr>
                      <m:sty m:val="p"/>
                    </m:rPr>
                    <w:rPr>
                      <w:rFonts w:ascii="Cambria Math" w:hAnsi="Cambria Math"/>
                      <w:sz w:val="19"/>
                      <w:szCs w:val="19"/>
                    </w:rPr>
                    <m:t>+</m:t>
                  </m:r>
                  <m:r>
                    <w:rPr>
                      <w:rFonts w:ascii="Cambria Math" w:hAnsi="Cambria Math"/>
                      <w:sz w:val="19"/>
                      <w:szCs w:val="19"/>
                    </w:rPr>
                    <m:t>6 </m:t>
                  </m:r>
                  <m:r>
                    <m:rPr>
                      <m:sty m:val="p"/>
                    </m:rPr>
                    <w:rPr>
                      <w:rFonts w:ascii="Cambria Math" w:hAnsi="Cambria Math"/>
                      <w:sz w:val="19"/>
                      <w:szCs w:val="19"/>
                    </w:rPr>
                    <m:t>cos</m:t>
                  </m:r>
                  <m:r>
                    <w:rPr>
                      <w:rFonts w:ascii="Cambria Math" w:hAnsi="Cambria Math"/>
                      <w:sz w:val="19"/>
                      <w:szCs w:val="19"/>
                    </w:rPr>
                    <m:t> h</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 </m:t>
                  </m:r>
                  <m:r>
                    <m:rPr>
                      <m:sty m:val="p"/>
                    </m:rPr>
                    <w:rPr>
                      <w:rFonts w:ascii="Cambria Math" w:hAnsi="Cambria Math"/>
                      <w:sz w:val="19"/>
                      <w:szCs w:val="19"/>
                    </w:rPr>
                    <m:t>cos</m:t>
                  </m:r>
                  <m:r>
                    <w:rPr>
                      <w:rFonts w:ascii="Cambria Math" w:hAnsi="Cambria Math"/>
                      <w:sz w:val="19"/>
                      <w:szCs w:val="19"/>
                    </w:rPr>
                    <m:t> 2h</m:t>
                  </m:r>
                </m:e>
              </m:d>
              <m:r>
                <m:rPr>
                  <m:sty m:val="p"/>
                </m:rPr>
                <w:rPr>
                  <w:rFonts w:ascii="Cambria Math" w:hAnsi="Cambria Math"/>
                  <w:sz w:val="19"/>
                  <w:szCs w:val="19"/>
                </w:rPr>
                <m:t>=</m:t>
              </m:r>
              <m:r>
                <w:rPr>
                  <w:rFonts w:ascii="Cambria Math" w:hAnsi="Cambria Math"/>
                  <w:sz w:val="19"/>
                  <w:szCs w:val="19"/>
                </w:rPr>
                <m:t>π</m:t>
              </m:r>
              <m:r>
                <m:rPr>
                  <m:sty m:val="p"/>
                </m:rPr>
                <w:rPr>
                  <w:rFonts w:ascii="Cambria Math" w:hAnsi="Cambria Math"/>
                  <w:sz w:val="19"/>
                  <w:szCs w:val="19"/>
                </w:rPr>
                <m:t>(</m:t>
              </m:r>
              <m:r>
                <w:rPr>
                  <w:rFonts w:ascii="Cambria Math" w:hAnsi="Cambria Math"/>
                  <w:sz w:val="19"/>
                  <w:szCs w:val="19"/>
                </w:rPr>
                <m:t>9</m:t>
              </m:r>
              <m:r>
                <m:rPr>
                  <m:sty m:val="p"/>
                </m:rPr>
                <w:rPr>
                  <w:rFonts w:ascii="Cambria Math" w:hAnsi="Cambria Math"/>
                  <w:sz w:val="19"/>
                  <w:szCs w:val="19"/>
                </w:rPr>
                <m:t>+</m:t>
              </m:r>
              <m:r>
                <w:rPr>
                  <w:rFonts w:ascii="Cambria Math" w:hAnsi="Cambria Math"/>
                  <w:sz w:val="19"/>
                  <w:szCs w:val="19"/>
                </w:rPr>
                <m:t>6 </m:t>
              </m:r>
              <m:r>
                <m:rPr>
                  <m:sty m:val="p"/>
                </m:rPr>
                <w:rPr>
                  <w:rFonts w:ascii="Cambria Math" w:hAnsi="Cambria Math"/>
                  <w:sz w:val="19"/>
                  <w:szCs w:val="19"/>
                </w:rPr>
                <m:t>cos</m:t>
              </m:r>
              <m:r>
                <w:rPr>
                  <w:rFonts w:ascii="Cambria Math" w:hAnsi="Cambria Math"/>
                  <w:sz w:val="19"/>
                  <w:szCs w:val="19"/>
                </w:rPr>
                <m:t> h</m:t>
              </m:r>
              <m:r>
                <m:rPr>
                  <m:sty m:val="p"/>
                </m:rPr>
                <w:rPr>
                  <w:rFonts w:ascii="Cambria Math" w:hAnsi="Cambria Math"/>
                  <w:sz w:val="19"/>
                  <w:szCs w:val="19"/>
                </w:rPr>
                <m:t>+</m:t>
              </m:r>
              <m:sSup>
                <m:e>
                  <m:r>
                    <m:rPr>
                      <m:sty m:val="p"/>
                    </m:rPr>
                    <w:rPr>
                      <w:rFonts w:ascii="Cambria Math" w:hAnsi="Cambria Math"/>
                      <w:sz w:val="19"/>
                      <w:szCs w:val="19"/>
                    </w:rPr>
                    <m:t>cos</m:t>
                  </m:r>
                </m:e>
                <m:sup>
                  <m:r>
                    <w:rPr>
                      <w:rFonts w:ascii="Cambria Math" w:hAnsi="Cambria Math"/>
                      <w:sz w:val="19"/>
                      <w:szCs w:val="19"/>
                    </w:rPr>
                    <m:t>2</m:t>
                  </m:r>
                </m:sup>
              </m:sSup>
              <m:r>
                <w:rPr>
                  <w:rFonts w:ascii="Cambria Math" w:hAnsi="Cambria Math"/>
                  <w:sz w:val="19"/>
                  <w:szCs w:val="19"/>
                </w:rPr>
                <m:t> h</m:t>
              </m:r>
              <m:r>
                <m:rPr>
                  <m:sty m:val="p"/>
                </m:rPr>
                <w:rPr>
                  <w:rFonts w:ascii="Cambria Math" w:hAnsi="Cambria Math"/>
                  <w:sz w:val="19"/>
                  <w:szCs w:val="19"/>
                </w:rPr>
                <m:t>)=</m:t>
              </m:r>
              <m:r>
                <w:rPr>
                  <w:rFonts w:ascii="Cambria Math" w:hAnsi="Cambria Math"/>
                  <w:sz w:val="19"/>
                  <w:szCs w:val="19"/>
                </w:rPr>
                <m:t>π</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+cos</m:t>
              </m:r>
              <m:r>
                <w:rPr>
                  <w:rFonts w:ascii="Cambria Math" w:hAnsi="Cambria Math"/>
                  <w:sz w:val="19"/>
                  <w:szCs w:val="19"/>
                </w:rPr>
                <m:t> h</m:t>
              </m:r>
              <m:sSup>
                <m:e>
                  <m:r>
                    <m:rPr>
                      <m:sty m:val="p"/>
                    </m:rPr>
                    <w:rPr>
                      <w:rFonts w:ascii="Cambria Math" w:hAnsi="Cambria Math"/>
                      <w:sz w:val="19"/>
                      <w:szCs w:val="19"/>
                    </w:rPr>
                    <m:t>)</m:t>
                  </m:r>
                </m:e>
                <m:sup>
                  <m:r>
                    <w:rPr>
                      <w:rFonts w:ascii="Cambria Math" w:hAnsi="Cambria Math"/>
                      <w:sz w:val="19"/>
                      <w:szCs w:val="19"/>
                    </w:rPr>
                    <m:t>2</m:t>
                  </m:r>
                </m:sup>
              </m:sSup>
            </m:oMath>
            <w:r>
              <w:rPr>
                <w:rFonts w:ascii="Times New Roman" w:hAnsi="Times New Roman"/>
                <w:sz w:val="19"/>
              </w:rPr>
              <w:t>.)</w:t>
            </w:r>
          </w:p>
          <w:p>
            <w:pPr>
              <w:spacing w:line="360" w:lineRule="auto"/>
            </w:pPr>
            <m:oMath>
              <m:f>
                <m:fPr>
                  <m:type m:val="bar"/>
                </m:fPr>
                <m:num>
                  <m:r>
                    <m:rPr>
                      <m:sty m:val="p"/>
                    </m:rPr>
                    <w:rPr>
                      <w:rFonts w:ascii="Cambria Math" w:hAnsi="Cambria Math"/>
                      <w:sz w:val="19"/>
                      <w:szCs w:val="19"/>
                    </w:rPr>
                    <m:t>d</m:t>
                  </m:r>
                  <m:r>
                    <w:rPr>
                      <w:rFonts w:ascii="Cambria Math" w:hAnsi="Cambria Math"/>
                      <w:sz w:val="19"/>
                      <w:szCs w:val="19"/>
                    </w:rPr>
                    <m:t>h</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m:t>
              </m:r>
              <m:f>
                <m:fPr>
                  <m:type m:val="bar"/>
                </m:fPr>
                <m:num>
                  <m:r>
                    <m:rPr>
                      <m:sty m:val="p"/>
                    </m:rPr>
                    <w:rPr>
                      <w:rFonts w:ascii="Cambria Math" w:hAnsi="Cambria Math"/>
                      <w:sz w:val="19"/>
                      <w:szCs w:val="19"/>
                    </w:rPr>
                    <m:t>d</m:t>
                  </m:r>
                  <m:r>
                    <w:rPr>
                      <w:rFonts w:ascii="Cambria Math" w:hAnsi="Cambria Math"/>
                      <w:sz w:val="19"/>
                      <w:szCs w:val="19"/>
                    </w:rPr>
                    <m:t>V</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m:t>
              </m:r>
              <m:f>
                <m:fPr>
                  <m:type m:val="bar"/>
                </m:fPr>
                <m:num>
                  <m:r>
                    <m:rPr>
                      <m:sty m:val="p"/>
                    </m:rPr>
                    <w:rPr>
                      <w:rFonts w:ascii="Cambria Math" w:hAnsi="Cambria Math"/>
                      <w:sz w:val="19"/>
                      <w:szCs w:val="19"/>
                    </w:rPr>
                    <m:t>d</m:t>
                  </m:r>
                  <m:r>
                    <w:rPr>
                      <w:rFonts w:ascii="Cambria Math" w:hAnsi="Cambria Math"/>
                      <w:sz w:val="19"/>
                      <w:szCs w:val="19"/>
                    </w:rPr>
                    <m:t>V</m:t>
                  </m:r>
                </m:num>
                <m:den>
                  <m:r>
                    <m:rPr>
                      <m:sty m:val="p"/>
                    </m:rPr>
                    <w:rPr>
                      <w:rFonts w:ascii="Cambria Math" w:hAnsi="Cambria Math"/>
                      <w:sz w:val="19"/>
                      <w:szCs w:val="19"/>
                    </w:rPr>
                    <m:t>d</m:t>
                  </m:r>
                  <m:r>
                    <w:rPr>
                      <w:rFonts w:ascii="Cambria Math" w:hAnsi="Cambria Math"/>
                      <w:sz w:val="19"/>
                      <w:szCs w:val="19"/>
                    </w:rPr>
                    <m:t>h</m:t>
                  </m:r>
                </m:den>
              </m:f>
              <m:r>
                <m:rPr>
                  <m:sty m:val="p"/>
                </m:rPr>
                <w:rPr>
                  <w:rFonts w:ascii="Cambria Math" w:hAnsi="Cambria Math"/>
                  <w:sz w:val="19"/>
                  <w:szCs w:val="19"/>
                </w:rPr>
                <m:t>=</m:t>
              </m:r>
              <m:f>
                <m:fPr>
                  <m:type m:val="bar"/>
                </m:fPr>
                <m:num>
                  <m:r>
                    <w:rPr>
                      <w:rFonts w:ascii="Cambria Math" w:hAnsi="Cambria Math"/>
                      <w:sz w:val="19"/>
                      <w:szCs w:val="19"/>
                    </w:rPr>
                    <m:t>12π</m:t>
                  </m:r>
                </m:num>
                <m:den>
                  <m:r>
                    <w:rPr>
                      <w:rFonts w:ascii="Cambria Math" w:hAnsi="Cambria Math"/>
                      <w:sz w:val="19"/>
                      <w:szCs w:val="19"/>
                    </w:rPr>
                    <m:t>π</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+cos</m:t>
                  </m:r>
                  <m:r>
                    <w:rPr>
                      <w:rFonts w:ascii="Cambria Math" w:hAnsi="Cambria Math"/>
                      <w:sz w:val="19"/>
                      <w:szCs w:val="19"/>
                    </w:rPr>
                    <m:t> h</m:t>
                  </m:r>
                  <m:sSup>
                    <m:e>
                      <m:r>
                        <m:rPr>
                          <m:sty m:val="p"/>
                        </m:rPr>
                        <w:rPr>
                          <w:rFonts w:ascii="Cambria Math" w:hAnsi="Cambria Math"/>
                          <w:sz w:val="19"/>
                          <w:szCs w:val="19"/>
                        </w:rPr>
                        <m:t>)</m:t>
                      </m:r>
                    </m:e>
                    <m:sup>
                      <m:r>
                        <w:rPr>
                          <w:rFonts w:ascii="Cambria Math" w:hAnsi="Cambria Math"/>
                          <w:sz w:val="19"/>
                          <w:szCs w:val="19"/>
                        </w:rPr>
                        <m:t>2</m:t>
                      </m:r>
                    </m:sup>
                  </m:sSup>
                </m:den>
              </m:f>
              <m:r>
                <m:rPr>
                  <m:sty m:val="p"/>
                </m:rPr>
                <w:rPr>
                  <w:rFonts w:ascii="Cambria Math" w:hAnsi="Cambria Math"/>
                  <w:sz w:val="19"/>
                  <w:szCs w:val="19"/>
                </w:rPr>
                <m:t>=</m:t>
              </m:r>
              <m:f>
                <m:fPr>
                  <m:type m:val="bar"/>
                </m:fPr>
                <m:num>
                  <m:r>
                    <w:rPr>
                      <w:rFonts w:ascii="Cambria Math" w:hAnsi="Cambria Math"/>
                      <w:sz w:val="19"/>
                      <w:szCs w:val="19"/>
                    </w:rPr>
                    <m:t>12</m:t>
                  </m:r>
                </m:num>
                <m:den>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+cos</m:t>
                  </m:r>
                  <m:r>
                    <w:rPr>
                      <w:rFonts w:ascii="Cambria Math" w:hAnsi="Cambria Math"/>
                      <w:sz w:val="19"/>
                      <w:szCs w:val="19"/>
                    </w:rPr>
                    <m:t> h</m:t>
                  </m:r>
                  <m:sSup>
                    <m:e>
                      <m:r>
                        <m:rPr>
                          <m:sty m:val="p"/>
                        </m:rPr>
                        <w:rPr>
                          <w:rFonts w:ascii="Cambria Math" w:hAnsi="Cambria Math"/>
                          <w:sz w:val="19"/>
                          <w:szCs w:val="19"/>
                        </w:rPr>
                        <m:t>)</m:t>
                      </m:r>
                    </m:e>
                    <m:sup>
                      <m:r>
                        <w:rPr>
                          <w:rFonts w:ascii="Cambria Math" w:hAnsi="Cambria Math"/>
                          <w:sz w:val="19"/>
                          <w:szCs w:val="19"/>
                        </w:rPr>
                        <m:t>2</m:t>
                      </m:r>
                    </m:sup>
                  </m:sSup>
                </m:den>
              </m:f>
            </m:oMath>
            <w:r>
              <w:rPr>
                <w:rFonts w:ascii="Times New Roman" w:hAnsi="Times New Roman"/>
                <w:sz w:val="19"/>
              </w:rPr>
              <w:t>. [M1]</w:t>
            </w:r>
          </w:p>
          <w:p>
            <w:pPr>
              <w:spacing w:line="360" w:lineRule="auto"/>
            </w:pPr>
            <w:r>
              <w:rPr>
                <w:rFonts w:ascii="Times New Roman" w:hAnsi="Times New Roman"/>
                <w:sz w:val="19"/>
              </w:rPr>
              <w:t xml:space="preserve">When </w:t>
            </w:r>
            <m:oMath>
              <m:r>
                <w:rPr>
                  <w:rFonts w:ascii="Cambria Math" w:hAnsi="Cambria Math"/>
                  <w:sz w:val="19"/>
                  <w:szCs w:val="19"/>
                </w:rPr>
                <m:t>h</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π</m:t>
              </m:r>
            </m:oMath>
            <w:r>
              <w:rPr>
                <w:rFonts w:ascii="Times New Roman" w:hAnsi="Times New Roman"/>
                <w:sz w:val="19"/>
              </w:rPr>
              <w:t xml:space="preserve">, </w:t>
            </w:r>
            <m:oMath>
              <m:r>
                <m:rPr>
                  <m:sty m:val="p"/>
                </m:rPr>
                <w:rPr>
                  <w:rFonts w:ascii="Cambria Math" w:hAnsi="Cambria Math"/>
                  <w:sz w:val="19"/>
                  <w:szCs w:val="19"/>
                </w:rPr>
                <m:t>cos</m:t>
              </m:r>
              <m:r>
                <w:rPr>
                  <w:rFonts w:ascii="Cambria Math" w:hAnsi="Cambria Math"/>
                  <w:sz w:val="19"/>
                  <w:szCs w:val="19"/>
                </w:rPr>
                <m:t> h</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so </w:t>
            </w:r>
            <m:oMath>
              <m:f>
                <m:fPr>
                  <m:type m:val="bar"/>
                </m:fPr>
                <m:num>
                  <m:r>
                    <m:rPr>
                      <m:sty m:val="p"/>
                    </m:rPr>
                    <w:rPr>
                      <w:rFonts w:ascii="Cambria Math" w:hAnsi="Cambria Math"/>
                      <w:sz w:val="19"/>
                      <w:szCs w:val="19"/>
                    </w:rPr>
                    <m:t>d</m:t>
                  </m:r>
                  <m:r>
                    <w:rPr>
                      <w:rFonts w:ascii="Cambria Math" w:hAnsi="Cambria Math"/>
                      <w:sz w:val="19"/>
                      <w:szCs w:val="19"/>
                    </w:rPr>
                    <m:t>h</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m:t>
              </m:r>
              <m:f>
                <m:fPr>
                  <m:type m:val="bar"/>
                </m:fPr>
                <m:num>
                  <m:r>
                    <w:rPr>
                      <w:rFonts w:ascii="Cambria Math" w:hAnsi="Cambria Math"/>
                      <w:sz w:val="19"/>
                      <w:szCs w:val="19"/>
                    </w:rPr>
                    <m:t>12</m:t>
                  </m:r>
                </m:num>
                <m:den>
                  <m:r>
                    <w:rPr>
                      <w:rFonts w:ascii="Cambria Math" w:hAnsi="Cambria Math"/>
                      <w:sz w:val="19"/>
                      <w:szCs w:val="19"/>
                    </w:rPr>
                    <m:t>9</m:t>
                  </m:r>
                </m:den>
              </m:f>
              <m:r>
                <m:rPr>
                  <m:sty m:val="p"/>
                </m:rPr>
                <w:rPr>
                  <w:rFonts w:ascii="Cambria Math" w:hAnsi="Cambria Math"/>
                  <w:sz w:val="19"/>
                  <w:szCs w:val="19"/>
                </w:rPr>
                <m:t>=</m:t>
              </m:r>
              <m:f>
                <m:fPr>
                  <m:type m:val="bar"/>
                </m:fPr>
                <m:num>
                  <m:r>
                    <w:rPr>
                      <w:rFonts w:ascii="Cambria Math" w:hAnsi="Cambria Math"/>
                      <w:sz w:val="19"/>
                      <w:szCs w:val="19"/>
                    </w:rPr>
                    <m:t>4</m:t>
                  </m:r>
                </m:num>
                <m:den>
                  <m:r>
                    <w:rPr>
                      <w:rFonts w:ascii="Cambria Math" w:hAnsi="Cambria Math"/>
                      <w:sz w:val="19"/>
                      <w:szCs w:val="19"/>
                    </w:rPr>
                    <m:t>3</m:t>
                  </m:r>
                </m:den>
              </m:f>
            </m:oMath>
            <w:r>
              <w:rPr>
                <w:rFonts w:ascii="Times New Roman" w:hAnsi="Times New Roman"/>
                <w:sz w:val="19"/>
              </w:rPr>
              <w:t xml:space="preserve">: the depth is increasing at </w:t>
            </w:r>
            <m:oMath>
              <m:f>
                <m:fPr>
                  <m:type m:val="bar"/>
                </m:fPr>
                <m:num>
                  <m:r>
                    <w:rPr>
                      <w:rFonts w:ascii="Cambria Math" w:hAnsi="Cambria Math"/>
                      <w:sz w:val="19"/>
                      <w:szCs w:val="19"/>
                    </w:rPr>
                    <m:t>4</m:t>
                  </m:r>
                </m:num>
                <m:den>
                  <m:r>
                    <w:rPr>
                      <w:rFonts w:ascii="Cambria Math" w:hAnsi="Cambria Math"/>
                      <w:sz w:val="19"/>
                      <w:szCs w:val="19"/>
                    </w:rPr>
                    <m:t>3</m:t>
                  </m:r>
                </m:den>
              </m:f>
            </m:oMath>
            <w:r>
              <w:rPr>
                <w:rFonts w:ascii="Times New Roman" w:hAnsi="Times New Roman"/>
                <w:sz w:val="19"/>
              </w:rPr>
              <w:t xml:space="preserve"> cm per second. [A1]</w:t>
            </w:r>
          </w:p>
          <w:p>
            <w:pPr>
              <w:spacing w:line="360" w:lineRule="auto"/>
            </w:pPr>
            <m:oMath>
              <m:f>
                <m:fPr>
                  <m:type m:val="bar"/>
                </m:fPr>
                <m:num>
                  <m:r>
                    <m:rPr>
                      <m:sty m:val="p"/>
                    </m:rPr>
                    <w:rPr>
                      <w:rFonts w:ascii="Cambria Math" w:hAnsi="Cambria Math"/>
                      <w:sz w:val="19"/>
                      <w:szCs w:val="19"/>
                    </w:rPr>
                    <m:t>d</m:t>
                  </m:r>
                  <m:r>
                    <w:rPr>
                      <w:rFonts w:ascii="Cambria Math" w:hAnsi="Cambria Math"/>
                      <w:sz w:val="19"/>
                      <w:szCs w:val="19"/>
                    </w:rPr>
                    <m:t>r</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m:t>
              </m:r>
              <m:f>
                <m:fPr>
                  <m:type m:val="bar"/>
                </m:fPr>
                <m:num>
                  <m:r>
                    <m:rPr>
                      <m:sty m:val="p"/>
                    </m:rPr>
                    <w:rPr>
                      <w:rFonts w:ascii="Cambria Math" w:hAnsi="Cambria Math"/>
                      <w:sz w:val="19"/>
                      <w:szCs w:val="19"/>
                    </w:rPr>
                    <m:t>d</m:t>
                  </m:r>
                  <m:r>
                    <w:rPr>
                      <w:rFonts w:ascii="Cambria Math" w:hAnsi="Cambria Math"/>
                      <w:sz w:val="19"/>
                      <w:szCs w:val="19"/>
                    </w:rPr>
                    <m:t>r</m:t>
                  </m:r>
                </m:num>
                <m:den>
                  <m:r>
                    <m:rPr>
                      <m:sty m:val="p"/>
                    </m:rPr>
                    <w:rPr>
                      <w:rFonts w:ascii="Cambria Math" w:hAnsi="Cambria Math"/>
                      <w:sz w:val="19"/>
                      <w:szCs w:val="19"/>
                    </w:rPr>
                    <m:t>d</m:t>
                  </m:r>
                  <m:r>
                    <w:rPr>
                      <w:rFonts w:ascii="Cambria Math" w:hAnsi="Cambria Math"/>
                      <w:sz w:val="19"/>
                      <w:szCs w:val="19"/>
                    </w:rPr>
                    <m:t>h</m:t>
                  </m:r>
                </m:den>
              </m:f>
              <m:r>
                <m:rPr>
                  <m:sty m:val="p"/>
                </m:rPr>
                <w:rPr>
                  <w:rFonts w:ascii="Cambria Math" w:hAnsi="Cambria Math"/>
                  <w:sz w:val="19"/>
                  <w:szCs w:val="19"/>
                </w:rPr>
                <m:t>×</m:t>
              </m:r>
              <m:f>
                <m:fPr>
                  <m:type m:val="bar"/>
                </m:fPr>
                <m:num>
                  <m:r>
                    <m:rPr>
                      <m:sty m:val="p"/>
                    </m:rPr>
                    <w:rPr>
                      <w:rFonts w:ascii="Cambria Math" w:hAnsi="Cambria Math"/>
                      <w:sz w:val="19"/>
                      <w:szCs w:val="19"/>
                    </w:rPr>
                    <m:t>d</m:t>
                  </m:r>
                  <m:r>
                    <w:rPr>
                      <w:rFonts w:ascii="Cambria Math" w:hAnsi="Cambria Math"/>
                      <w:sz w:val="19"/>
                      <w:szCs w:val="19"/>
                    </w:rPr>
                    <m:t>h</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=−sin</m:t>
              </m:r>
              <m:r>
                <w:rPr>
                  <w:rFonts w:ascii="Cambria Math" w:hAnsi="Cambria Math"/>
                  <w:sz w:val="19"/>
                  <w:szCs w:val="19"/>
                </w:rPr>
                <m:t> h</m:t>
              </m:r>
              <m:r>
                <m:rPr>
                  <m:sty m:val="p"/>
                </m:rPr>
                <w:rPr>
                  <w:rFonts w:ascii="Cambria Math" w:hAnsi="Cambria Math"/>
                  <w:sz w:val="19"/>
                  <w:szCs w:val="19"/>
                </w:rPr>
                <m:t>×</m:t>
              </m:r>
              <m:f>
                <m:fPr>
                  <m:type m:val="bar"/>
                </m:fPr>
                <m:num>
                  <m:r>
                    <w:rPr>
                      <w:rFonts w:ascii="Cambria Math" w:hAnsi="Cambria Math"/>
                      <w:sz w:val="19"/>
                      <w:szCs w:val="19"/>
                    </w:rPr>
                    <m:t>12</m:t>
                  </m:r>
                </m:num>
                <m:den>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+cos</m:t>
                  </m:r>
                  <m:r>
                    <w:rPr>
                      <w:rFonts w:ascii="Cambria Math" w:hAnsi="Cambria Math"/>
                      <w:sz w:val="19"/>
                      <w:szCs w:val="19"/>
                    </w:rPr>
                    <m:t> h</m:t>
                  </m:r>
                  <m:sSup>
                    <m:e>
                      <m:r>
                        <m:rPr>
                          <m:sty m:val="p"/>
                        </m:rPr>
                        <w:rPr>
                          <w:rFonts w:ascii="Cambria Math" w:hAnsi="Cambria Math"/>
                          <w:sz w:val="19"/>
                          <w:szCs w:val="19"/>
                        </w:rPr>
                        <m:t>)</m:t>
                      </m:r>
                    </m:e>
                    <m:sup>
                      <m:r>
                        <w:rPr>
                          <w:rFonts w:ascii="Cambria Math" w:hAnsi="Cambria Math"/>
                          <w:sz w:val="19"/>
                          <w:szCs w:val="19"/>
                        </w:rPr>
                        <m:t>2</m:t>
                      </m:r>
                    </m:sup>
                  </m:sSup>
                </m:den>
              </m:f>
            </m:oMath>
            <w:r>
              <w:rPr>
                <w:rFonts w:ascii="Times New Roman" w:hAnsi="Times New Roman"/>
                <w:sz w:val="19"/>
              </w:rPr>
              <w:t>. [M1]</w:t>
            </w:r>
          </w:p>
          <w:p>
            <w:pPr>
              <w:spacing w:line="360" w:lineRule="auto"/>
            </w:pPr>
            <w:r>
              <w:rPr>
                <w:rFonts w:ascii="Times New Roman" w:hAnsi="Times New Roman"/>
                <w:sz w:val="19"/>
              </w:rPr>
              <w:t xml:space="preserve">When </w:t>
            </w:r>
            <m:oMath>
              <m:r>
                <w:rPr>
                  <w:rFonts w:ascii="Cambria Math" w:hAnsi="Cambria Math"/>
                  <w:sz w:val="19"/>
                  <w:szCs w:val="19"/>
                </w:rPr>
                <m:t>h</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π</m:t>
              </m:r>
            </m:oMath>
            <w:r>
              <w:rPr>
                <w:rFonts w:ascii="Times New Roman" w:hAnsi="Times New Roman"/>
                <w:sz w:val="19"/>
              </w:rPr>
              <w:t xml:space="preserve">, </w:t>
            </w:r>
            <m:oMath>
              <m:r>
                <m:rPr>
                  <m:sty m:val="p"/>
                </m:rPr>
                <w:rPr>
                  <w:rFonts w:ascii="Cambria Math" w:hAnsi="Cambria Math"/>
                  <w:sz w:val="19"/>
                  <w:szCs w:val="19"/>
                </w:rPr>
                <m:t>sin</m:t>
              </m:r>
              <m:r>
                <w:rPr>
                  <w:rFonts w:ascii="Cambria Math" w:hAnsi="Cambria Math"/>
                  <w:sz w:val="19"/>
                  <w:szCs w:val="19"/>
                </w:rPr>
                <m:t> h</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so </w:t>
            </w:r>
            <m:oMath>
              <m:f>
                <m:fPr>
                  <m:type m:val="bar"/>
                </m:fPr>
                <m:num>
                  <m:r>
                    <m:rPr>
                      <m:sty m:val="p"/>
                    </m:rPr>
                    <w:rPr>
                      <w:rFonts w:ascii="Cambria Math" w:hAnsi="Cambria Math"/>
                      <w:sz w:val="19"/>
                      <w:szCs w:val="19"/>
                    </w:rPr>
                    <m:t>d</m:t>
                  </m:r>
                  <m:r>
                    <w:rPr>
                      <w:rFonts w:ascii="Cambria Math" w:hAnsi="Cambria Math"/>
                      <w:sz w:val="19"/>
                      <w:szCs w:val="19"/>
                    </w:rPr>
                    <m:t>r</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m:t>
              </m:r>
              <m:f>
                <m:fPr>
                  <m:type m:val="bar"/>
                </m:fPr>
                <m:num>
                  <m:r>
                    <w:rPr>
                      <w:rFonts w:ascii="Cambria Math" w:hAnsi="Cambria Math"/>
                      <w:sz w:val="19"/>
                      <w:szCs w:val="19"/>
                    </w:rPr>
                    <m:t>4</m:t>
                  </m:r>
                </m:num>
                <m:den>
                  <m:r>
                    <w:rPr>
                      <w:rFonts w:ascii="Cambria Math" w:hAnsi="Cambria Math"/>
                      <w:sz w:val="19"/>
                      <w:szCs w:val="19"/>
                    </w:rPr>
                    <m:t>3</m:t>
                  </m:r>
                </m:den>
              </m:f>
            </m:oMath>
            <w:r>
              <w:rPr>
                <w:rFonts w:ascii="Times New Roman" w:hAnsi="Times New Roman"/>
                <w:sz w:val="19"/>
              </w:rPr>
              <w:t xml:space="preserve">: the radius of the water surface is DECREASING at </w:t>
            </w:r>
            <m:oMath>
              <m:f>
                <m:fPr>
                  <m:type m:val="bar"/>
                </m:fPr>
                <m:num>
                  <m:r>
                    <w:rPr>
                      <w:rFonts w:ascii="Cambria Math" w:hAnsi="Cambria Math"/>
                      <w:sz w:val="19"/>
                      <w:szCs w:val="19"/>
                    </w:rPr>
                    <m:t>4</m:t>
                  </m:r>
                </m:num>
                <m:den>
                  <m:r>
                    <w:rPr>
                      <w:rFonts w:ascii="Cambria Math" w:hAnsi="Cambria Math"/>
                      <w:sz w:val="19"/>
                      <w:szCs w:val="19"/>
                    </w:rPr>
                    <m:t>3</m:t>
                  </m:r>
                </m:den>
              </m:f>
            </m:oMath>
            <w:r>
              <w:rPr>
                <w:rFonts w:ascii="Times New Roman" w:hAnsi="Times New Roman"/>
                <w:sz w:val="19"/>
              </w:rPr>
              <w:t xml:space="preserve"> cm per second (for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h</m:t>
              </m:r>
              <m:r>
                <m:rPr>
                  <m:sty m:val="p"/>
                </m:rPr>
                <w:rPr>
                  <w:rFonts w:ascii="Cambria Math" w:hAnsi="Cambria Math"/>
                  <w:sz w:val="19"/>
                  <w:szCs w:val="19"/>
                </w:rPr>
                <m:t>&lt;</m:t>
              </m:r>
              <m:r>
                <w:rPr>
                  <w:rFonts w:ascii="Cambria Math" w:hAnsi="Cambria Math"/>
                  <w:sz w:val="19"/>
                  <w:szCs w:val="19"/>
                </w:rPr>
                <m:t>π</m:t>
              </m:r>
            </m:oMath>
            <w:r>
              <w:rPr>
                <w:rFonts w:ascii="Times New Roman" w:hAnsi="Times New Roman"/>
                <w:sz w:val="19"/>
              </w:rPr>
              <w:t xml:space="preserve"> the vase narrows as the water rises). [A1] (The answer </w:t>
            </w:r>
            <m:oMath>
              <m:r>
                <m:rPr>
                  <m:sty m:val="p"/>
                </m:rPr>
                <w:rPr>
                  <w:rFonts w:ascii="Cambria Math" w:hAnsi="Cambria Math"/>
                  <w:sz w:val="19"/>
                  <w:szCs w:val="19"/>
                </w:rPr>
                <m:t>+</m:t>
              </m:r>
              <m:f>
                <m:fPr>
                  <m:type m:val="bar"/>
                </m:fPr>
                <m:num>
                  <m:r>
                    <w:rPr>
                      <w:rFonts w:ascii="Cambria Math" w:hAnsi="Cambria Math"/>
                      <w:sz w:val="19"/>
                      <w:szCs w:val="19"/>
                    </w:rPr>
                    <m:t>4</m:t>
                  </m:r>
                </m:num>
                <m:den>
                  <m:r>
                    <w:rPr>
                      <w:rFonts w:ascii="Cambria Math" w:hAnsi="Cambria Math"/>
                      <w:sz w:val="19"/>
                      <w:szCs w:val="19"/>
                    </w:rPr>
                    <m:t>3</m:t>
                  </m:r>
                </m:den>
              </m:f>
            </m:oMath>
            <w:r>
              <w:rPr>
                <w:rFonts w:ascii="Times New Roman" w:hAnsi="Times New Roman"/>
                <w:sz w:val="19"/>
              </w:rPr>
              <w:t>, or 'increasing', earns A0.)</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The vase is full when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2π</m:t>
              </m:r>
            </m:oMath>
            <w:r>
              <w:rPr>
                <w:rFonts w:ascii="Times New Roman" w:hAnsi="Times New Roman"/>
                <w:sz w:val="19"/>
              </w:rPr>
              <w:t>. Its capacity is</w:t>
            </w:r>
          </w:p>
          <w:p>
            <w:pPr>
              <w:spacing w:line="360" w:lineRule="auto"/>
            </w:pPr>
            <m:oMath>
              <m:nary>
                <m:naryPr>
                  <m:chr m:val="∫"/>
                  <m:limLoc m:val="subSup"/>
                  <m:subHide m:val="off"/>
                  <m:supHide m:val="off"/>
                </m:naryPr>
                <m:sub>
                  <m:r>
                    <w:rPr>
                      <w:rFonts w:ascii="Cambria Math" w:hAnsi="Cambria Math"/>
                      <w:sz w:val="19"/>
                      <w:szCs w:val="19"/>
                    </w:rPr>
                    <m:t>0</m:t>
                  </m:r>
                </m:sub>
                <m:sup>
                  <m:r>
                    <w:rPr>
                      <w:rFonts w:ascii="Cambria Math" w:hAnsi="Cambria Math"/>
                      <w:sz w:val="19"/>
                      <w:szCs w:val="19"/>
                    </w:rPr>
                    <m:t>2π</m:t>
                  </m:r>
                </m:sup>
                <m:e>
                  <m:r>
                    <w:rPr>
                      <w:rFonts w:ascii="Cambria Math" w:hAnsi="Cambria Math"/>
                      <w:sz w:val="19"/>
                      <w:szCs w:val="19"/>
                    </w:rPr>
                    <m:t>π</m:t>
                  </m:r>
                </m:e>
              </m:nary>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+cos</m:t>
              </m:r>
              <m:r>
                <w:rPr>
                  <w:rFonts w:ascii="Cambria Math" w:hAnsi="Cambria Math"/>
                  <w:sz w:val="19"/>
                  <w:szCs w:val="19"/>
                </w:rPr>
                <m:t> y</m:t>
              </m:r>
              <m:sSup>
                <m:e>
                  <m:r>
                    <m:rPr>
                      <m:sty m:val="p"/>
                    </m:rPr>
                    <w:rPr>
                      <w:rFonts w:ascii="Cambria Math" w:hAnsi="Cambria Math"/>
                      <w:sz w:val="19"/>
                      <w:szCs w:val="19"/>
                    </w:rPr>
                    <m:t>)</m:t>
                  </m:r>
                </m:e>
                <m:sup>
                  <m:r>
                    <w:rPr>
                      <w:rFonts w:ascii="Cambria Math" w:hAnsi="Cambria Math"/>
                      <w:sz w:val="19"/>
                      <w:szCs w:val="19"/>
                    </w:rPr>
                    <m:t>2</m:t>
                  </m:r>
                </m:sup>
              </m:sSup>
              <m:r>
                <w:rPr>
                  <w:rFonts w:ascii="Cambria Math" w:hAnsi="Cambria Math"/>
                  <w:sz w:val="19"/>
                  <w:szCs w:val="19"/>
                </w:rPr>
                <m:t> </m:t>
              </m:r>
              <m:r>
                <m:rPr>
                  <m:sty m:val="p"/>
                </m:rPr>
                <w:rPr>
                  <w:rFonts w:ascii="Cambria Math" w:hAnsi="Cambria Math"/>
                  <w:sz w:val="19"/>
                  <w:szCs w:val="19"/>
                </w:rPr>
                <m:t>d</m:t>
              </m:r>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π</m:t>
              </m:r>
              <m:nary>
                <m:naryPr>
                  <m:chr m:val="∫"/>
                  <m:limLoc m:val="subSup"/>
                  <m:subHide m:val="off"/>
                  <m:supHide m:val="off"/>
                </m:naryPr>
                <m:sub>
                  <m:r>
                    <w:rPr>
                      <w:rFonts w:ascii="Cambria Math" w:hAnsi="Cambria Math"/>
                      <w:sz w:val="19"/>
                      <w:szCs w:val="19"/>
                    </w:rPr>
                    <m:t>0</m:t>
                  </m:r>
                </m:sub>
                <m:sup>
                  <m:r>
                    <w:rPr>
                      <w:rFonts w:ascii="Cambria Math" w:hAnsi="Cambria Math"/>
                      <w:sz w:val="19"/>
                      <w:szCs w:val="19"/>
                    </w:rPr>
                    <m:t>2π</m:t>
                  </m:r>
                </m:sup>
                <m:e>
                  <m:d>
                    <m:dPr>
                      <m:begChr m:val="("/>
                      <m:sepChr m:val=""/>
                      <m:endChr m:val=")"/>
                      <m:grow/>
                    </m:dPr>
                    <m:e>
                      <m:r>
                        <w:rPr>
                          <w:rFonts w:ascii="Cambria Math" w:hAnsi="Cambria Math"/>
                          <w:sz w:val="19"/>
                          <w:szCs w:val="19"/>
                        </w:rPr>
                        <m:t>9</m:t>
                      </m:r>
                      <m:r>
                        <m:rPr>
                          <m:sty m:val="p"/>
                        </m:rPr>
                        <w:rPr>
                          <w:rFonts w:ascii="Cambria Math" w:hAnsi="Cambria Math"/>
                          <w:sz w:val="19"/>
                          <w:szCs w:val="19"/>
                        </w:rPr>
                        <m:t>+</m:t>
                      </m:r>
                      <m:r>
                        <w:rPr>
                          <w:rFonts w:ascii="Cambria Math" w:hAnsi="Cambria Math"/>
                          <w:sz w:val="19"/>
                          <w:szCs w:val="19"/>
                        </w:rPr>
                        <m:t>6 </m:t>
                      </m:r>
                      <m:r>
                        <m:rPr>
                          <m:sty m:val="p"/>
                        </m:rPr>
                        <w:rPr>
                          <w:rFonts w:ascii="Cambria Math" w:hAnsi="Cambria Math"/>
                          <w:sz w:val="19"/>
                          <w:szCs w:val="19"/>
                        </w:rPr>
                        <m:t>cos</m:t>
                      </m:r>
                      <m:r>
                        <w:rPr>
                          <w:rFonts w:ascii="Cambria Math" w:hAnsi="Cambria Math"/>
                          <w:sz w:val="19"/>
                          <w:szCs w:val="19"/>
                        </w:rPr>
                        <m:t> y</m:t>
                      </m:r>
                      <m:r>
                        <m:rPr>
                          <m:sty m:val="p"/>
                        </m:rPr>
                        <w:rPr>
                          <w:rFonts w:ascii="Cambria Math" w:hAnsi="Cambria Math"/>
                          <w:sz w:val="19"/>
                          <w:szCs w:val="19"/>
                        </w:rPr>
                        <m:t>+</m:t>
                      </m:r>
                      <m:sSup>
                        <m:e>
                          <m:r>
                            <m:rPr>
                              <m:sty m:val="p"/>
                            </m:rPr>
                            <w:rPr>
                              <w:rFonts w:ascii="Cambria Math" w:hAnsi="Cambria Math"/>
                              <w:sz w:val="19"/>
                              <w:szCs w:val="19"/>
                            </w:rPr>
                            <m:t>cos</m:t>
                          </m:r>
                        </m:e>
                        <m:sup>
                          <m:r>
                            <w:rPr>
                              <w:rFonts w:ascii="Cambria Math" w:hAnsi="Cambria Math"/>
                              <w:sz w:val="19"/>
                              <w:szCs w:val="19"/>
                            </w:rPr>
                            <m:t>2</m:t>
                          </m:r>
                        </m:sup>
                      </m:sSup>
                      <m:r>
                        <w:rPr>
                          <w:rFonts w:ascii="Cambria Math" w:hAnsi="Cambria Math"/>
                          <w:sz w:val="19"/>
                          <w:szCs w:val="19"/>
                        </w:rPr>
                        <m:t> y</m:t>
                      </m:r>
                    </m:e>
                  </m:d>
                </m:e>
              </m:nary>
              <m:r>
                <m:rPr>
                  <m:sty m:val="p"/>
                </m:rPr>
                <w:rPr>
                  <w:rFonts w:ascii="Cambria Math" w:hAnsi="Cambria Math"/>
                  <w:sz w:val="19"/>
                  <w:szCs w:val="19"/>
                </w:rPr>
                <m:t>d</m:t>
              </m:r>
              <m:r>
                <w:rPr>
                  <w:rFonts w:ascii="Cambria Math" w:hAnsi="Cambria Math"/>
                  <w:sz w:val="19"/>
                  <w:szCs w:val="19"/>
                </w:rPr>
                <m:t>y</m:t>
              </m:r>
            </m:oMath>
            <w:r>
              <w:rPr>
                <w:rFonts w:ascii="Times New Roman" w:hAnsi="Times New Roman"/>
                <w:sz w:val="19"/>
              </w:rPr>
              <w:t xml:space="preserve"> [M1]</w:t>
            </w:r>
          </w:p>
          <w:p>
            <w:pPr>
              <w:spacing w:line="360" w:lineRule="auto"/>
            </w:pPr>
            <m:oMath>
              <m:r>
                <m:rPr>
                  <m:sty m:val="p"/>
                </m:rPr>
                <w:rPr>
                  <w:rFonts w:ascii="Cambria Math" w:hAnsi="Cambria Math"/>
                  <w:sz w:val="19"/>
                  <w:szCs w:val="19"/>
                </w:rPr>
                <m:t>=</m:t>
              </m:r>
              <m:r>
                <w:rPr>
                  <w:rFonts w:ascii="Cambria Math" w:hAnsi="Cambria Math"/>
                  <w:sz w:val="19"/>
                  <w:szCs w:val="19"/>
                </w:rPr>
                <m:t>π</m:t>
              </m:r>
              <m:nary>
                <m:naryPr>
                  <m:chr m:val="∫"/>
                  <m:limLoc m:val="subSup"/>
                  <m:subHide m:val="off"/>
                  <m:supHide m:val="off"/>
                </m:naryPr>
                <m:sub>
                  <m:r>
                    <w:rPr>
                      <w:rFonts w:ascii="Cambria Math" w:hAnsi="Cambria Math"/>
                      <w:sz w:val="19"/>
                      <w:szCs w:val="19"/>
                    </w:rPr>
                    <m:t>0</m:t>
                  </m:r>
                </m:sub>
                <m:sup>
                  <m:r>
                    <w:rPr>
                      <w:rFonts w:ascii="Cambria Math" w:hAnsi="Cambria Math"/>
                      <w:sz w:val="19"/>
                      <w:szCs w:val="19"/>
                    </w:rPr>
                    <m:t>2π</m:t>
                  </m:r>
                </m:sup>
                <m:e>
                  <m:d>
                    <m:dPr>
                      <m:begChr m:val="("/>
                      <m:sepChr m:val=""/>
                      <m:endChr m:val=")"/>
                      <m:grow/>
                    </m:dPr>
                    <m:e>
                      <m:r>
                        <w:rPr>
                          <w:rFonts w:ascii="Cambria Math" w:hAnsi="Cambria Math"/>
                          <w:sz w:val="19"/>
                          <w:szCs w:val="19"/>
                        </w:rPr>
                        <m:t>9</m:t>
                      </m:r>
                      <m:r>
                        <m:rPr>
                          <m:sty m:val="p"/>
                        </m:rPr>
                        <w:rPr>
                          <w:rFonts w:ascii="Cambria Math" w:hAnsi="Cambria Math"/>
                          <w:sz w:val="19"/>
                          <w:szCs w:val="19"/>
                        </w:rPr>
                        <m:t>+</m:t>
                      </m:r>
                      <m:r>
                        <w:rPr>
                          <w:rFonts w:ascii="Cambria Math" w:hAnsi="Cambria Math"/>
                          <w:sz w:val="19"/>
                          <w:szCs w:val="19"/>
                        </w:rPr>
                        <m:t>6 </m:t>
                      </m:r>
                      <m:r>
                        <m:rPr>
                          <m:sty m:val="p"/>
                        </m:rPr>
                        <w:rPr>
                          <w:rFonts w:ascii="Cambria Math" w:hAnsi="Cambria Math"/>
                          <w:sz w:val="19"/>
                          <w:szCs w:val="19"/>
                        </w:rPr>
                        <m:t>cos</m:t>
                      </m:r>
                      <m:r>
                        <w:rPr>
                          <w:rFonts w:ascii="Cambria Math" w:hAnsi="Cambria Math"/>
                          <w:sz w:val="19"/>
                          <w:szCs w:val="19"/>
                        </w:rPr>
                        <m:t> y</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w:rPr>
                          <w:rFonts w:ascii="Cambria Math" w:hAnsi="Cambria Math"/>
                          <w:sz w:val="19"/>
                          <w:szCs w:val="19"/>
                        </w:rPr>
                        <m:t> </m:t>
                      </m:r>
                      <m:r>
                        <m:rPr>
                          <m:sty m:val="p"/>
                        </m:rPr>
                        <w:rPr>
                          <w:rFonts w:ascii="Cambria Math" w:hAnsi="Cambria Math"/>
                          <w:sz w:val="19"/>
                          <w:szCs w:val="19"/>
                        </w:rPr>
                        <m:t>cos</m:t>
                      </m:r>
                      <m:r>
                        <w:rPr>
                          <w:rFonts w:ascii="Cambria Math" w:hAnsi="Cambria Math"/>
                          <w:sz w:val="19"/>
                          <w:szCs w:val="19"/>
                        </w:rPr>
                        <m:t> 2y</m:t>
                      </m:r>
                    </m:e>
                  </m:d>
                </m:e>
              </m:nary>
              <m:r>
                <m:rPr>
                  <m:sty m:val="p"/>
                </m:rPr>
                <w:rPr>
                  <w:rFonts w:ascii="Cambria Math" w:hAnsi="Cambria Math"/>
                  <w:sz w:val="19"/>
                  <w:szCs w:val="19"/>
                </w:rPr>
                <m:t>d</m:t>
              </m:r>
              <m:r>
                <w:rPr>
                  <w:rFonts w:ascii="Cambria Math" w:hAnsi="Cambria Math"/>
                  <w:sz w:val="19"/>
                  <w:szCs w:val="19"/>
                </w:rPr>
                <m:t>y</m:t>
              </m:r>
            </m:oMath>
            <w:r>
              <w:rPr>
                <w:rFonts w:ascii="Times New Roman" w:hAnsi="Times New Roman"/>
                <w:sz w:val="19"/>
              </w:rPr>
              <w:t xml:space="preserve">, using </w:t>
            </w:r>
            <m:oMath>
              <m:sSup>
                <m:e>
                  <m:r>
                    <m:rPr>
                      <m:sty m:val="p"/>
                    </m:rPr>
                    <w:rPr>
                      <w:rFonts w:ascii="Cambria Math" w:hAnsi="Cambria Math"/>
                      <w:sz w:val="19"/>
                      <w:szCs w:val="19"/>
                    </w:rPr>
                    <m:t>cos</m:t>
                  </m:r>
                </m:e>
                <m:sup>
                  <m:r>
                    <w:rPr>
                      <w:rFonts w:ascii="Cambria Math" w:hAnsi="Cambria Math"/>
                      <w:sz w:val="19"/>
                      <w:szCs w:val="19"/>
                    </w:rPr>
                    <m:t>2</m:t>
                  </m:r>
                </m:sup>
              </m:sSup>
              <m:r>
                <w:rPr>
                  <w:rFonts w:ascii="Cambria Math" w:hAnsi="Cambria Math"/>
                  <w:sz w:val="19"/>
                  <w:szCs w:val="19"/>
                </w:rPr>
                <m:t> y</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+cos</m:t>
              </m:r>
              <m:r>
                <w:rPr>
                  <w:rFonts w:ascii="Cambria Math" w:hAnsi="Cambria Math"/>
                  <w:sz w:val="19"/>
                  <w:szCs w:val="19"/>
                </w:rPr>
                <m:t> 2y</m:t>
              </m:r>
              <m:r>
                <m:rPr>
                  <m:sty m:val="p"/>
                </m:rPr>
                <w:rPr>
                  <w:rFonts w:ascii="Cambria Math" w:hAnsi="Cambria Math"/>
                  <w:sz w:val="19"/>
                  <w:szCs w:val="19"/>
                </w:rPr>
                <m:t>)</m:t>
              </m:r>
            </m:oMath>
            <w:r>
              <w:rPr>
                <w:rFonts w:ascii="Times New Roman" w:hAnsi="Times New Roman"/>
                <w:sz w:val="19"/>
              </w:rPr>
              <w:t xml:space="preserve"> [M1]</w:t>
            </w:r>
          </w:p>
          <w:p>
            <w:pPr>
              <w:spacing w:line="360" w:lineRule="auto"/>
            </w:pPr>
            <m:oMath>
              <m:r>
                <m:rPr>
                  <m:sty m:val="p"/>
                </m:rPr>
                <w:rPr>
                  <w:rFonts w:ascii="Cambria Math" w:hAnsi="Cambria Math"/>
                  <w:sz w:val="19"/>
                  <w:szCs w:val="19"/>
                </w:rPr>
                <m:t>=</m:t>
              </m:r>
              <m:r>
                <w:rPr>
                  <w:rFonts w:ascii="Cambria Math" w:hAnsi="Cambria Math"/>
                  <w:sz w:val="19"/>
                  <w:szCs w:val="19"/>
                </w:rPr>
                <m:t>π</m:t>
              </m:r>
              <m:sSubSup>
                <m:e>
                  <m:d>
                    <m:dPr>
                      <m:begChr m:val="["/>
                      <m:sepChr m:val=""/>
                      <m:endChr m:val="]"/>
                      <m:grow/>
                    </m:dPr>
                    <m:e>
                      <m:f>
                        <m:fPr>
                          <m:type m:val="bar"/>
                        </m:fPr>
                        <m:num>
                          <m:r>
                            <w:rPr>
                              <w:rFonts w:ascii="Cambria Math" w:hAnsi="Cambria Math"/>
                              <w:sz w:val="19"/>
                              <w:szCs w:val="19"/>
                            </w:rPr>
                            <m:t>19</m:t>
                          </m:r>
                        </m:num>
                        <m:den>
                          <m:r>
                            <w:rPr>
                              <w:rFonts w:ascii="Cambria Math" w:hAnsi="Cambria Math"/>
                              <w:sz w:val="19"/>
                              <w:szCs w:val="19"/>
                            </w:rPr>
                            <m:t>2</m:t>
                          </m:r>
                        </m:den>
                      </m:f>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6 </m:t>
                      </m:r>
                      <m:r>
                        <m:rPr>
                          <m:sty m:val="p"/>
                        </m:rPr>
                        <w:rPr>
                          <w:rFonts w:ascii="Cambria Math" w:hAnsi="Cambria Math"/>
                          <w:sz w:val="19"/>
                          <w:szCs w:val="19"/>
                        </w:rPr>
                        <m:t>sin</m:t>
                      </m:r>
                      <m:r>
                        <w:rPr>
                          <w:rFonts w:ascii="Cambria Math" w:hAnsi="Cambria Math"/>
                          <w:sz w:val="19"/>
                          <w:szCs w:val="19"/>
                        </w:rPr>
                        <m:t> y</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4</m:t>
                          </m:r>
                        </m:den>
                      </m:f>
                      <m:r>
                        <w:rPr>
                          <w:rFonts w:ascii="Cambria Math" w:hAnsi="Cambria Math"/>
                          <w:sz w:val="19"/>
                          <w:szCs w:val="19"/>
                        </w:rPr>
                        <m:t> </m:t>
                      </m:r>
                      <m:r>
                        <m:rPr>
                          <m:sty m:val="p"/>
                        </m:rPr>
                        <w:rPr>
                          <w:rFonts w:ascii="Cambria Math" w:hAnsi="Cambria Math"/>
                          <w:sz w:val="19"/>
                          <w:szCs w:val="19"/>
                        </w:rPr>
                        <m:t>sin</m:t>
                      </m:r>
                      <m:r>
                        <w:rPr>
                          <w:rFonts w:ascii="Cambria Math" w:hAnsi="Cambria Math"/>
                          <w:sz w:val="19"/>
                          <w:szCs w:val="19"/>
                        </w:rPr>
                        <m:t> 2y</m:t>
                      </m:r>
                    </m:e>
                  </m:d>
                </m:e>
                <m:sub>
                  <m:r>
                    <w:rPr>
                      <w:rFonts w:ascii="Cambria Math" w:hAnsi="Cambria Math"/>
                      <w:sz w:val="19"/>
                      <w:szCs w:val="19"/>
                    </w:rPr>
                    <m:t>0</m:t>
                  </m:r>
                </m:sub>
                <m:sup>
                  <m:r>
                    <w:rPr>
                      <w:rFonts w:ascii="Cambria Math" w:hAnsi="Cambria Math"/>
                      <w:sz w:val="19"/>
                      <w:szCs w:val="19"/>
                    </w:rPr>
                    <m:t>2π</m:t>
                  </m:r>
                </m:sup>
              </m:sSubSup>
              <m:r>
                <m:rPr>
                  <m:sty m:val="p"/>
                </m:rPr>
                <w:rPr>
                  <w:rFonts w:ascii="Cambria Math" w:hAnsi="Cambria Math"/>
                  <w:sz w:val="19"/>
                  <w:szCs w:val="19"/>
                </w:rPr>
                <m:t>=</m:t>
              </m:r>
              <m:r>
                <w:rPr>
                  <w:rFonts w:ascii="Cambria Math" w:hAnsi="Cambria Math"/>
                  <w:sz w:val="19"/>
                  <w:szCs w:val="19"/>
                </w:rPr>
                <m:t>π</m:t>
              </m:r>
              <m:r>
                <m:rPr>
                  <m:sty m:val="p"/>
                </m:rPr>
                <w:rPr>
                  <w:rFonts w:ascii="Cambria Math" w:hAnsi="Cambria Math"/>
                  <w:sz w:val="19"/>
                  <w:szCs w:val="19"/>
                </w:rPr>
                <m:t>(</m:t>
              </m:r>
              <m:r>
                <w:rPr>
                  <w:rFonts w:ascii="Cambria Math" w:hAnsi="Cambria Math"/>
                  <w:sz w:val="19"/>
                  <w:szCs w:val="19"/>
                </w:rPr>
                <m:t>19π</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19</m:t>
              </m:r>
              <m:sSup>
                <m:e>
                  <m:r>
                    <w:rPr>
                      <w:rFonts w:ascii="Cambria Math" w:hAnsi="Cambria Math"/>
                      <w:sz w:val="19"/>
                      <w:szCs w:val="19"/>
                    </w:rPr>
                    <m:t>π</m:t>
                  </m:r>
                </m:e>
                <m:sup>
                  <m:r>
                    <w:rPr>
                      <w:rFonts w:ascii="Cambria Math" w:hAnsi="Cambria Math"/>
                      <w:sz w:val="19"/>
                      <w:szCs w:val="19"/>
                    </w:rPr>
                    <m:t>2</m:t>
                  </m:r>
                </m:sup>
              </m:sSup>
            </m:oMath>
            <w:r>
              <w:rPr>
                <w:rFonts w:ascii="Times New Roman" w:hAnsi="Times New Roman"/>
                <w:sz w:val="19"/>
              </w:rPr>
              <w:t xml:space="preserve"> </w:t>
            </w:r>
            <m:oMath>
              <m:sSup>
                <m:e>
                  <m:r>
                    <m:rPr>
                      <m:nor/>
                      <m:sty m:val="p"/>
                    </m:rPr>
                    <w:rPr>
                      <w:rFonts w:ascii="Cambria Math" w:hAnsi="Cambria Math"/>
                      <w:sz w:val="19"/>
                      <w:szCs w:val="19"/>
                    </w:rPr>
                    <m:t>cm</m:t>
                  </m:r>
                </m:e>
                <m:sup>
                  <m:r>
                    <w:rPr>
                      <w:rFonts w:ascii="Cambria Math" w:hAnsi="Cambria Math"/>
                      <w:sz w:val="19"/>
                      <w:szCs w:val="19"/>
                    </w:rPr>
                    <m:t>3</m:t>
                  </m:r>
                </m:sup>
              </m:sSup>
            </m:oMath>
            <w:r>
              <w:rPr>
                <w:rFonts w:ascii="Times New Roman" w:hAnsi="Times New Roman"/>
                <w:sz w:val="19"/>
              </w:rPr>
              <w:t>. [A1]</w:t>
            </w:r>
          </w:p>
          <w:p>
            <w:pPr>
              <w:spacing w:line="360" w:lineRule="auto"/>
            </w:pPr>
            <w:r>
              <w:rPr>
                <w:rFonts w:ascii="Times New Roman" w:hAnsi="Times New Roman"/>
                <w:sz w:val="19"/>
              </w:rPr>
              <w:t xml:space="preserve">(Over the full period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2π</m:t>
              </m:r>
            </m:oMath>
            <w:r>
              <w:rPr>
                <w:rFonts w:ascii="Times New Roman" w:hAnsi="Times New Roman"/>
                <w:sz w:val="19"/>
              </w:rPr>
              <w:t xml:space="preserve"> the </w:t>
            </w:r>
            <m:oMath>
              <m:r>
                <m:rPr>
                  <m:sty m:val="p"/>
                </m:rPr>
                <w:rPr>
                  <w:rFonts w:ascii="Cambria Math" w:hAnsi="Cambria Math"/>
                  <w:sz w:val="19"/>
                  <w:szCs w:val="19"/>
                </w:rPr>
                <m:t>cos</m:t>
              </m:r>
              <m:r>
                <w:rPr>
                  <w:rFonts w:ascii="Cambria Math" w:hAnsi="Cambria Math"/>
                  <w:sz w:val="19"/>
                  <w:szCs w:val="19"/>
                </w:rPr>
                <m:t> y</m:t>
              </m:r>
            </m:oMath>
            <w:r>
              <w:rPr>
                <w:rFonts w:ascii="Times New Roman" w:hAnsi="Times New Roman"/>
                <w:sz w:val="19"/>
              </w:rPr>
              <w:t xml:space="preserve"> term contributes nothing and </w:t>
            </w:r>
            <m:oMath>
              <m:sSup>
                <m:e>
                  <m:r>
                    <m:rPr>
                      <m:sty m:val="p"/>
                    </m:rPr>
                    <w:rPr>
                      <w:rFonts w:ascii="Cambria Math" w:hAnsi="Cambria Math"/>
                      <w:sz w:val="19"/>
                      <w:szCs w:val="19"/>
                    </w:rPr>
                    <m:t>cos</m:t>
                  </m:r>
                </m:e>
                <m:sup>
                  <m:r>
                    <w:rPr>
                      <w:rFonts w:ascii="Cambria Math" w:hAnsi="Cambria Math"/>
                      <w:sz w:val="19"/>
                      <w:szCs w:val="19"/>
                    </w:rPr>
                    <m:t>2</m:t>
                  </m:r>
                </m:sup>
              </m:sSup>
              <m:r>
                <w:rPr>
                  <w:rFonts w:ascii="Cambria Math" w:hAnsi="Cambria Math"/>
                  <w:sz w:val="19"/>
                  <w:szCs w:val="19"/>
                </w:rPr>
                <m:t> y</m:t>
              </m:r>
            </m:oMath>
            <w:r>
              <w:rPr>
                <w:rFonts w:ascii="Times New Roman" w:hAnsi="Times New Roman"/>
                <w:sz w:val="19"/>
              </w:rPr>
              <w:t xml:space="preserve"> contributes </w:t>
            </w:r>
            <m:oMath>
              <m:r>
                <w:rPr>
                  <w:rFonts w:ascii="Cambria Math" w:hAnsi="Cambria Math"/>
                  <w:sz w:val="19"/>
                  <w:szCs w:val="19"/>
                </w:rPr>
                <m:t>π</m:t>
              </m:r>
            </m:oMath>
            <w:r>
              <w:rPr>
                <w:rFonts w:ascii="Times New Roman" w:hAnsi="Times New Roman"/>
                <w:sz w:val="19"/>
              </w:rPr>
              <w:t>.)</w:t>
            </w:r>
          </w:p>
          <w:p>
            <w:pPr>
              <w:spacing w:line="360" w:lineRule="auto"/>
            </w:pPr>
            <w:r>
              <w:rPr>
                <w:rFonts w:ascii="Times New Roman" w:hAnsi="Times New Roman"/>
                <w:sz w:val="19"/>
              </w:rPr>
              <w:t xml:space="preserve">Time taken </w:t>
            </w:r>
            <m:oMath>
              <m:r>
                <m:rPr>
                  <m:sty m:val="p"/>
                </m:rPr>
                <w:rPr>
                  <w:rFonts w:ascii="Cambria Math" w:hAnsi="Cambria Math"/>
                  <w:sz w:val="19"/>
                  <w:szCs w:val="19"/>
                </w:rPr>
                <m:t>=</m:t>
              </m:r>
              <m:f>
                <m:fPr>
                  <m:type m:val="bar"/>
                </m:fPr>
                <m:num>
                  <m:r>
                    <w:rPr>
                      <w:rFonts w:ascii="Cambria Math" w:hAnsi="Cambria Math"/>
                      <w:sz w:val="19"/>
                      <w:szCs w:val="19"/>
                    </w:rPr>
                    <m:t>19</m:t>
                  </m:r>
                  <m:sSup>
                    <m:e>
                      <m:r>
                        <w:rPr>
                          <w:rFonts w:ascii="Cambria Math" w:hAnsi="Cambria Math"/>
                          <w:sz w:val="19"/>
                          <w:szCs w:val="19"/>
                        </w:rPr>
                        <m:t>π</m:t>
                      </m:r>
                    </m:e>
                    <m:sup>
                      <m:r>
                        <w:rPr>
                          <w:rFonts w:ascii="Cambria Math" w:hAnsi="Cambria Math"/>
                          <w:sz w:val="19"/>
                          <w:szCs w:val="19"/>
                        </w:rPr>
                        <m:t>2</m:t>
                      </m:r>
                    </m:sup>
                  </m:sSup>
                </m:num>
                <m:den>
                  <m:r>
                    <w:rPr>
                      <w:rFonts w:ascii="Cambria Math" w:hAnsi="Cambria Math"/>
                      <w:sz w:val="19"/>
                      <w:szCs w:val="19"/>
                    </w:rPr>
                    <m:t>12π</m:t>
                  </m:r>
                </m:den>
              </m:f>
              <m:r>
                <m:rPr>
                  <m:sty m:val="p"/>
                </m:rPr>
                <w:rPr>
                  <w:rFonts w:ascii="Cambria Math" w:hAnsi="Cambria Math"/>
                  <w:sz w:val="19"/>
                  <w:szCs w:val="19"/>
                </w:rPr>
                <m:t>=</m:t>
              </m:r>
              <m:f>
                <m:fPr>
                  <m:type m:val="bar"/>
                </m:fPr>
                <m:num>
                  <m:r>
                    <w:rPr>
                      <w:rFonts w:ascii="Cambria Math" w:hAnsi="Cambria Math"/>
                      <w:sz w:val="19"/>
                      <w:szCs w:val="19"/>
                    </w:rPr>
                    <m:t>19π</m:t>
                  </m:r>
                </m:num>
                <m:den>
                  <m:r>
                    <w:rPr>
                      <w:rFonts w:ascii="Cambria Math" w:hAnsi="Cambria Math"/>
                      <w:sz w:val="19"/>
                      <w:szCs w:val="19"/>
                    </w:rPr>
                    <m:t>12</m:t>
                  </m:r>
                </m:den>
              </m:f>
            </m:oMath>
            <w:r>
              <w:rPr>
                <w:rFonts w:ascii="Times New Roman" w:hAnsi="Times New Roman"/>
                <w:sz w:val="19"/>
              </w:rPr>
              <w:t xml:space="preserve"> seconds (</w:t>
            </w:r>
            <m:oMath>
              <m:r>
                <m:rPr>
                  <m:sty m:val="p"/>
                </m:rPr>
                <w:rPr>
                  <w:rFonts w:ascii="Cambria Math" w:hAnsi="Cambria Math"/>
                  <w:sz w:val="19"/>
                  <w:szCs w:val="19"/>
                </w:rPr>
                <m:t>≈</m:t>
              </m:r>
              <m:r>
                <w:rPr>
                  <w:rFonts w:ascii="Cambria Math" w:hAnsi="Cambria Math"/>
                  <w:sz w:val="19"/>
                  <w:szCs w:val="19"/>
                </w:rPr>
                <m:t>4.97</m:t>
              </m:r>
            </m:oMath>
            <w:r>
              <w:rPr>
                <w:rFonts w:ascii="Times New Roman" w:hAnsi="Times New Roman"/>
                <w:sz w:val="19"/>
              </w:rPr>
              <w:t xml:space="preserve"> s). [A1]</w:t>
            </w:r>
          </w:p>
          <w:p>
            <w:pPr>
              <w:spacing w:line="360" w:lineRule="auto"/>
            </w:pPr>
            <w:r>
              <w:rPr>
                <w:rFonts w:ascii="Times New Roman" w:hAnsi="Times New Roman"/>
                <w:sz w:val="19"/>
              </w:rPr>
              <w:t xml:space="preserve">(A calculator value alone, </w:t>
            </w:r>
            <m:oMath>
              <m:r>
                <w:rPr>
                  <w:rFonts w:ascii="Cambria Math" w:hAnsi="Cambria Math"/>
                  <w:sz w:val="19"/>
                  <w:szCs w:val="19"/>
                </w:rPr>
                <m:t>187.5</m:t>
              </m:r>
            </m:oMath>
            <w:r>
              <w:rPr>
                <w:rFonts w:ascii="Times New Roman" w:hAnsi="Times New Roman"/>
                <w:sz w:val="19"/>
              </w:rPr>
              <w:t xml:space="preserve"> </w:t>
            </w:r>
            <m:oMath>
              <m:sSup>
                <m:e>
                  <m:r>
                    <m:rPr>
                      <m:nor/>
                      <m:sty m:val="p"/>
                    </m:rPr>
                    <w:rPr>
                      <w:rFonts w:ascii="Cambria Math" w:hAnsi="Cambria Math"/>
                      <w:sz w:val="19"/>
                      <w:szCs w:val="19"/>
                    </w:rPr>
                    <m:t>cm</m:t>
                  </m:r>
                </m:e>
                <m:sup>
                  <m:r>
                    <w:rPr>
                      <w:rFonts w:ascii="Cambria Math" w:hAnsi="Cambria Math"/>
                      <w:sz w:val="19"/>
                      <w:szCs w:val="19"/>
                    </w:rPr>
                    <m:t>3</m:t>
                  </m:r>
                </m:sup>
              </m:sSup>
            </m:oMath>
            <w:r>
              <w:rPr>
                <w:rFonts w:ascii="Times New Roman" w:hAnsi="Times New Roman"/>
                <w:sz w:val="19"/>
              </w:rPr>
              <w:t xml:space="preserve"> or </w:t>
            </w:r>
            <m:oMath>
              <m:r>
                <w:rPr>
                  <w:rFonts w:ascii="Cambria Math" w:hAnsi="Cambria Math"/>
                  <w:sz w:val="19"/>
                  <w:szCs w:val="19"/>
                </w:rPr>
                <m:t>4.97</m:t>
              </m:r>
            </m:oMath>
            <w:r>
              <w:rPr>
                <w:rFonts w:ascii="Times New Roman" w:hAnsi="Times New Roman"/>
                <w:sz w:val="19"/>
              </w:rPr>
              <w:t xml:space="preserve"> s, is not exact and earns only the first M1 if the integral is set up.)</w:t>
            </w:r>
          </w:p>
        </w:tc>
      </w:tr>
      <w:tr>
        <w:trPr>
          <w:cantSplit/>
        </w:trPr>
        <w:tc>
          <w:tcPr>
            <w:tcW w:type="dxa" w:w="567"/>
          </w:tcPr>
          <w:p>
            <w:pPr>
              <w:spacing w:before="160" w:lineRule="auto" w:line="360"/>
            </w:pPr>
            <w:r>
              <w:rPr>
                <w:rFonts w:ascii="Times New Roman" w:hAnsi="Times New Roman"/>
                <w:sz w:val="19"/>
              </w:rPr>
              <w:t>(c)</w:t>
            </w:r>
          </w:p>
        </w:tc>
        <w:tc>
          <w:tcPr>
            <w:tcW w:type="dxa" w:w="8504"/>
          </w:tcPr>
          <w:p>
            <w:pPr>
              <w:spacing w:line="360" w:lineRule="auto" w:before="160"/>
            </w:pPr>
            <w:r>
              <w:rPr>
                <w:rFonts w:ascii="Times New Roman" w:hAnsi="Times New Roman"/>
                <w:sz w:val="19"/>
              </w:rPr>
              <w:t xml:space="preserve">Water enters at a constant rate, so when half of </w:t>
            </w:r>
            <m:oMath>
              <m:f>
                <m:fPr>
                  <m:type m:val="bar"/>
                </m:fPr>
                <m:num>
                  <m:r>
                    <w:rPr>
                      <w:rFonts w:ascii="Cambria Math" w:hAnsi="Cambria Math"/>
                      <w:sz w:val="19"/>
                      <w:szCs w:val="19"/>
                    </w:rPr>
                    <m:t>19π</m:t>
                  </m:r>
                </m:num>
                <m:den>
                  <m:r>
                    <w:rPr>
                      <w:rFonts w:ascii="Cambria Math" w:hAnsi="Cambria Math"/>
                      <w:sz w:val="19"/>
                      <w:szCs w:val="19"/>
                    </w:rPr>
                    <m:t>12</m:t>
                  </m:r>
                </m:den>
              </m:f>
            </m:oMath>
            <w:r>
              <w:rPr>
                <w:rFonts w:ascii="Times New Roman" w:hAnsi="Times New Roman"/>
                <w:sz w:val="19"/>
              </w:rPr>
              <w:t xml:space="preserve"> s, that is </w:t>
            </w:r>
            <m:oMath>
              <m:f>
                <m:fPr>
                  <m:type m:val="bar"/>
                </m:fPr>
                <m:num>
                  <m:r>
                    <w:rPr>
                      <w:rFonts w:ascii="Cambria Math" w:hAnsi="Cambria Math"/>
                      <w:sz w:val="19"/>
                      <w:szCs w:val="19"/>
                    </w:rPr>
                    <m:t>19π</m:t>
                  </m:r>
                </m:num>
                <m:den>
                  <m:r>
                    <w:rPr>
                      <w:rFonts w:ascii="Cambria Math" w:hAnsi="Cambria Math"/>
                      <w:sz w:val="19"/>
                      <w:szCs w:val="19"/>
                    </w:rPr>
                    <m:t>24</m:t>
                  </m:r>
                </m:den>
              </m:f>
            </m:oMath>
            <w:r>
              <w:rPr>
                <w:rFonts w:ascii="Times New Roman" w:hAnsi="Times New Roman"/>
                <w:sz w:val="19"/>
              </w:rPr>
              <w:t xml:space="preserve"> s, has passed, the vase holds half its capacity, </w:t>
            </w:r>
            <m:oMath>
              <m:f>
                <m:fPr>
                  <m:type m:val="bar"/>
                </m:fPr>
                <m:num>
                  <m:r>
                    <w:rPr>
                      <w:rFonts w:ascii="Cambria Math" w:hAnsi="Cambria Math"/>
                      <w:sz w:val="19"/>
                      <w:szCs w:val="19"/>
                    </w:rPr>
                    <m:t>19</m:t>
                  </m:r>
                  <m:sSup>
                    <m:e>
                      <m:r>
                        <w:rPr>
                          <w:rFonts w:ascii="Cambria Math" w:hAnsi="Cambria Math"/>
                          <w:sz w:val="19"/>
                          <w:szCs w:val="19"/>
                        </w:rPr>
                        <m:t>π</m:t>
                      </m:r>
                    </m:e>
                    <m:sup>
                      <m:r>
                        <w:rPr>
                          <w:rFonts w:ascii="Cambria Math" w:hAnsi="Cambria Math"/>
                          <w:sz w:val="19"/>
                          <w:szCs w:val="19"/>
                        </w:rPr>
                        <m:t>2</m:t>
                      </m:r>
                    </m:sup>
                  </m:sSup>
                </m:num>
                <m:den>
                  <m:r>
                    <w:rPr>
                      <w:rFonts w:ascii="Cambria Math" w:hAnsi="Cambria Math"/>
                      <w:sz w:val="19"/>
                      <w:szCs w:val="19"/>
                    </w:rPr>
                    <m:t>2</m:t>
                  </m:r>
                </m:den>
              </m:f>
            </m:oMath>
            <w:r>
              <w:rPr>
                <w:rFonts w:ascii="Times New Roman" w:hAnsi="Times New Roman"/>
                <w:sz w:val="19"/>
              </w:rPr>
              <w:t xml:space="preserve"> </w:t>
            </w:r>
            <m:oMath>
              <m:sSup>
                <m:e>
                  <m:r>
                    <m:rPr>
                      <m:nor/>
                      <m:sty m:val="p"/>
                    </m:rPr>
                    <w:rPr>
                      <w:rFonts w:ascii="Cambria Math" w:hAnsi="Cambria Math"/>
                      <w:sz w:val="19"/>
                      <w:szCs w:val="19"/>
                    </w:rPr>
                    <m:t>cm</m:t>
                  </m:r>
                </m:e>
                <m:sup>
                  <m:r>
                    <w:rPr>
                      <w:rFonts w:ascii="Cambria Math" w:hAnsi="Cambria Math"/>
                      <w:sz w:val="19"/>
                      <w:szCs w:val="19"/>
                    </w:rPr>
                    <m:t>3</m:t>
                  </m:r>
                </m:sup>
              </m:sSup>
            </m:oMath>
            <w:r>
              <w:rPr>
                <w:rFonts w:ascii="Times New Roman" w:hAnsi="Times New Roman"/>
                <w:sz w:val="19"/>
              </w:rPr>
              <w:t>. [B1]</w:t>
            </w:r>
          </w:p>
          <w:p>
            <w:pPr>
              <w:spacing w:line="360" w:lineRule="auto"/>
            </w:pPr>
            <w:r>
              <w:rPr>
                <w:rFonts w:ascii="Times New Roman" w:hAnsi="Times New Roman"/>
                <w:sz w:val="19"/>
              </w:rPr>
              <w:t xml:space="preserve">The radius at height </w:t>
            </w:r>
            <m:oMath>
              <m:r>
                <w:rPr>
                  <w:rFonts w:ascii="Cambria Math" w:hAnsi="Cambria Math"/>
                  <w:sz w:val="19"/>
                  <w:szCs w:val="19"/>
                </w:rPr>
                <m:t>2π</m:t>
              </m:r>
              <m:r>
                <m:rPr>
                  <m:sty m:val="p"/>
                </m:rPr>
                <w:rPr>
                  <w:rFonts w:ascii="Cambria Math" w:hAnsi="Cambria Math"/>
                  <w:sz w:val="19"/>
                  <w:szCs w:val="19"/>
                </w:rPr>
                <m:t>−</m:t>
              </m:r>
              <m:r>
                <w:rPr>
                  <w:rFonts w:ascii="Cambria Math" w:hAnsi="Cambria Math"/>
                  <w:sz w:val="19"/>
                  <w:szCs w:val="19"/>
                </w:rPr>
                <m:t>y</m:t>
              </m:r>
            </m:oMath>
            <w:r>
              <w:rPr>
                <w:rFonts w:ascii="Times New Roman" w:hAnsi="Times New Roman"/>
                <w:sz w:val="19"/>
              </w:rPr>
              <w:t xml:space="preserve"> is </w:t>
            </w:r>
            <m:oMath>
              <m:r>
                <w:rPr>
                  <w:rFonts w:ascii="Cambria Math" w:hAnsi="Cambria Math"/>
                  <w:sz w:val="19"/>
                  <w:szCs w:val="19"/>
                </w:rPr>
                <m:t>3</m:t>
              </m:r>
              <m:r>
                <m:rPr>
                  <m:sty m:val="p"/>
                </m:rPr>
                <w:rPr>
                  <w:rFonts w:ascii="Cambria Math" w:hAnsi="Cambria Math"/>
                  <w:sz w:val="19"/>
                  <w:szCs w:val="19"/>
                </w:rPr>
                <m:t>+cos(</m:t>
              </m:r>
              <m:r>
                <w:rPr>
                  <w:rFonts w:ascii="Cambria Math" w:hAnsi="Cambria Math"/>
                  <w:sz w:val="19"/>
                  <w:szCs w:val="19"/>
                </w:rPr>
                <m:t>2π</m:t>
              </m:r>
              <m:r>
                <m:rPr>
                  <m:sty m:val="p"/>
                </m:rPr>
                <w:rPr>
                  <w:rFonts w:ascii="Cambria Math" w:hAnsi="Cambria Math"/>
                  <w:sz w:val="19"/>
                  <w:szCs w:val="19"/>
                </w:rPr>
                <m:t>−</m:t>
              </m:r>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+cos</m:t>
              </m:r>
              <m:r>
                <w:rPr>
                  <w:rFonts w:ascii="Cambria Math" w:hAnsi="Cambria Math"/>
                  <w:sz w:val="19"/>
                  <w:szCs w:val="19"/>
                </w:rPr>
                <m:t> y</m:t>
              </m:r>
            </m:oMath>
            <w:r>
              <w:rPr>
                <w:rFonts w:ascii="Times New Roman" w:hAnsi="Times New Roman"/>
                <w:sz w:val="19"/>
              </w:rPr>
              <w:t xml:space="preserve">, the radius at height </w:t>
            </w:r>
            <m:oMath>
              <m:r>
                <w:rPr>
                  <w:rFonts w:ascii="Cambria Math" w:hAnsi="Cambria Math"/>
                  <w:sz w:val="19"/>
                  <w:szCs w:val="19"/>
                </w:rPr>
                <m:t>y</m:t>
              </m:r>
            </m:oMath>
            <w:r>
              <w:rPr>
                <w:rFonts w:ascii="Times New Roman" w:hAnsi="Times New Roman"/>
                <w:sz w:val="19"/>
              </w:rPr>
              <w:t xml:space="preserve">: the inside of the vase is symmetric about the horizontal plane at height </w:t>
            </w:r>
            <m:oMath>
              <m:r>
                <w:rPr>
                  <w:rFonts w:ascii="Cambria Math" w:hAnsi="Cambria Math"/>
                  <w:sz w:val="19"/>
                  <w:szCs w:val="19"/>
                </w:rPr>
                <m:t>π</m:t>
              </m:r>
            </m:oMath>
            <w:r>
              <w:rPr>
                <w:rFonts w:ascii="Times New Roman" w:hAnsi="Times New Roman"/>
                <w:sz w:val="19"/>
              </w:rPr>
              <w:t xml:space="preserve">, its narrowest section (radius 2). So the part of the vase below height </w:t>
            </w:r>
            <m:oMath>
              <m:r>
                <w:rPr>
                  <w:rFonts w:ascii="Cambria Math" w:hAnsi="Cambria Math"/>
                  <w:sz w:val="19"/>
                  <w:szCs w:val="19"/>
                </w:rPr>
                <m:t>π</m:t>
              </m:r>
            </m:oMath>
            <w:r>
              <w:rPr>
                <w:rFonts w:ascii="Times New Roman" w:hAnsi="Times New Roman"/>
                <w:sz w:val="19"/>
              </w:rPr>
              <w:t xml:space="preserve"> holds exactly half the capacity, and since </w:t>
            </w:r>
            <m:oMath>
              <m:r>
                <w:rPr>
                  <w:rFonts w:ascii="Cambria Math" w:hAnsi="Cambria Math"/>
                  <w:sz w:val="19"/>
                  <w:szCs w:val="19"/>
                </w:rPr>
                <m:t>V</m:t>
              </m:r>
            </m:oMath>
            <w:r>
              <w:rPr>
                <w:rFonts w:ascii="Times New Roman" w:hAnsi="Times New Roman"/>
                <w:sz w:val="19"/>
              </w:rPr>
              <w:t xml:space="preserve"> increases as </w:t>
            </w:r>
            <m:oMath>
              <m:r>
                <w:rPr>
                  <w:rFonts w:ascii="Cambria Math" w:hAnsi="Cambria Math"/>
                  <w:sz w:val="19"/>
                  <w:szCs w:val="19"/>
                </w:rPr>
                <m:t>h</m:t>
              </m:r>
            </m:oMath>
            <w:r>
              <w:rPr>
                <w:rFonts w:ascii="Times New Roman" w:hAnsi="Times New Roman"/>
                <w:sz w:val="19"/>
              </w:rPr>
              <w:t xml:space="preserve"> increases, no other depth gives half: the depth is </w:t>
            </w:r>
            <m:oMath>
              <m:r>
                <w:rPr>
                  <w:rFonts w:ascii="Cambria Math" w:hAnsi="Cambria Math"/>
                  <w:sz w:val="19"/>
                  <w:szCs w:val="19"/>
                </w:rPr>
                <m:t>π</m:t>
              </m:r>
            </m:oMath>
            <w:r>
              <w:rPr>
                <w:rFonts w:ascii="Times New Roman" w:hAnsi="Times New Roman"/>
                <w:sz w:val="19"/>
              </w:rPr>
              <w:t xml:space="preserve"> cm. [B1]</w:t>
            </w:r>
          </w:p>
          <w:p>
            <w:pPr>
              <w:spacing w:line="360" w:lineRule="auto"/>
            </w:pPr>
            <w:r>
              <w:rPr>
                <w:rFonts w:ascii="Times New Roman" w:hAnsi="Times New Roman"/>
                <w:sz w:val="19"/>
              </w:rPr>
              <w:t xml:space="preserve">(Check with </w:t>
            </w:r>
            <m:oMath>
              <m:r>
                <w:rPr>
                  <w:rFonts w:ascii="Cambria Math" w:hAnsi="Cambria Math"/>
                  <w:sz w:val="19"/>
                  <w:szCs w:val="19"/>
                </w:rPr>
                <m:t>V</m:t>
              </m:r>
            </m:oMath>
            <w:r>
              <w:rPr>
                <w:rFonts w:ascii="Times New Roman" w:hAnsi="Times New Roman"/>
                <w:sz w:val="19"/>
              </w:rPr>
              <w:t xml:space="preserve"> from (a): </w:t>
            </w:r>
            <m:oMath>
              <m:r>
                <w:rPr>
                  <w:rFonts w:ascii="Cambria Math" w:hAnsi="Cambria Math"/>
                  <w:sz w:val="19"/>
                  <w:szCs w:val="19"/>
                </w:rPr>
                <m:t>V</m:t>
              </m:r>
              <m:r>
                <m:rPr>
                  <m:sty m:val="p"/>
                </m:rPr>
                <w:rPr>
                  <w:rFonts w:ascii="Cambria Math" w:hAnsi="Cambria Math"/>
                  <w:sz w:val="19"/>
                  <w:szCs w:val="19"/>
                </w:rPr>
                <m:t>=</m:t>
              </m:r>
              <m:r>
                <w:rPr>
                  <w:rFonts w:ascii="Cambria Math" w:hAnsi="Cambria Math"/>
                  <w:sz w:val="19"/>
                  <w:szCs w:val="19"/>
                </w:rPr>
                <m:t>π</m:t>
              </m:r>
              <m:d>
                <m:dPr>
                  <m:begChr m:val="("/>
                  <m:sepChr m:val=""/>
                  <m:endChr m:val=")"/>
                  <m:grow/>
                </m:dPr>
                <m:e>
                  <m:f>
                    <m:fPr>
                      <m:type m:val="bar"/>
                    </m:fPr>
                    <m:num>
                      <m:r>
                        <w:rPr>
                          <w:rFonts w:ascii="Cambria Math" w:hAnsi="Cambria Math"/>
                          <w:sz w:val="19"/>
                          <w:szCs w:val="19"/>
                        </w:rPr>
                        <m:t>19</m:t>
                      </m:r>
                    </m:num>
                    <m:den>
                      <m:r>
                        <w:rPr>
                          <w:rFonts w:ascii="Cambria Math" w:hAnsi="Cambria Math"/>
                          <w:sz w:val="19"/>
                          <w:szCs w:val="19"/>
                        </w:rPr>
                        <m:t>2</m:t>
                      </m:r>
                    </m:den>
                  </m:f>
                  <m:r>
                    <w:rPr>
                      <w:rFonts w:ascii="Cambria Math" w:hAnsi="Cambria Math"/>
                      <w:sz w:val="19"/>
                      <w:szCs w:val="19"/>
                    </w:rPr>
                    <m:t>π</m:t>
                  </m:r>
                  <m:r>
                    <m:rPr>
                      <m:sty m:val="p"/>
                    </m:rPr>
                    <w:rPr>
                      <w:rFonts w:ascii="Cambria Math" w:hAnsi="Cambria Math"/>
                      <w:sz w:val="19"/>
                      <w:szCs w:val="19"/>
                    </w:rPr>
                    <m:t>+</m:t>
                  </m:r>
                  <m:r>
                    <w:rPr>
                      <w:rFonts w:ascii="Cambria Math" w:hAnsi="Cambria Math"/>
                      <w:sz w:val="19"/>
                      <w:szCs w:val="19"/>
                    </w:rPr>
                    <m:t>6 </m:t>
                  </m:r>
                  <m:r>
                    <m:rPr>
                      <m:sty m:val="p"/>
                    </m:rPr>
                    <w:rPr>
                      <w:rFonts w:ascii="Cambria Math" w:hAnsi="Cambria Math"/>
                      <w:sz w:val="19"/>
                      <w:szCs w:val="19"/>
                    </w:rPr>
                    <m:t>sin</m:t>
                  </m:r>
                  <m:r>
                    <w:rPr>
                      <w:rFonts w:ascii="Cambria Math" w:hAnsi="Cambria Math"/>
                      <w:sz w:val="19"/>
                      <w:szCs w:val="19"/>
                    </w:rPr>
                    <m:t> π</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4</m:t>
                      </m:r>
                    </m:den>
                  </m:f>
                  <m:r>
                    <w:rPr>
                      <w:rFonts w:ascii="Cambria Math" w:hAnsi="Cambria Math"/>
                      <w:sz w:val="19"/>
                      <w:szCs w:val="19"/>
                    </w:rPr>
                    <m:t> </m:t>
                  </m:r>
                  <m:r>
                    <m:rPr>
                      <m:sty m:val="p"/>
                    </m:rPr>
                    <w:rPr>
                      <w:rFonts w:ascii="Cambria Math" w:hAnsi="Cambria Math"/>
                      <w:sz w:val="19"/>
                      <w:szCs w:val="19"/>
                    </w:rPr>
                    <m:t>sin</m:t>
                  </m:r>
                  <m:r>
                    <w:rPr>
                      <w:rFonts w:ascii="Cambria Math" w:hAnsi="Cambria Math"/>
                      <w:sz w:val="19"/>
                      <w:szCs w:val="19"/>
                    </w:rPr>
                    <m:t> 2π</m:t>
                  </m:r>
                </m:e>
              </m:d>
              <m:r>
                <m:rPr>
                  <m:sty m:val="p"/>
                </m:rPr>
                <w:rPr>
                  <w:rFonts w:ascii="Cambria Math" w:hAnsi="Cambria Math"/>
                  <w:sz w:val="19"/>
                  <w:szCs w:val="19"/>
                </w:rPr>
                <m:t>=</m:t>
              </m:r>
              <m:f>
                <m:fPr>
                  <m:type m:val="bar"/>
                </m:fPr>
                <m:num>
                  <m:r>
                    <w:rPr>
                      <w:rFonts w:ascii="Cambria Math" w:hAnsi="Cambria Math"/>
                      <w:sz w:val="19"/>
                      <w:szCs w:val="19"/>
                    </w:rPr>
                    <m:t>19</m:t>
                  </m:r>
                  <m:sSup>
                    <m:e>
                      <m:r>
                        <w:rPr>
                          <w:rFonts w:ascii="Cambria Math" w:hAnsi="Cambria Math"/>
                          <w:sz w:val="19"/>
                          <w:szCs w:val="19"/>
                        </w:rPr>
                        <m:t>π</m:t>
                      </m:r>
                    </m:e>
                    <m:sup>
                      <m:r>
                        <w:rPr>
                          <w:rFonts w:ascii="Cambria Math" w:hAnsi="Cambria Math"/>
                          <w:sz w:val="19"/>
                          <w:szCs w:val="19"/>
                        </w:rPr>
                        <m:t>2</m:t>
                      </m:r>
                    </m:sup>
                  </m:sSup>
                </m:num>
                <m:den>
                  <m:r>
                    <w:rPr>
                      <w:rFonts w:ascii="Cambria Math" w:hAnsi="Cambria Math"/>
                      <w:sz w:val="19"/>
                      <w:szCs w:val="19"/>
                    </w:rPr>
                    <m:t>2</m:t>
                  </m:r>
                </m:den>
              </m:f>
            </m:oMath>
            <w:r>
              <w:rPr>
                <w:rFonts w:ascii="Times New Roman" w:hAnsi="Times New Roman"/>
                <w:sz w:val="19"/>
              </w:rPr>
              <w:t xml:space="preserve"> when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π</m:t>
              </m:r>
            </m:oMath>
            <w:r>
              <w:rPr>
                <w:rFonts w:ascii="Times New Roman" w:hAnsi="Times New Roman"/>
                <w:sz w:val="19"/>
              </w:rPr>
              <w:t xml:space="preserve">. A calculator solution of </w:t>
            </w:r>
            <m:oMath>
              <m:f>
                <m:fPr>
                  <m:type m:val="bar"/>
                </m:fPr>
                <m:num>
                  <m:r>
                    <w:rPr>
                      <w:rFonts w:ascii="Cambria Math" w:hAnsi="Cambria Math"/>
                      <w:sz w:val="19"/>
                      <w:szCs w:val="19"/>
                    </w:rPr>
                    <m:t>19</m:t>
                  </m:r>
                </m:num>
                <m:den>
                  <m:r>
                    <w:rPr>
                      <w:rFonts w:ascii="Cambria Math" w:hAnsi="Cambria Math"/>
                      <w:sz w:val="19"/>
                      <w:szCs w:val="19"/>
                    </w:rPr>
                    <m:t>2</m:t>
                  </m:r>
                </m:den>
              </m:f>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6 </m:t>
              </m:r>
              <m:r>
                <m:rPr>
                  <m:sty m:val="p"/>
                </m:rPr>
                <w:rPr>
                  <w:rFonts w:ascii="Cambria Math" w:hAnsi="Cambria Math"/>
                  <w:sz w:val="19"/>
                  <w:szCs w:val="19"/>
                </w:rPr>
                <m:t>sin</m:t>
              </m:r>
              <m:r>
                <w:rPr>
                  <w:rFonts w:ascii="Cambria Math" w:hAnsi="Cambria Math"/>
                  <w:sz w:val="19"/>
                  <w:szCs w:val="19"/>
                </w:rPr>
                <m:t> h</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4</m:t>
                  </m:r>
                </m:den>
              </m:f>
              <m:r>
                <w:rPr>
                  <w:rFonts w:ascii="Cambria Math" w:hAnsi="Cambria Math"/>
                  <w:sz w:val="19"/>
                  <w:szCs w:val="19"/>
                </w:rPr>
                <m:t> </m:t>
              </m:r>
              <m:r>
                <m:rPr>
                  <m:sty m:val="p"/>
                </m:rPr>
                <w:rPr>
                  <w:rFonts w:ascii="Cambria Math" w:hAnsi="Cambria Math"/>
                  <w:sz w:val="19"/>
                  <w:szCs w:val="19"/>
                </w:rPr>
                <m:t>sin</m:t>
              </m:r>
              <m:r>
                <w:rPr>
                  <w:rFonts w:ascii="Cambria Math" w:hAnsi="Cambria Math"/>
                  <w:sz w:val="19"/>
                  <w:szCs w:val="19"/>
                </w:rPr>
                <m:t> 2h</m:t>
              </m:r>
              <m:r>
                <m:rPr>
                  <m:sty m:val="p"/>
                </m:rPr>
                <w:rPr>
                  <w:rFonts w:ascii="Cambria Math" w:hAnsi="Cambria Math"/>
                  <w:sz w:val="19"/>
                  <w:szCs w:val="19"/>
                </w:rPr>
                <m:t>=</m:t>
              </m:r>
              <m:f>
                <m:fPr>
                  <m:type m:val="bar"/>
                </m:fPr>
                <m:num>
                  <m:r>
                    <w:rPr>
                      <w:rFonts w:ascii="Cambria Math" w:hAnsi="Cambria Math"/>
                      <w:sz w:val="19"/>
                      <w:szCs w:val="19"/>
                    </w:rPr>
                    <m:t>19</m:t>
                  </m:r>
                </m:num>
                <m:den>
                  <m:r>
                    <w:rPr>
                      <w:rFonts w:ascii="Cambria Math" w:hAnsi="Cambria Math"/>
                      <w:sz w:val="19"/>
                      <w:szCs w:val="19"/>
                    </w:rPr>
                    <m:t>2</m:t>
                  </m:r>
                </m:den>
              </m:f>
              <m:r>
                <w:rPr>
                  <w:rFonts w:ascii="Cambria Math" w:hAnsi="Cambria Math"/>
                  <w:sz w:val="19"/>
                  <w:szCs w:val="19"/>
                </w:rPr>
                <m:t>π</m:t>
              </m:r>
            </m:oMath>
            <w:r>
              <w:rPr>
                <w:rFonts w:ascii="Times New Roman" w:hAnsi="Times New Roman"/>
                <w:sz w:val="19"/>
              </w:rPr>
              <w:t xml:space="preserve"> giving </w:t>
            </w:r>
            <m:oMath>
              <m:r>
                <w:rPr>
                  <w:rFonts w:ascii="Cambria Math" w:hAnsi="Cambria Math"/>
                  <w:sz w:val="19"/>
                  <w:szCs w:val="19"/>
                </w:rPr>
                <m:t>3.14</m:t>
              </m:r>
            </m:oMath>
            <w:r>
              <w:rPr>
                <w:rFonts w:ascii="Times New Roman" w:hAnsi="Times New Roman"/>
                <w:sz w:val="19"/>
              </w:rPr>
              <w:t xml:space="preserve"> earns the second mark only when the exact value </w:t>
            </w:r>
            <m:oMath>
              <m:r>
                <w:rPr>
                  <w:rFonts w:ascii="Cambria Math" w:hAnsi="Cambria Math"/>
                  <w:sz w:val="19"/>
                  <w:szCs w:val="19"/>
                </w:rPr>
                <m:t>π</m:t>
              </m:r>
            </m:oMath>
            <w:r>
              <w:rPr>
                <w:rFonts w:ascii="Times New Roman" w:hAnsi="Times New Roman"/>
                <w:sz w:val="19"/>
              </w:rPr>
              <w:t xml:space="preserve"> is stated and verified.)</w:t>
            </w:r>
          </w:p>
        </w:tc>
      </w:tr>
      <w:tr>
        <w:trPr>
          <w:cantSplit/>
        </w:trPr>
        <w:tc>
          <w:tcPr>
            <w:tcW w:type="dxa" w:w="567"/>
          </w:tcPr>
          <w:p>
            <w:pPr>
              <w:spacing w:before="160" w:lineRule="auto" w:line="360"/>
            </w:pPr>
            <w:r>
              <w:rPr>
                <w:rFonts w:ascii="Times New Roman" w:hAnsi="Times New Roman"/>
                <w:sz w:val="19"/>
              </w:rPr>
              <w:t>(d)</w:t>
            </w:r>
          </w:p>
        </w:tc>
        <w:tc>
          <w:tcPr>
            <w:tcW w:type="dxa" w:w="8504"/>
          </w:tcPr>
          <w:p>
            <w:pPr>
              <w:spacing w:line="360" w:lineRule="auto" w:before="160"/>
            </w:pPr>
            <w:r>
              <w:rPr>
                <w:rFonts w:ascii="Times New Roman" w:hAnsi="Times New Roman"/>
                <w:sz w:val="19"/>
              </w:rPr>
              <w:t xml:space="preserve">From (a), </w:t>
            </w:r>
            <m:oMath>
              <m:f>
                <m:fPr>
                  <m:type m:val="bar"/>
                </m:fPr>
                <m:num>
                  <m:r>
                    <m:rPr>
                      <m:sty m:val="p"/>
                    </m:rPr>
                    <w:rPr>
                      <w:rFonts w:ascii="Cambria Math" w:hAnsi="Cambria Math"/>
                      <w:sz w:val="19"/>
                      <w:szCs w:val="19"/>
                    </w:rPr>
                    <m:t>d</m:t>
                  </m:r>
                  <m:r>
                    <w:rPr>
                      <w:rFonts w:ascii="Cambria Math" w:hAnsi="Cambria Math"/>
                      <w:sz w:val="19"/>
                      <w:szCs w:val="19"/>
                    </w:rPr>
                    <m:t>h</m:t>
                  </m:r>
                </m:num>
                <m:den>
                  <m:r>
                    <m:rPr>
                      <m:sty m:val="p"/>
                    </m:rPr>
                    <w:rPr>
                      <w:rFonts w:ascii="Cambria Math" w:hAnsi="Cambria Math"/>
                      <w:sz w:val="19"/>
                      <w:szCs w:val="19"/>
                    </w:rPr>
                    <m:t>d</m:t>
                  </m:r>
                  <m:r>
                    <w:rPr>
                      <w:rFonts w:ascii="Cambria Math" w:hAnsi="Cambria Math"/>
                      <w:sz w:val="19"/>
                      <w:szCs w:val="19"/>
                    </w:rPr>
                    <m:t>t</m:t>
                  </m:r>
                </m:den>
              </m:f>
              <m:r>
                <m:rPr>
                  <m:sty m:val="p"/>
                </m:rPr>
                <w:rPr>
                  <w:rFonts w:ascii="Cambria Math" w:hAnsi="Cambria Math"/>
                  <w:sz w:val="19"/>
                  <w:szCs w:val="19"/>
                </w:rPr>
                <m:t>=</m:t>
              </m:r>
              <m:f>
                <m:fPr>
                  <m:type m:val="bar"/>
                </m:fPr>
                <m:num>
                  <m:r>
                    <w:rPr>
                      <w:rFonts w:ascii="Cambria Math" w:hAnsi="Cambria Math"/>
                      <w:sz w:val="19"/>
                      <w:szCs w:val="19"/>
                    </w:rPr>
                    <m:t>12</m:t>
                  </m:r>
                </m:num>
                <m:den>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+cos</m:t>
                  </m:r>
                  <m:r>
                    <w:rPr>
                      <w:rFonts w:ascii="Cambria Math" w:hAnsi="Cambria Math"/>
                      <w:sz w:val="19"/>
                      <w:szCs w:val="19"/>
                    </w:rPr>
                    <m:t> h</m:t>
                  </m:r>
                  <m:sSup>
                    <m:e>
                      <m:r>
                        <m:rPr>
                          <m:sty m:val="p"/>
                        </m:rPr>
                        <w:rPr>
                          <w:rFonts w:ascii="Cambria Math" w:hAnsi="Cambria Math"/>
                          <w:sz w:val="19"/>
                          <w:szCs w:val="19"/>
                        </w:rPr>
                        <m:t>)</m:t>
                      </m:r>
                    </m:e>
                    <m:sup>
                      <m:r>
                        <w:rPr>
                          <w:rFonts w:ascii="Cambria Math" w:hAnsi="Cambria Math"/>
                          <w:sz w:val="19"/>
                          <w:szCs w:val="19"/>
                        </w:rPr>
                        <m:t>2</m:t>
                      </m:r>
                    </m:sup>
                  </m:sSup>
                </m:den>
              </m:f>
            </m:oMath>
            <w:r>
              <w:rPr>
                <w:rFonts w:ascii="Times New Roman" w:hAnsi="Times New Roman"/>
                <w:sz w:val="19"/>
              </w:rPr>
              <w:t xml:space="preserve">: the depth rises fastest where the water surface is smallest and slowest where it is largest. Since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cos</m:t>
              </m:r>
              <m:r>
                <w:rPr>
                  <w:rFonts w:ascii="Cambria Math" w:hAnsi="Cambria Math"/>
                  <w:sz w:val="19"/>
                  <w:szCs w:val="19"/>
                </w:rPr>
                <m:t> h</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w:t>
            </w:r>
            <m:oMath>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+cos</m:t>
              </m:r>
              <m:r>
                <w:rPr>
                  <w:rFonts w:ascii="Cambria Math" w:hAnsi="Cambria Math"/>
                  <w:sz w:val="19"/>
                  <w:szCs w:val="19"/>
                </w:rPr>
                <m:t> h</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w:t>
            </w:r>
          </w:p>
          <w:p>
            <w:pPr>
              <w:spacing w:line="360" w:lineRule="auto"/>
            </w:pPr>
            <w:r>
              <w:rPr>
                <w:rFonts w:ascii="Times New Roman" w:hAnsi="Times New Roman"/>
                <w:sz w:val="19"/>
              </w:rPr>
              <w:t xml:space="preserve">Greatest rate </w:t>
            </w:r>
            <m:oMath>
              <m:r>
                <m:rPr>
                  <m:sty m:val="p"/>
                </m:rPr>
                <w:rPr>
                  <w:rFonts w:ascii="Cambria Math" w:hAnsi="Cambria Math"/>
                  <w:sz w:val="19"/>
                  <w:szCs w:val="19"/>
                </w:rPr>
                <m:t>=</m:t>
              </m:r>
              <m:f>
                <m:fPr>
                  <m:type m:val="bar"/>
                </m:fPr>
                <m:num>
                  <m:r>
                    <w:rPr>
                      <w:rFonts w:ascii="Cambria Math" w:hAnsi="Cambria Math"/>
                      <w:sz w:val="19"/>
                      <w:szCs w:val="19"/>
                    </w:rPr>
                    <m:t>12</m:t>
                  </m:r>
                </m:num>
                <m:den>
                  <m:sSup>
                    <m:e>
                      <m:r>
                        <w:rPr>
                          <w:rFonts w:ascii="Cambria Math" w:hAnsi="Cambria Math"/>
                          <w:sz w:val="19"/>
                          <w:szCs w:val="19"/>
                        </w:rPr>
                        <m:t>2</m:t>
                      </m:r>
                    </m:e>
                    <m:sup>
                      <m:r>
                        <w:rPr>
                          <w:rFonts w:ascii="Cambria Math" w:hAnsi="Cambria Math"/>
                          <w:sz w:val="19"/>
                          <w:szCs w:val="19"/>
                        </w:rPr>
                        <m:t>2</m:t>
                      </m:r>
                    </m:sup>
                  </m:sSup>
                </m:den>
              </m:f>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cm per second, when </w:t>
            </w:r>
            <m:oMath>
              <m:r>
                <m:rPr>
                  <m:sty m:val="p"/>
                </m:rPr>
                <w:rPr>
                  <w:rFonts w:ascii="Cambria Math" w:hAnsi="Cambria Math"/>
                  <w:sz w:val="19"/>
                  <w:szCs w:val="19"/>
                </w:rPr>
                <m:t>cos</m:t>
              </m:r>
              <m:r>
                <w:rPr>
                  <w:rFonts w:ascii="Cambria Math" w:hAnsi="Cambria Math"/>
                  <w:sz w:val="19"/>
                  <w:szCs w:val="19"/>
                </w:rPr>
                <m:t> h</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that is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π</m:t>
              </m:r>
            </m:oMath>
            <w:r>
              <w:rPr>
                <w:rFonts w:ascii="Times New Roman" w:hAnsi="Times New Roman"/>
                <w:sz w:val="19"/>
              </w:rPr>
              <w:t xml:space="preserve"> (the narrowest section). [B1]</w:t>
            </w:r>
          </w:p>
          <w:p>
            <w:pPr>
              <w:spacing w:line="360" w:lineRule="auto"/>
            </w:pPr>
            <w:r>
              <w:rPr>
                <w:rFonts w:ascii="Times New Roman" w:hAnsi="Times New Roman"/>
                <w:sz w:val="19"/>
              </w:rPr>
              <w:t xml:space="preserve">Least rate </w:t>
            </w:r>
            <m:oMath>
              <m:r>
                <m:rPr>
                  <m:sty m:val="p"/>
                </m:rPr>
                <w:rPr>
                  <w:rFonts w:ascii="Cambria Math" w:hAnsi="Cambria Math"/>
                  <w:sz w:val="19"/>
                  <w:szCs w:val="19"/>
                </w:rPr>
                <m:t>=</m:t>
              </m:r>
              <m:f>
                <m:fPr>
                  <m:type m:val="bar"/>
                </m:fPr>
                <m:num>
                  <m:r>
                    <w:rPr>
                      <w:rFonts w:ascii="Cambria Math" w:hAnsi="Cambria Math"/>
                      <w:sz w:val="19"/>
                      <w:szCs w:val="19"/>
                    </w:rPr>
                    <m:t>12</m:t>
                  </m:r>
                </m:num>
                <m:den>
                  <m:sSup>
                    <m:e>
                      <m:r>
                        <w:rPr>
                          <w:rFonts w:ascii="Cambria Math" w:hAnsi="Cambria Math"/>
                          <w:sz w:val="19"/>
                          <w:szCs w:val="19"/>
                        </w:rPr>
                        <m:t>4</m:t>
                      </m:r>
                    </m:e>
                    <m:sup>
                      <m:r>
                        <w:rPr>
                          <w:rFonts w:ascii="Cambria Math" w:hAnsi="Cambria Math"/>
                          <w:sz w:val="19"/>
                          <w:szCs w:val="19"/>
                        </w:rPr>
                        <m:t>2</m:t>
                      </m:r>
                    </m:sup>
                  </m:sSup>
                </m:den>
              </m:f>
              <m:r>
                <m:rPr>
                  <m:sty m:val="p"/>
                </m:rPr>
                <w:rPr>
                  <w:rFonts w:ascii="Cambria Math" w:hAnsi="Cambria Math"/>
                  <w:sz w:val="19"/>
                  <w:szCs w:val="19"/>
                </w:rPr>
                <m:t>=</m:t>
              </m:r>
              <m:f>
                <m:fPr>
                  <m:type m:val="bar"/>
                </m:fPr>
                <m:num>
                  <m:r>
                    <w:rPr>
                      <w:rFonts w:ascii="Cambria Math" w:hAnsi="Cambria Math"/>
                      <w:sz w:val="19"/>
                      <w:szCs w:val="19"/>
                    </w:rPr>
                    <m:t>3</m:t>
                  </m:r>
                </m:num>
                <m:den>
                  <m:r>
                    <w:rPr>
                      <w:rFonts w:ascii="Cambria Math" w:hAnsi="Cambria Math"/>
                      <w:sz w:val="19"/>
                      <w:szCs w:val="19"/>
                    </w:rPr>
                    <m:t>4</m:t>
                  </m:r>
                </m:den>
              </m:f>
            </m:oMath>
            <w:r>
              <w:rPr>
                <w:rFonts w:ascii="Times New Roman" w:hAnsi="Times New Roman"/>
                <w:sz w:val="19"/>
              </w:rPr>
              <w:t xml:space="preserve"> cm per second, when </w:t>
            </w:r>
            <m:oMath>
              <m:r>
                <m:rPr>
                  <m:sty m:val="p"/>
                </m:rPr>
                <w:rPr>
                  <w:rFonts w:ascii="Cambria Math" w:hAnsi="Cambria Math"/>
                  <w:sz w:val="19"/>
                  <w:szCs w:val="19"/>
                </w:rPr>
                <m:t>cos</m:t>
              </m:r>
              <m:r>
                <w:rPr>
                  <w:rFonts w:ascii="Cambria Math" w:hAnsi="Cambria Math"/>
                  <w:sz w:val="19"/>
                  <w:szCs w:val="19"/>
                </w:rPr>
                <m:t> h</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that is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(as pouring begins) and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2π</m:t>
              </m:r>
            </m:oMath>
            <w:r>
              <w:rPr>
                <w:rFonts w:ascii="Times New Roman" w:hAnsi="Times New Roman"/>
                <w:sz w:val="19"/>
              </w:rPr>
              <w:t xml:space="preserve"> (as the vase becomes full). [B1]</w:t>
            </w:r>
          </w:p>
          <w:p>
            <w:pPr>
              <w:spacing w:line="360" w:lineRule="auto"/>
            </w:pPr>
            <w:r>
              <w:rPr>
                <w:rFonts w:ascii="Times New Roman" w:hAnsi="Times New Roman"/>
                <w:sz w:val="19"/>
              </w:rPr>
              <w:t xml:space="preserve">(The greatest rate is 4 times the least: </w:t>
            </w:r>
            <m:oMath>
              <m:sSup>
                <m:e>
                  <m:d>
                    <m:dPr>
                      <m:begChr m:val="("/>
                      <m:sepChr m:val=""/>
                      <m:endChr m:val=")"/>
                      <m:grow/>
                    </m:dPr>
                    <m:e>
                      <m:f>
                        <m:fPr>
                          <m:type m:val="bar"/>
                        </m:fPr>
                        <m:num>
                          <m:r>
                            <w:rPr>
                              <w:rFonts w:ascii="Cambria Math" w:hAnsi="Cambria Math"/>
                              <w:sz w:val="19"/>
                              <w:szCs w:val="19"/>
                            </w:rPr>
                            <m:t>4</m:t>
                          </m:r>
                        </m:num>
                        <m:den>
                          <m:r>
                            <w:rPr>
                              <w:rFonts w:ascii="Cambria Math" w:hAnsi="Cambria Math"/>
                              <w:sz w:val="19"/>
                              <w:szCs w:val="19"/>
                            </w:rPr>
                            <m:t>2</m:t>
                          </m:r>
                        </m:den>
                      </m:f>
                    </m:e>
                  </m:d>
                </m:e>
                <m:sup>
                  <m:r>
                    <w:rPr>
                      <w:rFonts w:ascii="Cambria Math" w:hAnsi="Cambria Math"/>
                      <w:sz w:val="19"/>
                      <w:szCs w:val="19"/>
                    </w:rPr>
                    <m:t>2</m:t>
                  </m:r>
                </m:sup>
              </m:sSup>
            </m:oMath>
            <w:r>
              <w:rPr>
                <w:rFonts w:ascii="Times New Roman" w:hAnsi="Times New Roman"/>
                <w:sz w:val="19"/>
              </w:rPr>
              <w:t xml:space="preserve">, the ratio of the areas of the widest and narrowest sections. By (c), the depth rises fastest exactly half way through the filling, when </w:t>
            </w:r>
            <m:oMath>
              <m:r>
                <w:rPr>
                  <w:rFonts w:ascii="Cambria Math" w:hAnsi="Cambria Math"/>
                  <w:sz w:val="19"/>
                  <w:szCs w:val="19"/>
                </w:rPr>
                <m:t>t</m:t>
              </m:r>
              <m:r>
                <m:rPr>
                  <m:sty m:val="p"/>
                </m:rPr>
                <w:rPr>
                  <w:rFonts w:ascii="Cambria Math" w:hAnsi="Cambria Math"/>
                  <w:sz w:val="19"/>
                  <w:szCs w:val="19"/>
                </w:rPr>
                <m:t>=</m:t>
              </m:r>
              <m:f>
                <m:fPr>
                  <m:type m:val="bar"/>
                </m:fPr>
                <m:num>
                  <m:r>
                    <w:rPr>
                      <w:rFonts w:ascii="Cambria Math" w:hAnsi="Cambria Math"/>
                      <w:sz w:val="19"/>
                      <w:szCs w:val="19"/>
                    </w:rPr>
                    <m:t>19π</m:t>
                  </m:r>
                </m:num>
                <m:den>
                  <m:r>
                    <w:rPr>
                      <w:rFonts w:ascii="Cambria Math" w:hAnsi="Cambria Math"/>
                      <w:sz w:val="19"/>
                      <w:szCs w:val="19"/>
                    </w:rPr>
                    <m:t>24</m:t>
                  </m:r>
                </m:den>
              </m:f>
            </m:oMath>
            <w:r>
              <w:rPr>
                <w:rFonts w:ascii="Times New Roman" w:hAnsi="Times New Roman"/>
                <w:sz w:val="19"/>
              </w:rPr>
              <w:t>.)</w:t>
            </w:r>
          </w:p>
        </w:tc>
      </w:tr>
    </w:tbl>
    <w:p>
      <w:pPr>
        <w:spacing w:lineRule="auto" w:line="360"/>
      </w:pPr>
    </w:p>
    <w:p>
      <w:pPr>
        <w:pStyle w:val="Question"/>
        <w:keepNext/>
        <w:numPr>
          <w:ilvl w:val="0"/>
          <w:numId w:val="1"/>
        </w:numPr>
        <w:spacing w:lineRule="auto" w:line="360"/>
      </w:pPr>
      <w:r>
        <w:rPr>
          <w:rFonts w:ascii="Times New Roman" w:hAnsi="Times New Roman"/>
          <w:sz w:val="19"/>
        </w:rPr>
        <w:t xml:space="preserve">The integers </w:t>
      </w:r>
      <m:oMath>
        <m:r>
          <w:rPr>
            <w:rFonts w:ascii="Cambria Math" w:hAnsi="Cambria Math"/>
            <w:sz w:val="19"/>
            <w:szCs w:val="19"/>
          </w:rPr>
          <m:t>1</m:t>
        </m:r>
      </m:oMath>
      <w:r>
        <w:rPr>
          <w:rFonts w:ascii="Times New Roman" w:hAnsi="Times New Roman"/>
          <w:sz w:val="19"/>
        </w:rPr>
        <w:t xml:space="preserve">, </w:t>
      </w:r>
      <m:oMath>
        <m:r>
          <w:rPr>
            <w:rFonts w:ascii="Cambria Math" w:hAnsi="Cambria Math"/>
            <w:sz w:val="19"/>
            <w:szCs w:val="19"/>
          </w:rPr>
          <m:t>2</m:t>
        </m:r>
      </m:oMath>
      <w:r>
        <w:rPr>
          <w:rFonts w:ascii="Times New Roman" w:hAnsi="Times New Roman"/>
          <w:sz w:val="19"/>
        </w:rPr>
        <w:t xml:space="preserve">, </w:t>
      </w:r>
      <m:oMath>
        <m:r>
          <w:rPr>
            <w:rFonts w:ascii="Cambria Math" w:hAnsi="Cambria Math"/>
            <w:sz w:val="19"/>
            <w:szCs w:val="19"/>
          </w:rPr>
          <m:t>3</m:t>
        </m:r>
      </m:oMath>
      <w:r>
        <w:rPr>
          <w:rFonts w:ascii="Times New Roman" w:hAnsi="Times New Roman"/>
          <w:sz w:val="19"/>
        </w:rPr>
        <w:t xml:space="preserve">, </w:t>
      </w:r>
      <m:oMath>
        <m:r>
          <w:rPr>
            <w:rFonts w:ascii="Cambria Math" w:hAnsi="Cambria Math"/>
            <w:sz w:val="19"/>
            <w:szCs w:val="19"/>
          </w:rPr>
          <m:t>4</m:t>
        </m:r>
      </m:oMath>
      <w:r>
        <w:rPr>
          <w:rFonts w:ascii="Times New Roman" w:hAnsi="Times New Roman"/>
          <w:sz w:val="19"/>
        </w:rPr>
        <w:t xml:space="preserve"> and </w:t>
      </w:r>
      <m:oMath>
        <m:r>
          <w:rPr>
            <w:rFonts w:ascii="Cambria Math" w:hAnsi="Cambria Math"/>
            <w:sz w:val="19"/>
            <w:szCs w:val="19"/>
          </w:rPr>
          <m:t>5</m:t>
        </m:r>
      </m:oMath>
      <w:r>
        <w:rPr>
          <w:rFonts w:ascii="Times New Roman" w:hAnsi="Times New Roman"/>
          <w:sz w:val="19"/>
        </w:rPr>
        <w:t xml:space="preserve"> are arranged in a row, each integer being used exactly once. Such an arrangement is called a 'ridge' if the integers to the left of </w:t>
      </w:r>
      <m:oMath>
        <m:r>
          <w:rPr>
            <w:rFonts w:ascii="Cambria Math" w:hAnsi="Cambria Math"/>
            <w:sz w:val="19"/>
            <w:szCs w:val="19"/>
          </w:rPr>
          <m:t>5</m:t>
        </m:r>
      </m:oMath>
      <w:r>
        <w:rPr>
          <w:rFonts w:ascii="Times New Roman" w:hAnsi="Times New Roman"/>
          <w:sz w:val="19"/>
        </w:rPr>
        <w:t xml:space="preserve"> increase from left to right and the integers to the right of </w:t>
      </w:r>
      <m:oMath>
        <m:r>
          <w:rPr>
            <w:rFonts w:ascii="Cambria Math" w:hAnsi="Cambria Math"/>
            <w:sz w:val="19"/>
            <w:szCs w:val="19"/>
          </w:rPr>
          <m:t>5</m:t>
        </m:r>
      </m:oMath>
      <w:r>
        <w:rPr>
          <w:rFonts w:ascii="Times New Roman" w:hAnsi="Times New Roman"/>
          <w:sz w:val="19"/>
        </w:rPr>
        <w:t xml:space="preserve"> decrease from left to right. For example, </w:t>
      </w:r>
      <m:oMath>
        <m:r>
          <w:rPr>
            <w:rFonts w:ascii="Cambria Math" w:hAnsi="Cambria Math"/>
            <w:sz w:val="19"/>
            <w:szCs w:val="19"/>
          </w:rPr>
          <m:t>2 3 5 4 1</m:t>
        </m:r>
      </m:oMath>
      <w:r>
        <w:rPr>
          <w:rFonts w:ascii="Times New Roman" w:hAnsi="Times New Roman"/>
          <w:sz w:val="19"/>
        </w:rPr>
        <w:t xml:space="preserve"> and </w:t>
      </w:r>
      <m:oMath>
        <m:r>
          <w:rPr>
            <w:rFonts w:ascii="Cambria Math" w:hAnsi="Cambria Math"/>
            <w:sz w:val="19"/>
            <w:szCs w:val="19"/>
          </w:rPr>
          <m:t>5 4 3 2 1</m:t>
        </m:r>
      </m:oMath>
      <w:r>
        <w:rPr>
          <w:rFonts w:ascii="Times New Roman" w:hAnsi="Times New Roman"/>
          <w:sz w:val="19"/>
        </w:rPr>
        <w:t xml:space="preserve"> are ridges, but </w:t>
      </w:r>
      <m:oMath>
        <m:r>
          <w:rPr>
            <w:rFonts w:ascii="Cambria Math" w:hAnsi="Cambria Math"/>
            <w:sz w:val="19"/>
            <w:szCs w:val="19"/>
          </w:rPr>
          <m:t>2 5 3 4 1</m:t>
        </m:r>
      </m:oMath>
      <w:r>
        <w:rPr>
          <w:rFonts w:ascii="Times New Roman" w:hAnsi="Times New Roman"/>
          <w:sz w:val="19"/>
        </w:rPr>
        <w:t xml:space="preserve"> is not.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the number of ridges in which </w:t>
      </w:r>
      <m:oMath>
        <m:r>
          <w:rPr>
            <w:rFonts w:ascii="Cambria Math" w:hAnsi="Cambria Math"/>
            <w:sz w:val="19"/>
            <w:szCs w:val="19"/>
          </w:rPr>
          <m:t>5</m:t>
        </m:r>
      </m:oMath>
      <w:r>
        <w:rPr>
          <w:rFonts w:ascii="Times New Roman" w:hAnsi="Times New Roman"/>
          <w:sz w:val="19"/>
        </w:rPr>
        <w:t xml:space="preserve"> is in the middle position.</w:t>
      </w:r>
      <w:r>
        <w:rPr>
          <w:rFonts w:ascii="Times New Roman" w:hAnsi="Times New Roman"/>
          <w:sz w:val="19"/>
        </w:rPr>
        <w:tab/>
        <w:t>[1]</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Show that there are </w:t>
      </w:r>
      <m:oMath>
        <m:r>
          <w:rPr>
            <w:rFonts w:ascii="Cambria Math" w:hAnsi="Cambria Math"/>
            <w:sz w:val="19"/>
            <w:szCs w:val="19"/>
          </w:rPr>
          <m:t>16</m:t>
        </m:r>
      </m:oMath>
      <w:r>
        <w:rPr>
          <w:rFonts w:ascii="Times New Roman" w:hAnsi="Times New Roman"/>
          <w:sz w:val="19"/>
        </w:rPr>
        <w:t xml:space="preserve"> ridges.</w:t>
      </w:r>
      <w:r>
        <w:rPr>
          <w:rFonts w:ascii="Times New Roman" w:hAnsi="Times New Roman"/>
          <w:sz w:val="19"/>
        </w:rPr>
        <w:tab/>
        <w:t>[2]</w:t>
      </w: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Explain why, in every ridge, </w:t>
      </w:r>
      <m:oMath>
        <m:r>
          <w:rPr>
            <w:rFonts w:ascii="Cambria Math" w:hAnsi="Cambria Math"/>
            <w:sz w:val="19"/>
            <w:szCs w:val="19"/>
          </w:rPr>
          <m:t>1</m:t>
        </m:r>
      </m:oMath>
      <w:r>
        <w:rPr>
          <w:rFonts w:ascii="Times New Roman" w:hAnsi="Times New Roman"/>
          <w:sz w:val="19"/>
        </w:rPr>
        <w:t xml:space="preserve"> is at one of the two ends.</w:t>
      </w:r>
      <w:r>
        <w:rPr>
          <w:rFonts w:ascii="Times New Roman" w:hAnsi="Times New Roman"/>
          <w:sz w:val="19"/>
        </w:rPr>
        <w:tab/>
        <w:t>[1]</w:t>
      </w:r>
    </w:p>
    <w:p>
      <w:pPr>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The integers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n</m:t>
        </m:r>
      </m:oMath>
      <w:r>
        <w:rPr>
          <w:rFonts w:ascii="Times New Roman" w:hAnsi="Times New Roman"/>
          <w:sz w:val="19"/>
        </w:rPr>
        <w:t xml:space="preserve">, where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are now arranged in a row in a random order, and a ridge is defined in the same way, with </w:t>
      </w:r>
      <m:oMath>
        <m:r>
          <w:rPr>
            <w:rFonts w:ascii="Cambria Math" w:hAnsi="Cambria Math"/>
            <w:sz w:val="19"/>
            <w:szCs w:val="19"/>
          </w:rPr>
          <m:t>n</m:t>
        </m:r>
      </m:oMath>
      <w:r>
        <w:rPr>
          <w:rFonts w:ascii="Times New Roman" w:hAnsi="Times New Roman"/>
          <w:sz w:val="19"/>
        </w:rPr>
        <w:t xml:space="preserve"> in place of </w:t>
      </w:r>
      <m:oMath>
        <m:r>
          <w:rPr>
            <w:rFonts w:ascii="Cambria Math" w:hAnsi="Cambria Math"/>
            <w:sz w:val="19"/>
            <w:szCs w:val="19"/>
          </w:rPr>
          <m:t>5</m:t>
        </m:r>
      </m:oMath>
      <w:r>
        <w:rPr>
          <w:rFonts w:ascii="Times New Roman" w:hAnsi="Times New Roman"/>
          <w:sz w:val="19"/>
        </w:rPr>
        <w:t xml:space="preserve">. Find the smallest value of </w:t>
      </w:r>
      <m:oMath>
        <m:r>
          <w:rPr>
            <w:rFonts w:ascii="Cambria Math" w:hAnsi="Cambria Math"/>
            <w:sz w:val="19"/>
            <w:szCs w:val="19"/>
          </w:rPr>
          <m:t>n</m:t>
        </m:r>
      </m:oMath>
      <w:r>
        <w:rPr>
          <w:rFonts w:ascii="Times New Roman" w:hAnsi="Times New Roman"/>
          <w:sz w:val="19"/>
        </w:rPr>
        <w:t xml:space="preserve"> for which the probability that the arrangement is a ridge is less than </w:t>
      </w:r>
      <m:oMath>
        <m:r>
          <w:rPr>
            <w:rFonts w:ascii="Cambria Math" w:hAnsi="Cambria Math"/>
            <w:sz w:val="19"/>
            <w:szCs w:val="19"/>
          </w:rPr>
          <m:t>0.01</m:t>
        </m:r>
      </m:oMath>
      <w:r>
        <w:rPr>
          <w:rFonts w:ascii="Times New Roman" w:hAnsi="Times New Roman"/>
          <w:sz w:val="19"/>
        </w:rPr>
        <w:t>.</w:t>
      </w:r>
      <w:r>
        <w:rPr>
          <w:rFonts w:ascii="Times New Roman" w:hAnsi="Times New Roman"/>
          <w:sz w:val="19"/>
        </w:rPr>
        <w:tab/>
        <w:t>[3]</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With </w:t>
            </w:r>
            <m:oMath>
              <m:r>
                <w:rPr>
                  <w:rFonts w:ascii="Cambria Math" w:hAnsi="Cambria Math"/>
                  <w:sz w:val="19"/>
                  <w:szCs w:val="19"/>
                </w:rPr>
                <m:t>5</m:t>
              </m:r>
            </m:oMath>
            <w:r>
              <w:rPr>
                <w:rFonts w:ascii="Times New Roman" w:hAnsi="Times New Roman"/>
                <w:sz w:val="19"/>
              </w:rPr>
              <w:t xml:space="preserve"> in the middle position there are two integers on each side of it. Choose which </w:t>
            </w:r>
            <m:oMath>
              <m:r>
                <w:rPr>
                  <w:rFonts w:ascii="Cambria Math" w:hAnsi="Cambria Math"/>
                  <w:sz w:val="19"/>
                  <w:szCs w:val="19"/>
                </w:rPr>
                <m:t>2</m:t>
              </m:r>
            </m:oMath>
            <w:r>
              <w:rPr>
                <w:rFonts w:ascii="Times New Roman" w:hAnsi="Times New Roman"/>
                <w:sz w:val="19"/>
              </w:rPr>
              <w:t xml:space="preserve"> of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go to the left of </w:t>
            </w:r>
            <m:oMath>
              <m:r>
                <w:rPr>
                  <w:rFonts w:ascii="Cambria Math" w:hAnsi="Cambria Math"/>
                  <w:sz w:val="19"/>
                  <w:szCs w:val="19"/>
                </w:rPr>
                <m:t>5</m:t>
              </m:r>
            </m:oMath>
            <w:r>
              <w:rPr>
                <w:rFonts w:ascii="Times New Roman" w:hAnsi="Times New Roman"/>
                <w:sz w:val="19"/>
              </w:rPr>
              <w:t xml:space="preserve">: </w:t>
            </w:r>
            <m:oMath>
              <m:sSup>
                <m:e>
                  <m:r>
                    <w:rPr>
                      <w:rFonts w:ascii="Cambria Math" w:hAnsi="Cambria Math"/>
                      <w:sz w:val="19"/>
                      <w:szCs w:val="19"/>
                    </w:rPr>
                    <m:t>​</m:t>
                  </m:r>
                </m:e>
                <m:sup>
                  <m:r>
                    <w:rPr>
                      <w:rFonts w:ascii="Cambria Math" w:hAnsi="Cambria Math"/>
                      <w:sz w:val="19"/>
                      <w:szCs w:val="19"/>
                    </w:rPr>
                    <m:t>4</m:t>
                  </m:r>
                </m:sup>
              </m:sSup>
              <m:sSub>
                <m:e>
                  <m:r>
                    <w:rPr>
                      <w:rFonts w:ascii="Cambria Math" w:hAnsi="Cambria Math"/>
                      <w:sz w:val="19"/>
                      <w:szCs w:val="19"/>
                    </w:rPr>
                    <m:t>C</m:t>
                  </m:r>
                </m:e>
                <m:sub>
                  <m:r>
                    <w:rPr>
                      <w:rFonts w:ascii="Cambria Math" w:hAnsi="Cambria Math"/>
                      <w:sz w:val="19"/>
                      <w:szCs w:val="19"/>
                    </w:rPr>
                    <m:t>2</m:t>
                  </m:r>
                </m:sub>
              </m:sSub>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ways. The two on the left must be written in increasing order and the two on the right in decreasing order, so each choice gives exactly one ridge.</w:t>
            </w:r>
          </w:p>
          <w:p>
            <w:pPr>
              <w:spacing w:line="360" w:lineRule="auto"/>
            </w:pPr>
            <w:r>
              <w:rPr>
                <w:rFonts w:ascii="Times New Roman" w:hAnsi="Times New Roman"/>
                <w:sz w:val="19"/>
              </w:rPr>
              <w:t xml:space="preserve">Number of ridges </w:t>
            </w:r>
            <m:oMath>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In a ridge, each of the integers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is either to the left or to the right of </w:t>
            </w:r>
            <m:oMath>
              <m:r>
                <w:rPr>
                  <w:rFonts w:ascii="Cambria Math" w:hAnsi="Cambria Math"/>
                  <w:sz w:val="19"/>
                  <w:szCs w:val="19"/>
                </w:rPr>
                <m:t>5</m:t>
              </m:r>
            </m:oMath>
            <w:r>
              <w:rPr>
                <w:rFonts w:ascii="Times New Roman" w:hAnsi="Times New Roman"/>
                <w:sz w:val="19"/>
              </w:rPr>
              <w:t xml:space="preserve">: </w:t>
            </w:r>
            <m:oMath>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sSup>
                <m:e>
                  <m:r>
                    <w:rPr>
                      <w:rFonts w:ascii="Cambria Math" w:hAnsi="Cambria Math"/>
                      <w:sz w:val="19"/>
                      <w:szCs w:val="19"/>
                    </w:rPr>
                    <m:t>2</m:t>
                  </m:r>
                </m:e>
                <m:sup>
                  <m:r>
                    <w:rPr>
                      <w:rFonts w:ascii="Cambria Math" w:hAnsi="Cambria Math"/>
                      <w:sz w:val="19"/>
                      <w:szCs w:val="19"/>
                    </w:rPr>
                    <m:t>4</m:t>
                  </m:r>
                </m:sup>
              </m:sSup>
            </m:oMath>
            <w:r>
              <w:rPr>
                <w:rFonts w:ascii="Times New Roman" w:hAnsi="Times New Roman"/>
                <w:sz w:val="19"/>
              </w:rPr>
              <w:t xml:space="preserve"> ways of splitting them into the two sides. Once the two sides are decided, the integers on the left must be in increasing order and those on the right in decreasing order, so each split gives exactly one ridge, and different splits give different ridges.</w:t>
            </w:r>
          </w:p>
          <w:p>
            <w:pPr>
              <w:spacing w:line="360" w:lineRule="auto"/>
            </w:pPr>
            <w:r>
              <w:rPr>
                <w:rFonts w:ascii="Times New Roman" w:hAnsi="Times New Roman"/>
                <w:sz w:val="19"/>
              </w:rPr>
              <w:t xml:space="preserve">Number of ridges </w:t>
            </w:r>
            <m:oMath>
              <m:r>
                <m:rPr>
                  <m:sty m:val="p"/>
                </m:rPr>
                <w:rPr>
                  <w:rFonts w:ascii="Cambria Math" w:hAnsi="Cambria Math"/>
                  <w:sz w:val="19"/>
                  <w:szCs w:val="19"/>
                </w:rPr>
                <m:t>=</m:t>
              </m:r>
              <m:sSup>
                <m:e>
                  <m:r>
                    <w:rPr>
                      <w:rFonts w:ascii="Cambria Math" w:hAnsi="Cambria Math"/>
                      <w:sz w:val="19"/>
                      <w:szCs w:val="19"/>
                    </w:rPr>
                    <m:t>2</m:t>
                  </m:r>
                </m:e>
                <m:sup>
                  <m:r>
                    <w:rPr>
                      <w:rFonts w:ascii="Cambria Math" w:hAnsi="Cambria Math"/>
                      <w:sz w:val="19"/>
                      <w:szCs w:val="19"/>
                    </w:rPr>
                    <m:t>4</m:t>
                  </m:r>
                </m:sup>
              </m:sSup>
              <m:r>
                <m:rPr>
                  <m:sty m:val="p"/>
                </m:rPr>
                <w:rPr>
                  <w:rFonts w:ascii="Cambria Math" w:hAnsi="Cambria Math"/>
                  <w:sz w:val="19"/>
                  <w:szCs w:val="19"/>
                </w:rPr>
                <m:t>=</m:t>
              </m:r>
              <m:r>
                <w:rPr>
                  <w:rFonts w:ascii="Cambria Math" w:hAnsi="Cambria Math"/>
                  <w:sz w:val="19"/>
                  <w:szCs w:val="19"/>
                </w:rPr>
                <m:t>16</m:t>
              </m:r>
            </m:oMath>
            <w:r>
              <w:rPr>
                <w:rFonts w:ascii="Times New Roman" w:hAnsi="Times New Roman"/>
                <w:sz w:val="19"/>
              </w:rPr>
              <w:t xml:space="preserve"> (shown).</w:t>
            </w:r>
          </w:p>
          <w:p>
            <w:pPr>
              <w:spacing w:line="360" w:lineRule="auto"/>
            </w:pPr>
            <w:r>
              <w:rPr>
                <w:rFonts w:ascii="Times New Roman" w:hAnsi="Times New Roman"/>
                <w:sz w:val="19"/>
              </w:rPr>
              <w:t xml:space="preserve">[Alternatively, with </w:t>
            </w:r>
            <m:oMath>
              <m:r>
                <w:rPr>
                  <w:rFonts w:ascii="Cambria Math" w:hAnsi="Cambria Math"/>
                  <w:sz w:val="19"/>
                  <w:szCs w:val="19"/>
                </w:rPr>
                <m:t>k</m:t>
              </m:r>
            </m:oMath>
            <w:r>
              <w:rPr>
                <w:rFonts w:ascii="Times New Roman" w:hAnsi="Times New Roman"/>
                <w:sz w:val="19"/>
              </w:rPr>
              <w:t xml:space="preserve"> integers to the left of </w:t>
            </w:r>
            <m:oMath>
              <m:r>
                <w:rPr>
                  <w:rFonts w:ascii="Cambria Math" w:hAnsi="Cambria Math"/>
                  <w:sz w:val="19"/>
                  <w:szCs w:val="19"/>
                </w:rPr>
                <m:t>5</m:t>
              </m:r>
            </m:oMath>
            <w:r>
              <w:rPr>
                <w:rFonts w:ascii="Times New Roman" w:hAnsi="Times New Roman"/>
                <w:sz w:val="19"/>
              </w:rPr>
              <w:t xml:space="preserve"> (</w:t>
            </w:r>
            <m:oMath>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there are </w:t>
            </w:r>
            <m:oMath>
              <m:sSup>
                <m:e>
                  <m:r>
                    <w:rPr>
                      <w:rFonts w:ascii="Cambria Math" w:hAnsi="Cambria Math"/>
                      <w:sz w:val="19"/>
                      <w:szCs w:val="19"/>
                    </w:rPr>
                    <m:t>​</m:t>
                  </m:r>
                </m:e>
                <m:sup>
                  <m:r>
                    <w:rPr>
                      <w:rFonts w:ascii="Cambria Math" w:hAnsi="Cambria Math"/>
                      <w:sz w:val="19"/>
                      <w:szCs w:val="19"/>
                    </w:rPr>
                    <m:t>4</m:t>
                  </m:r>
                </m:sup>
              </m:sSup>
              <m:sSub>
                <m:e>
                  <m:r>
                    <w:rPr>
                      <w:rFonts w:ascii="Cambria Math" w:hAnsi="Cambria Math"/>
                      <w:sz w:val="19"/>
                      <w:szCs w:val="19"/>
                    </w:rPr>
                    <m:t>C</m:t>
                  </m:r>
                </m:e>
                <m:sub>
                  <m:r>
                    <w:rPr>
                      <w:rFonts w:ascii="Cambria Math" w:hAnsi="Cambria Math"/>
                      <w:sz w:val="19"/>
                      <w:szCs w:val="19"/>
                    </w:rPr>
                    <m:t>k</m:t>
                  </m:r>
                </m:sub>
              </m:sSub>
            </m:oMath>
            <w:r>
              <w:rPr>
                <w:rFonts w:ascii="Times New Roman" w:hAnsi="Times New Roman"/>
                <w:sz w:val="19"/>
              </w:rPr>
              <w:t xml:space="preserve"> ridges, as in (a), so the total is </w:t>
            </w:r>
            <m:oMath>
              <m:sSup>
                <m:e>
                  <m:r>
                    <w:rPr>
                      <w:rFonts w:ascii="Cambria Math" w:hAnsi="Cambria Math"/>
                      <w:sz w:val="19"/>
                      <w:szCs w:val="19"/>
                    </w:rPr>
                    <m:t>​</m:t>
                  </m:r>
                </m:e>
                <m:sup>
                  <m:r>
                    <w:rPr>
                      <w:rFonts w:ascii="Cambria Math" w:hAnsi="Cambria Math"/>
                      <w:sz w:val="19"/>
                      <w:szCs w:val="19"/>
                    </w:rPr>
                    <m:t>4</m:t>
                  </m:r>
                </m:sup>
              </m:sSup>
              <m:sSub>
                <m:e>
                  <m:r>
                    <w:rPr>
                      <w:rFonts w:ascii="Cambria Math" w:hAnsi="Cambria Math"/>
                      <w:sz w:val="19"/>
                      <w:szCs w:val="19"/>
                    </w:rPr>
                    <m:t>C</m:t>
                  </m:r>
                </m:e>
                <m:sub>
                  <m:r>
                    <w:rPr>
                      <w:rFonts w:ascii="Cambria Math" w:hAnsi="Cambria Math"/>
                      <w:sz w:val="19"/>
                      <w:szCs w:val="19"/>
                    </w:rPr>
                    <m:t>0</m:t>
                  </m:r>
                </m:sub>
              </m:sSub>
              <m:r>
                <m:rPr>
                  <m:sty m:val="p"/>
                </m:rPr>
                <w:rPr>
                  <w:rFonts w:ascii="Cambria Math" w:hAnsi="Cambria Math"/>
                  <w:sz w:val="19"/>
                  <w:szCs w:val="19"/>
                </w:rPr>
                <m:t>+</m:t>
              </m:r>
              <m:sSup>
                <m:e>
                  <m:r>
                    <w:rPr>
                      <w:rFonts w:ascii="Cambria Math" w:hAnsi="Cambria Math"/>
                      <w:sz w:val="19"/>
                      <w:szCs w:val="19"/>
                    </w:rPr>
                    <m:t>​</m:t>
                  </m:r>
                </m:e>
                <m:sup>
                  <m:r>
                    <w:rPr>
                      <w:rFonts w:ascii="Cambria Math" w:hAnsi="Cambria Math"/>
                      <w:sz w:val="19"/>
                      <w:szCs w:val="19"/>
                    </w:rPr>
                    <m:t>4</m:t>
                  </m:r>
                </m:sup>
              </m:sSup>
              <m:sSub>
                <m:e>
                  <m:r>
                    <w:rPr>
                      <w:rFonts w:ascii="Cambria Math" w:hAnsi="Cambria Math"/>
                      <w:sz w:val="19"/>
                      <w:szCs w:val="19"/>
                    </w:rPr>
                    <m:t>C</m:t>
                  </m:r>
                </m:e>
                <m:sub>
                  <m:r>
                    <w:rPr>
                      <w:rFonts w:ascii="Cambria Math" w:hAnsi="Cambria Math"/>
                      <w:sz w:val="19"/>
                      <w:szCs w:val="19"/>
                    </w:rPr>
                    <m:t>1</m:t>
                  </m:r>
                </m:sub>
              </m:sSub>
              <m:r>
                <m:rPr>
                  <m:sty m:val="p"/>
                </m:rPr>
                <w:rPr>
                  <w:rFonts w:ascii="Cambria Math" w:hAnsi="Cambria Math"/>
                  <w:sz w:val="19"/>
                  <w:szCs w:val="19"/>
                </w:rPr>
                <m:t>+</m:t>
              </m:r>
              <m:sSup>
                <m:e>
                  <m:r>
                    <w:rPr>
                      <w:rFonts w:ascii="Cambria Math" w:hAnsi="Cambria Math"/>
                      <w:sz w:val="19"/>
                      <w:szCs w:val="19"/>
                    </w:rPr>
                    <m:t>​</m:t>
                  </m:r>
                </m:e>
                <m:sup>
                  <m:r>
                    <w:rPr>
                      <w:rFonts w:ascii="Cambria Math" w:hAnsi="Cambria Math"/>
                      <w:sz w:val="19"/>
                      <w:szCs w:val="19"/>
                    </w:rPr>
                    <m:t>4</m:t>
                  </m:r>
                </m:sup>
              </m:sSup>
              <m:sSub>
                <m:e>
                  <m:r>
                    <w:rPr>
                      <w:rFonts w:ascii="Cambria Math" w:hAnsi="Cambria Math"/>
                      <w:sz w:val="19"/>
                      <w:szCs w:val="19"/>
                    </w:rPr>
                    <m:t>C</m:t>
                  </m:r>
                </m:e>
                <m:sub>
                  <m:r>
                    <w:rPr>
                      <w:rFonts w:ascii="Cambria Math" w:hAnsi="Cambria Math"/>
                      <w:sz w:val="19"/>
                      <w:szCs w:val="19"/>
                    </w:rPr>
                    <m:t>2</m:t>
                  </m:r>
                </m:sub>
              </m:sSub>
              <m:r>
                <m:rPr>
                  <m:sty m:val="p"/>
                </m:rPr>
                <w:rPr>
                  <w:rFonts w:ascii="Cambria Math" w:hAnsi="Cambria Math"/>
                  <w:sz w:val="19"/>
                  <w:szCs w:val="19"/>
                </w:rPr>
                <m:t>+</m:t>
              </m:r>
              <m:sSup>
                <m:e>
                  <m:r>
                    <w:rPr>
                      <w:rFonts w:ascii="Cambria Math" w:hAnsi="Cambria Math"/>
                      <w:sz w:val="19"/>
                      <w:szCs w:val="19"/>
                    </w:rPr>
                    <m:t>​</m:t>
                  </m:r>
                </m:e>
                <m:sup>
                  <m:r>
                    <w:rPr>
                      <w:rFonts w:ascii="Cambria Math" w:hAnsi="Cambria Math"/>
                      <w:sz w:val="19"/>
                      <w:szCs w:val="19"/>
                    </w:rPr>
                    <m:t>4</m:t>
                  </m:r>
                </m:sup>
              </m:sSup>
              <m:sSub>
                <m:e>
                  <m:r>
                    <w:rPr>
                      <w:rFonts w:ascii="Cambria Math" w:hAnsi="Cambria Math"/>
                      <w:sz w:val="19"/>
                      <w:szCs w:val="19"/>
                    </w:rPr>
                    <m:t>C</m:t>
                  </m:r>
                </m:e>
                <m:sub>
                  <m:r>
                    <w:rPr>
                      <w:rFonts w:ascii="Cambria Math" w:hAnsi="Cambria Math"/>
                      <w:sz w:val="19"/>
                      <w:szCs w:val="19"/>
                    </w:rPr>
                    <m:t>3</m:t>
                  </m:r>
                </m:sub>
              </m:sSub>
              <m:r>
                <m:rPr>
                  <m:sty m:val="p"/>
                </m:rPr>
                <w:rPr>
                  <w:rFonts w:ascii="Cambria Math" w:hAnsi="Cambria Math"/>
                  <w:sz w:val="19"/>
                  <w:szCs w:val="19"/>
                </w:rPr>
                <m:t>+</m:t>
              </m:r>
              <m:sSup>
                <m:e>
                  <m:r>
                    <w:rPr>
                      <w:rFonts w:ascii="Cambria Math" w:hAnsi="Cambria Math"/>
                      <w:sz w:val="19"/>
                      <w:szCs w:val="19"/>
                    </w:rPr>
                    <m:t>​</m:t>
                  </m:r>
                </m:e>
                <m:sup>
                  <m:r>
                    <w:rPr>
                      <w:rFonts w:ascii="Cambria Math" w:hAnsi="Cambria Math"/>
                      <w:sz w:val="19"/>
                      <w:szCs w:val="19"/>
                    </w:rPr>
                    <m:t>4</m:t>
                  </m:r>
                </m:sup>
              </m:sSup>
              <m:sSub>
                <m:e>
                  <m:r>
                    <w:rPr>
                      <w:rFonts w:ascii="Cambria Math" w:hAnsi="Cambria Math"/>
                      <w:sz w:val="19"/>
                      <w:szCs w:val="19"/>
                    </w:rPr>
                    <m:t>C</m:t>
                  </m:r>
                </m:e>
                <m:sub>
                  <m:r>
                    <w:rPr>
                      <w:rFonts w:ascii="Cambria Math" w:hAnsi="Cambria Math"/>
                      <w:sz w:val="19"/>
                      <w:szCs w:val="19"/>
                    </w:rPr>
                    <m:t>4</m:t>
                  </m:r>
                </m:sub>
              </m:sSub>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16</m:t>
              </m:r>
            </m:oMath>
            <w:r>
              <w:rPr>
                <w:rFonts w:ascii="Times New Roman" w:hAnsi="Times New Roman"/>
                <w:sz w:val="19"/>
              </w:rPr>
              <w:t>.]</w:t>
            </w:r>
          </w:p>
        </w:tc>
      </w:tr>
      <w:tr>
        <w:trPr>
          <w:cantSplit/>
        </w:trPr>
        <w:tc>
          <w:tcPr>
            <w:tcW w:type="dxa" w:w="567"/>
          </w:tcPr>
          <w:p>
            <w:pPr>
              <w:spacing w:before="160" w:lineRule="auto" w:line="360"/>
            </w:pPr>
            <w:r>
              <w:rPr>
                <w:rFonts w:ascii="Times New Roman" w:hAnsi="Times New Roman"/>
                <w:sz w:val="19"/>
              </w:rPr>
              <w:t>(c)</w:t>
            </w:r>
          </w:p>
        </w:tc>
        <w:tc>
          <w:tcPr>
            <w:tcW w:type="dxa" w:w="8504"/>
          </w:tcPr>
          <w:p>
            <w:pPr>
              <w:spacing w:line="360" w:lineRule="auto" w:before="160"/>
            </w:pPr>
            <m:oMath>
              <m:r>
                <w:rPr>
                  <w:rFonts w:ascii="Cambria Math" w:hAnsi="Cambria Math"/>
                  <w:sz w:val="19"/>
                  <w:szCs w:val="19"/>
                </w:rPr>
                <m:t>1</m:t>
              </m:r>
            </m:oMath>
            <w:r>
              <w:rPr>
                <w:rFonts w:ascii="Times New Roman" w:hAnsi="Times New Roman"/>
                <w:sz w:val="19"/>
              </w:rPr>
              <w:t xml:space="preserve"> is not </w:t>
            </w:r>
            <m:oMath>
              <m:r>
                <w:rPr>
                  <w:rFonts w:ascii="Cambria Math" w:hAnsi="Cambria Math"/>
                  <w:sz w:val="19"/>
                  <w:szCs w:val="19"/>
                </w:rPr>
                <m:t>5</m:t>
              </m:r>
            </m:oMath>
            <w:r>
              <w:rPr>
                <w:rFonts w:ascii="Times New Roman" w:hAnsi="Times New Roman"/>
                <w:sz w:val="19"/>
              </w:rPr>
              <w:t xml:space="preserve">, so it is on one side of </w:t>
            </w:r>
            <m:oMath>
              <m:r>
                <w:rPr>
                  <w:rFonts w:ascii="Cambria Math" w:hAnsi="Cambria Math"/>
                  <w:sz w:val="19"/>
                  <w:szCs w:val="19"/>
                </w:rPr>
                <m:t>5</m:t>
              </m:r>
            </m:oMath>
            <w:r>
              <w:rPr>
                <w:rFonts w:ascii="Times New Roman" w:hAnsi="Times New Roman"/>
                <w:sz w:val="19"/>
              </w:rPr>
              <w:t xml:space="preserve">, and it is the smallest of the integers. If </w:t>
            </w:r>
            <m:oMath>
              <m:r>
                <w:rPr>
                  <w:rFonts w:ascii="Cambria Math" w:hAnsi="Cambria Math"/>
                  <w:sz w:val="19"/>
                  <w:szCs w:val="19"/>
                </w:rPr>
                <m:t>1</m:t>
              </m:r>
            </m:oMath>
            <w:r>
              <w:rPr>
                <w:rFonts w:ascii="Times New Roman" w:hAnsi="Times New Roman"/>
                <w:sz w:val="19"/>
              </w:rPr>
              <w:t xml:space="preserve"> is to the left of </w:t>
            </w:r>
            <m:oMath>
              <m:r>
                <w:rPr>
                  <w:rFonts w:ascii="Cambria Math" w:hAnsi="Cambria Math"/>
                  <w:sz w:val="19"/>
                  <w:szCs w:val="19"/>
                </w:rPr>
                <m:t>5</m:t>
              </m:r>
            </m:oMath>
            <w:r>
              <w:rPr>
                <w:rFonts w:ascii="Times New Roman" w:hAnsi="Times New Roman"/>
                <w:sz w:val="19"/>
              </w:rPr>
              <w:t xml:space="preserve">: the integers there increase from left to right, so the smallest of them is first, and </w:t>
            </w:r>
            <m:oMath>
              <m:r>
                <w:rPr>
                  <w:rFonts w:ascii="Cambria Math" w:hAnsi="Cambria Math"/>
                  <w:sz w:val="19"/>
                  <w:szCs w:val="19"/>
                </w:rPr>
                <m:t>1</m:t>
              </m:r>
            </m:oMath>
            <w:r>
              <w:rPr>
                <w:rFonts w:ascii="Times New Roman" w:hAnsi="Times New Roman"/>
                <w:sz w:val="19"/>
              </w:rPr>
              <w:t xml:space="preserve"> is at the left-hand end. If </w:t>
            </w:r>
            <m:oMath>
              <m:r>
                <w:rPr>
                  <w:rFonts w:ascii="Cambria Math" w:hAnsi="Cambria Math"/>
                  <w:sz w:val="19"/>
                  <w:szCs w:val="19"/>
                </w:rPr>
                <m:t>1</m:t>
              </m:r>
            </m:oMath>
            <w:r>
              <w:rPr>
                <w:rFonts w:ascii="Times New Roman" w:hAnsi="Times New Roman"/>
                <w:sz w:val="19"/>
              </w:rPr>
              <w:t xml:space="preserve"> is to the right of </w:t>
            </w:r>
            <m:oMath>
              <m:r>
                <w:rPr>
                  <w:rFonts w:ascii="Cambria Math" w:hAnsi="Cambria Math"/>
                  <w:sz w:val="19"/>
                  <w:szCs w:val="19"/>
                </w:rPr>
                <m:t>5</m:t>
              </m:r>
            </m:oMath>
            <w:r>
              <w:rPr>
                <w:rFonts w:ascii="Times New Roman" w:hAnsi="Times New Roman"/>
                <w:sz w:val="19"/>
              </w:rPr>
              <w:t xml:space="preserve">: the integers there decrease from left to right, so the smallest of them is last, and </w:t>
            </w:r>
            <m:oMath>
              <m:r>
                <w:rPr>
                  <w:rFonts w:ascii="Cambria Math" w:hAnsi="Cambria Math"/>
                  <w:sz w:val="19"/>
                  <w:szCs w:val="19"/>
                </w:rPr>
                <m:t>1</m:t>
              </m:r>
            </m:oMath>
            <w:r>
              <w:rPr>
                <w:rFonts w:ascii="Times New Roman" w:hAnsi="Times New Roman"/>
                <w:sz w:val="19"/>
              </w:rPr>
              <w:t xml:space="preserve"> is at the right-hand end. Either way </w:t>
            </w:r>
            <m:oMath>
              <m:r>
                <w:rPr>
                  <w:rFonts w:ascii="Cambria Math" w:hAnsi="Cambria Math"/>
                  <w:sz w:val="19"/>
                  <w:szCs w:val="19"/>
                </w:rPr>
                <m:t>1</m:t>
              </m:r>
            </m:oMath>
            <w:r>
              <w:rPr>
                <w:rFonts w:ascii="Times New Roman" w:hAnsi="Times New Roman"/>
                <w:sz w:val="19"/>
              </w:rPr>
              <w:t xml:space="preserve"> is at one of the two ends.</w:t>
            </w:r>
          </w:p>
        </w:tc>
      </w:tr>
      <w:tr>
        <w:trPr>
          <w:cantSplit/>
        </w:trPr>
        <w:tc>
          <w:tcPr>
            <w:tcW w:type="dxa" w:w="567"/>
          </w:tcPr>
          <w:p>
            <w:pPr>
              <w:spacing w:before="160" w:lineRule="auto" w:line="360"/>
            </w:pPr>
            <w:r>
              <w:rPr>
                <w:rFonts w:ascii="Times New Roman" w:hAnsi="Times New Roman"/>
                <w:sz w:val="19"/>
              </w:rPr>
              <w:t>(d)</w:t>
            </w:r>
          </w:p>
        </w:tc>
        <w:tc>
          <w:tcPr>
            <w:tcW w:type="dxa" w:w="8504"/>
          </w:tcPr>
          <w:p>
            <w:pPr>
              <w:spacing w:line="360" w:lineRule="auto" w:before="160"/>
            </w:pPr>
            <w:r>
              <w:rPr>
                <w:rFonts w:ascii="Times New Roman" w:hAnsi="Times New Roman"/>
                <w:sz w:val="19"/>
              </w:rPr>
              <w:t xml:space="preserve">As in (b), each of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is either to the left or to the right of </w:t>
            </w:r>
            <m:oMath>
              <m:r>
                <w:rPr>
                  <w:rFonts w:ascii="Cambria Math" w:hAnsi="Cambria Math"/>
                  <w:sz w:val="19"/>
                  <w:szCs w:val="19"/>
                </w:rPr>
                <m:t>n</m:t>
              </m:r>
            </m:oMath>
            <w:r>
              <w:rPr>
                <w:rFonts w:ascii="Times New Roman" w:hAnsi="Times New Roman"/>
                <w:sz w:val="19"/>
              </w:rPr>
              <w:t xml:space="preserve">, and the order on each side is then forced, so there are </w:t>
            </w:r>
            <m:oMath>
              <m:sSup>
                <m:e>
                  <m:r>
                    <w:rPr>
                      <w:rFonts w:ascii="Cambria Math" w:hAnsi="Cambria Math"/>
                      <w:sz w:val="19"/>
                      <w:szCs w:val="19"/>
                    </w:rPr>
                    <m:t>2</m:t>
                  </m:r>
                </m:e>
                <m:sup>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sup>
              </m:sSup>
            </m:oMath>
            <w:r>
              <w:rPr>
                <w:rFonts w:ascii="Times New Roman" w:hAnsi="Times New Roman"/>
                <w:sz w:val="19"/>
              </w:rPr>
              <w:t xml:space="preserve"> ridges.</w:t>
            </w:r>
          </w:p>
          <w:p>
            <w:pPr>
              <w:spacing w:line="360" w:lineRule="auto"/>
            </w:pPr>
            <w:r>
              <w:rPr>
                <w:rFonts w:ascii="Times New Roman" w:hAnsi="Times New Roman"/>
                <w:sz w:val="19"/>
              </w:rPr>
              <w:t xml:space="preserve">[Alternatively, by (c): removing </w:t>
            </w:r>
            <m:oMath>
              <m:r>
                <w:rPr>
                  <w:rFonts w:ascii="Cambria Math" w:hAnsi="Cambria Math"/>
                  <w:sz w:val="19"/>
                  <w:szCs w:val="19"/>
                </w:rPr>
                <m:t>1</m:t>
              </m:r>
            </m:oMath>
            <w:r>
              <w:rPr>
                <w:rFonts w:ascii="Times New Roman" w:hAnsi="Times New Roman"/>
                <w:sz w:val="19"/>
              </w:rPr>
              <w:t xml:space="preserve"> from a ridge of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n</m:t>
              </m:r>
            </m:oMath>
            <w:r>
              <w:rPr>
                <w:rFonts w:ascii="Times New Roman" w:hAnsi="Times New Roman"/>
                <w:sz w:val="19"/>
              </w:rPr>
              <w:t xml:space="preserve"> leaves a ridge of </w:t>
            </w:r>
            <m:oMath>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n</m:t>
              </m:r>
            </m:oMath>
            <w:r>
              <w:rPr>
                <w:rFonts w:ascii="Times New Roman" w:hAnsi="Times New Roman"/>
                <w:sz w:val="19"/>
              </w:rPr>
              <w:t xml:space="preserve">, and </w:t>
            </w:r>
            <m:oMath>
              <m:r>
                <w:rPr>
                  <w:rFonts w:ascii="Cambria Math" w:hAnsi="Cambria Math"/>
                  <w:sz w:val="19"/>
                  <w:szCs w:val="19"/>
                </w:rPr>
                <m:t>1</m:t>
              </m:r>
            </m:oMath>
            <w:r>
              <w:rPr>
                <w:rFonts w:ascii="Times New Roman" w:hAnsi="Times New Roman"/>
                <w:sz w:val="19"/>
              </w:rPr>
              <w:t xml:space="preserve"> can be placed at either end of any such ridge, so the number of ridges doubles each time </w:t>
            </w:r>
            <m:oMath>
              <m:r>
                <w:rPr>
                  <w:rFonts w:ascii="Cambria Math" w:hAnsi="Cambria Math"/>
                  <w:sz w:val="19"/>
                  <w:szCs w:val="19"/>
                </w:rPr>
                <m:t>n</m:t>
              </m:r>
            </m:oMath>
            <w:r>
              <w:rPr>
                <w:rFonts w:ascii="Times New Roman" w:hAnsi="Times New Roman"/>
                <w:sz w:val="19"/>
              </w:rPr>
              <w:t xml:space="preserve"> increases by </w:t>
            </w:r>
            <m:oMath>
              <m:r>
                <w:rPr>
                  <w:rFonts w:ascii="Cambria Math" w:hAnsi="Cambria Math"/>
                  <w:sz w:val="19"/>
                  <w:szCs w:val="19"/>
                </w:rPr>
                <m:t>1</m:t>
              </m:r>
            </m:oMath>
            <w:r>
              <w:rPr>
                <w:rFonts w:ascii="Times New Roman" w:hAnsi="Times New Roman"/>
                <w:sz w:val="19"/>
              </w:rPr>
              <w:t xml:space="preserve">; with </w:t>
            </w:r>
            <m:oMath>
              <m:r>
                <w:rPr>
                  <w:rFonts w:ascii="Cambria Math" w:hAnsi="Cambria Math"/>
                  <w:sz w:val="19"/>
                  <w:szCs w:val="19"/>
                </w:rPr>
                <m:t>1</m:t>
              </m:r>
            </m:oMath>
            <w:r>
              <w:rPr>
                <w:rFonts w:ascii="Times New Roman" w:hAnsi="Times New Roman"/>
                <w:sz w:val="19"/>
              </w:rPr>
              <w:t xml:space="preserve"> ridge when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there are </w:t>
            </w:r>
            <m:oMath>
              <m:sSup>
                <m:e>
                  <m:r>
                    <w:rPr>
                      <w:rFonts w:ascii="Cambria Math" w:hAnsi="Cambria Math"/>
                      <w:sz w:val="19"/>
                      <w:szCs w:val="19"/>
                    </w:rPr>
                    <m:t>2</m:t>
                  </m:r>
                </m:e>
                <m:sup>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sup>
              </m:sSup>
            </m:oMath>
            <w:r>
              <w:rPr>
                <w:rFonts w:ascii="Times New Roman" w:hAnsi="Times New Roman"/>
                <w:sz w:val="19"/>
              </w:rPr>
              <w:t>.]</w:t>
            </w:r>
          </w:p>
          <w:p>
            <w:pPr>
              <w:spacing w:line="360" w:lineRule="auto"/>
            </w:pPr>
            <w:r>
              <w:rPr>
                <w:rFonts w:ascii="Times New Roman" w:hAnsi="Times New Roman"/>
                <w:sz w:val="19"/>
              </w:rPr>
              <w:t xml:space="preserve">There are </w:t>
            </w:r>
            <m:oMath>
              <m:r>
                <w:rPr>
                  <w:rFonts w:ascii="Cambria Math" w:hAnsi="Cambria Math"/>
                  <w:sz w:val="19"/>
                  <w:szCs w:val="19"/>
                </w:rPr>
                <m:t>n</m:t>
              </m:r>
              <m:r>
                <m:rPr>
                  <m:sty m:val="p"/>
                </m:rPr>
                <w:rPr>
                  <w:rFonts w:ascii="Cambria Math" w:hAnsi="Cambria Math"/>
                  <w:sz w:val="19"/>
                  <w:szCs w:val="19"/>
                </w:rPr>
                <m:t>!</m:t>
              </m:r>
            </m:oMath>
            <w:r>
              <w:rPr>
                <w:rFonts w:ascii="Times New Roman" w:hAnsi="Times New Roman"/>
                <w:sz w:val="19"/>
              </w:rPr>
              <w:t xml:space="preserve"> equally likely arrangements, so</w:t>
            </w:r>
          </w:p>
          <w:p>
            <w:pPr>
              <w:spacing w:line="360" w:lineRule="auto"/>
              <w:ind w:left="283"/>
              <w:jc w:val="left"/>
            </w:pPr>
            <m:oMathPara>
              <m:oMathParaPr>
                <m:jc m:val="left"/>
              </m:oMathParaPr>
              <m:oMath>
                <m:r>
                  <m:rPr>
                    <m:sty m:val="p"/>
                  </m:rPr>
                  <w:rPr>
                    <w:rFonts w:ascii="Cambria Math" w:hAnsi="Cambria Math"/>
                    <w:sz w:val="19"/>
                    <w:szCs w:val="19"/>
                  </w:rPr>
                  <m:t>P(</m:t>
                </m:r>
                <m:r>
                  <m:rPr>
                    <m:nor/>
                    <m:sty m:val="p"/>
                  </m:rPr>
                  <w:rPr>
                    <w:rFonts w:ascii="Cambria Math" w:hAnsi="Cambria Math"/>
                    <w:sz w:val="19"/>
                    <w:szCs w:val="19"/>
                  </w:rPr>
                  <m:t>ridge</m:t>
                </m:r>
                <m:r>
                  <m:rPr>
                    <m:sty m:val="p"/>
                  </m:rPr>
                  <w:rPr>
                    <w:rFonts w:ascii="Cambria Math" w:hAnsi="Cambria Math"/>
                    <w:sz w:val="19"/>
                    <w:szCs w:val="19"/>
                  </w:rPr>
                  <m:t>)=</m:t>
                </m:r>
                <m:sSub>
                  <m:e>
                    <m:r>
                      <w:rPr>
                        <w:rFonts w:ascii="Cambria Math" w:hAnsi="Cambria Math"/>
                        <w:sz w:val="19"/>
                        <w:szCs w:val="19"/>
                      </w:rPr>
                      <m:t>p</m:t>
                    </m:r>
                  </m:e>
                  <m:sub>
                    <m:r>
                      <w:rPr>
                        <w:rFonts w:ascii="Cambria Math" w:hAnsi="Cambria Math"/>
                        <w:sz w:val="19"/>
                        <w:szCs w:val="19"/>
                      </w:rPr>
                      <m:t>n</m:t>
                    </m:r>
                  </m:sub>
                </m:sSub>
                <m:r>
                  <m:rPr>
                    <m:sty m:val="p"/>
                  </m:rPr>
                  <w:rPr>
                    <w:rFonts w:ascii="Cambria Math" w:hAnsi="Cambria Math"/>
                    <w:sz w:val="19"/>
                    <w:szCs w:val="19"/>
                  </w:rPr>
                  <m:t>=</m:t>
                </m:r>
                <m:f>
                  <m:fPr>
                    <m:type m:val="bar"/>
                  </m:fPr>
                  <m:num>
                    <m:sSup>
                      <m:e>
                        <m:r>
                          <w:rPr>
                            <w:rFonts w:ascii="Cambria Math" w:hAnsi="Cambria Math"/>
                            <w:sz w:val="19"/>
                            <w:szCs w:val="19"/>
                          </w:rPr>
                          <m:t>2</m:t>
                        </m:r>
                      </m:e>
                      <m:sup>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sup>
                    </m:sSup>
                  </m:num>
                  <m:den>
                    <m:r>
                      <w:rPr>
                        <w:rFonts w:ascii="Cambria Math" w:hAnsi="Cambria Math"/>
                        <w:sz w:val="19"/>
                        <w:szCs w:val="19"/>
                      </w:rPr>
                      <m:t>n</m:t>
                    </m:r>
                    <m:r>
                      <m:rPr>
                        <m:sty m:val="p"/>
                      </m:rPr>
                      <w:rPr>
                        <w:rFonts w:ascii="Cambria Math" w:hAnsi="Cambria Math"/>
                        <w:sz w:val="19"/>
                        <w:szCs w:val="19"/>
                      </w:rPr>
                      <m:t>!</m:t>
                    </m:r>
                  </m:den>
                </m:f>
              </m:oMath>
            </m:oMathPara>
          </w:p>
          <w:p>
            <w:pPr>
              <w:spacing w:line="360" w:lineRule="auto"/>
            </w:pPr>
            <m:oMath>
              <m:f>
                <m:fPr>
                  <m:type m:val="bar"/>
                </m:fPr>
                <m:num>
                  <m:sSub>
                    <m:e>
                      <m:r>
                        <w:rPr>
                          <w:rFonts w:ascii="Cambria Math" w:hAnsi="Cambria Math"/>
                          <w:sz w:val="19"/>
                          <w:szCs w:val="19"/>
                        </w:rPr>
                        <m:t>p</m:t>
                      </m:r>
                    </m:e>
                    <m:sub>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sub>
                  </m:sSub>
                </m:num>
                <m:den>
                  <m:sSub>
                    <m:e>
                      <m:r>
                        <w:rPr>
                          <w:rFonts w:ascii="Cambria Math" w:hAnsi="Cambria Math"/>
                          <w:sz w:val="19"/>
                          <w:szCs w:val="19"/>
                        </w:rPr>
                        <m:t>p</m:t>
                      </m:r>
                    </m:e>
                    <m:sub>
                      <m:r>
                        <w:rPr>
                          <w:rFonts w:ascii="Cambria Math" w:hAnsi="Cambria Math"/>
                          <w:sz w:val="19"/>
                          <w:szCs w:val="19"/>
                        </w:rPr>
                        <m:t>n</m:t>
                      </m:r>
                    </m:sub>
                  </m:sSub>
                </m:den>
              </m:f>
              <m:r>
                <m:rPr>
                  <m:sty m:val="p"/>
                </m:rPr>
                <w:rPr>
                  <w:rFonts w:ascii="Cambria Math" w:hAnsi="Cambria Math"/>
                  <w:sz w:val="19"/>
                  <w:szCs w:val="19"/>
                </w:rPr>
                <m:t>=</m:t>
              </m:r>
              <m:f>
                <m:fPr>
                  <m:type m:val="bar"/>
                </m:fPr>
                <m:num>
                  <m:sSup>
                    <m:e>
                      <m:r>
                        <w:rPr>
                          <w:rFonts w:ascii="Cambria Math" w:hAnsi="Cambria Math"/>
                          <w:sz w:val="19"/>
                          <w:szCs w:val="19"/>
                        </w:rPr>
                        <m:t>2</m:t>
                      </m:r>
                    </m:e>
                    <m:sup>
                      <m:r>
                        <w:rPr>
                          <w:rFonts w:ascii="Cambria Math" w:hAnsi="Cambria Math"/>
                          <w:sz w:val="19"/>
                          <w:szCs w:val="19"/>
                        </w:rPr>
                        <m:t>n</m:t>
                      </m:r>
                    </m:sup>
                  </m:sSup>
                </m:num>
                <m:den>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den>
              </m:f>
              <m:r>
                <m:rPr>
                  <m:sty m:val="p"/>
                </m:rPr>
                <w:rPr>
                  <w:rFonts w:ascii="Cambria Math" w:hAnsi="Cambria Math"/>
                  <w:sz w:val="19"/>
                  <w:szCs w:val="19"/>
                </w:rPr>
                <m:t>×</m:t>
              </m:r>
              <m:f>
                <m:fPr>
                  <m:type m:val="bar"/>
                </m:fPr>
                <m:num>
                  <m:r>
                    <w:rPr>
                      <w:rFonts w:ascii="Cambria Math" w:hAnsi="Cambria Math"/>
                      <w:sz w:val="19"/>
                      <w:szCs w:val="19"/>
                    </w:rPr>
                    <m:t>n</m:t>
                  </m:r>
                  <m:r>
                    <m:rPr>
                      <m:sty m:val="p"/>
                    </m:rPr>
                    <w:rPr>
                      <w:rFonts w:ascii="Cambria Math" w:hAnsi="Cambria Math"/>
                      <w:sz w:val="19"/>
                      <w:szCs w:val="19"/>
                    </w:rPr>
                    <m:t>!</m:t>
                  </m:r>
                </m:num>
                <m:den>
                  <m:sSup>
                    <m:e>
                      <m:r>
                        <w:rPr>
                          <w:rFonts w:ascii="Cambria Math" w:hAnsi="Cambria Math"/>
                          <w:sz w:val="19"/>
                          <w:szCs w:val="19"/>
                        </w:rPr>
                        <m:t>2</m:t>
                      </m:r>
                    </m:e>
                    <m:sup>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sup>
                  </m:sSup>
                </m:den>
              </m:f>
              <m:r>
                <m:rPr>
                  <m:sty m:val="p"/>
                </m:rPr>
                <w:rPr>
                  <w:rFonts w:ascii="Cambria Math" w:hAnsi="Cambria Math"/>
                  <w:sz w:val="19"/>
                  <w:szCs w:val="19"/>
                </w:rPr>
                <m:t>=</m:t>
              </m:r>
              <m:f>
                <m:fPr>
                  <m:type m:val="bar"/>
                </m:fPr>
                <m:num>
                  <m:r>
                    <w:rPr>
                      <w:rFonts w:ascii="Cambria Math" w:hAnsi="Cambria Math"/>
                      <w:sz w:val="19"/>
                      <w:szCs w:val="19"/>
                    </w:rPr>
                    <m:t>2</m:t>
                  </m:r>
                </m:num>
                <m:den>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den>
              </m:f>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 xml:space="preserve"> for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so </w:t>
            </w:r>
            <m:oMath>
              <m:sSub>
                <m:e>
                  <m:r>
                    <w:rPr>
                      <w:rFonts w:ascii="Cambria Math" w:hAnsi="Cambria Math"/>
                      <w:sz w:val="19"/>
                      <w:szCs w:val="19"/>
                    </w:rPr>
                    <m:t>p</m:t>
                  </m:r>
                </m:e>
                <m:sub>
                  <m:r>
                    <w:rPr>
                      <w:rFonts w:ascii="Cambria Math" w:hAnsi="Cambria Math"/>
                      <w:sz w:val="19"/>
                      <w:szCs w:val="19"/>
                    </w:rPr>
                    <m:t>n</m:t>
                  </m:r>
                </m:sub>
              </m:sSub>
            </m:oMath>
            <w:r>
              <w:rPr>
                <w:rFonts w:ascii="Times New Roman" w:hAnsi="Times New Roman"/>
                <w:sz w:val="19"/>
              </w:rPr>
              <w:t xml:space="preserve"> decreases as </w:t>
            </w:r>
            <m:oMath>
              <m:r>
                <w:rPr>
                  <w:rFonts w:ascii="Cambria Math" w:hAnsi="Cambria Math"/>
                  <w:sz w:val="19"/>
                  <w:szCs w:val="19"/>
                </w:rPr>
                <m:t>n</m:t>
              </m:r>
            </m:oMath>
            <w:r>
              <w:rPr>
                <w:rFonts w:ascii="Times New Roman" w:hAnsi="Times New Roman"/>
                <w:sz w:val="19"/>
              </w:rPr>
              <w:t xml:space="preserve"> increases.</w:t>
            </w:r>
          </w:p>
          <w:p>
            <w:pPr>
              <w:spacing w:line="360" w:lineRule="auto"/>
              <w:ind w:left="283"/>
              <w:jc w:val="left"/>
            </w:pPr>
            <m:oMathPara>
              <m:oMathParaPr>
                <m:jc m:val="left"/>
              </m:oMathParaPr>
              <m:oMath>
                <m:sSub>
                  <m:e>
                    <m:r>
                      <w:rPr>
                        <w:rFonts w:ascii="Cambria Math" w:hAnsi="Cambria Math"/>
                        <w:sz w:val="19"/>
                        <w:szCs w:val="19"/>
                      </w:rPr>
                      <m:t>p</m:t>
                    </m:r>
                  </m:e>
                  <m:sub>
                    <m:r>
                      <w:rPr>
                        <w:rFonts w:ascii="Cambria Math" w:hAnsi="Cambria Math"/>
                        <w:sz w:val="19"/>
                        <w:szCs w:val="19"/>
                      </w:rPr>
                      <m:t>6</m:t>
                    </m:r>
                  </m:sub>
                </m:sSub>
                <m:r>
                  <m:rPr>
                    <m:sty m:val="p"/>
                  </m:rPr>
                  <w:rPr>
                    <w:rFonts w:ascii="Cambria Math" w:hAnsi="Cambria Math"/>
                    <w:sz w:val="19"/>
                    <w:szCs w:val="19"/>
                  </w:rPr>
                  <m:t>=</m:t>
                </m:r>
                <m:f>
                  <m:fPr>
                    <m:type m:val="bar"/>
                  </m:fPr>
                  <m:num>
                    <m:r>
                      <w:rPr>
                        <w:rFonts w:ascii="Cambria Math" w:hAnsi="Cambria Math"/>
                        <w:sz w:val="19"/>
                        <w:szCs w:val="19"/>
                      </w:rPr>
                      <m:t>32</m:t>
                    </m:r>
                  </m:num>
                  <m:den>
                    <m:r>
                      <w:rPr>
                        <w:rFonts w:ascii="Cambria Math" w:hAnsi="Cambria Math"/>
                        <w:sz w:val="19"/>
                        <w:szCs w:val="19"/>
                      </w:rPr>
                      <m:t>720</m:t>
                    </m:r>
                  </m:den>
                </m:f>
                <m:r>
                  <m:rPr>
                    <m:sty m:val="p"/>
                  </m:rPr>
                  <w:rPr>
                    <w:rFonts w:ascii="Cambria Math" w:hAnsi="Cambria Math"/>
                    <w:sz w:val="19"/>
                    <w:szCs w:val="19"/>
                  </w:rPr>
                  <m:t>=</m:t>
                </m:r>
                <m:r>
                  <w:rPr>
                    <w:rFonts w:ascii="Cambria Math" w:hAnsi="Cambria Math"/>
                    <w:sz w:val="19"/>
                    <w:szCs w:val="19"/>
                  </w:rPr>
                  <m:t>0.0444</m:t>
                </m:r>
              </m:oMath>
            </m:oMathPara>
          </w:p>
          <w:p>
            <w:pPr>
              <w:spacing w:line="360" w:lineRule="auto"/>
              <w:ind w:left="283"/>
              <w:jc w:val="left"/>
            </w:pPr>
            <m:oMathPara>
              <m:oMathParaPr>
                <m:jc m:val="left"/>
              </m:oMathParaPr>
              <m:oMath>
                <m:sSub>
                  <m:e>
                    <m:r>
                      <w:rPr>
                        <w:rFonts w:ascii="Cambria Math" w:hAnsi="Cambria Math"/>
                        <w:sz w:val="19"/>
                        <w:szCs w:val="19"/>
                      </w:rPr>
                      <m:t>p</m:t>
                    </m:r>
                  </m:e>
                  <m:sub>
                    <m:r>
                      <w:rPr>
                        <w:rFonts w:ascii="Cambria Math" w:hAnsi="Cambria Math"/>
                        <w:sz w:val="19"/>
                        <w:szCs w:val="19"/>
                      </w:rPr>
                      <m:t>7</m:t>
                    </m:r>
                  </m:sub>
                </m:sSub>
                <m:r>
                  <m:rPr>
                    <m:sty m:val="p"/>
                  </m:rPr>
                  <w:rPr>
                    <w:rFonts w:ascii="Cambria Math" w:hAnsi="Cambria Math"/>
                    <w:sz w:val="19"/>
                    <w:szCs w:val="19"/>
                  </w:rPr>
                  <m:t>=</m:t>
                </m:r>
                <m:f>
                  <m:fPr>
                    <m:type m:val="bar"/>
                  </m:fPr>
                  <m:num>
                    <m:r>
                      <w:rPr>
                        <w:rFonts w:ascii="Cambria Math" w:hAnsi="Cambria Math"/>
                        <w:sz w:val="19"/>
                        <w:szCs w:val="19"/>
                      </w:rPr>
                      <m:t>64</m:t>
                    </m:r>
                  </m:num>
                  <m:den>
                    <m:r>
                      <w:rPr>
                        <w:rFonts w:ascii="Cambria Math" w:hAnsi="Cambria Math"/>
                        <w:sz w:val="19"/>
                        <w:szCs w:val="19"/>
                      </w:rPr>
                      <m:t>5040</m:t>
                    </m:r>
                  </m:den>
                </m:f>
                <m:r>
                  <m:rPr>
                    <m:sty m:val="p"/>
                  </m:rPr>
                  <w:rPr>
                    <w:rFonts w:ascii="Cambria Math" w:hAnsi="Cambria Math"/>
                    <w:sz w:val="19"/>
                    <w:szCs w:val="19"/>
                  </w:rPr>
                  <m:t>=</m:t>
                </m:r>
                <m:r>
                  <w:rPr>
                    <w:rFonts w:ascii="Cambria Math" w:hAnsi="Cambria Math"/>
                    <w:sz w:val="19"/>
                    <w:szCs w:val="19"/>
                  </w:rPr>
                  <m:t>0.0127</m:t>
                </m:r>
                <m:r>
                  <m:rPr>
                    <m:sty m:val="p"/>
                  </m:rPr>
                  <w:rPr>
                    <w:rFonts w:ascii="Cambria Math" w:hAnsi="Cambria Math"/>
                    <w:sz w:val="19"/>
                    <w:szCs w:val="19"/>
                  </w:rPr>
                  <m:t>&gt;</m:t>
                </m:r>
                <m:r>
                  <w:rPr>
                    <w:rFonts w:ascii="Cambria Math" w:hAnsi="Cambria Math"/>
                    <w:sz w:val="19"/>
                    <w:szCs w:val="19"/>
                  </w:rPr>
                  <m:t>0.01</m:t>
                </m:r>
              </m:oMath>
            </m:oMathPara>
          </w:p>
          <w:p>
            <w:pPr>
              <w:spacing w:line="360" w:lineRule="auto"/>
              <w:ind w:left="283"/>
              <w:jc w:val="left"/>
            </w:pPr>
            <m:oMathPara>
              <m:oMathParaPr>
                <m:jc m:val="left"/>
              </m:oMathParaPr>
              <m:oMath>
                <m:sSub>
                  <m:e>
                    <m:r>
                      <w:rPr>
                        <w:rFonts w:ascii="Cambria Math" w:hAnsi="Cambria Math"/>
                        <w:sz w:val="19"/>
                        <w:szCs w:val="19"/>
                      </w:rPr>
                      <m:t>p</m:t>
                    </m:r>
                  </m:e>
                  <m:sub>
                    <m:r>
                      <w:rPr>
                        <w:rFonts w:ascii="Cambria Math" w:hAnsi="Cambria Math"/>
                        <w:sz w:val="19"/>
                        <w:szCs w:val="19"/>
                      </w:rPr>
                      <m:t>8</m:t>
                    </m:r>
                  </m:sub>
                </m:sSub>
                <m:r>
                  <m:rPr>
                    <m:sty m:val="p"/>
                  </m:rPr>
                  <w:rPr>
                    <w:rFonts w:ascii="Cambria Math" w:hAnsi="Cambria Math"/>
                    <w:sz w:val="19"/>
                    <w:szCs w:val="19"/>
                  </w:rPr>
                  <m:t>=</m:t>
                </m:r>
                <m:f>
                  <m:fPr>
                    <m:type m:val="bar"/>
                  </m:fPr>
                  <m:num>
                    <m:r>
                      <w:rPr>
                        <w:rFonts w:ascii="Cambria Math" w:hAnsi="Cambria Math"/>
                        <w:sz w:val="19"/>
                        <w:szCs w:val="19"/>
                      </w:rPr>
                      <m:t>128</m:t>
                    </m:r>
                  </m:num>
                  <m:den>
                    <m:r>
                      <w:rPr>
                        <w:rFonts w:ascii="Cambria Math" w:hAnsi="Cambria Math"/>
                        <w:sz w:val="19"/>
                        <w:szCs w:val="19"/>
                      </w:rPr>
                      <m:t>40320</m:t>
                    </m:r>
                  </m:den>
                </m:f>
                <m:r>
                  <m:rPr>
                    <m:sty m:val="p"/>
                  </m:rPr>
                  <w:rPr>
                    <w:rFonts w:ascii="Cambria Math" w:hAnsi="Cambria Math"/>
                    <w:sz w:val="19"/>
                    <w:szCs w:val="19"/>
                  </w:rPr>
                  <m:t>=</m:t>
                </m:r>
                <m:r>
                  <w:rPr>
                    <w:rFonts w:ascii="Cambria Math" w:hAnsi="Cambria Math"/>
                    <w:sz w:val="19"/>
                    <w:szCs w:val="19"/>
                  </w:rPr>
                  <m:t>0.00317</m:t>
                </m:r>
                <m:r>
                  <m:rPr>
                    <m:sty m:val="p"/>
                  </m:rPr>
                  <w:rPr>
                    <w:rFonts w:ascii="Cambria Math" w:hAnsi="Cambria Math"/>
                    <w:sz w:val="19"/>
                    <w:szCs w:val="19"/>
                  </w:rPr>
                  <m:t>&lt;</m:t>
                </m:r>
                <m:r>
                  <w:rPr>
                    <w:rFonts w:ascii="Cambria Math" w:hAnsi="Cambria Math"/>
                    <w:sz w:val="19"/>
                    <w:szCs w:val="19"/>
                  </w:rPr>
                  <m:t>0.01</m:t>
                </m:r>
              </m:oMath>
            </m:oMathPara>
          </w:p>
          <w:p>
            <w:pPr>
              <w:spacing w:line="360" w:lineRule="auto"/>
            </w:pPr>
            <w:r>
              <w:rPr>
                <w:rFonts w:ascii="Times New Roman" w:hAnsi="Times New Roman"/>
                <w:sz w:val="19"/>
              </w:rPr>
              <w:t xml:space="preserve">Smallest value of </w:t>
            </w:r>
            <m:oMath>
              <m:r>
                <w:rPr>
                  <w:rFonts w:ascii="Cambria Math" w:hAnsi="Cambria Math"/>
                  <w:sz w:val="19"/>
                  <w:szCs w:val="19"/>
                </w:rPr>
                <m:t>n</m:t>
              </m:r>
            </m:oMath>
            <w:r>
              <w:rPr>
                <w:rFonts w:ascii="Times New Roman" w:hAnsi="Times New Roman"/>
                <w:sz w:val="19"/>
              </w:rPr>
              <w:t xml:space="preserve"> is </w:t>
            </w:r>
            <m:oMath>
              <m:r>
                <w:rPr>
                  <w:rFonts w:ascii="Cambria Math" w:hAnsi="Cambria Math"/>
                  <w:sz w:val="19"/>
                  <w:szCs w:val="19"/>
                </w:rPr>
                <m:t>8</m:t>
              </m:r>
            </m:oMath>
            <w:r>
              <w:rPr>
                <w:rFonts w:ascii="Times New Roman" w:hAnsi="Times New Roman"/>
                <w:sz w:val="19"/>
              </w:rPr>
              <w:t>.</w:t>
            </w:r>
          </w:p>
        </w:tc>
      </w:tr>
    </w:tbl>
    <w:p>
      <w:pPr>
        <w:spacing w:lineRule="auto" w:line="360"/>
      </w:pPr>
    </w:p>
    <w:p>
      <w:pPr>
        <w:pStyle w:val="Question"/>
        <w:keepNext/>
        <w:numPr>
          <w:ilvl w:val="0"/>
          <w:numId w:val="1"/>
        </w:numPr>
        <w:spacing w:lineRule="auto" w:line="360"/>
      </w:pPr>
      <w:r>
        <w:rPr>
          <w:rFonts w:ascii="Times New Roman" w:hAnsi="Times New Roman"/>
          <w:sz w:val="19"/>
        </w:rPr>
        <w:t xml:space="preserve">A lamp is controlled by a worn push-button switch. Each time the switch is pressed, the lamp changes state (from on to off, or from off to on) with probability </w:t>
      </w:r>
      <m:oMath>
        <m:r>
          <w:rPr>
            <w:rFonts w:ascii="Cambria Math" w:hAnsi="Cambria Math"/>
            <w:sz w:val="19"/>
            <w:szCs w:val="19"/>
          </w:rPr>
          <m:t>p</m:t>
        </m:r>
      </m:oMath>
      <w:r>
        <w:rPr>
          <w:rFonts w:ascii="Times New Roman" w:hAnsi="Times New Roman"/>
          <w:sz w:val="19"/>
        </w:rPr>
        <w:t xml:space="preserve">, where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p</m:t>
        </m:r>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 xml:space="preserve">, and otherwise stays as it is, independently of what happens at any other press. The lamp is on before the switch is first pressed, and the probability that the lamp is on after the switch has been pressed </w:t>
      </w:r>
      <m:oMath>
        <m:r>
          <w:rPr>
            <w:rFonts w:ascii="Cambria Math" w:hAnsi="Cambria Math"/>
            <w:sz w:val="19"/>
            <w:szCs w:val="19"/>
          </w:rPr>
          <m:t>n</m:t>
        </m:r>
      </m:oMath>
      <w:r>
        <w:rPr>
          <w:rFonts w:ascii="Times New Roman" w:hAnsi="Times New Roman"/>
          <w:sz w:val="19"/>
        </w:rPr>
        <w:t xml:space="preserve"> times is denoted by </w:t>
      </w:r>
      <m:oMath>
        <m:sSub>
          <m:e>
            <m:r>
              <w:rPr>
                <w:rFonts w:ascii="Cambria Math" w:hAnsi="Cambria Math"/>
                <w:sz w:val="19"/>
                <w:szCs w:val="19"/>
              </w:rPr>
              <m:t>L</m:t>
            </m:r>
          </m:e>
          <m:sub>
            <m:r>
              <w:rPr>
                <w:rFonts w:ascii="Cambria Math" w:hAnsi="Cambria Math"/>
                <w:sz w:val="19"/>
                <w:szCs w:val="19"/>
              </w:rPr>
              <m:t>n</m:t>
            </m:r>
          </m:sub>
        </m:sSub>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Show that </w:t>
      </w:r>
      <m:oMath>
        <m:sSub>
          <m:e>
            <m:r>
              <w:rPr>
                <w:rFonts w:ascii="Cambria Math" w:hAnsi="Cambria Math"/>
                <w:sz w:val="19"/>
                <w:szCs w:val="19"/>
              </w:rPr>
              <m:t>L</m:t>
            </m:r>
          </m:e>
          <m:sub>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d>
          <m:dPr>
            <m:begChr m:val="["/>
            <m:sepChr m:val=""/>
            <m:endChr m:val="]"/>
            <m:grow/>
          </m:dPr>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sSup>
              <m:e>
                <m:r>
                  <m:rPr>
                    <m:sty m:val="p"/>
                  </m:rPr>
                  <w:rPr>
                    <w:rFonts w:ascii="Cambria Math" w:hAnsi="Cambria Math"/>
                    <w:sz w:val="19"/>
                    <w:szCs w:val="19"/>
                  </w:rPr>
                  <m:t>)</m:t>
                </m:r>
              </m:e>
              <m:sup>
                <m:r>
                  <w:rPr>
                    <w:rFonts w:ascii="Cambria Math" w:hAnsi="Cambria Math"/>
                    <w:sz w:val="19"/>
                    <w:szCs w:val="19"/>
                  </w:rPr>
                  <m:t>n</m:t>
                </m:r>
              </m:sup>
            </m:sSup>
          </m:e>
        </m:d>
      </m:oMath>
      <w:r>
        <w:rPr>
          <w:rFonts w:ascii="Times New Roman" w:hAnsi="Times New Roman"/>
          <w:sz w:val="19"/>
        </w:rPr>
        <w:t>.</w:t>
      </w:r>
      <w:r>
        <w:rPr>
          <w:rFonts w:ascii="Times New Roman" w:hAnsi="Times New Roman"/>
          <w:sz w:val="19"/>
        </w:rPr>
        <w:tab/>
        <w:t>[3]</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Without using the result in part (a), explain why </w:t>
      </w:r>
      <m:oMath>
        <m:sSub>
          <m:e>
            <m:r>
              <w:rPr>
                <w:rFonts w:ascii="Cambria Math" w:hAnsi="Cambria Math"/>
                <w:sz w:val="19"/>
                <w:szCs w:val="19"/>
              </w:rPr>
              <m:t>L</m:t>
            </m:r>
          </m:e>
          <m:sub>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for every positive integer </w:t>
      </w:r>
      <m:oMath>
        <m:r>
          <w:rPr>
            <w:rFonts w:ascii="Cambria Math" w:hAnsi="Cambria Math"/>
            <w:sz w:val="19"/>
            <w:szCs w:val="19"/>
          </w:rPr>
          <m:t>n</m:t>
        </m:r>
      </m:oMath>
      <w:r>
        <w:rPr>
          <w:rFonts w:ascii="Times New Roman" w:hAnsi="Times New Roman"/>
          <w:sz w:val="19"/>
        </w:rPr>
        <w:t xml:space="preserve"> when </w:t>
      </w:r>
      <m:oMath>
        <m:r>
          <w:rPr>
            <w:rFonts w:ascii="Cambria Math" w:hAnsi="Cambria Math"/>
            <w:sz w:val="19"/>
            <w:szCs w:val="19"/>
          </w:rPr>
          <m:t>p</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w:t>
      </w:r>
      <w:r>
        <w:rPr>
          <w:rFonts w:ascii="Times New Roman" w:hAnsi="Times New Roman"/>
          <w:sz w:val="19"/>
        </w:rPr>
        <w:tab/>
        <w:t>[1]</w:t>
      </w: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For a particular switch,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0.9</m:t>
        </m:r>
      </m:oMath>
      <w:r>
        <w:rPr>
          <w:rFonts w:ascii="Times New Roman" w:hAnsi="Times New Roman"/>
          <w:sz w:val="19"/>
        </w:rPr>
        <w:t xml:space="preserve">. Find </w:t>
      </w:r>
      <m:oMath>
        <m:sSub>
          <m:e>
            <m:r>
              <w:rPr>
                <w:rFonts w:ascii="Cambria Math" w:hAnsi="Cambria Math"/>
                <w:sz w:val="19"/>
                <w:szCs w:val="19"/>
              </w:rPr>
              <m:t>L</m:t>
            </m:r>
          </m:e>
          <m:sub>
            <m:r>
              <w:rPr>
                <w:rFonts w:ascii="Cambria Math" w:hAnsi="Cambria Math"/>
                <w:sz w:val="19"/>
                <w:szCs w:val="19"/>
              </w:rPr>
              <m:t>10</m:t>
            </m:r>
          </m:sub>
        </m:sSub>
      </m:oMath>
      <w:r>
        <w:rPr>
          <w:rFonts w:ascii="Times New Roman" w:hAnsi="Times New Roman"/>
          <w:sz w:val="19"/>
        </w:rPr>
        <w:t>.</w:t>
      </w:r>
      <w:r>
        <w:rPr>
          <w:rFonts w:ascii="Times New Roman" w:hAnsi="Times New Roman"/>
          <w:sz w:val="19"/>
        </w:rPr>
        <w:tab/>
        <w:t>[1]</w:t>
      </w: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For a different switch, </w:t>
      </w:r>
      <m:oMath>
        <m:sSub>
          <m:e>
            <m:r>
              <w:rPr>
                <w:rFonts w:ascii="Cambria Math" w:hAnsi="Cambria Math"/>
                <w:sz w:val="19"/>
                <w:szCs w:val="19"/>
              </w:rPr>
              <m:t>L</m:t>
            </m:r>
          </m:e>
          <m:sub>
            <m:r>
              <w:rPr>
                <w:rFonts w:ascii="Cambria Math" w:hAnsi="Cambria Math"/>
                <w:sz w:val="19"/>
                <w:szCs w:val="19"/>
              </w:rPr>
              <m:t>2</m:t>
            </m:r>
          </m:sub>
        </m:sSub>
        <m:r>
          <m:rPr>
            <m:sty m:val="p"/>
          </m:rPr>
          <w:rPr>
            <w:rFonts w:ascii="Cambria Math" w:hAnsi="Cambria Math"/>
            <w:sz w:val="19"/>
            <w:szCs w:val="19"/>
          </w:rPr>
          <m:t>=</m:t>
        </m:r>
        <m:r>
          <w:rPr>
            <w:rFonts w:ascii="Cambria Math" w:hAnsi="Cambria Math"/>
            <w:sz w:val="19"/>
            <w:szCs w:val="19"/>
          </w:rPr>
          <m:t>0.58</m:t>
        </m:r>
      </m:oMath>
      <w:r>
        <w:rPr>
          <w:rFonts w:ascii="Times New Roman" w:hAnsi="Times New Roman"/>
          <w:sz w:val="19"/>
        </w:rPr>
        <w:t xml:space="preserve">. Find the possible values of </w:t>
      </w:r>
      <m:oMath>
        <m:r>
          <w:rPr>
            <w:rFonts w:ascii="Cambria Math" w:hAnsi="Cambria Math"/>
            <w:sz w:val="19"/>
            <w:szCs w:val="19"/>
          </w:rPr>
          <m:t>p</m:t>
        </m:r>
      </m:oMath>
      <w:r>
        <w:rPr>
          <w:rFonts w:ascii="Times New Roman" w:hAnsi="Times New Roman"/>
          <w:sz w:val="19"/>
        </w:rPr>
        <w:t>.</w:t>
      </w:r>
      <w:r>
        <w:rPr>
          <w:rFonts w:ascii="Times New Roman" w:hAnsi="Times New Roman"/>
          <w:sz w:val="19"/>
        </w:rPr>
        <w:tab/>
        <w:t>[2]</w:t>
      </w:r>
    </w:p>
    <w:p>
      <w:pPr>
        <w:tabs>
          <w:tab w:pos="1077" w:val="left"/>
          <w:tab w:pos="8787" w:val="right"/>
        </w:tabs>
        <w:spacing w:lineRule="auto" w:line="360"/>
        <w:ind w:right="794" w:left="1077" w:hanging="510"/>
      </w:pPr>
      <w:r>
        <w:rPr>
          <w:rFonts w:ascii="Times New Roman" w:hAnsi="Times New Roman"/>
          <w:sz w:val="19"/>
        </w:rPr>
        <w:t>(e)</w:t>
        <w:tab/>
      </w:r>
      <w:r>
        <w:rPr>
          <w:rFonts w:ascii="Times New Roman" w:hAnsi="Times New Roman"/>
          <w:sz w:val="19"/>
        </w:rPr>
        <w:t xml:space="preserve">For any switch, explain, in context, what happens to </w:t>
      </w:r>
      <m:oMath>
        <m:sSub>
          <m:e>
            <m:r>
              <w:rPr>
                <w:rFonts w:ascii="Cambria Math" w:hAnsi="Cambria Math"/>
                <w:sz w:val="19"/>
                <w:szCs w:val="19"/>
              </w:rPr>
              <m:t>L</m:t>
            </m:r>
          </m:e>
          <m:sub>
            <m:r>
              <w:rPr>
                <w:rFonts w:ascii="Cambria Math" w:hAnsi="Cambria Math"/>
                <w:sz w:val="19"/>
                <w:szCs w:val="19"/>
              </w:rPr>
              <m:t>n</m:t>
            </m:r>
          </m:sub>
        </m:sSub>
      </m:oMath>
      <w:r>
        <w:rPr>
          <w:rFonts w:ascii="Times New Roman" w:hAnsi="Times New Roman"/>
          <w:sz w:val="19"/>
        </w:rPr>
        <w:t xml:space="preserve"> as </w:t>
      </w:r>
      <m:oMath>
        <m:r>
          <w:rPr>
            <w:rFonts w:ascii="Cambria Math" w:hAnsi="Cambria Math"/>
            <w:sz w:val="19"/>
            <w:szCs w:val="19"/>
          </w:rPr>
          <m:t>n</m:t>
        </m:r>
      </m:oMath>
      <w:r>
        <w:rPr>
          <w:rFonts w:ascii="Times New Roman" w:hAnsi="Times New Roman"/>
          <w:sz w:val="19"/>
        </w:rPr>
        <w:t xml:space="preserve"> becomes large.</w:t>
      </w:r>
      <w:r>
        <w:rPr>
          <w:rFonts w:ascii="Times New Roman" w:hAnsi="Times New Roman"/>
          <w:sz w:val="19"/>
        </w:rPr>
        <w:tab/>
        <w:t>[1]</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Let </w:t>
            </w:r>
            <m:oMath>
              <m:r>
                <w:rPr>
                  <w:rFonts w:ascii="Cambria Math" w:hAnsi="Cambria Math"/>
                  <w:sz w:val="19"/>
                  <w:szCs w:val="19"/>
                </w:rPr>
                <m:t>X</m:t>
              </m:r>
            </m:oMath>
            <w:r>
              <w:rPr>
                <w:rFonts w:ascii="Times New Roman" w:hAnsi="Times New Roman"/>
                <w:sz w:val="19"/>
              </w:rPr>
              <w:t xml:space="preserve"> be the number of the </w:t>
            </w:r>
            <m:oMath>
              <m:r>
                <w:rPr>
                  <w:rFonts w:ascii="Cambria Math" w:hAnsi="Cambria Math"/>
                  <w:sz w:val="19"/>
                  <w:szCs w:val="19"/>
                </w:rPr>
                <m:t>n</m:t>
              </m:r>
            </m:oMath>
            <w:r>
              <w:rPr>
                <w:rFonts w:ascii="Times New Roman" w:hAnsi="Times New Roman"/>
                <w:sz w:val="19"/>
              </w:rPr>
              <w:t xml:space="preserve"> presses that change the state of the lamp. The </w:t>
            </w:r>
            <m:oMath>
              <m:r>
                <w:rPr>
                  <w:rFonts w:ascii="Cambria Math" w:hAnsi="Cambria Math"/>
                  <w:sz w:val="19"/>
                  <w:szCs w:val="19"/>
                </w:rPr>
                <m:t>n</m:t>
              </m:r>
            </m:oMath>
            <w:r>
              <w:rPr>
                <w:rFonts w:ascii="Times New Roman" w:hAnsi="Times New Roman"/>
                <w:sz w:val="19"/>
              </w:rPr>
              <w:t xml:space="preserve"> presses are independent and each changes the state with the same probability </w:t>
            </w:r>
            <m:oMath>
              <m:r>
                <w:rPr>
                  <w:rFonts w:ascii="Cambria Math" w:hAnsi="Cambria Math"/>
                  <w:sz w:val="19"/>
                  <w:szCs w:val="19"/>
                </w:rPr>
                <m:t>p</m:t>
              </m:r>
            </m:oMath>
            <w:r>
              <w:rPr>
                <w:rFonts w:ascii="Times New Roman" w:hAnsi="Times New Roman"/>
                <w:sz w:val="19"/>
              </w:rPr>
              <w:t xml:space="preserve">, so </w:t>
            </w:r>
            <m:oMath>
              <m:r>
                <w:rPr>
                  <w:rFonts w:ascii="Cambria Math" w:hAnsi="Cambria Math"/>
                  <w:sz w:val="19"/>
                  <w:szCs w:val="19"/>
                </w:rPr>
                <m:t>X</m:t>
              </m:r>
              <m:r>
                <m:rPr>
                  <m:sty m:val="p"/>
                </m:rPr>
                <w:rPr>
                  <w:rFonts w:ascii="Cambria Math" w:hAnsi="Cambria Math"/>
                  <w:sz w:val="19"/>
                  <w:szCs w:val="19"/>
                </w:rPr>
                <m:t>∼B(</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oMath>
            <w:r>
              <w:rPr>
                <w:rFonts w:ascii="Times New Roman" w:hAnsi="Times New Roman"/>
                <w:sz w:val="19"/>
              </w:rPr>
              <w:t xml:space="preserve">. Every change of state switches the lamp between on and off, and the lamp starts on, so after </w:t>
            </w:r>
            <m:oMath>
              <m:r>
                <w:rPr>
                  <w:rFonts w:ascii="Cambria Math" w:hAnsi="Cambria Math"/>
                  <w:sz w:val="19"/>
                  <w:szCs w:val="19"/>
                </w:rPr>
                <m:t>n</m:t>
              </m:r>
            </m:oMath>
            <w:r>
              <w:rPr>
                <w:rFonts w:ascii="Times New Roman" w:hAnsi="Times New Roman"/>
                <w:sz w:val="19"/>
              </w:rPr>
              <w:t xml:space="preserve"> presses the lamp is on exactly when it has changed state an even number of times, that is, when </w:t>
            </w:r>
            <m:oMath>
              <m:r>
                <w:rPr>
                  <w:rFonts w:ascii="Cambria Math" w:hAnsi="Cambria Math"/>
                  <w:sz w:val="19"/>
                  <w:szCs w:val="19"/>
                </w:rPr>
                <m:t>X</m:t>
              </m:r>
            </m:oMath>
            <w:r>
              <w:rPr>
                <w:rFonts w:ascii="Times New Roman" w:hAnsi="Times New Roman"/>
                <w:sz w:val="19"/>
              </w:rPr>
              <w:t xml:space="preserve"> is even. [B1]</w:t>
            </w:r>
          </w:p>
          <w:p>
            <w:pPr>
              <w:spacing w:line="360" w:lineRule="auto"/>
            </w:pPr>
            <w:r>
              <w:rPr>
                <w:rFonts w:ascii="Times New Roman" w:hAnsi="Times New Roman"/>
                <w:sz w:val="19"/>
              </w:rPr>
              <w:t xml:space="preserve">Hence, with </w:t>
            </w:r>
            <m:oMath>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p</m:t>
              </m:r>
            </m:oMath>
            <w:r>
              <w:rPr>
                <w:rFonts w:ascii="Times New Roman" w:hAnsi="Times New Roman"/>
                <w:sz w:val="19"/>
              </w:rPr>
              <w:t xml:space="preserve">, </w:t>
            </w:r>
            <m:oMath>
              <m:sSub>
                <m:e>
                  <m:r>
                    <w:rPr>
                      <w:rFonts w:ascii="Cambria Math" w:hAnsi="Cambria Math"/>
                      <w:sz w:val="19"/>
                      <w:szCs w:val="19"/>
                    </w:rPr>
                    <m:t>L</m:t>
                  </m:r>
                </m:e>
                <m:sub>
                  <m:r>
                    <w:rPr>
                      <w:rFonts w:ascii="Cambria Math" w:hAnsi="Cambria Math"/>
                      <w:sz w:val="19"/>
                      <w:szCs w:val="19"/>
                    </w:rPr>
                    <m:t>n</m:t>
                  </m:r>
                </m:sub>
              </m:sSub>
              <m:r>
                <m:rPr>
                  <m:sty m:val="p"/>
                </m:rPr>
                <w:rPr>
                  <w:rFonts w:ascii="Cambria Math" w:hAnsi="Cambria Math"/>
                  <w:sz w:val="19"/>
                  <w:szCs w:val="19"/>
                </w:rPr>
                <m:t>=P(</m:t>
              </m:r>
              <m:r>
                <w:rPr>
                  <w:rFonts w:ascii="Cambria Math" w:hAnsi="Cambria Math"/>
                  <w:sz w:val="19"/>
                  <w:szCs w:val="19"/>
                </w:rPr>
                <m:t>X</m:t>
              </m:r>
              <m:r>
                <m:rPr>
                  <m:nor/>
                  <m:sty m:val="p"/>
                </m:rPr>
                <w:rPr>
                  <w:rFonts w:ascii="Cambria Math" w:hAnsi="Cambria Math"/>
                  <w:sz w:val="19"/>
                  <w:szCs w:val="19"/>
                </w:rPr>
                <m:t> even</m:t>
              </m:r>
              <m:r>
                <m:rPr>
                  <m:sty m:val="p"/>
                </m:rPr>
                <w:rPr>
                  <w:rFonts w:ascii="Cambria Math" w:hAnsi="Cambria Math"/>
                  <w:sz w:val="19"/>
                  <w:szCs w:val="19"/>
                </w:rPr>
                <m:t>)=</m:t>
              </m:r>
              <m:nary>
                <m:naryPr>
                  <m:chr m:val="∑"/>
                  <m:limLoc m:val="undOvr"/>
                  <m:subHide m:val="off"/>
                  <m:supHide m:val="on"/>
                </m:naryPr>
                <m:sub>
                  <m:r>
                    <w:rPr>
                      <w:rFonts w:ascii="Cambria Math" w:hAnsi="Cambria Math"/>
                      <w:sz w:val="19"/>
                      <w:szCs w:val="19"/>
                    </w:rPr>
                    <m:t>k</m:t>
                  </m:r>
                  <m:r>
                    <m:rPr>
                      <m:nor/>
                      <m:sty m:val="p"/>
                    </m:rPr>
                    <w:rPr>
                      <w:rFonts w:ascii="Cambria Math" w:hAnsi="Cambria Math"/>
                      <w:sz w:val="19"/>
                      <w:szCs w:val="19"/>
                    </w:rPr>
                    <m:t> even</m:t>
                  </m:r>
                </m:sub>
                <m:sup>
                  <m:r>
                    <w:rPr>
                      <w:rFonts w:ascii="Cambria Math" w:hAnsi="Cambria Math"/>
                      <w:sz w:val="19"/>
                      <w:szCs w:val="19"/>
                    </w:rPr>
                    <m:t>​</m:t>
                  </m:r>
                </m:sup>
                <m:e>
                  <m:d>
                    <m:dPr>
                      <m:begChr m:val="("/>
                      <m:sepChr m:val=""/>
                      <m:endChr m:val=")"/>
                      <m:grow/>
                    </m:dPr>
                    <m:e>
                      <m:f>
                        <m:fPr>
                          <m:type m:val="noBar"/>
                        </m:fPr>
                        <m:num>
                          <m:r>
                            <w:rPr>
                              <w:rFonts w:ascii="Cambria Math" w:hAnsi="Cambria Math"/>
                              <w:sz w:val="19"/>
                              <w:szCs w:val="19"/>
                            </w:rPr>
                            <m:t>n</m:t>
                          </m:r>
                        </m:num>
                        <m:den>
                          <m:r>
                            <w:rPr>
                              <w:rFonts w:ascii="Cambria Math" w:hAnsi="Cambria Math"/>
                              <w:sz w:val="19"/>
                              <w:szCs w:val="19"/>
                            </w:rPr>
                            <m:t>k</m:t>
                          </m:r>
                        </m:den>
                      </m:f>
                    </m:e>
                  </m:d>
                </m:e>
              </m:nary>
              <m:sSup>
                <m:e>
                  <m:r>
                    <w:rPr>
                      <w:rFonts w:ascii="Cambria Math" w:hAnsi="Cambria Math"/>
                      <w:sz w:val="19"/>
                      <w:szCs w:val="19"/>
                    </w:rPr>
                    <m:t>p</m:t>
                  </m:r>
                </m:e>
                <m:sup>
                  <m:r>
                    <w:rPr>
                      <w:rFonts w:ascii="Cambria Math" w:hAnsi="Cambria Math"/>
                      <w:sz w:val="19"/>
                      <w:szCs w:val="19"/>
                    </w:rPr>
                    <m:t>k</m:t>
                  </m:r>
                </m:sup>
              </m:sSup>
              <m:sSup>
                <m:e>
                  <m:r>
                    <w:rPr>
                      <w:rFonts w:ascii="Cambria Math" w:hAnsi="Cambria Math"/>
                      <w:sz w:val="19"/>
                      <w:szCs w:val="19"/>
                    </w:rPr>
                    <m:t>q</m:t>
                  </m:r>
                </m:e>
                <m:sup>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k</m:t>
                  </m:r>
                </m:sup>
              </m:sSup>
            </m:oMath>
            <w:r>
              <w:rPr>
                <w:rFonts w:ascii="Times New Roman" w:hAnsi="Times New Roman"/>
                <w:sz w:val="19"/>
              </w:rPr>
              <w:t>.</w:t>
            </w:r>
          </w:p>
          <w:p>
            <w:pPr>
              <w:spacing w:line="360" w:lineRule="auto"/>
            </w:pPr>
            <w:r>
              <w:rPr>
                <w:rFonts w:ascii="Times New Roman" w:hAnsi="Times New Roman"/>
                <w:sz w:val="19"/>
              </w:rPr>
              <w:t>By the binomial theorem,</w:t>
            </w:r>
          </w:p>
          <w:p>
            <w:pPr>
              <w:spacing w:line="360" w:lineRule="auto"/>
            </w:pPr>
            <m:oMath>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p</m:t>
              </m:r>
              <m:sSup>
                <m:e>
                  <m:r>
                    <m:rPr>
                      <m:sty m:val="p"/>
                    </m:rPr>
                    <w:rPr>
                      <w:rFonts w:ascii="Cambria Math" w:hAnsi="Cambria Math"/>
                      <w:sz w:val="19"/>
                      <w:szCs w:val="19"/>
                    </w:rPr>
                    <m:t>)</m:t>
                  </m:r>
                </m:e>
                <m:sup>
                  <m:r>
                    <w:rPr>
                      <w:rFonts w:ascii="Cambria Math" w:hAnsi="Cambria Math"/>
                      <w:sz w:val="19"/>
                      <w:szCs w:val="19"/>
                    </w:rPr>
                    <m:t>n</m:t>
                  </m:r>
                </m:sup>
              </m:sSup>
              <m:r>
                <m:rPr>
                  <m:sty m:val="p"/>
                </m:rPr>
                <w:rPr>
                  <w:rFonts w:ascii="Cambria Math" w:hAnsi="Cambria Math"/>
                  <w:sz w:val="19"/>
                  <w:szCs w:val="19"/>
                </w:rPr>
                <m:t>=</m:t>
              </m:r>
              <m:nary>
                <m:naryPr>
                  <m:chr m:val="∑"/>
                  <m:limLoc m:val="undOvr"/>
                  <m:subHide m:val="off"/>
                  <m:supHide m:val="off"/>
                </m:naryPr>
                <m:sub>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0</m:t>
                  </m:r>
                </m:sub>
                <m:sup>
                  <m:r>
                    <w:rPr>
                      <w:rFonts w:ascii="Cambria Math" w:hAnsi="Cambria Math"/>
                      <w:sz w:val="19"/>
                      <w:szCs w:val="19"/>
                    </w:rPr>
                    <m:t>n</m:t>
                  </m:r>
                </m:sup>
                <m:e>
                  <m:d>
                    <m:dPr>
                      <m:begChr m:val="("/>
                      <m:sepChr m:val=""/>
                      <m:endChr m:val=")"/>
                      <m:grow/>
                    </m:dPr>
                    <m:e>
                      <m:f>
                        <m:fPr>
                          <m:type m:val="noBar"/>
                        </m:fPr>
                        <m:num>
                          <m:r>
                            <w:rPr>
                              <w:rFonts w:ascii="Cambria Math" w:hAnsi="Cambria Math"/>
                              <w:sz w:val="19"/>
                              <w:szCs w:val="19"/>
                            </w:rPr>
                            <m:t>n</m:t>
                          </m:r>
                        </m:num>
                        <m:den>
                          <m:r>
                            <w:rPr>
                              <w:rFonts w:ascii="Cambria Math" w:hAnsi="Cambria Math"/>
                              <w:sz w:val="19"/>
                              <w:szCs w:val="19"/>
                            </w:rPr>
                            <m:t>k</m:t>
                          </m:r>
                        </m:den>
                      </m:f>
                    </m:e>
                  </m:d>
                </m:e>
              </m:nary>
              <m:sSup>
                <m:e>
                  <m:r>
                    <w:rPr>
                      <w:rFonts w:ascii="Cambria Math" w:hAnsi="Cambria Math"/>
                      <w:sz w:val="19"/>
                      <w:szCs w:val="19"/>
                    </w:rPr>
                    <m:t>p</m:t>
                  </m:r>
                </m:e>
                <m:sup>
                  <m:r>
                    <w:rPr>
                      <w:rFonts w:ascii="Cambria Math" w:hAnsi="Cambria Math"/>
                      <w:sz w:val="19"/>
                      <w:szCs w:val="19"/>
                    </w:rPr>
                    <m:t>k</m:t>
                  </m:r>
                </m:sup>
              </m:sSup>
              <m:sSup>
                <m:e>
                  <m:r>
                    <w:rPr>
                      <w:rFonts w:ascii="Cambria Math" w:hAnsi="Cambria Math"/>
                      <w:sz w:val="19"/>
                      <w:szCs w:val="19"/>
                    </w:rPr>
                    <m:t>q</m:t>
                  </m:r>
                </m:e>
                <m:sup>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k</m:t>
                  </m:r>
                </m:sup>
              </m:sSup>
              <m:r>
                <m:rPr>
                  <m:sty m:val="p"/>
                </m:rPr>
                <w:rPr>
                  <w:rFonts w:ascii="Cambria Math" w:hAnsi="Cambria Math"/>
                  <w:sz w:val="19"/>
                  <w:szCs w:val="19"/>
                </w:rPr>
                <m:t>=P(</m:t>
              </m:r>
              <m:r>
                <w:rPr>
                  <w:rFonts w:ascii="Cambria Math" w:hAnsi="Cambria Math"/>
                  <w:sz w:val="19"/>
                  <w:szCs w:val="19"/>
                </w:rPr>
                <m:t>X</m:t>
              </m:r>
              <m:r>
                <m:rPr>
                  <m:nor/>
                  <m:sty m:val="p"/>
                </m:rPr>
                <w:rPr>
                  <w:rFonts w:ascii="Cambria Math" w:hAnsi="Cambria Math"/>
                  <w:sz w:val="19"/>
                  <w:szCs w:val="19"/>
                </w:rPr>
                <m:t> even</m:t>
              </m:r>
              <m:r>
                <m:rPr>
                  <m:sty m:val="p"/>
                </m:rPr>
                <w:rPr>
                  <w:rFonts w:ascii="Cambria Math" w:hAnsi="Cambria Math"/>
                  <w:sz w:val="19"/>
                  <w:szCs w:val="19"/>
                </w:rPr>
                <m:t>)+P(</m:t>
              </m:r>
              <m:r>
                <w:rPr>
                  <w:rFonts w:ascii="Cambria Math" w:hAnsi="Cambria Math"/>
                  <w:sz w:val="19"/>
                  <w:szCs w:val="19"/>
                </w:rPr>
                <m:t>X</m:t>
              </m:r>
              <m:r>
                <m:rPr>
                  <m:nor/>
                  <m:sty m:val="p"/>
                </m:rPr>
                <w:rPr>
                  <w:rFonts w:ascii="Cambria Math" w:hAnsi="Cambria Math"/>
                  <w:sz w:val="19"/>
                  <w:szCs w:val="19"/>
                </w:rPr>
                <m:t> odd</m:t>
              </m:r>
              <m:r>
                <m:rPr>
                  <m:sty m:val="p"/>
                </m:rPr>
                <w:rPr>
                  <w:rFonts w:ascii="Cambria Math" w:hAnsi="Cambria Math"/>
                  <w:sz w:val="19"/>
                  <w:szCs w:val="19"/>
                </w:rPr>
                <m:t>)</m:t>
              </m:r>
            </m:oMath>
            <w:r>
              <w:rPr>
                <w:rFonts w:ascii="Times New Roman" w:hAnsi="Times New Roman"/>
                <w:sz w:val="19"/>
              </w:rPr>
              <w:t>,</w:t>
            </w:r>
          </w:p>
          <w:p>
            <w:pPr>
              <w:spacing w:line="360" w:lineRule="auto"/>
            </w:pPr>
            <m:oMath>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p</m:t>
              </m:r>
              <m:sSup>
                <m:e>
                  <m:r>
                    <m:rPr>
                      <m:sty m:val="p"/>
                    </m:rPr>
                    <w:rPr>
                      <w:rFonts w:ascii="Cambria Math" w:hAnsi="Cambria Math"/>
                      <w:sz w:val="19"/>
                      <w:szCs w:val="19"/>
                    </w:rPr>
                    <m:t>)</m:t>
                  </m:r>
                </m:e>
                <m:sup>
                  <m:r>
                    <w:rPr>
                      <w:rFonts w:ascii="Cambria Math" w:hAnsi="Cambria Math"/>
                      <w:sz w:val="19"/>
                      <w:szCs w:val="19"/>
                    </w:rPr>
                    <m:t>n</m:t>
                  </m:r>
                </m:sup>
              </m:sSup>
              <m:r>
                <m:rPr>
                  <m:sty m:val="p"/>
                </m:rPr>
                <w:rPr>
                  <w:rFonts w:ascii="Cambria Math" w:hAnsi="Cambria Math"/>
                  <w:sz w:val="19"/>
                  <w:szCs w:val="19"/>
                </w:rPr>
                <m:t>=</m:t>
              </m:r>
              <m:nary>
                <m:naryPr>
                  <m:chr m:val="∑"/>
                  <m:limLoc m:val="undOvr"/>
                  <m:subHide m:val="off"/>
                  <m:supHide m:val="off"/>
                </m:naryPr>
                <m:sub>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0</m:t>
                  </m:r>
                </m:sub>
                <m:sup>
                  <m:r>
                    <w:rPr>
                      <w:rFonts w:ascii="Cambria Math" w:hAnsi="Cambria Math"/>
                      <w:sz w:val="19"/>
                      <w:szCs w:val="19"/>
                    </w:rPr>
                    <m:t>n</m:t>
                  </m:r>
                </m:sup>
                <m:e>
                  <m:d>
                    <m:dPr>
                      <m:begChr m:val="("/>
                      <m:sepChr m:val=""/>
                      <m:endChr m:val=")"/>
                      <m:grow/>
                    </m:dPr>
                    <m:e>
                      <m:f>
                        <m:fPr>
                          <m:type m:val="noBar"/>
                        </m:fPr>
                        <m:num>
                          <m:r>
                            <w:rPr>
                              <w:rFonts w:ascii="Cambria Math" w:hAnsi="Cambria Math"/>
                              <w:sz w:val="19"/>
                              <w:szCs w:val="19"/>
                            </w:rPr>
                            <m:t>n</m:t>
                          </m:r>
                        </m:num>
                        <m:den>
                          <m:r>
                            <w:rPr>
                              <w:rFonts w:ascii="Cambria Math" w:hAnsi="Cambria Math"/>
                              <w:sz w:val="19"/>
                              <w:szCs w:val="19"/>
                            </w:rPr>
                            <m:t>k</m:t>
                          </m:r>
                        </m:den>
                      </m:f>
                    </m:e>
                  </m:d>
                </m:e>
              </m:nary>
              <m:r>
                <m:rPr>
                  <m:sty m:val="p"/>
                </m:rPr>
                <w:rPr>
                  <w:rFonts w:ascii="Cambria Math" w:hAnsi="Cambria Math"/>
                  <w:sz w:val="19"/>
                  <w:szCs w:val="19"/>
                </w:rPr>
                <m:t>(−</m:t>
              </m:r>
              <m:r>
                <w:rPr>
                  <w:rFonts w:ascii="Cambria Math" w:hAnsi="Cambria Math"/>
                  <w:sz w:val="19"/>
                  <w:szCs w:val="19"/>
                </w:rPr>
                <m:t>p</m:t>
              </m:r>
              <m:sSup>
                <m:e>
                  <m:r>
                    <m:rPr>
                      <m:sty m:val="p"/>
                    </m:rPr>
                    <w:rPr>
                      <w:rFonts w:ascii="Cambria Math" w:hAnsi="Cambria Math"/>
                      <w:sz w:val="19"/>
                      <w:szCs w:val="19"/>
                    </w:rPr>
                    <m:t>)</m:t>
                  </m:r>
                </m:e>
                <m:sup>
                  <m:r>
                    <w:rPr>
                      <w:rFonts w:ascii="Cambria Math" w:hAnsi="Cambria Math"/>
                      <w:sz w:val="19"/>
                      <w:szCs w:val="19"/>
                    </w:rPr>
                    <m:t>k</m:t>
                  </m:r>
                </m:sup>
              </m:sSup>
              <m:sSup>
                <m:e>
                  <m:r>
                    <w:rPr>
                      <w:rFonts w:ascii="Cambria Math" w:hAnsi="Cambria Math"/>
                      <w:sz w:val="19"/>
                      <w:szCs w:val="19"/>
                    </w:rPr>
                    <m:t>q</m:t>
                  </m:r>
                </m:e>
                <m:sup>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k</m:t>
                  </m:r>
                </m:sup>
              </m:sSup>
              <m:r>
                <m:rPr>
                  <m:sty m:val="p"/>
                </m:rPr>
                <w:rPr>
                  <w:rFonts w:ascii="Cambria Math" w:hAnsi="Cambria Math"/>
                  <w:sz w:val="19"/>
                  <w:szCs w:val="19"/>
                </w:rPr>
                <m:t>=P(</m:t>
              </m:r>
              <m:r>
                <w:rPr>
                  <w:rFonts w:ascii="Cambria Math" w:hAnsi="Cambria Math"/>
                  <w:sz w:val="19"/>
                  <w:szCs w:val="19"/>
                </w:rPr>
                <m:t>X</m:t>
              </m:r>
              <m:r>
                <m:rPr>
                  <m:nor/>
                  <m:sty m:val="p"/>
                </m:rPr>
                <w:rPr>
                  <w:rFonts w:ascii="Cambria Math" w:hAnsi="Cambria Math"/>
                  <w:sz w:val="19"/>
                  <w:szCs w:val="19"/>
                </w:rPr>
                <m:t> even</m:t>
              </m:r>
              <m:r>
                <m:rPr>
                  <m:sty m:val="p"/>
                </m:rPr>
                <w:rPr>
                  <w:rFonts w:ascii="Cambria Math" w:hAnsi="Cambria Math"/>
                  <w:sz w:val="19"/>
                  <w:szCs w:val="19"/>
                </w:rPr>
                <m:t>)−P(</m:t>
              </m:r>
              <m:r>
                <w:rPr>
                  <w:rFonts w:ascii="Cambria Math" w:hAnsi="Cambria Math"/>
                  <w:sz w:val="19"/>
                  <w:szCs w:val="19"/>
                </w:rPr>
                <m:t>X</m:t>
              </m:r>
              <m:r>
                <m:rPr>
                  <m:nor/>
                  <m:sty m:val="p"/>
                </m:rPr>
                <w:rPr>
                  <w:rFonts w:ascii="Cambria Math" w:hAnsi="Cambria Math"/>
                  <w:sz w:val="19"/>
                  <w:szCs w:val="19"/>
                </w:rPr>
                <m:t> odd</m:t>
              </m:r>
              <m:r>
                <m:rPr>
                  <m:sty m:val="p"/>
                </m:rPr>
                <w:rPr>
                  <w:rFonts w:ascii="Cambria Math" w:hAnsi="Cambria Math"/>
                  <w:sz w:val="19"/>
                  <w:szCs w:val="19"/>
                </w:rPr>
                <m:t>)</m:t>
              </m:r>
            </m:oMath>
            <w:r>
              <w:rPr>
                <w:rFonts w:ascii="Times New Roman" w:hAnsi="Times New Roman"/>
                <w:sz w:val="19"/>
              </w:rPr>
              <w:t xml:space="preserve">, since </w:t>
            </w:r>
            <m:oMath>
              <m:r>
                <m:rPr>
                  <m:sty m:val="p"/>
                </m:rPr>
                <w:rPr>
                  <w:rFonts w:ascii="Cambria Math" w:hAnsi="Cambria Math"/>
                  <w:sz w:val="19"/>
                  <w:szCs w:val="19"/>
                </w:rPr>
                <m:t>(−</m:t>
              </m:r>
              <m:r>
                <w:rPr>
                  <w:rFonts w:ascii="Cambria Math" w:hAnsi="Cambria Math"/>
                  <w:sz w:val="19"/>
                  <w:szCs w:val="19"/>
                </w:rPr>
                <m:t>p</m:t>
              </m:r>
              <m:sSup>
                <m:e>
                  <m:r>
                    <m:rPr>
                      <m:sty m:val="p"/>
                    </m:rPr>
                    <w:rPr>
                      <w:rFonts w:ascii="Cambria Math" w:hAnsi="Cambria Math"/>
                      <w:sz w:val="19"/>
                      <w:szCs w:val="19"/>
                    </w:rPr>
                    <m:t>)</m:t>
                  </m:r>
                </m:e>
                <m:sup>
                  <m:r>
                    <w:rPr>
                      <w:rFonts w:ascii="Cambria Math" w:hAnsi="Cambria Math"/>
                      <w:sz w:val="19"/>
                      <w:szCs w:val="19"/>
                    </w:rPr>
                    <m:t>k</m:t>
                  </m:r>
                </m:sup>
              </m:sSup>
              <m:r>
                <m:rPr>
                  <m:sty m:val="p"/>
                </m:rPr>
                <w:rPr>
                  <w:rFonts w:ascii="Cambria Math" w:hAnsi="Cambria Math"/>
                  <w:sz w:val="19"/>
                  <w:szCs w:val="19"/>
                </w:rPr>
                <m:t>=</m:t>
              </m:r>
              <m:sSup>
                <m:e>
                  <m:r>
                    <w:rPr>
                      <w:rFonts w:ascii="Cambria Math" w:hAnsi="Cambria Math"/>
                      <w:sz w:val="19"/>
                      <w:szCs w:val="19"/>
                    </w:rPr>
                    <m:t>p</m:t>
                  </m:r>
                </m:e>
                <m:sup>
                  <m:r>
                    <w:rPr>
                      <w:rFonts w:ascii="Cambria Math" w:hAnsi="Cambria Math"/>
                      <w:sz w:val="19"/>
                      <w:szCs w:val="19"/>
                    </w:rPr>
                    <m:t>k</m:t>
                  </m:r>
                </m:sup>
              </m:sSup>
            </m:oMath>
            <w:r>
              <w:rPr>
                <w:rFonts w:ascii="Times New Roman" w:hAnsi="Times New Roman"/>
                <w:sz w:val="19"/>
              </w:rPr>
              <w:t xml:space="preserve"> when </w:t>
            </w:r>
            <m:oMath>
              <m:r>
                <w:rPr>
                  <w:rFonts w:ascii="Cambria Math" w:hAnsi="Cambria Math"/>
                  <w:sz w:val="19"/>
                  <w:szCs w:val="19"/>
                </w:rPr>
                <m:t>k</m:t>
              </m:r>
            </m:oMath>
            <w:r>
              <w:rPr>
                <w:rFonts w:ascii="Times New Roman" w:hAnsi="Times New Roman"/>
                <w:sz w:val="19"/>
              </w:rPr>
              <w:t xml:space="preserve"> is even and </w:t>
            </w:r>
            <m:oMath>
              <m:r>
                <m:rPr>
                  <m:sty m:val="p"/>
                </m:rPr>
                <w:rPr>
                  <w:rFonts w:ascii="Cambria Math" w:hAnsi="Cambria Math"/>
                  <w:sz w:val="19"/>
                  <w:szCs w:val="19"/>
                </w:rPr>
                <m:t>(−</m:t>
              </m:r>
              <m:r>
                <w:rPr>
                  <w:rFonts w:ascii="Cambria Math" w:hAnsi="Cambria Math"/>
                  <w:sz w:val="19"/>
                  <w:szCs w:val="19"/>
                </w:rPr>
                <m:t>p</m:t>
              </m:r>
              <m:sSup>
                <m:e>
                  <m:r>
                    <m:rPr>
                      <m:sty m:val="p"/>
                    </m:rPr>
                    <w:rPr>
                      <w:rFonts w:ascii="Cambria Math" w:hAnsi="Cambria Math"/>
                      <w:sz w:val="19"/>
                      <w:szCs w:val="19"/>
                    </w:rPr>
                    <m:t>)</m:t>
                  </m:r>
                </m:e>
                <m:sup>
                  <m:r>
                    <w:rPr>
                      <w:rFonts w:ascii="Cambria Math" w:hAnsi="Cambria Math"/>
                      <w:sz w:val="19"/>
                      <w:szCs w:val="19"/>
                    </w:rPr>
                    <m:t>k</m:t>
                  </m:r>
                </m:sup>
              </m:sSup>
              <m:r>
                <m:rPr>
                  <m:sty m:val="p"/>
                </m:rPr>
                <w:rPr>
                  <w:rFonts w:ascii="Cambria Math" w:hAnsi="Cambria Math"/>
                  <w:sz w:val="19"/>
                  <w:szCs w:val="19"/>
                </w:rPr>
                <m:t>=−</m:t>
              </m:r>
              <m:sSup>
                <m:e>
                  <m:r>
                    <w:rPr>
                      <w:rFonts w:ascii="Cambria Math" w:hAnsi="Cambria Math"/>
                      <w:sz w:val="19"/>
                      <w:szCs w:val="19"/>
                    </w:rPr>
                    <m:t>p</m:t>
                  </m:r>
                </m:e>
                <m:sup>
                  <m:r>
                    <w:rPr>
                      <w:rFonts w:ascii="Cambria Math" w:hAnsi="Cambria Math"/>
                      <w:sz w:val="19"/>
                      <w:szCs w:val="19"/>
                    </w:rPr>
                    <m:t>k</m:t>
                  </m:r>
                </m:sup>
              </m:sSup>
            </m:oMath>
            <w:r>
              <w:rPr>
                <w:rFonts w:ascii="Times New Roman" w:hAnsi="Times New Roman"/>
                <w:sz w:val="19"/>
              </w:rPr>
              <w:t xml:space="preserve"> when </w:t>
            </w:r>
            <m:oMath>
              <m:r>
                <w:rPr>
                  <w:rFonts w:ascii="Cambria Math" w:hAnsi="Cambria Math"/>
                  <w:sz w:val="19"/>
                  <w:szCs w:val="19"/>
                </w:rPr>
                <m:t>k</m:t>
              </m:r>
            </m:oMath>
            <w:r>
              <w:rPr>
                <w:rFonts w:ascii="Times New Roman" w:hAnsi="Times New Roman"/>
                <w:sz w:val="19"/>
              </w:rPr>
              <w:t xml:space="preserve"> is odd. [M1]</w:t>
            </w:r>
          </w:p>
          <w:p>
            <w:pPr>
              <w:spacing w:line="360" w:lineRule="auto"/>
            </w:pPr>
            <w:r>
              <w:rPr>
                <w:rFonts w:ascii="Times New Roman" w:hAnsi="Times New Roman"/>
                <w:sz w:val="19"/>
              </w:rPr>
              <w:t xml:space="preserve">Adding, with </w:t>
            </w:r>
            <m:oMath>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and </w:t>
            </w:r>
            <m:oMath>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oMath>
            <w:r>
              <w:rPr>
                <w:rFonts w:ascii="Times New Roman" w:hAnsi="Times New Roman"/>
                <w:sz w:val="19"/>
              </w:rPr>
              <w:t xml:space="preserve">: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sSup>
                <m:e>
                  <m:r>
                    <m:rPr>
                      <m:sty m:val="p"/>
                    </m:rPr>
                    <w:rPr>
                      <w:rFonts w:ascii="Cambria Math" w:hAnsi="Cambria Math"/>
                      <w:sz w:val="19"/>
                      <w:szCs w:val="19"/>
                    </w:rPr>
                    <m:t>)</m:t>
                  </m:r>
                </m:e>
                <m:sup>
                  <m:r>
                    <w:rPr>
                      <w:rFonts w:ascii="Cambria Math" w:hAnsi="Cambria Math"/>
                      <w:sz w:val="19"/>
                      <w:szCs w:val="19"/>
                    </w:rPr>
                    <m:t>n</m:t>
                  </m:r>
                </m:sup>
              </m:sSup>
              <m:r>
                <m:rPr>
                  <m:sty m:val="p"/>
                </m:rPr>
                <w:rPr>
                  <w:rFonts w:ascii="Cambria Math" w:hAnsi="Cambria Math"/>
                  <w:sz w:val="19"/>
                  <w:szCs w:val="19"/>
                </w:rPr>
                <m:t>=</m:t>
              </m:r>
              <m:r>
                <w:rPr>
                  <w:rFonts w:ascii="Cambria Math" w:hAnsi="Cambria Math"/>
                  <w:sz w:val="19"/>
                  <w:szCs w:val="19"/>
                </w:rPr>
                <m:t>2 </m:t>
              </m:r>
              <m:r>
                <m:rPr>
                  <m:sty m:val="p"/>
                </m:rPr>
                <w:rPr>
                  <w:rFonts w:ascii="Cambria Math" w:hAnsi="Cambria Math"/>
                  <w:sz w:val="19"/>
                  <w:szCs w:val="19"/>
                </w:rPr>
                <m:t>P(</m:t>
              </m:r>
              <m:r>
                <w:rPr>
                  <w:rFonts w:ascii="Cambria Math" w:hAnsi="Cambria Math"/>
                  <w:sz w:val="19"/>
                  <w:szCs w:val="19"/>
                </w:rPr>
                <m:t>X</m:t>
              </m:r>
              <m:r>
                <m:rPr>
                  <m:nor/>
                  <m:sty m:val="p"/>
                </m:rPr>
                <w:rPr>
                  <w:rFonts w:ascii="Cambria Math" w:hAnsi="Cambria Math"/>
                  <w:sz w:val="19"/>
                  <w:szCs w:val="19"/>
                </w:rPr>
                <m:t> even</m:t>
              </m:r>
              <m:r>
                <m:rPr>
                  <m:sty m:val="p"/>
                </m:rPr>
                <w:rPr>
                  <w:rFonts w:ascii="Cambria Math" w:hAnsi="Cambria Math"/>
                  <w:sz w:val="19"/>
                  <w:szCs w:val="19"/>
                </w:rPr>
                <m:t>)</m:t>
              </m:r>
            </m:oMath>
            <w:r>
              <w:rPr>
                <w:rFonts w:ascii="Times New Roman" w:hAnsi="Times New Roman"/>
                <w:sz w:val="19"/>
              </w:rPr>
              <w:t xml:space="preserve">, so </w:t>
            </w:r>
            <m:oMath>
              <m:sSub>
                <m:e>
                  <m:r>
                    <w:rPr>
                      <w:rFonts w:ascii="Cambria Math" w:hAnsi="Cambria Math"/>
                      <w:sz w:val="19"/>
                      <w:szCs w:val="19"/>
                    </w:rPr>
                    <m:t>L</m:t>
                  </m:r>
                </m:e>
                <m:sub>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d>
                <m:dPr>
                  <m:begChr m:val="["/>
                  <m:sepChr m:val=""/>
                  <m:endChr m:val="]"/>
                  <m:grow/>
                </m:dPr>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sSup>
                    <m:e>
                      <m:r>
                        <m:rPr>
                          <m:sty m:val="p"/>
                        </m:rPr>
                        <w:rPr>
                          <w:rFonts w:ascii="Cambria Math" w:hAnsi="Cambria Math"/>
                          <w:sz w:val="19"/>
                          <w:szCs w:val="19"/>
                        </w:rPr>
                        <m:t>)</m:t>
                      </m:r>
                    </m:e>
                    <m:sup>
                      <m:r>
                        <w:rPr>
                          <w:rFonts w:ascii="Cambria Math" w:hAnsi="Cambria Math"/>
                          <w:sz w:val="19"/>
                          <w:szCs w:val="19"/>
                        </w:rPr>
                        <m:t>n</m:t>
                      </m:r>
                    </m:sup>
                  </m:sSup>
                </m:e>
              </m:d>
            </m:oMath>
            <w:r>
              <w:rPr>
                <w:rFonts w:ascii="Times New Roman" w:hAnsi="Times New Roman"/>
                <w:sz w:val="19"/>
              </w:rPr>
              <w:t>. [A1]</w:t>
            </w:r>
          </w:p>
          <w:p>
            <w:pPr>
              <w:spacing w:line="360" w:lineRule="auto"/>
            </w:pPr>
            <w:r>
              <w:rPr>
                <w:rFonts w:ascii="Times New Roman" w:hAnsi="Times New Roman"/>
                <w:sz w:val="19"/>
              </w:rPr>
              <w:t xml:space="preserve">Alternative route (full marks): conditioning on the state just before the </w:t>
            </w:r>
            <m:oMath>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th press, </w:t>
            </w:r>
            <m:oMath>
              <m:sSub>
                <m:e>
                  <m:r>
                    <w:rPr>
                      <w:rFonts w:ascii="Cambria Math" w:hAnsi="Cambria Math"/>
                      <w:sz w:val="19"/>
                      <w:szCs w:val="19"/>
                    </w:rPr>
                    <m:t>L</m:t>
                  </m:r>
                </m:e>
                <m:sub>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sub>
              </m:sSub>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sSub>
                <m:e>
                  <m:r>
                    <w:rPr>
                      <w:rFonts w:ascii="Cambria Math" w:hAnsi="Cambria Math"/>
                      <w:sz w:val="19"/>
                      <w:szCs w:val="19"/>
                    </w:rPr>
                    <m:t>L</m:t>
                  </m:r>
                </m:e>
                <m:sub>
                  <m:r>
                    <w:rPr>
                      <w:rFonts w:ascii="Cambria Math" w:hAnsi="Cambria Math"/>
                      <w:sz w:val="19"/>
                      <w:szCs w:val="19"/>
                    </w:rPr>
                    <m:t>n</m:t>
                  </m:r>
                </m:sub>
              </m:sSub>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b>
                <m:e>
                  <m:r>
                    <w:rPr>
                      <w:rFonts w:ascii="Cambria Math" w:hAnsi="Cambria Math"/>
                      <w:sz w:val="19"/>
                      <w:szCs w:val="19"/>
                    </w:rPr>
                    <m:t>L</m:t>
                  </m:r>
                </m:e>
                <m:sub>
                  <m:r>
                    <w:rPr>
                      <w:rFonts w:ascii="Cambria Math" w:hAnsi="Cambria Math"/>
                      <w:sz w:val="19"/>
                      <w:szCs w:val="19"/>
                    </w:rPr>
                    <m:t>n</m:t>
                  </m:r>
                </m:sub>
              </m:sSub>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r>
                <m:rPr>
                  <m:sty m:val="p"/>
                </m:rPr>
                <w:rPr>
                  <w:rFonts w:ascii="Cambria Math" w:hAnsi="Cambria Math"/>
                  <w:sz w:val="19"/>
                  <w:szCs w:val="19"/>
                </w:rPr>
                <m:t>)</m:t>
              </m:r>
              <m:sSub>
                <m:e>
                  <m:r>
                    <w:rPr>
                      <w:rFonts w:ascii="Cambria Math" w:hAnsi="Cambria Math"/>
                      <w:sz w:val="19"/>
                      <w:szCs w:val="19"/>
                    </w:rPr>
                    <m:t>L</m:t>
                  </m:r>
                </m:e>
                <m:sub>
                  <m:r>
                    <w:rPr>
                      <w:rFonts w:ascii="Cambria Math" w:hAnsi="Cambria Math"/>
                      <w:sz w:val="19"/>
                      <w:szCs w:val="19"/>
                    </w:rPr>
                    <m:t>n</m:t>
                  </m:r>
                </m:sub>
              </m:sSub>
            </m:oMath>
            <w:r>
              <w:rPr>
                <w:rFonts w:ascii="Times New Roman" w:hAnsi="Times New Roman"/>
                <w:sz w:val="19"/>
              </w:rPr>
              <w:t xml:space="preserve"> [B1]. Then </w:t>
            </w:r>
            <m:oMath>
              <m:sSub>
                <m:e>
                  <m:r>
                    <w:rPr>
                      <w:rFonts w:ascii="Cambria Math" w:hAnsi="Cambria Math"/>
                      <w:sz w:val="19"/>
                      <w:szCs w:val="19"/>
                    </w:rPr>
                    <m:t>L</m:t>
                  </m:r>
                </m:e>
                <m:sub>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r>
                <m:rPr>
                  <m:sty m:val="p"/>
                </m:rPr>
                <w:rPr>
                  <w:rFonts w:ascii="Cambria Math" w:hAnsi="Cambria Math"/>
                  <w:sz w:val="19"/>
                  <w:szCs w:val="19"/>
                </w:rPr>
                <m:t>)</m:t>
              </m:r>
              <m:d>
                <m:dPr>
                  <m:begChr m:val="("/>
                  <m:sepChr m:val=""/>
                  <m:endChr m:val=")"/>
                  <m:grow/>
                </m:dPr>
                <m:e>
                  <m:sSub>
                    <m:e>
                      <m:r>
                        <w:rPr>
                          <w:rFonts w:ascii="Cambria Math" w:hAnsi="Cambria Math"/>
                          <w:sz w:val="19"/>
                          <w:szCs w:val="19"/>
                        </w:rPr>
                        <m:t>L</m:t>
                      </m:r>
                    </m:e>
                    <m:sub>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e>
              </m:d>
            </m:oMath>
            <w:r>
              <w:rPr>
                <w:rFonts w:ascii="Times New Roman" w:hAnsi="Times New Roman"/>
                <w:sz w:val="19"/>
              </w:rPr>
              <w:t xml:space="preserve">, so </w:t>
            </w:r>
            <m:oMath>
              <m:sSub>
                <m:e>
                  <m:r>
                    <w:rPr>
                      <w:rFonts w:ascii="Cambria Math" w:hAnsi="Cambria Math"/>
                      <w:sz w:val="19"/>
                      <w:szCs w:val="19"/>
                    </w:rPr>
                    <m:t>L</m:t>
                  </m:r>
                </m:e>
                <m:sub>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is a geometric sequence with common ratio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oMath>
            <w:r>
              <w:rPr>
                <w:rFonts w:ascii="Times New Roman" w:hAnsi="Times New Roman"/>
                <w:sz w:val="19"/>
              </w:rPr>
              <w:t xml:space="preserve"> [M1]; since </w:t>
            </w:r>
            <m:oMath>
              <m:sSub>
                <m:e>
                  <m:r>
                    <w:rPr>
                      <w:rFonts w:ascii="Cambria Math" w:hAnsi="Cambria Math"/>
                      <w:sz w:val="19"/>
                      <w:szCs w:val="19"/>
                    </w:rPr>
                    <m:t>L</m:t>
                  </m:r>
                </m:e>
                <m:sub>
                  <m:r>
                    <w:rPr>
                      <w:rFonts w:ascii="Cambria Math" w:hAnsi="Cambria Math"/>
                      <w:sz w:val="19"/>
                      <w:szCs w:val="19"/>
                    </w:rPr>
                    <m:t>1</m:t>
                  </m:r>
                </m:sub>
              </m:sSub>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p</m:t>
              </m:r>
            </m:oMath>
            <w:r>
              <w:rPr>
                <w:rFonts w:ascii="Times New Roman" w:hAnsi="Times New Roman"/>
                <w:sz w:val="19"/>
              </w:rPr>
              <w:t xml:space="preserve"> gives </w:t>
            </w:r>
            <m:oMath>
              <m:sSub>
                <m:e>
                  <m:r>
                    <w:rPr>
                      <w:rFonts w:ascii="Cambria Math" w:hAnsi="Cambria Math"/>
                      <w:sz w:val="19"/>
                      <w:szCs w:val="19"/>
                    </w:rPr>
                    <m:t>L</m:t>
                  </m:r>
                </m:e>
                <m:sub>
                  <m:r>
                    <w:rPr>
                      <w:rFonts w:ascii="Cambria Math" w:hAnsi="Cambria Math"/>
                      <w:sz w:val="19"/>
                      <w:szCs w:val="19"/>
                    </w:rPr>
                    <m:t>1</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r>
                <m:rPr>
                  <m:sty m:val="p"/>
                </m:rPr>
                <w:rPr>
                  <w:rFonts w:ascii="Cambria Math" w:hAnsi="Cambria Math"/>
                  <w:sz w:val="19"/>
                  <w:szCs w:val="19"/>
                </w:rPr>
                <m:t>)</m:t>
              </m:r>
            </m:oMath>
            <w:r>
              <w:rPr>
                <w:rFonts w:ascii="Times New Roman" w:hAnsi="Times New Roman"/>
                <w:sz w:val="19"/>
              </w:rPr>
              <w:t xml:space="preserve">, </w:t>
            </w:r>
            <m:oMath>
              <m:sSub>
                <m:e>
                  <m:r>
                    <w:rPr>
                      <w:rFonts w:ascii="Cambria Math" w:hAnsi="Cambria Math"/>
                      <w:sz w:val="19"/>
                      <w:szCs w:val="19"/>
                    </w:rPr>
                    <m:t>L</m:t>
                  </m:r>
                </m:e>
                <m:sub>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sSup>
                <m:e>
                  <m:r>
                    <m:rPr>
                      <m:sty m:val="p"/>
                    </m:rPr>
                    <w:rPr>
                      <w:rFonts w:ascii="Cambria Math" w:hAnsi="Cambria Math"/>
                      <w:sz w:val="19"/>
                      <w:szCs w:val="19"/>
                    </w:rPr>
                    <m:t>)</m:t>
                  </m:r>
                </m:e>
                <m:sup>
                  <m:r>
                    <w:rPr>
                      <w:rFonts w:ascii="Cambria Math" w:hAnsi="Cambria Math"/>
                      <w:sz w:val="19"/>
                      <w:szCs w:val="19"/>
                    </w:rPr>
                    <m:t>n</m:t>
                  </m:r>
                </m:sup>
              </m:sSup>
            </m:oMath>
            <w:r>
              <w:rPr>
                <w:rFonts w:ascii="Times New Roman" w:hAnsi="Times New Roman"/>
                <w:sz w:val="19"/>
              </w:rPr>
              <w:t xml:space="preserve"> and </w:t>
            </w:r>
            <m:oMath>
              <m:sSub>
                <m:e>
                  <m:r>
                    <w:rPr>
                      <w:rFonts w:ascii="Cambria Math" w:hAnsi="Cambria Math"/>
                      <w:sz w:val="19"/>
                      <w:szCs w:val="19"/>
                    </w:rPr>
                    <m:t>L</m:t>
                  </m:r>
                </m:e>
                <m:sub>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d>
                <m:dPr>
                  <m:begChr m:val="["/>
                  <m:sepChr m:val=""/>
                  <m:endChr m:val="]"/>
                  <m:grow/>
                </m:dPr>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sSup>
                    <m:e>
                      <m:r>
                        <m:rPr>
                          <m:sty m:val="p"/>
                        </m:rPr>
                        <w:rPr>
                          <w:rFonts w:ascii="Cambria Math" w:hAnsi="Cambria Math"/>
                          <w:sz w:val="19"/>
                          <w:szCs w:val="19"/>
                        </w:rPr>
                        <m:t>)</m:t>
                      </m:r>
                    </m:e>
                    <m:sup>
                      <m:r>
                        <w:rPr>
                          <w:rFonts w:ascii="Cambria Math" w:hAnsi="Cambria Math"/>
                          <w:sz w:val="19"/>
                          <w:szCs w:val="19"/>
                        </w:rPr>
                        <m:t>n</m:t>
                      </m:r>
                    </m:sup>
                  </m:sSup>
                </m:e>
              </m:d>
            </m:oMath>
            <w:r>
              <w:rPr>
                <w:rFonts w:ascii="Times New Roman" w:hAnsi="Times New Roman"/>
                <w:sz w:val="19"/>
              </w:rPr>
              <w:t xml:space="preserve"> [A1].</w:t>
            </w:r>
          </w:p>
          <w:p>
            <w:pPr>
              <w:spacing w:line="360" w:lineRule="auto"/>
              <w:jc w:val="left"/>
            </w:pPr>
            <w:r>
              <w:rPr>
                <w:rFonts w:ascii="Times New Roman" w:hAnsi="Times New Roman"/>
                <w:b/>
                <w:color w:val="2E7D32"/>
                <w:sz w:val="19"/>
              </w:rPr>
              <w:t xml:space="preserve">✓ Check: </w:t>
            </w:r>
            <m:oMath>
              <m:sSub>
                <m:e>
                  <m:r>
                    <w:rPr>
                      <w:rFonts w:ascii="Cambria Math" w:hAnsi="Cambria Math"/>
                      <w:color w:val="2E7D32"/>
                      <w:sz w:val="19"/>
                      <w:szCs w:val="19"/>
                    </w:rPr>
                    <m:t>L</m:t>
                  </m:r>
                </m:e>
                <m:sub>
                  <m:r>
                    <w:rPr>
                      <w:rFonts w:ascii="Cambria Math" w:hAnsi="Cambria Math"/>
                      <w:color w:val="2E7D32"/>
                      <w:sz w:val="19"/>
                      <w:szCs w:val="19"/>
                    </w:rPr>
                    <m:t>1</m:t>
                  </m:r>
                </m:sub>
              </m:sSub>
              <m:r>
                <m:rPr>
                  <m:sty m:val="p"/>
                </m:rPr>
                <w:rPr>
                  <w:rFonts w:ascii="Cambria Math" w:hAnsi="Cambria Math"/>
                  <w:color w:val="2E7D32"/>
                  <w:sz w:val="19"/>
                  <w:szCs w:val="19"/>
                </w:rPr>
                <m:t>=</m:t>
              </m:r>
              <m:r>
                <w:rPr>
                  <w:rFonts w:ascii="Cambria Math" w:hAnsi="Cambria Math"/>
                  <w:color w:val="2E7D32"/>
                  <w:sz w:val="19"/>
                  <w:szCs w:val="19"/>
                </w:rPr>
                <m:t>1</m:t>
              </m:r>
              <m:r>
                <m:rPr>
                  <m:sty m:val="p"/>
                </m:rPr>
                <w:rPr>
                  <w:rFonts w:ascii="Cambria Math" w:hAnsi="Cambria Math"/>
                  <w:color w:val="2E7D32"/>
                  <w:sz w:val="19"/>
                  <w:szCs w:val="19"/>
                </w:rPr>
                <m:t>−</m:t>
              </m:r>
              <m:r>
                <w:rPr>
                  <w:rFonts w:ascii="Cambria Math" w:hAnsi="Cambria Math"/>
                  <w:color w:val="2E7D32"/>
                  <w:sz w:val="19"/>
                  <w:szCs w:val="19"/>
                </w:rPr>
                <m:t>p</m:t>
              </m:r>
              <m:r>
                <m:rPr>
                  <m:sty m:val="p"/>
                </m:rPr>
                <w:rPr>
                  <w:rFonts w:ascii="Cambria Math" w:hAnsi="Cambria Math"/>
                  <w:color w:val="2E7D32"/>
                  <w:sz w:val="19"/>
                  <w:szCs w:val="19"/>
                </w:rPr>
                <m:t>=</m:t>
              </m:r>
              <m:f>
                <m:fPr>
                  <m:type m:val="bar"/>
                </m:fPr>
                <m:num>
                  <m:r>
                    <w:rPr>
                      <w:rFonts w:ascii="Cambria Math" w:hAnsi="Cambria Math"/>
                      <w:color w:val="2E7D32"/>
                      <w:sz w:val="19"/>
                      <w:szCs w:val="19"/>
                    </w:rPr>
                    <m:t>1</m:t>
                  </m:r>
                </m:num>
                <m:den>
                  <m:r>
                    <w:rPr>
                      <w:rFonts w:ascii="Cambria Math" w:hAnsi="Cambria Math"/>
                      <w:color w:val="2E7D32"/>
                      <w:sz w:val="19"/>
                      <w:szCs w:val="19"/>
                    </w:rPr>
                    <m:t>2</m:t>
                  </m:r>
                </m:den>
              </m:f>
              <m:d>
                <m:dPr>
                  <m:begChr m:val="["/>
                  <m:sepChr m:val=""/>
                  <m:endChr m:val="]"/>
                  <m:grow/>
                </m:dPr>
                <m:e>
                  <m:r>
                    <w:rPr>
                      <w:rFonts w:ascii="Cambria Math" w:hAnsi="Cambria Math"/>
                      <w:color w:val="2E7D32"/>
                      <w:sz w:val="19"/>
                      <w:szCs w:val="19"/>
                    </w:rPr>
                    <m:t>1</m:t>
                  </m:r>
                  <m:r>
                    <m:rPr>
                      <m:sty m:val="p"/>
                    </m:rPr>
                    <w:rPr>
                      <w:rFonts w:ascii="Cambria Math" w:hAnsi="Cambria Math"/>
                      <w:color w:val="2E7D32"/>
                      <w:sz w:val="19"/>
                      <w:szCs w:val="19"/>
                    </w:rPr>
                    <m:t>+(</m:t>
                  </m:r>
                  <m:r>
                    <w:rPr>
                      <w:rFonts w:ascii="Cambria Math" w:hAnsi="Cambria Math"/>
                      <w:color w:val="2E7D32"/>
                      <w:sz w:val="19"/>
                      <w:szCs w:val="19"/>
                    </w:rPr>
                    <m:t>1</m:t>
                  </m:r>
                  <m:r>
                    <m:rPr>
                      <m:sty m:val="p"/>
                    </m:rPr>
                    <w:rPr>
                      <w:rFonts w:ascii="Cambria Math" w:hAnsi="Cambria Math"/>
                      <w:color w:val="2E7D32"/>
                      <w:sz w:val="19"/>
                      <w:szCs w:val="19"/>
                    </w:rPr>
                    <m:t>−</m:t>
                  </m:r>
                  <m:r>
                    <w:rPr>
                      <w:rFonts w:ascii="Cambria Math" w:hAnsi="Cambria Math"/>
                      <w:color w:val="2E7D32"/>
                      <w:sz w:val="19"/>
                      <w:szCs w:val="19"/>
                    </w:rPr>
                    <m:t>2p</m:t>
                  </m:r>
                  <m:r>
                    <m:rPr>
                      <m:sty m:val="p"/>
                    </m:rPr>
                    <w:rPr>
                      <w:rFonts w:ascii="Cambria Math" w:hAnsi="Cambria Math"/>
                      <w:color w:val="2E7D32"/>
                      <w:sz w:val="19"/>
                      <w:szCs w:val="19"/>
                    </w:rPr>
                    <m:t>)</m:t>
                  </m:r>
                </m:e>
              </m:d>
            </m:oMath>
            <w:r>
              <w:rPr>
                <w:rFonts w:ascii="Times New Roman" w:hAnsi="Times New Roman"/>
                <w:color w:val="2E7D32"/>
                <w:sz w:val="19"/>
              </w:rPr>
              <w:t xml:space="preserve"> and </w:t>
            </w:r>
            <m:oMath>
              <m:sSub>
                <m:e>
                  <m:r>
                    <w:rPr>
                      <w:rFonts w:ascii="Cambria Math" w:hAnsi="Cambria Math"/>
                      <w:color w:val="2E7D32"/>
                      <w:sz w:val="19"/>
                      <w:szCs w:val="19"/>
                    </w:rPr>
                    <m:t>L</m:t>
                  </m:r>
                </m:e>
                <m:sub>
                  <m:r>
                    <w:rPr>
                      <w:rFonts w:ascii="Cambria Math" w:hAnsi="Cambria Math"/>
                      <w:color w:val="2E7D32"/>
                      <w:sz w:val="19"/>
                      <w:szCs w:val="19"/>
                    </w:rPr>
                    <m:t>2</m:t>
                  </m:r>
                </m:sub>
              </m:sSub>
              <m:r>
                <m:rPr>
                  <m:sty m:val="p"/>
                </m:rPr>
                <w:rPr>
                  <w:rFonts w:ascii="Cambria Math" w:hAnsi="Cambria Math"/>
                  <w:color w:val="2E7D32"/>
                  <w:sz w:val="19"/>
                  <w:szCs w:val="19"/>
                </w:rPr>
                <m:t>=(</m:t>
              </m:r>
              <m:r>
                <w:rPr>
                  <w:rFonts w:ascii="Cambria Math" w:hAnsi="Cambria Math"/>
                  <w:color w:val="2E7D32"/>
                  <w:sz w:val="19"/>
                  <w:szCs w:val="19"/>
                </w:rPr>
                <m:t>1</m:t>
              </m:r>
              <m:r>
                <m:rPr>
                  <m:sty m:val="p"/>
                </m:rPr>
                <w:rPr>
                  <w:rFonts w:ascii="Cambria Math" w:hAnsi="Cambria Math"/>
                  <w:color w:val="2E7D32"/>
                  <w:sz w:val="19"/>
                  <w:szCs w:val="19"/>
                </w:rPr>
                <m:t>−</m:t>
              </m:r>
              <m:r>
                <w:rPr>
                  <w:rFonts w:ascii="Cambria Math" w:hAnsi="Cambria Math"/>
                  <w:color w:val="2E7D32"/>
                  <w:sz w:val="19"/>
                  <w:szCs w:val="19"/>
                </w:rPr>
                <m:t>p</m:t>
              </m:r>
              <m:sSup>
                <m:e>
                  <m:r>
                    <m:rPr>
                      <m:sty m:val="p"/>
                    </m:rPr>
                    <w:rPr>
                      <w:rFonts w:ascii="Cambria Math" w:hAnsi="Cambria Math"/>
                      <w:color w:val="2E7D32"/>
                      <w:sz w:val="19"/>
                      <w:szCs w:val="19"/>
                    </w:rPr>
                    <m:t>)</m:t>
                  </m:r>
                </m:e>
                <m:sup>
                  <m:r>
                    <w:rPr>
                      <w:rFonts w:ascii="Cambria Math" w:hAnsi="Cambria Math"/>
                      <w:color w:val="2E7D32"/>
                      <w:sz w:val="19"/>
                      <w:szCs w:val="19"/>
                    </w:rPr>
                    <m:t>2</m:t>
                  </m:r>
                </m:sup>
              </m:sSup>
              <m:r>
                <m:rPr>
                  <m:sty m:val="p"/>
                </m:rPr>
                <w:rPr>
                  <w:rFonts w:ascii="Cambria Math" w:hAnsi="Cambria Math"/>
                  <w:color w:val="2E7D32"/>
                  <w:sz w:val="19"/>
                  <w:szCs w:val="19"/>
                </w:rPr>
                <m:t>+</m:t>
              </m:r>
              <m:sSup>
                <m:e>
                  <m:r>
                    <w:rPr>
                      <w:rFonts w:ascii="Cambria Math" w:hAnsi="Cambria Math"/>
                      <w:color w:val="2E7D32"/>
                      <w:sz w:val="19"/>
                      <w:szCs w:val="19"/>
                    </w:rPr>
                    <m:t>p</m:t>
                  </m:r>
                </m:e>
                <m:sup>
                  <m:r>
                    <w:rPr>
                      <w:rFonts w:ascii="Cambria Math" w:hAnsi="Cambria Math"/>
                      <w:color w:val="2E7D32"/>
                      <w:sz w:val="19"/>
                      <w:szCs w:val="19"/>
                    </w:rPr>
                    <m:t>2</m:t>
                  </m:r>
                </m:sup>
              </m:sSup>
              <m:r>
                <m:rPr>
                  <m:sty m:val="p"/>
                </m:rPr>
                <w:rPr>
                  <w:rFonts w:ascii="Cambria Math" w:hAnsi="Cambria Math"/>
                  <w:color w:val="2E7D32"/>
                  <w:sz w:val="19"/>
                  <w:szCs w:val="19"/>
                </w:rPr>
                <m:t>=</m:t>
              </m:r>
              <m:r>
                <w:rPr>
                  <w:rFonts w:ascii="Cambria Math" w:hAnsi="Cambria Math"/>
                  <w:color w:val="2E7D32"/>
                  <w:sz w:val="19"/>
                  <w:szCs w:val="19"/>
                </w:rPr>
                <m:t>1</m:t>
              </m:r>
              <m:r>
                <m:rPr>
                  <m:sty m:val="p"/>
                </m:rPr>
                <w:rPr>
                  <w:rFonts w:ascii="Cambria Math" w:hAnsi="Cambria Math"/>
                  <w:color w:val="2E7D32"/>
                  <w:sz w:val="19"/>
                  <w:szCs w:val="19"/>
                </w:rPr>
                <m:t>−</m:t>
              </m:r>
              <m:r>
                <w:rPr>
                  <w:rFonts w:ascii="Cambria Math" w:hAnsi="Cambria Math"/>
                  <w:color w:val="2E7D32"/>
                  <w:sz w:val="19"/>
                  <w:szCs w:val="19"/>
                </w:rPr>
                <m:t>2p</m:t>
              </m:r>
              <m:r>
                <m:rPr>
                  <m:sty m:val="p"/>
                </m:rPr>
                <w:rPr>
                  <w:rFonts w:ascii="Cambria Math" w:hAnsi="Cambria Math"/>
                  <w:color w:val="2E7D32"/>
                  <w:sz w:val="19"/>
                  <w:szCs w:val="19"/>
                </w:rPr>
                <m:t>+</m:t>
              </m:r>
              <m:r>
                <w:rPr>
                  <w:rFonts w:ascii="Cambria Math" w:hAnsi="Cambria Math"/>
                  <w:color w:val="2E7D32"/>
                  <w:sz w:val="19"/>
                  <w:szCs w:val="19"/>
                </w:rPr>
                <m:t>2</m:t>
              </m:r>
              <m:sSup>
                <m:e>
                  <m:r>
                    <w:rPr>
                      <w:rFonts w:ascii="Cambria Math" w:hAnsi="Cambria Math"/>
                      <w:color w:val="2E7D32"/>
                      <w:sz w:val="19"/>
                      <w:szCs w:val="19"/>
                    </w:rPr>
                    <m:t>p</m:t>
                  </m:r>
                </m:e>
                <m:sup>
                  <m:r>
                    <w:rPr>
                      <w:rFonts w:ascii="Cambria Math" w:hAnsi="Cambria Math"/>
                      <w:color w:val="2E7D32"/>
                      <w:sz w:val="19"/>
                      <w:szCs w:val="19"/>
                    </w:rPr>
                    <m:t>2</m:t>
                  </m:r>
                </m:sup>
              </m:sSup>
              <m:r>
                <m:rPr>
                  <m:sty m:val="p"/>
                </m:rPr>
                <w:rPr>
                  <w:rFonts w:ascii="Cambria Math" w:hAnsi="Cambria Math"/>
                  <w:color w:val="2E7D32"/>
                  <w:sz w:val="19"/>
                  <w:szCs w:val="19"/>
                </w:rPr>
                <m:t>=</m:t>
              </m:r>
              <m:f>
                <m:fPr>
                  <m:type m:val="bar"/>
                </m:fPr>
                <m:num>
                  <m:r>
                    <w:rPr>
                      <w:rFonts w:ascii="Cambria Math" w:hAnsi="Cambria Math"/>
                      <w:color w:val="2E7D32"/>
                      <w:sz w:val="19"/>
                      <w:szCs w:val="19"/>
                    </w:rPr>
                    <m:t>1</m:t>
                  </m:r>
                </m:num>
                <m:den>
                  <m:r>
                    <w:rPr>
                      <w:rFonts w:ascii="Cambria Math" w:hAnsi="Cambria Math"/>
                      <w:color w:val="2E7D32"/>
                      <w:sz w:val="19"/>
                      <w:szCs w:val="19"/>
                    </w:rPr>
                    <m:t>2</m:t>
                  </m:r>
                </m:den>
              </m:f>
              <m:d>
                <m:dPr>
                  <m:begChr m:val="["/>
                  <m:sepChr m:val=""/>
                  <m:endChr m:val="]"/>
                  <m:grow/>
                </m:dPr>
                <m:e>
                  <m:r>
                    <w:rPr>
                      <w:rFonts w:ascii="Cambria Math" w:hAnsi="Cambria Math"/>
                      <w:color w:val="2E7D32"/>
                      <w:sz w:val="19"/>
                      <w:szCs w:val="19"/>
                    </w:rPr>
                    <m:t>1</m:t>
                  </m:r>
                  <m:r>
                    <m:rPr>
                      <m:sty m:val="p"/>
                    </m:rPr>
                    <w:rPr>
                      <w:rFonts w:ascii="Cambria Math" w:hAnsi="Cambria Math"/>
                      <w:color w:val="2E7D32"/>
                      <w:sz w:val="19"/>
                      <w:szCs w:val="19"/>
                    </w:rPr>
                    <m:t>+(</m:t>
                  </m:r>
                  <m:r>
                    <w:rPr>
                      <w:rFonts w:ascii="Cambria Math" w:hAnsi="Cambria Math"/>
                      <w:color w:val="2E7D32"/>
                      <w:sz w:val="19"/>
                      <w:szCs w:val="19"/>
                    </w:rPr>
                    <m:t>1</m:t>
                  </m:r>
                  <m:r>
                    <m:rPr>
                      <m:sty m:val="p"/>
                    </m:rPr>
                    <w:rPr>
                      <w:rFonts w:ascii="Cambria Math" w:hAnsi="Cambria Math"/>
                      <w:color w:val="2E7D32"/>
                      <w:sz w:val="19"/>
                      <w:szCs w:val="19"/>
                    </w:rPr>
                    <m:t>−</m:t>
                  </m:r>
                  <m:r>
                    <w:rPr>
                      <w:rFonts w:ascii="Cambria Math" w:hAnsi="Cambria Math"/>
                      <w:color w:val="2E7D32"/>
                      <w:sz w:val="19"/>
                      <w:szCs w:val="19"/>
                    </w:rPr>
                    <m:t>2p</m:t>
                  </m:r>
                  <m:sSup>
                    <m:e>
                      <m:r>
                        <m:rPr>
                          <m:sty m:val="p"/>
                        </m:rPr>
                        <w:rPr>
                          <w:rFonts w:ascii="Cambria Math" w:hAnsi="Cambria Math"/>
                          <w:color w:val="2E7D32"/>
                          <w:sz w:val="19"/>
                          <w:szCs w:val="19"/>
                        </w:rPr>
                        <m:t>)</m:t>
                      </m:r>
                    </m:e>
                    <m:sup>
                      <m:r>
                        <w:rPr>
                          <w:rFonts w:ascii="Cambria Math" w:hAnsi="Cambria Math"/>
                          <w:color w:val="2E7D32"/>
                          <w:sz w:val="19"/>
                          <w:szCs w:val="19"/>
                        </w:rPr>
                        <m:t>2</m:t>
                      </m:r>
                    </m:sup>
                  </m:sSup>
                </m:e>
              </m:d>
            </m:oMath>
            <w:r>
              <w:rPr>
                <w:rFonts w:ascii="Times New Roman" w:hAnsi="Times New Roman"/>
                <w:color w:val="2E7D32"/>
                <w:sz w:val="19"/>
              </w:rPr>
              <w:t xml:space="preserve">. Verifying the formula for particular values of </w:t>
            </w:r>
            <m:oMath>
              <m:r>
                <w:rPr>
                  <w:rFonts w:ascii="Cambria Math" w:hAnsi="Cambria Math"/>
                  <w:color w:val="2E7D32"/>
                  <w:sz w:val="19"/>
                  <w:szCs w:val="19"/>
                </w:rPr>
                <m:t>n</m:t>
              </m:r>
            </m:oMath>
            <w:r>
              <w:rPr>
                <w:rFonts w:ascii="Times New Roman" w:hAnsi="Times New Roman"/>
                <w:color w:val="2E7D32"/>
                <w:sz w:val="19"/>
              </w:rPr>
              <w:t xml:space="preserve"> only does not show it.</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Consider the last (</w:t>
            </w:r>
            <m:oMath>
              <m:r>
                <w:rPr>
                  <w:rFonts w:ascii="Cambria Math" w:hAnsi="Cambria Math"/>
                  <w:sz w:val="19"/>
                  <w:szCs w:val="19"/>
                </w:rPr>
                <m:t>n</m:t>
              </m:r>
            </m:oMath>
            <w:r>
              <w:rPr>
                <w:rFonts w:ascii="Times New Roman" w:hAnsi="Times New Roman"/>
                <w:sz w:val="19"/>
              </w:rPr>
              <w:t xml:space="preserve">th) press. Whatever the state of the lamp just before it, this press changes the state with probability </w:t>
            </w:r>
            <m:oMath>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and leaves it unchanged with probability </w:t>
            </w:r>
            <m:oMath>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so </w:t>
            </w:r>
            <m:oMath>
              <m:sSub>
                <m:e>
                  <m:r>
                    <w:rPr>
                      <w:rFonts w:ascii="Cambria Math" w:hAnsi="Cambria Math"/>
                      <w:sz w:val="19"/>
                      <w:szCs w:val="19"/>
                    </w:rPr>
                    <m:t>L</m:t>
                  </m:r>
                </m:e>
                <m:sub>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sSub>
                <m:e>
                  <m:r>
                    <w:rPr>
                      <w:rFonts w:ascii="Cambria Math" w:hAnsi="Cambria Math"/>
                      <w:sz w:val="19"/>
                      <w:szCs w:val="19"/>
                    </w:rPr>
                    <m:t>L</m:t>
                  </m:r>
                </m:e>
                <m:sub>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b>
                <m:e>
                  <m:r>
                    <w:rPr>
                      <w:rFonts w:ascii="Cambria Math" w:hAnsi="Cambria Math"/>
                      <w:sz w:val="19"/>
                      <w:szCs w:val="19"/>
                    </w:rPr>
                    <m:t>L</m:t>
                  </m:r>
                </m:e>
                <m:sub>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for every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the last press alone decides whether the lamp is on, and the earlier presses make no difference. [B1] (Consistent with part (a): </w:t>
            </w:r>
            <m:oMath>
              <m:r>
                <w:rPr>
                  <w:rFonts w:ascii="Cambria Math" w:hAnsi="Cambria Math"/>
                  <w:sz w:val="19"/>
                  <w:szCs w:val="19"/>
                </w:rPr>
                <m:t>p</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makes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sSup>
                <m:e>
                  <m:r>
                    <m:rPr>
                      <m:sty m:val="p"/>
                    </m:rPr>
                    <w:rPr>
                      <w:rFonts w:ascii="Cambria Math" w:hAnsi="Cambria Math"/>
                      <w:sz w:val="19"/>
                      <w:szCs w:val="19"/>
                    </w:rPr>
                    <m:t>)</m:t>
                  </m:r>
                </m:e>
                <m:sup>
                  <m:r>
                    <w:rPr>
                      <w:rFonts w:ascii="Cambria Math" w:hAnsi="Cambria Math"/>
                      <w:sz w:val="19"/>
                      <w:szCs w:val="19"/>
                    </w:rPr>
                    <m:t>n</m:t>
                  </m:r>
                </m:sup>
              </m:sSup>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w:t>
            </w:r>
          </w:p>
        </w:tc>
      </w:tr>
      <w:tr>
        <w:trPr>
          <w:cantSplit/>
        </w:trPr>
        <w:tc>
          <w:tcPr>
            <w:tcW w:type="dxa" w:w="567"/>
          </w:tcPr>
          <w:p>
            <w:pPr>
              <w:spacing w:before="160" w:lineRule="auto" w:line="360"/>
            </w:pPr>
            <w:r>
              <w:rPr>
                <w:rFonts w:ascii="Times New Roman" w:hAnsi="Times New Roman"/>
                <w:sz w:val="19"/>
              </w:rPr>
              <w:t>(c)</w:t>
            </w:r>
          </w:p>
        </w:tc>
        <w:tc>
          <w:tcPr>
            <w:tcW w:type="dxa" w:w="8504"/>
          </w:tcPr>
          <w:p>
            <w:pPr>
              <w:spacing w:line="360" w:lineRule="auto" w:before="160"/>
            </w:pPr>
            <w:r>
              <w:rPr>
                <w:rFonts w:ascii="Times New Roman" w:hAnsi="Times New Roman"/>
                <w:sz w:val="19"/>
              </w:rPr>
              <w:t xml:space="preserve">With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0.9</m:t>
              </m:r>
            </m:oMath>
            <w:r>
              <w:rPr>
                <w:rFonts w:ascii="Times New Roman" w:hAnsi="Times New Roman"/>
                <w:sz w:val="19"/>
              </w:rPr>
              <w:t xml:space="preserve">,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r>
                <m:rPr>
                  <m:sty m:val="p"/>
                </m:rPr>
                <w:rPr>
                  <w:rFonts w:ascii="Cambria Math" w:hAnsi="Cambria Math"/>
                  <w:sz w:val="19"/>
                  <w:szCs w:val="19"/>
                </w:rPr>
                <m:t>=−</m:t>
              </m:r>
              <m:r>
                <w:rPr>
                  <w:rFonts w:ascii="Cambria Math" w:hAnsi="Cambria Math"/>
                  <w:sz w:val="19"/>
                  <w:szCs w:val="19"/>
                </w:rPr>
                <m:t>0.8</m:t>
              </m:r>
            </m:oMath>
            <w:r>
              <w:rPr>
                <w:rFonts w:ascii="Times New Roman" w:hAnsi="Times New Roman"/>
                <w:sz w:val="19"/>
              </w:rPr>
              <w:t xml:space="preserve">, so </w:t>
            </w:r>
            <m:oMath>
              <m:sSub>
                <m:e>
                  <m:r>
                    <w:rPr>
                      <w:rFonts w:ascii="Cambria Math" w:hAnsi="Cambria Math"/>
                      <w:sz w:val="19"/>
                      <w:szCs w:val="19"/>
                    </w:rPr>
                    <m:t>L</m:t>
                  </m:r>
                </m:e>
                <m:sub>
                  <m:r>
                    <w:rPr>
                      <w:rFonts w:ascii="Cambria Math" w:hAnsi="Cambria Math"/>
                      <w:sz w:val="19"/>
                      <w:szCs w:val="19"/>
                    </w:rPr>
                    <m:t>10</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d>
                <m:dPr>
                  <m:begChr m:val="["/>
                  <m:sepChr m:val=""/>
                  <m:endChr m:val="]"/>
                  <m:grow/>
                </m:dPr>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0.8</m:t>
                  </m:r>
                  <m:sSup>
                    <m:e>
                      <m:r>
                        <m:rPr>
                          <m:sty m:val="p"/>
                        </m:rPr>
                        <w:rPr>
                          <w:rFonts w:ascii="Cambria Math" w:hAnsi="Cambria Math"/>
                          <w:sz w:val="19"/>
                          <w:szCs w:val="19"/>
                        </w:rPr>
                        <m:t>)</m:t>
                      </m:r>
                    </m:e>
                    <m:sup>
                      <m:r>
                        <w:rPr>
                          <w:rFonts w:ascii="Cambria Math" w:hAnsi="Cambria Math"/>
                          <w:sz w:val="19"/>
                          <w:szCs w:val="19"/>
                        </w:rPr>
                        <m:t>10</m:t>
                      </m:r>
                    </m:sup>
                  </m:sSup>
                </m:e>
              </m:d>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0.107374</m:t>
              </m:r>
              <m:r>
                <m:rPr>
                  <m:sty m:val="p"/>
                </m:rPr>
                <w:rPr>
                  <w:rFonts w:ascii="Cambria Math" w:hAnsi="Cambria Math"/>
                  <w:sz w:val="19"/>
                  <w:szCs w:val="19"/>
                </w:rPr>
                <m:t>)=</m:t>
              </m:r>
              <m:r>
                <w:rPr>
                  <w:rFonts w:ascii="Cambria Math" w:hAnsi="Cambria Math"/>
                  <w:sz w:val="19"/>
                  <w:szCs w:val="19"/>
                </w:rPr>
                <m:t>0.553687</m:t>
              </m:r>
              <m:r>
                <m:rPr>
                  <m:sty m:val="p"/>
                </m:rPr>
                <w:rPr>
                  <w:rFonts w:ascii="Cambria Math" w:hAnsi="Cambria Math"/>
                  <w:sz w:val="19"/>
                  <w:szCs w:val="19"/>
                </w:rPr>
                <m:t>=</m:t>
              </m:r>
              <m:r>
                <w:rPr>
                  <w:rFonts w:ascii="Cambria Math" w:hAnsi="Cambria Math"/>
                  <w:sz w:val="19"/>
                  <w:szCs w:val="19"/>
                </w:rPr>
                <m:t>0.554</m:t>
              </m:r>
            </m:oMath>
            <w:r>
              <w:rPr>
                <w:rFonts w:ascii="Times New Roman" w:hAnsi="Times New Roman"/>
                <w:sz w:val="19"/>
              </w:rPr>
              <w:t xml:space="preserve"> (3 s.f.). [B1]</w:t>
            </w:r>
          </w:p>
        </w:tc>
      </w:tr>
      <w:tr>
        <w:trPr>
          <w:cantSplit/>
        </w:trPr>
        <w:tc>
          <w:tcPr>
            <w:tcW w:type="dxa" w:w="567"/>
          </w:tcPr>
          <w:p>
            <w:pPr>
              <w:spacing w:before="160" w:lineRule="auto" w:line="360"/>
            </w:pPr>
            <w:r>
              <w:rPr>
                <w:rFonts w:ascii="Times New Roman" w:hAnsi="Times New Roman"/>
                <w:sz w:val="19"/>
              </w:rPr>
              <w:t>(d)</w:t>
            </w:r>
          </w:p>
        </w:tc>
        <w:tc>
          <w:tcPr>
            <w:tcW w:type="dxa" w:w="8504"/>
          </w:tcPr>
          <w:p>
            <w:pPr>
              <w:spacing w:line="360" w:lineRule="auto" w:before="160"/>
            </w:pPr>
            <m:oMath>
              <m:sSub>
                <m:e>
                  <m:r>
                    <w:rPr>
                      <w:rFonts w:ascii="Cambria Math" w:hAnsi="Cambria Math"/>
                      <w:sz w:val="19"/>
                      <w:szCs w:val="19"/>
                    </w:rPr>
                    <m:t>L</m:t>
                  </m:r>
                </m:e>
                <m:sub>
                  <m:r>
                    <w:rPr>
                      <w:rFonts w:ascii="Cambria Math" w:hAnsi="Cambria Math"/>
                      <w:sz w:val="19"/>
                      <w:szCs w:val="19"/>
                    </w:rPr>
                    <m:t>2</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d>
                <m:dPr>
                  <m:begChr m:val="["/>
                  <m:sepChr m:val=""/>
                  <m:endChr m:val="]"/>
                  <m:grow/>
                </m:dPr>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sSup>
                    <m:e>
                      <m:r>
                        <m:rPr>
                          <m:sty m:val="p"/>
                        </m:rPr>
                        <w:rPr>
                          <w:rFonts w:ascii="Cambria Math" w:hAnsi="Cambria Math"/>
                          <w:sz w:val="19"/>
                          <w:szCs w:val="19"/>
                        </w:rPr>
                        <m:t>)</m:t>
                      </m:r>
                    </m:e>
                    <m:sup>
                      <m:r>
                        <w:rPr>
                          <w:rFonts w:ascii="Cambria Math" w:hAnsi="Cambria Math"/>
                          <w:sz w:val="19"/>
                          <w:szCs w:val="19"/>
                        </w:rPr>
                        <m:t>2</m:t>
                      </m:r>
                    </m:sup>
                  </m:sSup>
                </m:e>
              </m:d>
              <m:r>
                <m:rPr>
                  <m:sty m:val="p"/>
                </m:rPr>
                <w:rPr>
                  <w:rFonts w:ascii="Cambria Math" w:hAnsi="Cambria Math"/>
                  <w:sz w:val="19"/>
                  <w:szCs w:val="19"/>
                </w:rPr>
                <m:t>=</m:t>
              </m:r>
              <m:r>
                <w:rPr>
                  <w:rFonts w:ascii="Cambria Math" w:hAnsi="Cambria Math"/>
                  <w:sz w:val="19"/>
                  <w:szCs w:val="19"/>
                </w:rPr>
                <m:t>0.58</m:t>
              </m:r>
            </m:oMath>
            <w:r>
              <w:rPr>
                <w:rFonts w:ascii="Times New Roman" w:hAnsi="Times New Roman"/>
                <w:sz w:val="19"/>
              </w:rPr>
              <w:t xml:space="preserve">, so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0.16</m:t>
              </m:r>
            </m:oMath>
            <w:r>
              <w:rPr>
                <w:rFonts w:ascii="Times New Roman" w:hAnsi="Times New Roman"/>
                <w:sz w:val="19"/>
              </w:rPr>
              <w:t xml:space="preserve"> and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r>
                <m:rPr>
                  <m:sty m:val="p"/>
                </m:rPr>
                <w:rPr>
                  <w:rFonts w:ascii="Cambria Math" w:hAnsi="Cambria Math"/>
                  <w:sz w:val="19"/>
                  <w:szCs w:val="19"/>
                </w:rPr>
                <m:t>=</m:t>
              </m:r>
              <m:r>
                <w:rPr>
                  <w:rFonts w:ascii="Cambria Math" w:hAnsi="Cambria Math"/>
                  <w:sz w:val="19"/>
                  <w:szCs w:val="19"/>
                </w:rPr>
                <m:t>0.4</m:t>
              </m:r>
            </m:oMath>
            <w:r>
              <w:rPr>
                <w:rFonts w:ascii="Times New Roman" w:hAnsi="Times New Roman"/>
                <w:sz w:val="19"/>
              </w:rPr>
              <w:t xml:space="preserve"> or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r>
                <m:rPr>
                  <m:sty m:val="p"/>
                </m:rPr>
                <w:rPr>
                  <w:rFonts w:ascii="Cambria Math" w:hAnsi="Cambria Math"/>
                  <w:sz w:val="19"/>
                  <w:szCs w:val="19"/>
                </w:rPr>
                <m:t>=−</m:t>
              </m:r>
              <m:r>
                <w:rPr>
                  <w:rFonts w:ascii="Cambria Math" w:hAnsi="Cambria Math"/>
                  <w:sz w:val="19"/>
                  <w:szCs w:val="19"/>
                </w:rPr>
                <m:t>0.4</m:t>
              </m:r>
            </m:oMath>
            <w:r>
              <w:rPr>
                <w:rFonts w:ascii="Times New Roman" w:hAnsi="Times New Roman"/>
                <w:sz w:val="19"/>
              </w:rPr>
              <w:t xml:space="preserve">. [M1: the formula at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solved for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sSup>
                <m:e>
                  <m:r>
                    <m:rPr>
                      <m:sty m:val="p"/>
                    </m:rPr>
                    <w:rPr>
                      <w:rFonts w:ascii="Cambria Math" w:hAnsi="Cambria Math"/>
                      <w:sz w:val="19"/>
                      <w:szCs w:val="19"/>
                    </w:rPr>
                    <m:t>)</m:t>
                  </m:r>
                </m:e>
                <m:sup>
                  <m:r>
                    <w:rPr>
                      <w:rFonts w:ascii="Cambria Math" w:hAnsi="Cambria Math"/>
                      <w:sz w:val="19"/>
                      <w:szCs w:val="19"/>
                    </w:rPr>
                    <m:t>2</m:t>
                  </m:r>
                </m:sup>
              </m:sSup>
            </m:oMath>
            <w:r>
              <w:rPr>
                <w:rFonts w:ascii="Times New Roman" w:hAnsi="Times New Roman"/>
                <w:sz w:val="19"/>
              </w:rPr>
              <w:t>, both square roots taken]</w:t>
            </w:r>
          </w:p>
          <w:p>
            <w:pPr>
              <w:spacing w:line="360" w:lineRule="auto"/>
            </w:pPr>
            <w:r>
              <w:rPr>
                <w:rFonts w:ascii="Times New Roman" w:hAnsi="Times New Roman"/>
                <w:sz w:val="19"/>
              </w:rPr>
              <w:t xml:space="preserve">So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0.3</m:t>
              </m:r>
            </m:oMath>
            <w:r>
              <w:rPr>
                <w:rFonts w:ascii="Times New Roman" w:hAnsi="Times New Roman"/>
                <w:sz w:val="19"/>
              </w:rPr>
              <w:t xml:space="preserve"> or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0.7</m:t>
              </m:r>
            </m:oMath>
            <w:r>
              <w:rPr>
                <w:rFonts w:ascii="Times New Roman" w:hAnsi="Times New Roman"/>
                <w:sz w:val="19"/>
              </w:rPr>
              <w:t xml:space="preserve">. Both values lie in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p</m:t>
              </m:r>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 xml:space="preserve">, so both are possible: a switch that changes the state with probability </w:t>
            </w:r>
            <m:oMath>
              <m:r>
                <w:rPr>
                  <w:rFonts w:ascii="Cambria Math" w:hAnsi="Cambria Math"/>
                  <w:sz w:val="19"/>
                  <w:szCs w:val="19"/>
                </w:rPr>
                <m:t>0.3</m:t>
              </m:r>
            </m:oMath>
            <w:r>
              <w:rPr>
                <w:rFonts w:ascii="Times New Roman" w:hAnsi="Times New Roman"/>
                <w:sz w:val="19"/>
              </w:rPr>
              <w:t xml:space="preserve"> and one that changes it with probability </w:t>
            </w:r>
            <m:oMath>
              <m:r>
                <w:rPr>
                  <w:rFonts w:ascii="Cambria Math" w:hAnsi="Cambria Math"/>
                  <w:sz w:val="19"/>
                  <w:szCs w:val="19"/>
                </w:rPr>
                <m:t>0.7</m:t>
              </m:r>
            </m:oMath>
            <w:r>
              <w:rPr>
                <w:rFonts w:ascii="Times New Roman" w:hAnsi="Times New Roman"/>
                <w:sz w:val="19"/>
              </w:rPr>
              <w:t xml:space="preserve"> give the same </w:t>
            </w:r>
            <m:oMath>
              <m:sSub>
                <m:e>
                  <m:r>
                    <w:rPr>
                      <w:rFonts w:ascii="Cambria Math" w:hAnsi="Cambria Math"/>
                      <w:sz w:val="19"/>
                      <w:szCs w:val="19"/>
                    </w:rPr>
                    <m:t>L</m:t>
                  </m:r>
                </m:e>
                <m:sub>
                  <m:r>
                    <w:rPr>
                      <w:rFonts w:ascii="Cambria Math" w:hAnsi="Cambria Math"/>
                      <w:sz w:val="19"/>
                      <w:szCs w:val="19"/>
                    </w:rPr>
                    <m:t>2</m:t>
                  </m:r>
                </m:sub>
              </m:sSub>
            </m:oMath>
            <w:r>
              <w:rPr>
                <w:rFonts w:ascii="Times New Roman" w:hAnsi="Times New Roman"/>
                <w:sz w:val="19"/>
              </w:rPr>
              <w:t xml:space="preserve"> (check: </w:t>
            </w:r>
            <m:oMath>
              <m:sSup>
                <m:e>
                  <m:r>
                    <w:rPr>
                      <w:rFonts w:ascii="Cambria Math" w:hAnsi="Cambria Math"/>
                      <w:sz w:val="19"/>
                      <w:szCs w:val="19"/>
                    </w:rPr>
                    <m:t>0.7</m:t>
                  </m:r>
                </m:e>
                <m:sup>
                  <m:r>
                    <w:rPr>
                      <w:rFonts w:ascii="Cambria Math" w:hAnsi="Cambria Math"/>
                      <w:sz w:val="19"/>
                      <w:szCs w:val="19"/>
                    </w:rPr>
                    <m:t>2</m:t>
                  </m:r>
                </m:sup>
              </m:sSup>
              <m:r>
                <m:rPr>
                  <m:sty m:val="p"/>
                </m:rPr>
                <w:rPr>
                  <w:rFonts w:ascii="Cambria Math" w:hAnsi="Cambria Math"/>
                  <w:sz w:val="19"/>
                  <w:szCs w:val="19"/>
                </w:rPr>
                <m:t>+</m:t>
              </m:r>
              <m:sSup>
                <m:e>
                  <m:r>
                    <w:rPr>
                      <w:rFonts w:ascii="Cambria Math" w:hAnsi="Cambria Math"/>
                      <w:sz w:val="19"/>
                      <w:szCs w:val="19"/>
                    </w:rPr>
                    <m:t>0.3</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0.58</m:t>
              </m:r>
            </m:oMath>
            <w:r>
              <w:rPr>
                <w:rFonts w:ascii="Times New Roman" w:hAnsi="Times New Roman"/>
                <w:sz w:val="19"/>
              </w:rPr>
              <w:t xml:space="preserve"> either way), because after an even number of presses the two switches cannot be told apart. [A1: both values; rejecting one of them earns A0]</w:t>
            </w:r>
          </w:p>
        </w:tc>
      </w:tr>
      <w:tr>
        <w:trPr>
          <w:cantSplit/>
        </w:trPr>
        <w:tc>
          <w:tcPr>
            <w:tcW w:type="dxa" w:w="567"/>
          </w:tcPr>
          <w:p>
            <w:pPr>
              <w:spacing w:before="160" w:lineRule="auto" w:line="360"/>
            </w:pPr>
            <w:r>
              <w:rPr>
                <w:rFonts w:ascii="Times New Roman" w:hAnsi="Times New Roman"/>
                <w:sz w:val="19"/>
              </w:rPr>
              <w:t>(e)</w:t>
            </w:r>
          </w:p>
        </w:tc>
        <w:tc>
          <w:tcPr>
            <w:tcW w:type="dxa" w:w="8504"/>
          </w:tcPr>
          <w:p>
            <w:pPr>
              <w:spacing w:line="360" w:lineRule="auto" w:before="160"/>
            </w:pPr>
            <w:r>
              <w:rPr>
                <w:rFonts w:ascii="Times New Roman" w:hAnsi="Times New Roman"/>
                <w:sz w:val="19"/>
              </w:rPr>
              <w:t xml:space="preserve">For </w:t>
            </w:r>
            <m:oMath>
              <m:r>
                <w:rPr>
                  <w:rFonts w:ascii="Cambria Math" w:hAnsi="Cambria Math"/>
                  <w:sz w:val="19"/>
                  <w:szCs w:val="19"/>
                </w:rPr>
                <m:t>0</m:t>
              </m:r>
              <m:r>
                <m:rPr>
                  <m:sty m:val="p"/>
                </m:rPr>
                <w:rPr>
                  <w:rFonts w:ascii="Cambria Math" w:hAnsi="Cambria Math"/>
                  <w:sz w:val="19"/>
                  <w:szCs w:val="19"/>
                </w:rPr>
                <m:t>&lt;</m:t>
              </m:r>
              <m:r>
                <w:rPr>
                  <w:rFonts w:ascii="Cambria Math" w:hAnsi="Cambria Math"/>
                  <w:sz w:val="19"/>
                  <w:szCs w:val="19"/>
                </w:rPr>
                <m:t>p</m:t>
              </m:r>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 xml:space="preserve">,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&lt;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 xml:space="preserve">, so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sSup>
                <m:e>
                  <m:r>
                    <m:rPr>
                      <m:sty m:val="p"/>
                    </m:rPr>
                    <w:rPr>
                      <w:rFonts w:ascii="Cambria Math" w:hAnsi="Cambria Math"/>
                      <w:sz w:val="19"/>
                      <w:szCs w:val="19"/>
                    </w:rPr>
                    <m:t>)</m:t>
                  </m:r>
                </m:e>
                <m:sup>
                  <m:r>
                    <w:rPr>
                      <w:rFonts w:ascii="Cambria Math" w:hAnsi="Cambria Math"/>
                      <w:sz w:val="19"/>
                      <w:szCs w:val="19"/>
                    </w:rPr>
                    <m:t>n</m:t>
                  </m:r>
                </m:sup>
              </m:sSup>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and </w:t>
            </w:r>
            <m:oMath>
              <m:sSub>
                <m:e>
                  <m:r>
                    <w:rPr>
                      <w:rFonts w:ascii="Cambria Math" w:hAnsi="Cambria Math"/>
                      <w:sz w:val="19"/>
                      <w:szCs w:val="19"/>
                    </w:rPr>
                    <m:t>L</m:t>
                  </m:r>
                </m:e>
                <m:sub>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as </w:t>
            </w:r>
            <m:oMath>
              <m:r>
                <w:rPr>
                  <w:rFonts w:ascii="Cambria Math" w:hAnsi="Cambria Math"/>
                  <w:sz w:val="19"/>
                  <w:szCs w:val="19"/>
                </w:rPr>
                <m:t>n</m:t>
              </m:r>
              <m:r>
                <m:rPr>
                  <m:sty m:val="p"/>
                </m:rPr>
                <w:rPr>
                  <w:rFonts w:ascii="Cambria Math" w:hAnsi="Cambria Math"/>
                  <w:sz w:val="19"/>
                  <w:szCs w:val="19"/>
                </w:rPr>
                <m:t>→∞</m:t>
              </m:r>
            </m:oMath>
            <w:r>
              <w:rPr>
                <w:rFonts w:ascii="Times New Roman" w:hAnsi="Times New Roman"/>
                <w:sz w:val="19"/>
              </w:rPr>
              <w:t xml:space="preserve">. In context: after a large number of presses the lamp is almost equally likely to be on or off, whatever the value of </w:t>
            </w:r>
            <m:oMath>
              <m:r>
                <w:rPr>
                  <w:rFonts w:ascii="Cambria Math" w:hAnsi="Cambria Math"/>
                  <w:sz w:val="19"/>
                  <w:szCs w:val="19"/>
                </w:rPr>
                <m:t>p</m:t>
              </m:r>
            </m:oMath>
            <w:r>
              <w:rPr>
                <w:rFonts w:ascii="Times New Roman" w:hAnsi="Times New Roman"/>
                <w:sz w:val="19"/>
              </w:rPr>
              <w:t xml:space="preserve"> — the fact that it started on no longer affects its state. [B1] (For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0.9</m:t>
              </m:r>
            </m:oMath>
            <w:r>
              <w:rPr>
                <w:rFonts w:ascii="Times New Roman" w:hAnsi="Times New Roman"/>
                <w:sz w:val="19"/>
              </w:rPr>
              <w:t xml:space="preserve"> the values of </w:t>
            </w:r>
            <m:oMath>
              <m:sSub>
                <m:e>
                  <m:r>
                    <w:rPr>
                      <w:rFonts w:ascii="Cambria Math" w:hAnsi="Cambria Math"/>
                      <w:sz w:val="19"/>
                      <w:szCs w:val="19"/>
                    </w:rPr>
                    <m:t>L</m:t>
                  </m:r>
                </m:e>
                <m:sub>
                  <m:r>
                    <w:rPr>
                      <w:rFonts w:ascii="Cambria Math" w:hAnsi="Cambria Math"/>
                      <w:sz w:val="19"/>
                      <w:szCs w:val="19"/>
                    </w:rPr>
                    <m:t>n</m:t>
                  </m:r>
                </m:sub>
              </m:sSub>
            </m:oMath>
            <w:r>
              <w:rPr>
                <w:rFonts w:ascii="Times New Roman" w:hAnsi="Times New Roman"/>
                <w:sz w:val="19"/>
              </w:rPr>
              <w:t xml:space="preserve"> lie alternately above and below </w:t>
            </w:r>
            <m:oMath>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and close in on </w:t>
            </w:r>
            <m:oMath>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for </w:t>
            </w:r>
            <m:oMath>
              <m:r>
                <w:rPr>
                  <w:rFonts w:ascii="Cambria Math" w:hAnsi="Cambria Math"/>
                  <w:sz w:val="19"/>
                  <w:szCs w:val="19"/>
                </w:rPr>
                <m:t>p</m:t>
              </m:r>
              <m:r>
                <m:rPr>
                  <m:sty m:val="p"/>
                </m:rPr>
                <w:rPr>
                  <w:rFonts w:ascii="Cambria Math" w:hAnsi="Cambria Math"/>
                  <w:sz w:val="19"/>
                  <w:szCs w:val="19"/>
                </w:rPr>
                <m:t>&lt;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they decrease towards </w:t>
            </w:r>
            <m:oMath>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from above.)</w:t>
            </w:r>
          </w:p>
        </w:tc>
      </w:tr>
    </w:tbl>
    <w:p>
      <w:pPr>
        <w:spacing w:lineRule="auto" w:line="360"/>
      </w:pPr>
    </w:p>
    <w:p>
      <w:pPr>
        <w:pStyle w:val="Question"/>
        <w:keepNext/>
        <w:numPr>
          <w:ilvl w:val="0"/>
          <w:numId w:val="1"/>
        </w:numPr>
        <w:spacing w:lineRule="auto" w:line="360"/>
      </w:pPr>
      <w:r>
        <w:rPr>
          <w:rFonts w:ascii="Times New Roman" w:hAnsi="Times New Roman"/>
          <w:sz w:val="19"/>
        </w:rPr>
        <w:t xml:space="preserve">A spinner can land on any one of the scores 1, 2, 3, 4 and 5, and it is fair if these five scores are equally likely. Wei suspects that his spinner favours high scores. He spins it 50 times and records only </w:t>
      </w:r>
      <m:oMath>
        <m:r>
          <w:rPr>
            <w:rFonts w:ascii="Cambria Math" w:hAnsi="Cambria Math"/>
            <w:sz w:val="19"/>
            <w:szCs w:val="19"/>
          </w:rPr>
          <m:t>T</m:t>
        </m:r>
      </m:oMath>
      <w:r>
        <w:rPr>
          <w:rFonts w:ascii="Times New Roman" w:hAnsi="Times New Roman"/>
          <w:sz w:val="19"/>
        </w:rPr>
        <w:t>, the total of the 50 scores, and he assumes that the variance of the score on a single spin of his spinner is the same as for a fair spinner.</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State hypotheses for a test of Wei's suspicion, defining any parameters that you use.</w:t>
      </w:r>
      <w:r>
        <w:rPr>
          <w:rFonts w:ascii="Times New Roman" w:hAnsi="Times New Roman"/>
          <w:sz w:val="19"/>
        </w:rPr>
        <w:tab/>
        <w:t>[1]</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Find the least value of </w:t>
      </w:r>
      <m:oMath>
        <m:r>
          <w:rPr>
            <w:rFonts w:ascii="Cambria Math" w:hAnsi="Cambria Math"/>
            <w:sz w:val="19"/>
            <w:szCs w:val="19"/>
          </w:rPr>
          <m:t>T</m:t>
        </m:r>
      </m:oMath>
      <w:r>
        <w:rPr>
          <w:rFonts w:ascii="Times New Roman" w:hAnsi="Times New Roman"/>
          <w:sz w:val="19"/>
        </w:rPr>
        <w:t xml:space="preserve"> that would lead Wei to conclude, at the </w:t>
      </w:r>
      <m:oMath>
        <m:r>
          <w:rPr>
            <w:rFonts w:ascii="Cambria Math" w:hAnsi="Cambria Math"/>
            <w:sz w:val="19"/>
            <w:szCs w:val="19"/>
          </w:rPr>
          <m:t>5</m:t>
        </m:r>
        <m:r>
          <m:rPr>
            <m:sty m:val="p"/>
          </m:rPr>
          <w:rPr>
            <w:rFonts w:ascii="Cambria Math" w:hAnsi="Cambria Math"/>
            <w:sz w:val="19"/>
            <w:szCs w:val="19"/>
          </w:rPr>
          <m:t>%</m:t>
        </m:r>
      </m:oMath>
      <w:r>
        <w:rPr>
          <w:rFonts w:ascii="Times New Roman" w:hAnsi="Times New Roman"/>
          <w:sz w:val="19"/>
        </w:rPr>
        <w:t xml:space="preserve"> level of significance, that his spinner favours high scores.</w:t>
      </w:r>
      <w:r>
        <w:rPr>
          <w:rFonts w:ascii="Times New Roman" w:hAnsi="Times New Roman"/>
          <w:sz w:val="19"/>
        </w:rPr>
        <w:tab/>
        <w:t>[4]</w:t>
      </w: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Explain why Wei's test is valid although the score on a single spin is not normally distributed.</w:t>
      </w:r>
      <w:r>
        <w:rPr>
          <w:rFonts w:ascii="Times New Roman" w:hAnsi="Times New Roman"/>
          <w:sz w:val="19"/>
        </w:rPr>
        <w:tab/>
        <w:t>[1]</w:t>
      </w:r>
    </w:p>
    <w:p>
      <w:pPr>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Nadia spins a different spinner 50 times and obtains a total of 150. She says that this shows that her spinner is fair. Explain why Nadia is wrong, and give the probabilities of the five scores for a spinner that is not fair but whose score has the same mean and the same variance as the score on a fair spinner.</w:t>
      </w:r>
      <w:r>
        <w:rPr>
          <w:rFonts w:ascii="Times New Roman" w:hAnsi="Times New Roman"/>
          <w:sz w:val="19"/>
        </w:rPr>
        <w:tab/>
        <w:t>[2]</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Let </w:t>
            </w:r>
            <m:oMath>
              <m:r>
                <w:rPr>
                  <w:rFonts w:ascii="Cambria Math" w:hAnsi="Cambria Math"/>
                  <w:sz w:val="19"/>
                  <w:szCs w:val="19"/>
                </w:rPr>
                <m:t>μ</m:t>
              </m:r>
            </m:oMath>
            <w:r>
              <w:rPr>
                <w:rFonts w:ascii="Times New Roman" w:hAnsi="Times New Roman"/>
                <w:sz w:val="19"/>
              </w:rPr>
              <w:t xml:space="preserve"> be the population mean score on one spin of Wei's spinner. </w:t>
            </w:r>
            <m:oMath>
              <m:sSub>
                <m:e>
                  <m:r>
                    <m:rPr>
                      <m:sty m:val="p"/>
                    </m:rPr>
                    <w:rPr>
                      <w:rFonts w:ascii="Cambria Math" w:hAnsi="Cambria Math"/>
                      <w:sz w:val="19"/>
                      <w:szCs w:val="19"/>
                    </w:rPr>
                    <m:t>H</m:t>
                  </m:r>
                </m:e>
                <m:sub>
                  <m:r>
                    <w:rPr>
                      <w:rFonts w:ascii="Cambria Math" w:hAnsi="Cambria Math"/>
                      <w:sz w:val="19"/>
                      <w:szCs w:val="19"/>
                    </w:rPr>
                    <m:t>0</m:t>
                  </m:r>
                </m:sub>
              </m:sSub>
              <m:r>
                <m:rPr>
                  <m:sty m:val="p"/>
                </m:rPr>
                <w:rPr>
                  <w:rFonts w:ascii="Cambria Math" w:hAnsi="Cambria Math"/>
                  <w:sz w:val="19"/>
                  <w:szCs w:val="19"/>
                </w:rPr>
                <m:t>:</m:t>
              </m:r>
              <m:r>
                <w:rPr>
                  <w:rFonts w:ascii="Cambria Math" w:hAnsi="Cambria Math"/>
                  <w:sz w:val="19"/>
                  <w:szCs w:val="19"/>
                </w:rPr>
                <m:t>μ</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(the spinner is fair), </w:t>
            </w:r>
            <m:oMath>
              <m:sSub>
                <m:e>
                  <m:r>
                    <m:rPr>
                      <m:sty m:val="p"/>
                    </m:rPr>
                    <w:rPr>
                      <w:rFonts w:ascii="Cambria Math" w:hAnsi="Cambria Math"/>
                      <w:sz w:val="19"/>
                      <w:szCs w:val="19"/>
                    </w:rPr>
                    <m:t>H</m:t>
                  </m:r>
                </m:e>
                <m:sub>
                  <m:r>
                    <w:rPr>
                      <w:rFonts w:ascii="Cambria Math" w:hAnsi="Cambria Math"/>
                      <w:sz w:val="19"/>
                      <w:szCs w:val="19"/>
                    </w:rPr>
                    <m:t>1</m:t>
                  </m:r>
                </m:sub>
              </m:sSub>
              <m:r>
                <m:rPr>
                  <m:sty m:val="p"/>
                </m:rPr>
                <w:rPr>
                  <w:rFonts w:ascii="Cambria Math" w:hAnsi="Cambria Math"/>
                  <w:sz w:val="19"/>
                  <w:szCs w:val="19"/>
                </w:rPr>
                <m:t>:</m:t>
              </m:r>
              <m:r>
                <w:rPr>
                  <w:rFonts w:ascii="Cambria Math" w:hAnsi="Cambria Math"/>
                  <w:sz w:val="19"/>
                  <w:szCs w:val="19"/>
                </w:rPr>
                <m:t>μ</m:t>
              </m:r>
              <m:r>
                <m:rPr>
                  <m:sty m:val="p"/>
                </m:rPr>
                <w:rPr>
                  <w:rFonts w:ascii="Cambria Math" w:hAnsi="Cambria Math"/>
                  <w:sz w:val="19"/>
                  <w:szCs w:val="19"/>
                </w:rPr>
                <m:t>&gt;</m:t>
              </m:r>
              <m:r>
                <w:rPr>
                  <w:rFonts w:ascii="Cambria Math" w:hAnsi="Cambria Math"/>
                  <w:sz w:val="19"/>
                  <w:szCs w:val="19"/>
                </w:rPr>
                <m:t>3</m:t>
              </m:r>
            </m:oMath>
            <w:r>
              <w:rPr>
                <w:rFonts w:ascii="Times New Roman" w:hAnsi="Times New Roman"/>
                <w:sz w:val="19"/>
              </w:rPr>
              <w:t xml:space="preserve"> (the spinner favours high scores). [B1]</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Let </w:t>
            </w:r>
            <m:oMath>
              <m:r>
                <w:rPr>
                  <w:rFonts w:ascii="Cambria Math" w:hAnsi="Cambria Math"/>
                  <w:sz w:val="19"/>
                  <w:szCs w:val="19"/>
                </w:rPr>
                <m:t>X</m:t>
              </m:r>
            </m:oMath>
            <w:r>
              <w:rPr>
                <w:rFonts w:ascii="Times New Roman" w:hAnsi="Times New Roman"/>
                <w:sz w:val="19"/>
              </w:rPr>
              <w:t xml:space="preserve"> be the score on one spin. Under </w:t>
            </w:r>
            <m:oMath>
              <m:sSub>
                <m:e>
                  <m:r>
                    <m:rPr>
                      <m:sty m:val="p"/>
                    </m:rPr>
                    <w:rPr>
                      <w:rFonts w:ascii="Cambria Math" w:hAnsi="Cambria Math"/>
                      <w:sz w:val="19"/>
                      <w:szCs w:val="19"/>
                    </w:rPr>
                    <m:t>H</m:t>
                  </m:r>
                </m:e>
                <m:sub>
                  <m:r>
                    <w:rPr>
                      <w:rFonts w:ascii="Cambria Math" w:hAnsi="Cambria Math"/>
                      <w:sz w:val="19"/>
                      <w:szCs w:val="19"/>
                    </w:rPr>
                    <m:t>0</m:t>
                  </m:r>
                </m:sub>
              </m:sSub>
            </m:oMath>
            <w:r>
              <w:rPr>
                <w:rFonts w:ascii="Times New Roman" w:hAnsi="Times New Roman"/>
                <w:sz w:val="19"/>
              </w:rPr>
              <w:t xml:space="preserve"> the spinner is fair, so </w:t>
            </w:r>
            <m:oMath>
              <m:r>
                <m:rPr>
                  <m:sty m:val="p"/>
                </m:rPr>
                <w:rPr>
                  <w:rFonts w:ascii="Cambria Math" w:hAnsi="Cambria Math"/>
                  <w:sz w:val="19"/>
                  <w:szCs w:val="19"/>
                </w:rPr>
                <m:t>P(</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5</m:t>
                  </m:r>
                </m:den>
              </m:f>
            </m:oMath>
            <w:r>
              <w:rPr>
                <w:rFonts w:ascii="Times New Roman" w:hAnsi="Times New Roman"/>
                <w:sz w:val="19"/>
              </w:rPr>
              <w:t xml:space="preserve"> for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5</m:t>
              </m:r>
            </m:oMath>
            <w:r>
              <w:rPr>
                <w:rFonts w:ascii="Times New Roman" w:hAnsi="Times New Roman"/>
                <w:sz w:val="19"/>
              </w:rPr>
              <w:t>.</w:t>
            </w:r>
          </w:p>
          <w:p>
            <w:pPr>
              <w:spacing w:line="360" w:lineRule="auto"/>
            </w:pPr>
            <m:oMath>
              <m:r>
                <m:rPr>
                  <m:sty m:val="p"/>
                </m:rPr>
                <w:rPr>
                  <w:rFonts w:ascii="Cambria Math" w:hAnsi="Cambria Math"/>
                  <w:sz w:val="19"/>
                  <w:szCs w:val="19"/>
                </w:rPr>
                <m:t>E(</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5</m:t>
                  </m:r>
                </m:num>
                <m:den>
                  <m:r>
                    <w:rPr>
                      <w:rFonts w:ascii="Cambria Math" w:hAnsi="Cambria Math"/>
                      <w:sz w:val="19"/>
                      <w:szCs w:val="19"/>
                    </w:rPr>
                    <m:t>5</m:t>
                  </m:r>
                </m:den>
              </m:f>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w:t>
            </w:r>
            <m:oMath>
              <m:r>
                <m:rPr>
                  <m:sty m:val="p"/>
                </m:rPr>
                <w:rPr>
                  <w:rFonts w:ascii="Cambria Math" w:hAnsi="Cambria Math"/>
                  <w:sz w:val="19"/>
                  <w:szCs w:val="19"/>
                </w:rPr>
                <m:t>E(</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f>
                <m:fPr>
                  <m:type m:val="bar"/>
                </m:fPr>
                <m:num>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9</m:t>
                  </m:r>
                  <m:r>
                    <m:rPr>
                      <m:sty m:val="p"/>
                    </m:rPr>
                    <w:rPr>
                      <w:rFonts w:ascii="Cambria Math" w:hAnsi="Cambria Math"/>
                      <w:sz w:val="19"/>
                      <w:szCs w:val="19"/>
                    </w:rPr>
                    <m:t>+</m:t>
                  </m:r>
                  <m:r>
                    <w:rPr>
                      <w:rFonts w:ascii="Cambria Math" w:hAnsi="Cambria Math"/>
                      <w:sz w:val="19"/>
                      <w:szCs w:val="19"/>
                    </w:rPr>
                    <m:t>16</m:t>
                  </m:r>
                  <m:r>
                    <m:rPr>
                      <m:sty m:val="p"/>
                    </m:rPr>
                    <w:rPr>
                      <w:rFonts w:ascii="Cambria Math" w:hAnsi="Cambria Math"/>
                      <w:sz w:val="19"/>
                      <w:szCs w:val="19"/>
                    </w:rPr>
                    <m:t>+</m:t>
                  </m:r>
                  <m:r>
                    <w:rPr>
                      <w:rFonts w:ascii="Cambria Math" w:hAnsi="Cambria Math"/>
                      <w:sz w:val="19"/>
                      <w:szCs w:val="19"/>
                    </w:rPr>
                    <m:t>25</m:t>
                  </m:r>
                </m:num>
                <m:den>
                  <m:r>
                    <w:rPr>
                      <w:rFonts w:ascii="Cambria Math" w:hAnsi="Cambria Math"/>
                      <w:sz w:val="19"/>
                      <w:szCs w:val="19"/>
                    </w:rPr>
                    <m:t>5</m:t>
                  </m:r>
                </m:den>
              </m:f>
              <m:r>
                <m:rPr>
                  <m:sty m:val="p"/>
                </m:rPr>
                <w:rPr>
                  <w:rFonts w:ascii="Cambria Math" w:hAnsi="Cambria Math"/>
                  <w:sz w:val="19"/>
                  <w:szCs w:val="19"/>
                </w:rPr>
                <m:t>=</m:t>
              </m:r>
              <m:r>
                <w:rPr>
                  <w:rFonts w:ascii="Cambria Math" w:hAnsi="Cambria Math"/>
                  <w:sz w:val="19"/>
                  <w:szCs w:val="19"/>
                </w:rPr>
                <m:t>11</m:t>
              </m:r>
            </m:oMath>
            <w:r>
              <w:rPr>
                <w:rFonts w:ascii="Times New Roman" w:hAnsi="Times New Roman"/>
                <w:sz w:val="19"/>
              </w:rPr>
              <w:t xml:space="preserve">, so </w:t>
            </w:r>
            <m:oMath>
              <m:r>
                <m:rPr>
                  <m:sty m:val="p"/>
                </m:rPr>
                <w:rPr>
                  <w:rFonts w:ascii="Cambria Math" w:hAnsi="Cambria Math"/>
                  <w:sz w:val="19"/>
                  <w:szCs w:val="19"/>
                </w:rPr>
                <m:t>Var(</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11</m:t>
              </m:r>
              <m:r>
                <m:rPr>
                  <m:sty m:val="p"/>
                </m:rPr>
                <w:rPr>
                  <w:rFonts w:ascii="Cambria Math" w:hAnsi="Cambria Math"/>
                  <w:sz w:val="19"/>
                  <w:szCs w:val="19"/>
                </w:rPr>
                <m:t>−</m:t>
              </m:r>
              <m:sSup>
                <m:e>
                  <m:r>
                    <w:rPr>
                      <w:rFonts w:ascii="Cambria Math" w:hAnsi="Cambria Math"/>
                      <w:sz w:val="19"/>
                      <w:szCs w:val="19"/>
                    </w:rPr>
                    <m:t>3</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[B1]</w:t>
            </w:r>
          </w:p>
          <w:p>
            <w:pPr>
              <w:spacing w:line="360" w:lineRule="auto"/>
            </w:pPr>
            <w:r>
              <w:rPr>
                <w:rFonts w:ascii="Times New Roman" w:hAnsi="Times New Roman"/>
                <w:sz w:val="19"/>
              </w:rPr>
              <w:t xml:space="preserve">The 50 scores are independent, so under </w:t>
            </w:r>
            <m:oMath>
              <m:sSub>
                <m:e>
                  <m:r>
                    <m:rPr>
                      <m:sty m:val="p"/>
                    </m:rPr>
                    <w:rPr>
                      <w:rFonts w:ascii="Cambria Math" w:hAnsi="Cambria Math"/>
                      <w:sz w:val="19"/>
                      <w:szCs w:val="19"/>
                    </w:rPr>
                    <m:t>H</m:t>
                  </m:r>
                </m:e>
                <m:sub>
                  <m:r>
                    <w:rPr>
                      <w:rFonts w:ascii="Cambria Math" w:hAnsi="Cambria Math"/>
                      <w:sz w:val="19"/>
                      <w:szCs w:val="19"/>
                    </w:rPr>
                    <m:t>0</m:t>
                  </m:r>
                </m:sub>
              </m:sSub>
            </m:oMath>
            <w:r>
              <w:rPr>
                <w:rFonts w:ascii="Times New Roman" w:hAnsi="Times New Roman"/>
                <w:sz w:val="19"/>
              </w:rPr>
              <w:t xml:space="preserve">, </w:t>
            </w:r>
            <m:oMath>
              <m:r>
                <m:rPr>
                  <m:sty m:val="p"/>
                </m:rPr>
                <w:rPr>
                  <w:rFonts w:ascii="Cambria Math" w:hAnsi="Cambria Math"/>
                  <w:sz w:val="19"/>
                  <w:szCs w:val="19"/>
                </w:rPr>
                <m:t>E(</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50</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150</m:t>
              </m:r>
            </m:oMath>
            <w:r>
              <w:rPr>
                <w:rFonts w:ascii="Times New Roman" w:hAnsi="Times New Roman"/>
                <w:sz w:val="19"/>
              </w:rPr>
              <w:t xml:space="preserve"> and </w:t>
            </w:r>
            <m:oMath>
              <m:r>
                <m:rPr>
                  <m:sty m:val="p"/>
                </m:rPr>
                <w:rPr>
                  <w:rFonts w:ascii="Cambria Math" w:hAnsi="Cambria Math"/>
                  <w:sz w:val="19"/>
                  <w:szCs w:val="19"/>
                </w:rPr>
                <m:t>Var(</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50</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100</m:t>
              </m:r>
            </m:oMath>
            <w:r>
              <w:rPr>
                <w:rFonts w:ascii="Times New Roman" w:hAnsi="Times New Roman"/>
                <w:sz w:val="19"/>
              </w:rPr>
              <w:t xml:space="preserve"> (not </w:t>
            </w:r>
            <m:oMath>
              <m:sSup>
                <m:e>
                  <m:r>
                    <w:rPr>
                      <w:rFonts w:ascii="Cambria Math" w:hAnsi="Cambria Math"/>
                      <w:sz w:val="19"/>
                      <w:szCs w:val="19"/>
                    </w:rPr>
                    <m:t>50</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Since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50</m:t>
              </m:r>
            </m:oMath>
            <w:r>
              <w:rPr>
                <w:rFonts w:ascii="Times New Roman" w:hAnsi="Times New Roman"/>
                <w:sz w:val="19"/>
              </w:rPr>
              <w:t xml:space="preserve"> is large, by the Central Limit Theorem </w:t>
            </w:r>
            <m:oMath>
              <m:r>
                <w:rPr>
                  <w:rFonts w:ascii="Cambria Math" w:hAnsi="Cambria Math"/>
                  <w:sz w:val="19"/>
                  <w:szCs w:val="19"/>
                </w:rPr>
                <m:t>T</m:t>
              </m:r>
              <m:r>
                <m:rPr>
                  <m:sty m:val="p"/>
                </m:rPr>
                <w:rPr>
                  <w:rFonts w:ascii="Cambria Math" w:hAnsi="Cambria Math"/>
                  <w:sz w:val="19"/>
                  <w:szCs w:val="19"/>
                </w:rPr>
                <m:t>∼N(</m:t>
              </m:r>
              <m:r>
                <w:rPr>
                  <w:rFonts w:ascii="Cambria Math" w:hAnsi="Cambria Math"/>
                  <w:sz w:val="19"/>
                  <w:szCs w:val="19"/>
                </w:rPr>
                <m:t>150</m:t>
              </m:r>
              <m:r>
                <m:rPr>
                  <m:sty m:val="p"/>
                </m:rPr>
                <w:rPr>
                  <w:rFonts w:ascii="Cambria Math" w:hAnsi="Cambria Math"/>
                  <w:sz w:val="19"/>
                  <w:szCs w:val="19"/>
                </w:rPr>
                <m:t>,</m:t>
              </m:r>
              <m:r>
                <w:rPr>
                  <w:rFonts w:ascii="Cambria Math" w:hAnsi="Cambria Math"/>
                  <w:sz w:val="19"/>
                  <w:szCs w:val="19"/>
                </w:rPr>
                <m:t>100</m:t>
              </m:r>
              <m:r>
                <m:rPr>
                  <m:sty m:val="p"/>
                </m:rPr>
                <w:rPr>
                  <w:rFonts w:ascii="Cambria Math" w:hAnsi="Cambria Math"/>
                  <w:sz w:val="19"/>
                  <w:szCs w:val="19"/>
                </w:rPr>
                <m:t>)</m:t>
              </m:r>
            </m:oMath>
            <w:r>
              <w:rPr>
                <w:rFonts w:ascii="Times New Roman" w:hAnsi="Times New Roman"/>
                <w:sz w:val="19"/>
              </w:rPr>
              <w:t xml:space="preserve"> approximately. [M1]</w:t>
            </w:r>
          </w:p>
          <w:p>
            <w:pPr>
              <w:spacing w:line="360" w:lineRule="auto"/>
            </w:pPr>
            <w:r>
              <w:rPr>
                <w:rFonts w:ascii="Times New Roman" w:hAnsi="Times New Roman"/>
                <w:sz w:val="19"/>
              </w:rPr>
              <w:t xml:space="preserve">Wei concludes that the spinner favours high scores when </w:t>
            </w:r>
            <m:oMath>
              <m:r>
                <m:rPr>
                  <m:sty m:val="p"/>
                </m:rPr>
                <w:rPr>
                  <w:rFonts w:ascii="Cambria Math" w:hAnsi="Cambria Math"/>
                  <w:sz w:val="19"/>
                  <w:szCs w:val="19"/>
                </w:rPr>
                <m:t>P(</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0.05</m:t>
              </m:r>
            </m:oMath>
            <w:r>
              <w:rPr>
                <w:rFonts w:ascii="Times New Roman" w:hAnsi="Times New Roman"/>
                <w:sz w:val="19"/>
              </w:rPr>
              <w:t xml:space="preserve"> under </w:t>
            </w:r>
            <m:oMath>
              <m:sSub>
                <m:e>
                  <m:r>
                    <m:rPr>
                      <m:sty m:val="p"/>
                    </m:rPr>
                    <w:rPr>
                      <w:rFonts w:ascii="Cambria Math" w:hAnsi="Cambria Math"/>
                      <w:sz w:val="19"/>
                      <w:szCs w:val="19"/>
                    </w:rPr>
                    <m:t>H</m:t>
                  </m:r>
                </m:e>
                <m:sub>
                  <m:r>
                    <w:rPr>
                      <w:rFonts w:ascii="Cambria Math" w:hAnsi="Cambria Math"/>
                      <w:sz w:val="19"/>
                      <w:szCs w:val="19"/>
                    </w:rPr>
                    <m:t>0</m:t>
                  </m:r>
                </m:sub>
              </m:sSub>
            </m:oMath>
            <w:r>
              <w:rPr>
                <w:rFonts w:ascii="Times New Roman" w:hAnsi="Times New Roman"/>
                <w:sz w:val="19"/>
              </w:rPr>
              <w:t xml:space="preserve">, i.e. when </w:t>
            </w:r>
            <m:oMath>
              <m:f>
                <m:fPr>
                  <m:type m:val="bar"/>
                </m:fPr>
                <m:num>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150</m:t>
                  </m:r>
                </m:num>
                <m:den>
                  <m:r>
                    <w:rPr>
                      <w:rFonts w:ascii="Cambria Math" w:hAnsi="Cambria Math"/>
                      <w:sz w:val="19"/>
                      <w:szCs w:val="19"/>
                    </w:rPr>
                    <m:t>10</m:t>
                  </m:r>
                </m:den>
              </m:f>
              <m:r>
                <m:rPr>
                  <m:sty m:val="p"/>
                </m:rPr>
                <w:rPr>
                  <w:rFonts w:ascii="Cambria Math" w:hAnsi="Cambria Math"/>
                  <w:sz w:val="19"/>
                  <w:szCs w:val="19"/>
                </w:rPr>
                <m:t>≥</m:t>
              </m:r>
              <m:r>
                <w:rPr>
                  <w:rFonts w:ascii="Cambria Math" w:hAnsi="Cambria Math"/>
                  <w:sz w:val="19"/>
                  <w:szCs w:val="19"/>
                </w:rPr>
                <m:t>1.6449</m:t>
              </m:r>
            </m:oMath>
            <w:r>
              <w:rPr>
                <w:rFonts w:ascii="Times New Roman" w:hAnsi="Times New Roman"/>
                <w:sz w:val="19"/>
              </w:rPr>
              <w:t xml:space="preserve">, so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150</m:t>
              </m:r>
              <m:r>
                <m:rPr>
                  <m:sty m:val="p"/>
                </m:rPr>
                <w:rPr>
                  <w:rFonts w:ascii="Cambria Math" w:hAnsi="Cambria Math"/>
                  <w:sz w:val="19"/>
                  <w:szCs w:val="19"/>
                </w:rPr>
                <m:t>+</m:t>
              </m:r>
              <m:r>
                <w:rPr>
                  <w:rFonts w:ascii="Cambria Math" w:hAnsi="Cambria Math"/>
                  <w:sz w:val="19"/>
                  <w:szCs w:val="19"/>
                </w:rPr>
                <m:t>1.6449</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166.45</m:t>
              </m:r>
            </m:oMath>
            <w:r>
              <w:rPr>
                <w:rFonts w:ascii="Times New Roman" w:hAnsi="Times New Roman"/>
                <w:sz w:val="19"/>
              </w:rPr>
              <w:t>. [M1]</w:t>
            </w:r>
          </w:p>
          <w:p>
            <w:pPr>
              <w:spacing w:line="360" w:lineRule="auto"/>
            </w:pPr>
            <w:r>
              <w:rPr>
                <w:rFonts w:ascii="Times New Roman" w:hAnsi="Times New Roman"/>
                <w:sz w:val="19"/>
              </w:rPr>
              <w:t xml:space="preserve">(Equivalently, with the mean score </w:t>
            </w:r>
            <m:oMath>
              <m:acc>
                <m:accPr>
                  <m:chr m:val="‾"/>
                </m:accPr>
                <m:e>
                  <m:r>
                    <w:rPr>
                      <w:rFonts w:ascii="Cambria Math" w:hAnsi="Cambria Math"/>
                      <w:sz w:val="19"/>
                      <w:szCs w:val="19"/>
                    </w:rPr>
                    <m:t>X</m:t>
                  </m:r>
                </m:e>
              </m:acc>
              <m:r>
                <m:rPr>
                  <m:sty m:val="p"/>
                </m:rPr>
                <w:rPr>
                  <w:rFonts w:ascii="Cambria Math" w:hAnsi="Cambria Math"/>
                  <w:sz w:val="19"/>
                  <w:szCs w:val="19"/>
                </w:rPr>
                <m:t>∼N</m:t>
              </m:r>
              <m:d>
                <m:dPr>
                  <m:begChr m:val="("/>
                  <m:sepChr m:val=""/>
                  <m:endChr m:val=")"/>
                  <m:grow/>
                </m:dPr>
                <m:e>
                  <m:r>
                    <w:rPr>
                      <w:rFonts w:ascii="Cambria Math" w:hAnsi="Cambria Math"/>
                      <w:sz w:val="19"/>
                      <w:szCs w:val="19"/>
                    </w:rPr>
                    <m:t>3</m:t>
                  </m:r>
                  <m:r>
                    <m:rPr>
                      <m:sty m:val="p"/>
                    </m:rPr>
                    <w:rPr>
                      <w:rFonts w:ascii="Cambria Math" w:hAnsi="Cambria Math"/>
                      <w:sz w:val="19"/>
                      <w:szCs w:val="19"/>
                    </w:rPr>
                    <m:t>,</m:t>
                  </m:r>
                  <m:f>
                    <m:fPr>
                      <m:type m:val="bar"/>
                    </m:fPr>
                    <m:num>
                      <m:r>
                        <w:rPr>
                          <w:rFonts w:ascii="Cambria Math" w:hAnsi="Cambria Math"/>
                          <w:sz w:val="19"/>
                          <w:szCs w:val="19"/>
                        </w:rPr>
                        <m:t>2</m:t>
                      </m:r>
                    </m:num>
                    <m:den>
                      <m:r>
                        <w:rPr>
                          <w:rFonts w:ascii="Cambria Math" w:hAnsi="Cambria Math"/>
                          <w:sz w:val="19"/>
                          <w:szCs w:val="19"/>
                        </w:rPr>
                        <m:t>50</m:t>
                      </m:r>
                    </m:den>
                  </m:f>
                </m:e>
              </m:d>
            </m:oMath>
            <w:r>
              <w:rPr>
                <w:rFonts w:ascii="Times New Roman" w:hAnsi="Times New Roman"/>
                <w:sz w:val="19"/>
              </w:rPr>
              <w:t xml:space="preserve"> approximately, </w:t>
            </w:r>
            <m:oMath>
              <m:acc>
                <m:accPr>
                  <m:chr m:val="‾"/>
                </m:accPr>
                <m:e>
                  <m:r>
                    <w:rPr>
                      <w:rFonts w:ascii="Cambria Math" w:hAnsi="Cambria Math"/>
                      <w:sz w:val="19"/>
                      <w:szCs w:val="19"/>
                    </w:rPr>
                    <m:t>x</m:t>
                  </m:r>
                </m:e>
              </m:acc>
              <m:r>
                <m:rPr>
                  <m:sty m:val="p"/>
                </m:rPr>
                <w:rPr>
                  <w:rFonts w:ascii="Cambria Math" w:hAnsi="Cambria Math"/>
                  <w:sz w:val="19"/>
                  <w:szCs w:val="19"/>
                </w:rPr>
                <m:t>&gt;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1.6449</m:t>
              </m:r>
              <m:r>
                <m:rPr>
                  <m:sty m:val="p"/>
                </m:rPr>
                <w:rPr>
                  <w:rFonts w:ascii="Cambria Math" w:hAnsi="Cambria Math"/>
                  <w:sz w:val="19"/>
                  <w:szCs w:val="19"/>
                </w:rPr>
                <m:t>×</m:t>
              </m:r>
              <m:r>
                <w:rPr>
                  <w:rFonts w:ascii="Cambria Math" w:hAnsi="Cambria Math"/>
                  <w:sz w:val="19"/>
                  <w:szCs w:val="19"/>
                </w:rPr>
                <m:t>0.2</m:t>
              </m:r>
              <m:r>
                <m:rPr>
                  <m:sty m:val="p"/>
                </m:rPr>
                <w:rPr>
                  <w:rFonts w:ascii="Cambria Math" w:hAnsi="Cambria Math"/>
                  <w:sz w:val="19"/>
                  <w:szCs w:val="19"/>
                </w:rPr>
                <m:t>=</m:t>
              </m:r>
              <m:r>
                <w:rPr>
                  <w:rFonts w:ascii="Cambria Math" w:hAnsi="Cambria Math"/>
                  <w:sz w:val="19"/>
                  <w:szCs w:val="19"/>
                </w:rPr>
                <m:t>3.329</m:t>
              </m:r>
            </m:oMath>
            <w:r>
              <w:rPr>
                <w:rFonts w:ascii="Times New Roman" w:hAnsi="Times New Roman"/>
                <w:sz w:val="19"/>
              </w:rPr>
              <w:t xml:space="preserve"> and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50</m:t>
              </m:r>
              <m:acc>
                <m:accPr>
                  <m:chr m:val="‾"/>
                </m:accPr>
                <m:e>
                  <m:r>
                    <w:rPr>
                      <w:rFonts w:ascii="Cambria Math" w:hAnsi="Cambria Math"/>
                      <w:sz w:val="19"/>
                      <w:szCs w:val="19"/>
                    </w:rPr>
                    <m:t>x</m:t>
                  </m:r>
                </m:e>
              </m:acc>
              <m:r>
                <m:rPr>
                  <m:sty m:val="p"/>
                </m:rPr>
                <w:rPr>
                  <w:rFonts w:ascii="Cambria Math" w:hAnsi="Cambria Math"/>
                  <w:sz w:val="19"/>
                  <w:szCs w:val="19"/>
                </w:rPr>
                <m:t>&gt;</m:t>
              </m:r>
              <m:r>
                <w:rPr>
                  <w:rFonts w:ascii="Cambria Math" w:hAnsi="Cambria Math"/>
                  <w:sz w:val="19"/>
                  <w:szCs w:val="19"/>
                </w:rPr>
                <m:t>166.45</m:t>
              </m:r>
            </m:oMath>
            <w:r>
              <w:rPr>
                <w:rFonts w:ascii="Times New Roman" w:hAnsi="Times New Roman"/>
                <w:sz w:val="19"/>
              </w:rPr>
              <w:t>.)</w:t>
            </w:r>
          </w:p>
          <w:p>
            <w:pPr>
              <w:spacing w:line="360" w:lineRule="auto"/>
            </w:pPr>
            <m:oMath>
              <m:r>
                <w:rPr>
                  <w:rFonts w:ascii="Cambria Math" w:hAnsi="Cambria Math"/>
                  <w:sz w:val="19"/>
                  <w:szCs w:val="19"/>
                </w:rPr>
                <m:t>T</m:t>
              </m:r>
            </m:oMath>
            <w:r>
              <w:rPr>
                <w:rFonts w:ascii="Times New Roman" w:hAnsi="Times New Roman"/>
                <w:sz w:val="19"/>
              </w:rPr>
              <w:t xml:space="preserve"> is an integer, so the least value of </w:t>
            </w:r>
            <m:oMath>
              <m:r>
                <w:rPr>
                  <w:rFonts w:ascii="Cambria Math" w:hAnsi="Cambria Math"/>
                  <w:sz w:val="19"/>
                  <w:szCs w:val="19"/>
                </w:rPr>
                <m:t>T</m:t>
              </m:r>
            </m:oMath>
            <w:r>
              <w:rPr>
                <w:rFonts w:ascii="Times New Roman" w:hAnsi="Times New Roman"/>
                <w:sz w:val="19"/>
              </w:rPr>
              <w:t xml:space="preserve"> is </w:t>
            </w:r>
            <m:oMath>
              <m:r>
                <w:rPr>
                  <w:rFonts w:ascii="Cambria Math" w:hAnsi="Cambria Math"/>
                  <w:sz w:val="19"/>
                  <w:szCs w:val="19"/>
                </w:rPr>
                <m:t>167</m:t>
              </m:r>
            </m:oMath>
            <w:r>
              <w:rPr>
                <w:rFonts w:ascii="Times New Roman" w:hAnsi="Times New Roman"/>
                <w:sz w:val="19"/>
              </w:rPr>
              <w:t>. [A1]</w:t>
            </w:r>
          </w:p>
          <w:p>
            <w:pPr>
              <w:spacing w:line="360" w:lineRule="auto"/>
              <w:jc w:val="left"/>
            </w:pPr>
            <w:r>
              <w:rPr>
                <w:rFonts w:ascii="Times New Roman" w:hAnsi="Times New Roman"/>
                <w:b/>
                <w:color w:val="2E7D32"/>
                <w:sz w:val="19"/>
              </w:rPr>
              <w:t xml:space="preserve">✓ Check: </w:t>
            </w:r>
            <m:oMath>
              <m:r>
                <m:rPr>
                  <m:sty m:val="p"/>
                </m:rPr>
                <w:rPr>
                  <w:rFonts w:ascii="Cambria Math" w:hAnsi="Cambria Math"/>
                  <w:color w:val="2E7D32"/>
                  <w:sz w:val="19"/>
                  <w:szCs w:val="19"/>
                </w:rPr>
                <m:t>P(</m:t>
              </m:r>
              <m:r>
                <w:rPr>
                  <w:rFonts w:ascii="Cambria Math" w:hAnsi="Cambria Math"/>
                  <w:color w:val="2E7D32"/>
                  <w:sz w:val="19"/>
                  <w:szCs w:val="19"/>
                </w:rPr>
                <m:t>T</m:t>
              </m:r>
              <m:r>
                <m:rPr>
                  <m:sty m:val="p"/>
                </m:rPr>
                <w:rPr>
                  <w:rFonts w:ascii="Cambria Math" w:hAnsi="Cambria Math"/>
                  <w:color w:val="2E7D32"/>
                  <w:sz w:val="19"/>
                  <w:szCs w:val="19"/>
                </w:rPr>
                <m:t>≥</m:t>
              </m:r>
              <m:r>
                <w:rPr>
                  <w:rFonts w:ascii="Cambria Math" w:hAnsi="Cambria Math"/>
                  <w:color w:val="2E7D32"/>
                  <w:sz w:val="19"/>
                  <w:szCs w:val="19"/>
                </w:rPr>
                <m:t>167</m:t>
              </m:r>
              <m:r>
                <m:rPr>
                  <m:sty m:val="p"/>
                </m:rPr>
                <w:rPr>
                  <w:rFonts w:ascii="Cambria Math" w:hAnsi="Cambria Math"/>
                  <w:color w:val="2E7D32"/>
                  <w:sz w:val="19"/>
                  <w:szCs w:val="19"/>
                </w:rPr>
                <m:t>)=P(</m:t>
              </m:r>
              <m:r>
                <w:rPr>
                  <w:rFonts w:ascii="Cambria Math" w:hAnsi="Cambria Math"/>
                  <w:color w:val="2E7D32"/>
                  <w:sz w:val="19"/>
                  <w:szCs w:val="19"/>
                </w:rPr>
                <m:t>Z</m:t>
              </m:r>
              <m:r>
                <m:rPr>
                  <m:sty m:val="p"/>
                </m:rPr>
                <w:rPr>
                  <w:rFonts w:ascii="Cambria Math" w:hAnsi="Cambria Math"/>
                  <w:color w:val="2E7D32"/>
                  <w:sz w:val="19"/>
                  <w:szCs w:val="19"/>
                </w:rPr>
                <m:t>≥</m:t>
              </m:r>
              <m:r>
                <w:rPr>
                  <w:rFonts w:ascii="Cambria Math" w:hAnsi="Cambria Math"/>
                  <w:color w:val="2E7D32"/>
                  <w:sz w:val="19"/>
                  <w:szCs w:val="19"/>
                </w:rPr>
                <m:t>1.7</m:t>
              </m:r>
              <m:r>
                <m:rPr>
                  <m:sty m:val="p"/>
                </m:rPr>
                <w:rPr>
                  <w:rFonts w:ascii="Cambria Math" w:hAnsi="Cambria Math"/>
                  <w:color w:val="2E7D32"/>
                  <w:sz w:val="19"/>
                  <w:szCs w:val="19"/>
                </w:rPr>
                <m:t>)=</m:t>
              </m:r>
              <m:r>
                <w:rPr>
                  <w:rFonts w:ascii="Cambria Math" w:hAnsi="Cambria Math"/>
                  <w:color w:val="2E7D32"/>
                  <w:sz w:val="19"/>
                  <w:szCs w:val="19"/>
                </w:rPr>
                <m:t>0.0446</m:t>
              </m:r>
              <m:r>
                <m:rPr>
                  <m:sty m:val="p"/>
                </m:rPr>
                <w:rPr>
                  <w:rFonts w:ascii="Cambria Math" w:hAnsi="Cambria Math"/>
                  <w:color w:val="2E7D32"/>
                  <w:sz w:val="19"/>
                  <w:szCs w:val="19"/>
                </w:rPr>
                <m:t>&lt;</m:t>
              </m:r>
              <m:r>
                <w:rPr>
                  <w:rFonts w:ascii="Cambria Math" w:hAnsi="Cambria Math"/>
                  <w:color w:val="2E7D32"/>
                  <w:sz w:val="19"/>
                  <w:szCs w:val="19"/>
                </w:rPr>
                <m:t>0.05</m:t>
              </m:r>
            </m:oMath>
            <w:r>
              <w:rPr>
                <w:rFonts w:ascii="Times New Roman" w:hAnsi="Times New Roman"/>
                <w:color w:val="2E7D32"/>
                <w:sz w:val="19"/>
              </w:rPr>
              <w:t xml:space="preserve">, while </w:t>
            </w:r>
            <m:oMath>
              <m:r>
                <m:rPr>
                  <m:sty m:val="p"/>
                </m:rPr>
                <w:rPr>
                  <w:rFonts w:ascii="Cambria Math" w:hAnsi="Cambria Math"/>
                  <w:color w:val="2E7D32"/>
                  <w:sz w:val="19"/>
                  <w:szCs w:val="19"/>
                </w:rPr>
                <m:t>P(</m:t>
              </m:r>
              <m:r>
                <w:rPr>
                  <w:rFonts w:ascii="Cambria Math" w:hAnsi="Cambria Math"/>
                  <w:color w:val="2E7D32"/>
                  <w:sz w:val="19"/>
                  <w:szCs w:val="19"/>
                </w:rPr>
                <m:t>T</m:t>
              </m:r>
              <m:r>
                <m:rPr>
                  <m:sty m:val="p"/>
                </m:rPr>
                <w:rPr>
                  <w:rFonts w:ascii="Cambria Math" w:hAnsi="Cambria Math"/>
                  <w:color w:val="2E7D32"/>
                  <w:sz w:val="19"/>
                  <w:szCs w:val="19"/>
                </w:rPr>
                <m:t>≥</m:t>
              </m:r>
              <m:r>
                <w:rPr>
                  <w:rFonts w:ascii="Cambria Math" w:hAnsi="Cambria Math"/>
                  <w:color w:val="2E7D32"/>
                  <w:sz w:val="19"/>
                  <w:szCs w:val="19"/>
                </w:rPr>
                <m:t>166</m:t>
              </m:r>
              <m:r>
                <m:rPr>
                  <m:sty m:val="p"/>
                </m:rPr>
                <w:rPr>
                  <w:rFonts w:ascii="Cambria Math" w:hAnsi="Cambria Math"/>
                  <w:color w:val="2E7D32"/>
                  <w:sz w:val="19"/>
                  <w:szCs w:val="19"/>
                </w:rPr>
                <m:t>)=P(</m:t>
              </m:r>
              <m:r>
                <w:rPr>
                  <w:rFonts w:ascii="Cambria Math" w:hAnsi="Cambria Math"/>
                  <w:color w:val="2E7D32"/>
                  <w:sz w:val="19"/>
                  <w:szCs w:val="19"/>
                </w:rPr>
                <m:t>Z</m:t>
              </m:r>
              <m:r>
                <m:rPr>
                  <m:sty m:val="p"/>
                </m:rPr>
                <w:rPr>
                  <w:rFonts w:ascii="Cambria Math" w:hAnsi="Cambria Math"/>
                  <w:color w:val="2E7D32"/>
                  <w:sz w:val="19"/>
                  <w:szCs w:val="19"/>
                </w:rPr>
                <m:t>≥</m:t>
              </m:r>
              <m:r>
                <w:rPr>
                  <w:rFonts w:ascii="Cambria Math" w:hAnsi="Cambria Math"/>
                  <w:color w:val="2E7D32"/>
                  <w:sz w:val="19"/>
                  <w:szCs w:val="19"/>
                </w:rPr>
                <m:t>1.6</m:t>
              </m:r>
              <m:r>
                <m:rPr>
                  <m:sty m:val="p"/>
                </m:rPr>
                <w:rPr>
                  <w:rFonts w:ascii="Cambria Math" w:hAnsi="Cambria Math"/>
                  <w:color w:val="2E7D32"/>
                  <w:sz w:val="19"/>
                  <w:szCs w:val="19"/>
                </w:rPr>
                <m:t>)=</m:t>
              </m:r>
              <m:r>
                <w:rPr>
                  <w:rFonts w:ascii="Cambria Math" w:hAnsi="Cambria Math"/>
                  <w:color w:val="2E7D32"/>
                  <w:sz w:val="19"/>
                  <w:szCs w:val="19"/>
                </w:rPr>
                <m:t>0.0548</m:t>
              </m:r>
              <m:r>
                <m:rPr>
                  <m:sty m:val="p"/>
                </m:rPr>
                <w:rPr>
                  <w:rFonts w:ascii="Cambria Math" w:hAnsi="Cambria Math"/>
                  <w:color w:val="2E7D32"/>
                  <w:sz w:val="19"/>
                  <w:szCs w:val="19"/>
                </w:rPr>
                <m:t>&gt;</m:t>
              </m:r>
              <m:r>
                <w:rPr>
                  <w:rFonts w:ascii="Cambria Math" w:hAnsi="Cambria Math"/>
                  <w:color w:val="2E7D32"/>
                  <w:sz w:val="19"/>
                  <w:szCs w:val="19"/>
                </w:rPr>
                <m:t>0.05</m:t>
              </m:r>
            </m:oMath>
            <w:r>
              <w:rPr>
                <w:rFonts w:ascii="Times New Roman" w:hAnsi="Times New Roman"/>
                <w:color w:val="2E7D32"/>
                <w:sz w:val="19"/>
              </w:rPr>
              <w:t>.</w:t>
            </w:r>
          </w:p>
        </w:tc>
      </w:tr>
      <w:tr>
        <w:trPr>
          <w:cantSplit/>
        </w:trPr>
        <w:tc>
          <w:tcPr>
            <w:tcW w:type="dxa" w:w="567"/>
          </w:tcPr>
          <w:p>
            <w:pPr>
              <w:spacing w:before="160" w:lineRule="auto" w:line="360"/>
            </w:pPr>
            <w:r>
              <w:rPr>
                <w:rFonts w:ascii="Times New Roman" w:hAnsi="Times New Roman"/>
                <w:sz w:val="19"/>
              </w:rPr>
              <w:t>(c)</w:t>
            </w:r>
          </w:p>
        </w:tc>
        <w:tc>
          <w:tcPr>
            <w:tcW w:type="dxa" w:w="8504"/>
          </w:tcPr>
          <w:p>
            <w:pPr>
              <w:spacing w:line="360" w:lineRule="auto" w:before="160"/>
            </w:pPr>
            <w:r>
              <w:rPr>
                <w:rFonts w:ascii="Times New Roman" w:hAnsi="Times New Roman"/>
                <w:sz w:val="19"/>
              </w:rPr>
              <w:t>The score on a spin has a discrete uniform distribution, not a normal one, but the sample of 50 spins is large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30</m:t>
              </m:r>
            </m:oMath>
            <w:r>
              <w:rPr>
                <w:rFonts w:ascii="Times New Roman" w:hAnsi="Times New Roman"/>
                <w:sz w:val="19"/>
              </w:rPr>
              <w:t xml:space="preserve">), so by the Central Limit Theorem the total </w:t>
            </w:r>
            <m:oMath>
              <m:r>
                <w:rPr>
                  <w:rFonts w:ascii="Cambria Math" w:hAnsi="Cambria Math"/>
                  <w:sz w:val="19"/>
                  <w:szCs w:val="19"/>
                </w:rPr>
                <m:t>T</m:t>
              </m:r>
            </m:oMath>
            <w:r>
              <w:rPr>
                <w:rFonts w:ascii="Times New Roman" w:hAnsi="Times New Roman"/>
                <w:sz w:val="19"/>
              </w:rPr>
              <w:t xml:space="preserve"> of the 50 independent scores (equivalently their mean) is approximately normally distributed, so the </w:t>
            </w:r>
            <m:oMath>
              <m:r>
                <w:rPr>
                  <w:rFonts w:ascii="Cambria Math" w:hAnsi="Cambria Math"/>
                  <w:sz w:val="19"/>
                  <w:szCs w:val="19"/>
                </w:rPr>
                <m:t>z</m:t>
              </m:r>
            </m:oMath>
            <w:r>
              <w:rPr>
                <w:rFonts w:ascii="Times New Roman" w:hAnsi="Times New Roman"/>
                <w:sz w:val="19"/>
              </w:rPr>
              <w:t>-test in (b) is valid. [B1]</w:t>
            </w:r>
          </w:p>
        </w:tc>
      </w:tr>
      <w:tr>
        <w:trPr>
          <w:cantSplit/>
        </w:trPr>
        <w:tc>
          <w:tcPr>
            <w:tcW w:type="dxa" w:w="567"/>
          </w:tcPr>
          <w:p>
            <w:pPr>
              <w:spacing w:before="160" w:lineRule="auto" w:line="360"/>
            </w:pPr>
            <w:r>
              <w:rPr>
                <w:rFonts w:ascii="Times New Roman" w:hAnsi="Times New Roman"/>
                <w:sz w:val="19"/>
              </w:rPr>
              <w:t>(d)</w:t>
            </w:r>
          </w:p>
        </w:tc>
        <w:tc>
          <w:tcPr>
            <w:tcW w:type="dxa" w:w="8504"/>
          </w:tcPr>
          <w:p>
            <w:pPr>
              <w:spacing w:line="360" w:lineRule="auto" w:before="160"/>
            </w:pPr>
            <w:r>
              <w:rPr>
                <w:rFonts w:ascii="Times New Roman" w:hAnsi="Times New Roman"/>
                <w:sz w:val="19"/>
              </w:rPr>
              <w:t xml:space="preserve">A total of 150 is exactly the expected total under </w:t>
            </w:r>
            <m:oMath>
              <m:sSub>
                <m:e>
                  <m:r>
                    <m:rPr>
                      <m:sty m:val="p"/>
                    </m:rPr>
                    <w:rPr>
                      <w:rFonts w:ascii="Cambria Math" w:hAnsi="Cambria Math"/>
                      <w:sz w:val="19"/>
                      <w:szCs w:val="19"/>
                    </w:rPr>
                    <m:t>H</m:t>
                  </m:r>
                </m:e>
                <m:sub>
                  <m:r>
                    <w:rPr>
                      <w:rFonts w:ascii="Cambria Math" w:hAnsi="Cambria Math"/>
                      <w:sz w:val="19"/>
                      <w:szCs w:val="19"/>
                    </w:rPr>
                    <m:t>0</m:t>
                  </m:r>
                </m:sub>
              </m:sSub>
            </m:oMath>
            <w:r>
              <w:rPr>
                <w:rFonts w:ascii="Times New Roman" w:hAnsi="Times New Roman"/>
                <w:sz w:val="19"/>
              </w:rPr>
              <w:t xml:space="preserve">, so the test would not reject </w:t>
            </w:r>
            <m:oMath>
              <m:sSub>
                <m:e>
                  <m:r>
                    <m:rPr>
                      <m:sty m:val="p"/>
                    </m:rPr>
                    <w:rPr>
                      <w:rFonts w:ascii="Cambria Math" w:hAnsi="Cambria Math"/>
                      <w:sz w:val="19"/>
                      <w:szCs w:val="19"/>
                    </w:rPr>
                    <m:t>H</m:t>
                  </m:r>
                </m:e>
                <m:sub>
                  <m:r>
                    <w:rPr>
                      <w:rFonts w:ascii="Cambria Math" w:hAnsi="Cambria Math"/>
                      <w:sz w:val="19"/>
                      <w:szCs w:val="19"/>
                    </w:rPr>
                    <m:t>0</m:t>
                  </m:r>
                </m:sub>
              </m:sSub>
            </m:oMath>
            <w:r>
              <w:rPr>
                <w:rFonts w:ascii="Times New Roman" w:hAnsi="Times New Roman"/>
                <w:sz w:val="19"/>
              </w:rPr>
              <w:t xml:space="preserve">; but not rejecting </w:t>
            </w:r>
            <m:oMath>
              <m:sSub>
                <m:e>
                  <m:r>
                    <m:rPr>
                      <m:sty m:val="p"/>
                    </m:rPr>
                    <w:rPr>
                      <w:rFonts w:ascii="Cambria Math" w:hAnsi="Cambria Math"/>
                      <w:sz w:val="19"/>
                      <w:szCs w:val="19"/>
                    </w:rPr>
                    <m:t>H</m:t>
                  </m:r>
                </m:e>
                <m:sub>
                  <m:r>
                    <w:rPr>
                      <w:rFonts w:ascii="Cambria Math" w:hAnsi="Cambria Math"/>
                      <w:sz w:val="19"/>
                      <w:szCs w:val="19"/>
                    </w:rPr>
                    <m:t>0</m:t>
                  </m:r>
                </m:sub>
              </m:sSub>
            </m:oMath>
            <w:r>
              <w:rPr>
                <w:rFonts w:ascii="Times New Roman" w:hAnsi="Times New Roman"/>
                <w:sz w:val="19"/>
              </w:rPr>
              <w:t xml:space="preserve"> only means there is insufficient evidence that the spinner is unfair — it does not show that it is fair. The total depends on the individual scores only through their mean and variance: any spinner whose mean score is 3 has expected total 150, and a spinner whose score has mean 3 and variance 2 gives </w:t>
            </w:r>
            <m:oMath>
              <m:r>
                <w:rPr>
                  <w:rFonts w:ascii="Cambria Math" w:hAnsi="Cambria Math"/>
                  <w:sz w:val="19"/>
                  <w:szCs w:val="19"/>
                </w:rPr>
                <m:t>T</m:t>
              </m:r>
              <m:r>
                <m:rPr>
                  <m:sty m:val="p"/>
                </m:rPr>
                <w:rPr>
                  <w:rFonts w:ascii="Cambria Math" w:hAnsi="Cambria Math"/>
                  <w:sz w:val="19"/>
                  <w:szCs w:val="19"/>
                </w:rPr>
                <m:t>∼N(</m:t>
              </m:r>
              <m:r>
                <w:rPr>
                  <w:rFonts w:ascii="Cambria Math" w:hAnsi="Cambria Math"/>
                  <w:sz w:val="19"/>
                  <w:szCs w:val="19"/>
                </w:rPr>
                <m:t>150</m:t>
              </m:r>
              <m:r>
                <m:rPr>
                  <m:sty m:val="p"/>
                </m:rPr>
                <w:rPr>
                  <w:rFonts w:ascii="Cambria Math" w:hAnsi="Cambria Math"/>
                  <w:sz w:val="19"/>
                  <w:szCs w:val="19"/>
                </w:rPr>
                <m:t>,</m:t>
              </m:r>
              <m:r>
                <w:rPr>
                  <w:rFonts w:ascii="Cambria Math" w:hAnsi="Cambria Math"/>
                  <w:sz w:val="19"/>
                  <w:szCs w:val="19"/>
                </w:rPr>
                <m:t>100</m:t>
              </m:r>
              <m:r>
                <m:rPr>
                  <m:sty m:val="p"/>
                </m:rPr>
                <w:rPr>
                  <w:rFonts w:ascii="Cambria Math" w:hAnsi="Cambria Math"/>
                  <w:sz w:val="19"/>
                  <w:szCs w:val="19"/>
                </w:rPr>
                <m:t>)</m:t>
              </m:r>
            </m:oMath>
            <w:r>
              <w:rPr>
                <w:rFonts w:ascii="Times New Roman" w:hAnsi="Times New Roman"/>
                <w:sz w:val="19"/>
              </w:rPr>
              <w:t xml:space="preserve"> approximately, exactly as a fair spinner does, so no value of </w:t>
            </w:r>
            <m:oMath>
              <m:r>
                <w:rPr>
                  <w:rFonts w:ascii="Cambria Math" w:hAnsi="Cambria Math"/>
                  <w:sz w:val="19"/>
                  <w:szCs w:val="19"/>
                </w:rPr>
                <m:t>T</m:t>
              </m:r>
            </m:oMath>
            <w:r>
              <w:rPr>
                <w:rFonts w:ascii="Times New Roman" w:hAnsi="Times New Roman"/>
                <w:sz w:val="19"/>
              </w:rPr>
              <w:t xml:space="preserve"> can tell the two apart. [B1]</w:t>
            </w:r>
          </w:p>
          <w:p>
            <w:pPr>
              <w:spacing w:line="360" w:lineRule="auto"/>
            </w:pPr>
            <w:r>
              <w:rPr>
                <w:rFonts w:ascii="Times New Roman" w:hAnsi="Times New Roman"/>
                <w:sz w:val="19"/>
              </w:rPr>
              <w:t xml:space="preserve">Example: take </w:t>
            </w:r>
            <m:oMath>
              <m:r>
                <m:rPr>
                  <m:sty m:val="p"/>
                </m:rPr>
                <w:rPr>
                  <w:rFonts w:ascii="Cambria Math" w:hAnsi="Cambria Math"/>
                  <w:sz w:val="19"/>
                  <w:szCs w:val="19"/>
                </w:rPr>
                <m:t>P(</m:t>
              </m:r>
              <m:r>
                <w:rPr>
                  <w:rFonts w:ascii="Cambria Math" w:hAnsi="Cambria Math"/>
                  <w:sz w:val="19"/>
                  <w:szCs w:val="19"/>
                </w:rPr>
                <m:t>1</m:t>
              </m:r>
              <m:r>
                <m:rPr>
                  <m:sty m:val="p"/>
                </m:rPr>
                <w:rPr>
                  <w:rFonts w:ascii="Cambria Math" w:hAnsi="Cambria Math"/>
                  <w:sz w:val="19"/>
                  <w:szCs w:val="19"/>
                </w:rPr>
                <m:t>)=P(</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a</m:t>
              </m:r>
            </m:oMath>
            <w:r>
              <w:rPr>
                <w:rFonts w:ascii="Times New Roman" w:hAnsi="Times New Roman"/>
                <w:sz w:val="19"/>
              </w:rPr>
              <w:t xml:space="preserve"> and </w:t>
            </w:r>
            <m:oMath>
              <m:r>
                <m:rPr>
                  <m:sty m:val="p"/>
                </m:rPr>
                <w:rPr>
                  <w:rFonts w:ascii="Cambria Math" w:hAnsi="Cambria Math"/>
                  <w:sz w:val="19"/>
                  <w:szCs w:val="19"/>
                </w:rPr>
                <m:t>P(</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2a</m:t>
              </m:r>
            </m:oMath>
            <w:r>
              <w:rPr>
                <w:rFonts w:ascii="Times New Roman" w:hAnsi="Times New Roman"/>
                <w:sz w:val="19"/>
              </w:rPr>
              <w:t xml:space="preserve">; the mean is 3 by symmetry and the variance is </w:t>
            </w: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3</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3</m:t>
              </m:r>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8a</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so </w:t>
            </w:r>
            <m:oMath>
              <m:r>
                <w:rPr>
                  <w:rFonts w:ascii="Cambria Math" w:hAnsi="Cambria Math"/>
                  <w:sz w:val="19"/>
                  <w:szCs w:val="19"/>
                </w:rPr>
                <m:t>a</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4</m:t>
                  </m:r>
                </m:den>
              </m:f>
            </m:oMath>
            <w:r>
              <w:rPr>
                <w:rFonts w:ascii="Times New Roman" w:hAnsi="Times New Roman"/>
                <w:sz w:val="19"/>
              </w:rPr>
              <w:t xml:space="preserve">: </w:t>
            </w:r>
            <m:oMath>
              <m:r>
                <m:rPr>
                  <m:sty m:val="p"/>
                </m:rPr>
                <w:rPr>
                  <w:rFonts w:ascii="Cambria Math" w:hAnsi="Cambria Math"/>
                  <w:sz w:val="19"/>
                  <w:szCs w:val="19"/>
                </w:rPr>
                <m:t>P(</m:t>
              </m:r>
              <m:r>
                <w:rPr>
                  <w:rFonts w:ascii="Cambria Math" w:hAnsi="Cambria Math"/>
                  <w:sz w:val="19"/>
                  <w:szCs w:val="19"/>
                </w:rPr>
                <m:t>1</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4</m:t>
                  </m:r>
                </m:den>
              </m:f>
            </m:oMath>
            <w:r>
              <w:rPr>
                <w:rFonts w:ascii="Times New Roman" w:hAnsi="Times New Roman"/>
                <w:sz w:val="19"/>
              </w:rPr>
              <w:t xml:space="preserve">, </w:t>
            </w:r>
            <m:oMath>
              <m:r>
                <m:rPr>
                  <m:sty m:val="p"/>
                </m:rPr>
                <w:rPr>
                  <w:rFonts w:ascii="Cambria Math" w:hAnsi="Cambria Math"/>
                  <w:sz w:val="19"/>
                  <w:szCs w:val="19"/>
                </w:rPr>
                <m:t>P(</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w:t>
            </w:r>
            <m:oMath>
              <m:r>
                <m:rPr>
                  <m:sty m:val="p"/>
                </m:rPr>
                <w:rPr>
                  <w:rFonts w:ascii="Cambria Math" w:hAnsi="Cambria Math"/>
                  <w:sz w:val="19"/>
                  <w:szCs w:val="19"/>
                </w:rPr>
                <m:t>P(</m:t>
              </m:r>
              <m:r>
                <w:rPr>
                  <w:rFonts w:ascii="Cambria Math" w:hAnsi="Cambria Math"/>
                  <w:sz w:val="19"/>
                  <w:szCs w:val="19"/>
                </w:rPr>
                <m:t>3</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w:t>
            </w:r>
            <m:oMath>
              <m:r>
                <m:rPr>
                  <m:sty m:val="p"/>
                </m:rPr>
                <w:rPr>
                  <w:rFonts w:ascii="Cambria Math" w:hAnsi="Cambria Math"/>
                  <w:sz w:val="19"/>
                  <w:szCs w:val="19"/>
                </w:rPr>
                <m:t>P(</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w:t>
            </w:r>
            <m:oMath>
              <m:r>
                <m:rPr>
                  <m:sty m:val="p"/>
                </m:rPr>
                <w:rPr>
                  <w:rFonts w:ascii="Cambria Math" w:hAnsi="Cambria Math"/>
                  <w:sz w:val="19"/>
                  <w:szCs w:val="19"/>
                </w:rPr>
                <m:t>P(</m:t>
              </m:r>
              <m:r>
                <w:rPr>
                  <w:rFonts w:ascii="Cambria Math" w:hAnsi="Cambria Math"/>
                  <w:sz w:val="19"/>
                  <w:szCs w:val="19"/>
                </w:rPr>
                <m:t>5</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4</m:t>
                  </m:r>
                </m:den>
              </m:f>
            </m:oMath>
            <w:r>
              <w:rPr>
                <w:rFonts w:ascii="Times New Roman" w:hAnsi="Times New Roman"/>
                <w:sz w:val="19"/>
              </w:rPr>
              <w:t xml:space="preserve">. Check: mean </w:t>
            </w:r>
            <m:oMath>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4</m:t>
                  </m:r>
                </m:den>
              </m:f>
              <m:r>
                <m:rPr>
                  <m:sty m:val="p"/>
                </m:rPr>
                <w:rPr>
                  <w:rFonts w:ascii="Cambria Math" w:hAnsi="Cambria Math"/>
                  <w:sz w:val="19"/>
                  <w:szCs w:val="19"/>
                </w:rPr>
                <m:t>+</m:t>
              </m:r>
              <m:f>
                <m:fPr>
                  <m:type m:val="bar"/>
                </m:fPr>
                <m:num>
                  <m:r>
                    <w:rPr>
                      <w:rFonts w:ascii="Cambria Math" w:hAnsi="Cambria Math"/>
                      <w:sz w:val="19"/>
                      <w:szCs w:val="19"/>
                    </w:rPr>
                    <m:t>3</m:t>
                  </m:r>
                </m:num>
                <m:den>
                  <m:r>
                    <w:rPr>
                      <w:rFonts w:ascii="Cambria Math" w:hAnsi="Cambria Math"/>
                      <w:sz w:val="19"/>
                      <w:szCs w:val="19"/>
                    </w:rPr>
                    <m:t>2</m:t>
                  </m:r>
                </m:den>
              </m:f>
              <m:r>
                <m:rPr>
                  <m:sty m:val="p"/>
                </m:rPr>
                <w:rPr>
                  <w:rFonts w:ascii="Cambria Math" w:hAnsi="Cambria Math"/>
                  <w:sz w:val="19"/>
                  <w:szCs w:val="19"/>
                </w:rPr>
                <m:t>+</m:t>
              </m:r>
              <m:f>
                <m:fPr>
                  <m:type m:val="bar"/>
                </m:fPr>
                <m:num>
                  <m:r>
                    <w:rPr>
                      <w:rFonts w:ascii="Cambria Math" w:hAnsi="Cambria Math"/>
                      <w:sz w:val="19"/>
                      <w:szCs w:val="19"/>
                    </w:rPr>
                    <m:t>5</m:t>
                  </m:r>
                </m:num>
                <m:den>
                  <m:r>
                    <w:rPr>
                      <w:rFonts w:ascii="Cambria Math" w:hAnsi="Cambria Math"/>
                      <w:sz w:val="19"/>
                      <w:szCs w:val="19"/>
                    </w:rPr>
                    <m:t>4</m:t>
                  </m:r>
                </m:den>
              </m:f>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w:t>
            </w:r>
            <m:oMath>
              <m:r>
                <m:rPr>
                  <m:sty m:val="p"/>
                </m:rPr>
                <w:rPr>
                  <w:rFonts w:ascii="Cambria Math" w:hAnsi="Cambria Math"/>
                  <w:sz w:val="19"/>
                  <w:szCs w:val="19"/>
                </w:rPr>
                <m:t>E(</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4</m:t>
                  </m:r>
                </m:den>
              </m:f>
              <m:r>
                <m:rPr>
                  <m:sty m:val="p"/>
                </m:rPr>
                <w:rPr>
                  <w:rFonts w:ascii="Cambria Math" w:hAnsi="Cambria Math"/>
                  <w:sz w:val="19"/>
                  <w:szCs w:val="19"/>
                </w:rPr>
                <m:t>+</m:t>
              </m:r>
              <m:f>
                <m:fPr>
                  <m:type m:val="bar"/>
                </m:fPr>
                <m:num>
                  <m:r>
                    <w:rPr>
                      <w:rFonts w:ascii="Cambria Math" w:hAnsi="Cambria Math"/>
                      <w:sz w:val="19"/>
                      <w:szCs w:val="19"/>
                    </w:rPr>
                    <m:t>9</m:t>
                  </m:r>
                </m:num>
                <m:den>
                  <m:r>
                    <w:rPr>
                      <w:rFonts w:ascii="Cambria Math" w:hAnsi="Cambria Math"/>
                      <w:sz w:val="19"/>
                      <w:szCs w:val="19"/>
                    </w:rPr>
                    <m:t>2</m:t>
                  </m:r>
                </m:den>
              </m:f>
              <m:r>
                <m:rPr>
                  <m:sty m:val="p"/>
                </m:rPr>
                <w:rPr>
                  <w:rFonts w:ascii="Cambria Math" w:hAnsi="Cambria Math"/>
                  <w:sz w:val="19"/>
                  <w:szCs w:val="19"/>
                </w:rPr>
                <m:t>+</m:t>
              </m:r>
              <m:f>
                <m:fPr>
                  <m:type m:val="bar"/>
                </m:fPr>
                <m:num>
                  <m:r>
                    <w:rPr>
                      <w:rFonts w:ascii="Cambria Math" w:hAnsi="Cambria Math"/>
                      <w:sz w:val="19"/>
                      <w:szCs w:val="19"/>
                    </w:rPr>
                    <m:t>25</m:t>
                  </m:r>
                </m:num>
                <m:den>
                  <m:r>
                    <w:rPr>
                      <w:rFonts w:ascii="Cambria Math" w:hAnsi="Cambria Math"/>
                      <w:sz w:val="19"/>
                      <w:szCs w:val="19"/>
                    </w:rPr>
                    <m:t>4</m:t>
                  </m:r>
                </m:den>
              </m:f>
              <m:r>
                <m:rPr>
                  <m:sty m:val="p"/>
                </m:rPr>
                <w:rPr>
                  <w:rFonts w:ascii="Cambria Math" w:hAnsi="Cambria Math"/>
                  <w:sz w:val="19"/>
                  <w:szCs w:val="19"/>
                </w:rPr>
                <m:t>=</m:t>
              </m:r>
              <m:r>
                <w:rPr>
                  <w:rFonts w:ascii="Cambria Math" w:hAnsi="Cambria Math"/>
                  <w:sz w:val="19"/>
                  <w:szCs w:val="19"/>
                </w:rPr>
                <m:t>11</m:t>
              </m:r>
            </m:oMath>
            <w:r>
              <w:rPr>
                <w:rFonts w:ascii="Times New Roman" w:hAnsi="Times New Roman"/>
                <w:sz w:val="19"/>
              </w:rPr>
              <w:t xml:space="preserve">, variance </w:t>
            </w:r>
            <m:oMath>
              <m:r>
                <m:rPr>
                  <m:sty m:val="p"/>
                </m:rPr>
                <w:rPr>
                  <w:rFonts w:ascii="Cambria Math" w:hAnsi="Cambria Math"/>
                  <w:sz w:val="19"/>
                  <w:szCs w:val="19"/>
                </w:rPr>
                <m:t>=</m:t>
              </m:r>
              <m:r>
                <w:rPr>
                  <w:rFonts w:ascii="Cambria Math" w:hAnsi="Cambria Math"/>
                  <w:sz w:val="19"/>
                  <w:szCs w:val="19"/>
                </w:rPr>
                <m:t>11</m:t>
              </m:r>
              <m:r>
                <m:rPr>
                  <m:sty m:val="p"/>
                </m:rPr>
                <w:rPr>
                  <w:rFonts w:ascii="Cambria Math" w:hAnsi="Cambria Math"/>
                  <w:sz w:val="19"/>
                  <w:szCs w:val="19"/>
                </w:rPr>
                <m:t>−</m:t>
              </m:r>
              <m:r>
                <w:rPr>
                  <w:rFonts w:ascii="Cambria Math" w:hAnsi="Cambria Math"/>
                  <w:sz w:val="19"/>
                  <w:szCs w:val="19"/>
                </w:rPr>
                <m:t>9</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[B1]</w:t>
            </w:r>
          </w:p>
          <w:p>
            <w:pPr>
              <w:spacing w:line="360" w:lineRule="auto"/>
            </w:pPr>
            <w:r>
              <w:rPr>
                <w:rFonts w:ascii="Times New Roman" w:hAnsi="Times New Roman"/>
                <w:sz w:val="19"/>
              </w:rPr>
              <w:t xml:space="preserve">(Any non-uniform distribution on 1 to 5 with mean 3 and variance 2 earns the mark, e.g. </w:t>
            </w:r>
            <m:oMath>
              <m:r>
                <m:rPr>
                  <m:sty m:val="p"/>
                </m:rPr>
                <w:rPr>
                  <w:rFonts w:ascii="Cambria Math" w:hAnsi="Cambria Math"/>
                  <w:sz w:val="19"/>
                  <w:szCs w:val="19"/>
                </w:rPr>
                <m:t>P(</m:t>
              </m:r>
              <m:r>
                <w:rPr>
                  <w:rFonts w:ascii="Cambria Math" w:hAnsi="Cambria Math"/>
                  <w:sz w:val="19"/>
                  <w:szCs w:val="19"/>
                </w:rPr>
                <m:t>1</m:t>
              </m:r>
              <m:r>
                <m:rPr>
                  <m:sty m:val="p"/>
                </m:rPr>
                <w:rPr>
                  <w:rFonts w:ascii="Cambria Math" w:hAnsi="Cambria Math"/>
                  <w:sz w:val="19"/>
                  <w:szCs w:val="19"/>
                </w:rPr>
                <m:t>)=P(</m:t>
              </m:r>
              <m:r>
                <w:rPr>
                  <w:rFonts w:ascii="Cambria Math" w:hAnsi="Cambria Math"/>
                  <w:sz w:val="19"/>
                  <w:szCs w:val="19"/>
                </w:rPr>
                <m:t>5</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6</m:t>
                  </m:r>
                </m:den>
              </m:f>
            </m:oMath>
            <w:r>
              <w:rPr>
                <w:rFonts w:ascii="Times New Roman" w:hAnsi="Times New Roman"/>
                <w:sz w:val="19"/>
              </w:rPr>
              <w:t xml:space="preserve">, </w:t>
            </w:r>
            <m:oMath>
              <m:r>
                <m:rPr>
                  <m:sty m:val="p"/>
                </m:rPr>
                <w:rPr>
                  <w:rFonts w:ascii="Cambria Math" w:hAnsi="Cambria Math"/>
                  <w:sz w:val="19"/>
                  <w:szCs w:val="19"/>
                </w:rPr>
                <m:t>P(</m:t>
              </m:r>
              <m:r>
                <w:rPr>
                  <w:rFonts w:ascii="Cambria Math" w:hAnsi="Cambria Math"/>
                  <w:sz w:val="19"/>
                  <w:szCs w:val="19"/>
                </w:rPr>
                <m:t>2</m:t>
              </m:r>
              <m:r>
                <m:rPr>
                  <m:sty m:val="p"/>
                </m:rPr>
                <w:rPr>
                  <w:rFonts w:ascii="Cambria Math" w:hAnsi="Cambria Math"/>
                  <w:sz w:val="19"/>
                  <w:szCs w:val="19"/>
                </w:rPr>
                <m:t>)=P(</m:t>
              </m:r>
              <m:r>
                <w:rPr>
                  <w:rFonts w:ascii="Cambria Math" w:hAnsi="Cambria Math"/>
                  <w:sz w:val="19"/>
                  <w:szCs w:val="19"/>
                </w:rPr>
                <m:t>4</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3</m:t>
                  </m:r>
                </m:den>
              </m:f>
            </m:oMath>
            <w:r>
              <w:rPr>
                <w:rFonts w:ascii="Times New Roman" w:hAnsi="Times New Roman"/>
                <w:sz w:val="19"/>
              </w:rPr>
              <w:t xml:space="preserve">, </w:t>
            </w:r>
            <m:oMath>
              <m:r>
                <m:rPr>
                  <m:sty m:val="p"/>
                </m:rPr>
                <w:rPr>
                  <w:rFonts w:ascii="Cambria Math" w:hAnsi="Cambria Math"/>
                  <w:sz w:val="19"/>
                  <w:szCs w:val="19"/>
                </w:rPr>
                <m:t>P(</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the symmetric family is </w:t>
            </w:r>
            <m:oMath>
              <m:r>
                <m:rPr>
                  <m:sty m:val="p"/>
                </m:rPr>
                <w:rPr>
                  <w:rFonts w:ascii="Cambria Math" w:hAnsi="Cambria Math"/>
                  <w:sz w:val="19"/>
                  <w:szCs w:val="19"/>
                </w:rPr>
                <m:t>P(</m:t>
              </m:r>
              <m:r>
                <w:rPr>
                  <w:rFonts w:ascii="Cambria Math" w:hAnsi="Cambria Math"/>
                  <w:sz w:val="19"/>
                  <w:szCs w:val="19"/>
                </w:rPr>
                <m:t>1</m:t>
              </m:r>
              <m:r>
                <m:rPr>
                  <m:sty m:val="p"/>
                </m:rPr>
                <w:rPr>
                  <w:rFonts w:ascii="Cambria Math" w:hAnsi="Cambria Math"/>
                  <w:sz w:val="19"/>
                  <w:szCs w:val="19"/>
                </w:rPr>
                <m:t>)=P(</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a</m:t>
              </m:r>
            </m:oMath>
            <w:r>
              <w:rPr>
                <w:rFonts w:ascii="Times New Roman" w:hAnsi="Times New Roman"/>
                <w:sz w:val="19"/>
              </w:rPr>
              <w:t xml:space="preserve">, </w:t>
            </w:r>
            <m:oMath>
              <m:r>
                <m:rPr>
                  <m:sty m:val="p"/>
                </m:rPr>
                <w:rPr>
                  <w:rFonts w:ascii="Cambria Math" w:hAnsi="Cambria Math"/>
                  <w:sz w:val="19"/>
                  <w:szCs w:val="19"/>
                </w:rPr>
                <m:t>P(</m:t>
              </m:r>
              <m:r>
                <w:rPr>
                  <w:rFonts w:ascii="Cambria Math" w:hAnsi="Cambria Math"/>
                  <w:sz w:val="19"/>
                  <w:szCs w:val="19"/>
                </w:rPr>
                <m:t>2</m:t>
              </m:r>
              <m:r>
                <m:rPr>
                  <m:sty m:val="p"/>
                </m:rPr>
                <w:rPr>
                  <w:rFonts w:ascii="Cambria Math" w:hAnsi="Cambria Math"/>
                  <w:sz w:val="19"/>
                  <w:szCs w:val="19"/>
                </w:rPr>
                <m:t>)=P(</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4a</m:t>
              </m:r>
            </m:oMath>
            <w:r>
              <w:rPr>
                <w:rFonts w:ascii="Times New Roman" w:hAnsi="Times New Roman"/>
                <w:sz w:val="19"/>
              </w:rPr>
              <w:t xml:space="preserve">, </w:t>
            </w:r>
            <m:oMath>
              <m:r>
                <m:rPr>
                  <m:sty m:val="p"/>
                </m:rPr>
                <w:rPr>
                  <w:rFonts w:ascii="Cambria Math" w:hAnsi="Cambria Math"/>
                  <w:sz w:val="19"/>
                  <w:szCs w:val="19"/>
                </w:rPr>
                <m:t>P(</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6a</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with </w:t>
            </w:r>
            <m:oMath>
              <m:f>
                <m:fPr>
                  <m:type m:val="bar"/>
                </m:fPr>
                <m:num>
                  <m:r>
                    <w:rPr>
                      <w:rFonts w:ascii="Cambria Math" w:hAnsi="Cambria Math"/>
                      <w:sz w:val="19"/>
                      <w:szCs w:val="19"/>
                    </w:rPr>
                    <m:t>1</m:t>
                  </m:r>
                </m:num>
                <m:den>
                  <m:r>
                    <w:rPr>
                      <w:rFonts w:ascii="Cambria Math" w:hAnsi="Cambria Math"/>
                      <w:sz w:val="19"/>
                      <w:szCs w:val="19"/>
                    </w:rPr>
                    <m:t>6</m:t>
                  </m:r>
                </m:den>
              </m:f>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4</m:t>
                  </m:r>
                </m:den>
              </m:f>
            </m:oMath>
            <w:r>
              <w:rPr>
                <w:rFonts w:ascii="Times New Roman" w:hAnsi="Times New Roman"/>
                <w:sz w:val="19"/>
              </w:rPr>
              <w:t xml:space="preserve">, </w:t>
            </w:r>
            <m:oMath>
              <m:r>
                <w:rPr>
                  <w:rFonts w:ascii="Cambria Math" w:hAnsi="Cambria Math"/>
                  <w:sz w:val="19"/>
                  <w:szCs w:val="19"/>
                </w:rPr>
                <m:t>a</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5</m:t>
                  </m:r>
                </m:den>
              </m:f>
            </m:oMath>
            <w:r>
              <w:rPr>
                <w:rFonts w:ascii="Times New Roman" w:hAnsi="Times New Roman"/>
                <w:sz w:val="19"/>
              </w:rPr>
              <w:t>.)</w:t>
            </w:r>
          </w:p>
        </w:tc>
      </w:tr>
    </w:tbl>
    <w:p>
      <w:pPr>
        <w:spacing w:lineRule="auto" w:line="360"/>
      </w:pPr>
    </w:p>
    <w:p>
      <w:pPr>
        <w:pStyle w:val="Question"/>
        <w:keepNext/>
        <w:numPr>
          <w:ilvl w:val="0"/>
          <w:numId w:val="1"/>
        </w:numPr>
        <w:spacing w:lineRule="auto" w:line="360"/>
      </w:pPr>
      <w:r>
        <w:rPr>
          <w:rFonts w:ascii="Times New Roman" w:hAnsi="Times New Roman"/>
          <w:sz w:val="19"/>
        </w:rPr>
        <w:t xml:space="preserve">A student hangs loads of </w:t>
      </w:r>
      <m:oMath>
        <m:r>
          <w:rPr>
            <w:rFonts w:ascii="Cambria Math" w:hAnsi="Cambria Math"/>
            <w:sz w:val="19"/>
            <w:szCs w:val="19"/>
          </w:rPr>
          <m:t>x</m:t>
        </m:r>
      </m:oMath>
      <w:r>
        <w:rPr>
          <w:rFonts w:ascii="Times New Roman" w:hAnsi="Times New Roman"/>
          <w:sz w:val="19"/>
        </w:rPr>
        <w:t xml:space="preserve"> newtons from a spring and measures the length, </w:t>
      </w:r>
      <m:oMath>
        <m:r>
          <w:rPr>
            <w:rFonts w:ascii="Cambria Math" w:hAnsi="Cambria Math"/>
            <w:sz w:val="19"/>
            <w:szCs w:val="19"/>
          </w:rPr>
          <m:t>y</m:t>
        </m:r>
      </m:oMath>
      <w:r>
        <w:rPr>
          <w:rFonts w:ascii="Times New Roman" w:hAnsi="Times New Roman"/>
          <w:sz w:val="19"/>
        </w:rPr>
        <w:t xml:space="preserve"> cm, of the spring for each load. From her five pairs of values she calculated the equation of the least squares regression line of </w:t>
      </w:r>
      <m:oMath>
        <m:r>
          <w:rPr>
            <w:rFonts w:ascii="Cambria Math" w:hAnsi="Cambria Math"/>
            <w:sz w:val="19"/>
            <w:szCs w:val="19"/>
          </w:rPr>
          <m:t>y</m:t>
        </m:r>
      </m:oMath>
      <w:r>
        <w:rPr>
          <w:rFonts w:ascii="Times New Roman" w:hAnsi="Times New Roman"/>
          <w:sz w:val="19"/>
        </w:rPr>
        <w:t xml:space="preserve"> on </w:t>
      </w:r>
      <m:oMath>
        <m:r>
          <w:rPr>
            <w:rFonts w:ascii="Cambria Math" w:hAnsi="Cambria Math"/>
            <w:sz w:val="19"/>
            <w:szCs w:val="19"/>
          </w:rPr>
          <m:t>x</m:t>
        </m:r>
      </m:oMath>
      <w:r>
        <w:rPr>
          <w:rFonts w:ascii="Times New Roman" w:hAnsi="Times New Roman"/>
          <w:sz w:val="19"/>
        </w:rPr>
        <w:t xml:space="preserve"> as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1.6x</m:t>
        </m:r>
        <m:r>
          <m:rPr>
            <m:sty m:val="p"/>
          </m:rPr>
          <w:rPr>
            <w:rFonts w:ascii="Cambria Math" w:hAnsi="Cambria Math"/>
            <w:sz w:val="19"/>
            <w:szCs w:val="19"/>
          </w:rPr>
          <m:t>+</m:t>
        </m:r>
        <m:r>
          <w:rPr>
            <w:rFonts w:ascii="Cambria Math" w:hAnsi="Cambria Math"/>
            <w:sz w:val="19"/>
            <w:szCs w:val="19"/>
          </w:rPr>
          <m:t>12.3</m:t>
        </m:r>
      </m:oMath>
      <w:r>
        <w:rPr>
          <w:rFonts w:ascii="Times New Roman" w:hAnsi="Times New Roman"/>
          <w:sz w:val="19"/>
        </w:rPr>
        <w:t xml:space="preserve">, but she later lost two of the lengths, shown as </w:t>
      </w:r>
      <m:oMath>
        <m:r>
          <w:rPr>
            <w:rFonts w:ascii="Cambria Math" w:hAnsi="Cambria Math"/>
            <w:sz w:val="19"/>
            <w:szCs w:val="19"/>
          </w:rPr>
          <m:t>p</m:t>
        </m:r>
      </m:oMath>
      <w:r>
        <w:rPr>
          <w:rFonts w:ascii="Times New Roman" w:hAnsi="Times New Roman"/>
          <w:sz w:val="19"/>
        </w:rPr>
        <w:t xml:space="preserve"> and </w:t>
      </w:r>
      <m:oMath>
        <m:r>
          <w:rPr>
            <w:rFonts w:ascii="Cambria Math" w:hAnsi="Cambria Math"/>
            <w:sz w:val="19"/>
            <w:szCs w:val="19"/>
          </w:rPr>
          <m:t>q</m:t>
        </m:r>
      </m:oMath>
      <w:r>
        <w:rPr>
          <w:rFonts w:ascii="Times New Roman" w:hAnsi="Times New Roman"/>
          <w:sz w:val="19"/>
        </w:rPr>
        <w:t xml:space="preserve"> in the table.</w:t>
      </w:r>
    </w:p>
    <w:tbl>
      <w:tblPr>
        <w:tblStyle w:val="TableGrid"/>
        <w:tblW w:type="auto" w:w="0"/>
        <w:jc w:val="center"/>
        <w:tblLayout w:type="fixed"/>
        <w:tblLook w:firstColumn="1" w:firstRow="1" w:lastColumn="0" w:lastRow="0" w:noHBand="0" w:noVBand="1" w:val="04A0"/>
      </w:tblPr>
      <w:tblGrid>
        <w:gridCol w:w="2030"/>
        <w:gridCol w:w="782"/>
        <w:gridCol w:w="782"/>
        <w:gridCol w:w="782"/>
        <w:gridCol w:w="782"/>
        <w:gridCol w:w="782"/>
      </w:tblGrid>
      <w:tr>
        <w:trPr>
          <w:cantSplit/>
        </w:trPr>
        <w:tc>
          <w:tcPr>
            <w:tcW w:type="dxa" w:w="2030"/>
            <w:vAlign w:val="center"/>
          </w:tcPr>
          <w:p>
            <w:pPr>
              <w:keepNext/>
              <w:spacing w:after="20" w:lineRule="auto" w:line="360" w:before="40"/>
              <w:jc w:val="center"/>
            </w:pPr>
            <w:r>
              <w:rPr>
                <w:rFonts w:ascii="Times New Roman" w:hAnsi="Times New Roman"/>
                <w:sz w:val="19"/>
              </w:rPr>
              <w:t xml:space="preserve">Load, </w:t>
            </w:r>
            <m:oMath>
              <m:r>
                <w:rPr>
                  <w:rFonts w:ascii="Cambria Math" w:hAnsi="Cambria Math"/>
                  <w:sz w:val="19"/>
                  <w:szCs w:val="19"/>
                </w:rPr>
                <m:t>x</m:t>
              </m:r>
            </m:oMath>
            <w:r>
              <w:rPr>
                <w:rFonts w:ascii="Times New Roman" w:hAnsi="Times New Roman"/>
                <w:sz w:val="19"/>
              </w:rPr>
              <w:t xml:space="preserve"> (N)</w:t>
            </w:r>
          </w:p>
        </w:tc>
        <w:tc>
          <w:tcPr>
            <w:tcW w:type="dxa" w:w="782"/>
            <w:vAlign w:val="center"/>
          </w:tcPr>
          <w:p>
            <w:pPr>
              <w:keepNext/>
              <w:spacing w:after="20" w:lineRule="auto" w:line="360" w:before="40"/>
              <w:jc w:val="center"/>
            </w:pPr>
            <w:r>
              <w:rPr>
                <w:rFonts w:ascii="Times New Roman" w:hAnsi="Times New Roman"/>
                <w:sz w:val="19"/>
              </w:rPr>
              <w:t>2</w:t>
            </w:r>
          </w:p>
        </w:tc>
        <w:tc>
          <w:tcPr>
            <w:tcW w:type="dxa" w:w="782"/>
            <w:vAlign w:val="center"/>
          </w:tcPr>
          <w:p>
            <w:pPr>
              <w:keepNext/>
              <w:spacing w:after="20" w:lineRule="auto" w:line="360" w:before="40"/>
              <w:jc w:val="center"/>
            </w:pPr>
            <w:r>
              <w:rPr>
                <w:rFonts w:ascii="Times New Roman" w:hAnsi="Times New Roman"/>
                <w:sz w:val="19"/>
              </w:rPr>
              <w:t>4</w:t>
            </w:r>
          </w:p>
        </w:tc>
        <w:tc>
          <w:tcPr>
            <w:tcW w:type="dxa" w:w="782"/>
            <w:vAlign w:val="center"/>
          </w:tcPr>
          <w:p>
            <w:pPr>
              <w:keepNext/>
              <w:spacing w:after="20" w:lineRule="auto" w:line="360" w:before="40"/>
              <w:jc w:val="center"/>
            </w:pPr>
            <w:r>
              <w:rPr>
                <w:rFonts w:ascii="Times New Roman" w:hAnsi="Times New Roman"/>
                <w:sz w:val="19"/>
              </w:rPr>
              <w:t>6</w:t>
            </w:r>
          </w:p>
        </w:tc>
        <w:tc>
          <w:tcPr>
            <w:tcW w:type="dxa" w:w="782"/>
            <w:vAlign w:val="center"/>
          </w:tcPr>
          <w:p>
            <w:pPr>
              <w:keepNext/>
              <w:spacing w:after="20" w:lineRule="auto" w:line="360" w:before="40"/>
              <w:jc w:val="center"/>
            </w:pPr>
            <w:r>
              <w:rPr>
                <w:rFonts w:ascii="Times New Roman" w:hAnsi="Times New Roman"/>
                <w:sz w:val="19"/>
              </w:rPr>
              <w:t>8</w:t>
            </w:r>
          </w:p>
        </w:tc>
        <w:tc>
          <w:tcPr>
            <w:tcW w:type="dxa" w:w="782"/>
            <w:vAlign w:val="center"/>
          </w:tcPr>
          <w:p>
            <w:pPr>
              <w:keepNext/>
              <w:spacing w:after="20" w:lineRule="auto" w:line="360" w:before="40"/>
              <w:jc w:val="center"/>
            </w:pPr>
            <w:r>
              <w:rPr>
                <w:rFonts w:ascii="Times New Roman" w:hAnsi="Times New Roman"/>
                <w:sz w:val="19"/>
              </w:rPr>
              <w:t>10</w:t>
            </w:r>
          </w:p>
        </w:tc>
      </w:tr>
      <w:tr>
        <w:trPr>
          <w:cantSplit/>
        </w:trPr>
        <w:tc>
          <w:tcPr>
            <w:tcW w:type="dxa" w:w="2030"/>
            <w:vAlign w:val="center"/>
          </w:tcPr>
          <w:p>
            <w:pPr>
              <w:keepNext w:val="0"/>
              <w:spacing w:after="20" w:lineRule="auto" w:line="360"/>
              <w:jc w:val="center"/>
            </w:pPr>
            <w:r>
              <w:rPr>
                <w:rFonts w:ascii="Times New Roman" w:hAnsi="Times New Roman"/>
                <w:sz w:val="19"/>
              </w:rPr>
              <w:t xml:space="preserve">Length, </w:t>
            </w:r>
            <m:oMath>
              <m:r>
                <w:rPr>
                  <w:rFonts w:ascii="Cambria Math" w:hAnsi="Cambria Math"/>
                  <w:sz w:val="19"/>
                  <w:szCs w:val="19"/>
                </w:rPr>
                <m:t>y</m:t>
              </m:r>
            </m:oMath>
            <w:r>
              <w:rPr>
                <w:rFonts w:ascii="Times New Roman" w:hAnsi="Times New Roman"/>
                <w:sz w:val="19"/>
              </w:rPr>
              <w:t xml:space="preserve"> (cm)</w:t>
            </w:r>
          </w:p>
        </w:tc>
        <w:tc>
          <w:tcPr>
            <w:tcW w:type="dxa" w:w="782"/>
            <w:vAlign w:val="center"/>
          </w:tcPr>
          <w:p>
            <w:pPr>
              <w:keepNext w:val="0"/>
              <w:spacing w:after="20" w:lineRule="auto" w:line="360"/>
              <w:jc w:val="center"/>
            </w:pPr>
            <w:r>
              <w:rPr>
                <w:rFonts w:ascii="Times New Roman" w:hAnsi="Times New Roman"/>
                <w:sz w:val="19"/>
              </w:rPr>
              <w:t>15.7</w:t>
            </w:r>
          </w:p>
        </w:tc>
        <w:tc>
          <w:tcPr>
            <w:tcW w:type="dxa" w:w="782"/>
            <w:vAlign w:val="center"/>
          </w:tcPr>
          <w:p>
            <w:pPr>
              <w:keepNext w:val="0"/>
              <w:spacing w:after="20" w:lineRule="auto" w:line="360"/>
              <w:jc w:val="center"/>
            </w:pPr>
            <m:oMath>
              <m:r>
                <w:rPr>
                  <w:rFonts w:ascii="Cambria Math" w:hAnsi="Cambria Math"/>
                  <w:sz w:val="19"/>
                  <w:szCs w:val="19"/>
                </w:rPr>
                <m:t>p</m:t>
              </m:r>
            </m:oMath>
          </w:p>
        </w:tc>
        <w:tc>
          <w:tcPr>
            <w:tcW w:type="dxa" w:w="782"/>
            <w:vAlign w:val="center"/>
          </w:tcPr>
          <w:p>
            <w:pPr>
              <w:keepNext w:val="0"/>
              <w:spacing w:after="20" w:lineRule="auto" w:line="360"/>
              <w:jc w:val="center"/>
            </w:pPr>
            <w:r>
              <w:rPr>
                <w:rFonts w:ascii="Times New Roman" w:hAnsi="Times New Roman"/>
                <w:sz w:val="19"/>
              </w:rPr>
              <w:t>21.8</w:t>
            </w:r>
          </w:p>
        </w:tc>
        <w:tc>
          <w:tcPr>
            <w:tcW w:type="dxa" w:w="782"/>
            <w:vAlign w:val="center"/>
          </w:tcPr>
          <w:p>
            <w:pPr>
              <w:keepNext w:val="0"/>
              <w:spacing w:after="20" w:lineRule="auto" w:line="360"/>
              <w:jc w:val="center"/>
            </w:pPr>
            <m:oMath>
              <m:r>
                <w:rPr>
                  <w:rFonts w:ascii="Cambria Math" w:hAnsi="Cambria Math"/>
                  <w:sz w:val="19"/>
                  <w:szCs w:val="19"/>
                </w:rPr>
                <m:t>q</m:t>
              </m:r>
            </m:oMath>
          </w:p>
        </w:tc>
        <w:tc>
          <w:tcPr>
            <w:tcW w:type="dxa" w:w="782"/>
            <w:vAlign w:val="center"/>
          </w:tcPr>
          <w:p>
            <w:pPr>
              <w:keepNext w:val="0"/>
              <w:spacing w:after="20" w:lineRule="auto" w:line="360"/>
              <w:jc w:val="center"/>
            </w:pPr>
            <w:r>
              <w:rPr>
                <w:rFonts w:ascii="Times New Roman" w:hAnsi="Times New Roman"/>
                <w:sz w:val="19"/>
              </w:rPr>
              <w:t>28.6</w:t>
            </w:r>
          </w:p>
        </w:tc>
      </w:tr>
    </w:tbl>
    <w:p>
      <w:pPr>
        <w:spacing w:lineRule="auto" w:line="360"/>
      </w:pP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the values of </w:t>
      </w:r>
      <m:oMath>
        <m:r>
          <w:rPr>
            <w:rFonts w:ascii="Cambria Math" w:hAnsi="Cambria Math"/>
            <w:sz w:val="19"/>
            <w:szCs w:val="19"/>
          </w:rPr>
          <m:t>p</m:t>
        </m:r>
      </m:oMath>
      <w:r>
        <w:rPr>
          <w:rFonts w:ascii="Times New Roman" w:hAnsi="Times New Roman"/>
          <w:sz w:val="19"/>
        </w:rPr>
        <w:t xml:space="preserve"> and </w:t>
      </w:r>
      <m:oMath>
        <m:r>
          <w:rPr>
            <w:rFonts w:ascii="Cambria Math" w:hAnsi="Cambria Math"/>
            <w:sz w:val="19"/>
            <w:szCs w:val="19"/>
          </w:rPr>
          <m:t>q</m:t>
        </m:r>
      </m:oMath>
      <w:r>
        <w:rPr>
          <w:rFonts w:ascii="Times New Roman" w:hAnsi="Times New Roman"/>
          <w:sz w:val="19"/>
        </w:rPr>
        <w:t>.</w:t>
      </w:r>
      <w:r>
        <w:rPr>
          <w:rFonts w:ascii="Times New Roman" w:hAnsi="Times New Roman"/>
          <w:sz w:val="19"/>
        </w:rPr>
        <w:tab/>
        <w:t>[4]</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Use a suitable regression line to estimate the load for which the length of the spring is </w:t>
      </w:r>
      <m:oMath>
        <m:r>
          <w:rPr>
            <w:rFonts w:ascii="Cambria Math" w:hAnsi="Cambria Math"/>
            <w:sz w:val="19"/>
            <w:szCs w:val="19"/>
          </w:rPr>
          <m:t>20.0</m:t>
        </m:r>
      </m:oMath>
      <w:r>
        <w:rPr>
          <w:rFonts w:ascii="Times New Roman" w:hAnsi="Times New Roman"/>
          <w:sz w:val="19"/>
        </w:rPr>
        <w:t xml:space="preserve"> cm, explaining your choice of line. Explain whether your estimate is reliable.</w:t>
      </w:r>
      <w:r>
        <w:rPr>
          <w:rFonts w:ascii="Times New Roman" w:hAnsi="Times New Roman"/>
          <w:sz w:val="19"/>
        </w:rPr>
        <w:tab/>
        <w:t>[3]</w:t>
      </w:r>
    </w:p>
    <w:p>
      <w:pPr>
        <w:keepNext/>
        <w:tabs>
          <w:tab w:pos="1077" w:val="left"/>
        </w:tabs>
        <w:spacing w:lineRule="auto" w:line="360"/>
        <w:ind w:left="1077" w:hanging="510"/>
      </w:pPr>
      <w:r>
        <w:rPr>
          <w:rFonts w:ascii="Times New Roman" w:hAnsi="Times New Roman"/>
          <w:sz w:val="19"/>
        </w:rPr>
        <w:t>(c)</w:t>
        <w:tab/>
      </w:r>
      <w:r>
        <w:rPr>
          <w:rFonts w:ascii="Times New Roman" w:hAnsi="Times New Roman"/>
          <w:sz w:val="19"/>
        </w:rPr>
        <w:t xml:space="preserve">The student then repeats the measurement for a load of </w:t>
      </w:r>
      <m:oMath>
        <m:r>
          <w:rPr>
            <w:rFonts w:ascii="Cambria Math" w:hAnsi="Cambria Math"/>
            <w:sz w:val="19"/>
            <w:szCs w:val="19"/>
          </w:rPr>
          <m:t>6</m:t>
        </m:r>
      </m:oMath>
      <w:r>
        <w:rPr>
          <w:rFonts w:ascii="Times New Roman" w:hAnsi="Times New Roman"/>
          <w:sz w:val="19"/>
        </w:rPr>
        <w:t xml:space="preserve"> N and records a length of </w:t>
      </w:r>
      <m:oMath>
        <m:r>
          <w:rPr>
            <w:rFonts w:ascii="Cambria Math" w:hAnsi="Cambria Math"/>
            <w:sz w:val="19"/>
            <w:szCs w:val="19"/>
          </w:rPr>
          <m:t>21.9</m:t>
        </m:r>
      </m:oMath>
      <w:r>
        <w:rPr>
          <w:rFonts w:ascii="Times New Roman" w:hAnsi="Times New Roman"/>
          <w:sz w:val="19"/>
        </w:rPr>
        <w:t xml:space="preserve"> cm. Without doing any detailed calculation, explain whether including this sixth pair of values with the other five would change</w:t>
      </w:r>
    </w:p>
    <w:p>
      <w:pPr>
        <w:keepNext/>
        <w:tabs>
          <w:tab w:pos="1077" w:val="left"/>
          <w:tab w:pos="1587" w:val="left"/>
          <w:tab w:pos="8787" w:val="right"/>
        </w:tabs>
        <w:spacing w:lineRule="auto" w:line="360"/>
        <w:ind w:right="794" w:left="1587" w:hanging="510"/>
      </w:pPr>
      <w:r>
        <w:rPr>
          <w:rFonts w:ascii="Times New Roman" w:hAnsi="Times New Roman"/>
          <w:sz w:val="19"/>
        </w:rPr>
        <w:t>(i)</w:t>
        <w:tab/>
      </w:r>
      <w:r>
        <w:rPr>
          <w:rFonts w:ascii="Times New Roman" w:hAnsi="Times New Roman"/>
          <w:sz w:val="19"/>
        </w:rPr>
        <w:t xml:space="preserve">the equation of the regression line of </w:t>
      </w:r>
      <m:oMath>
        <m:r>
          <w:rPr>
            <w:rFonts w:ascii="Cambria Math" w:hAnsi="Cambria Math"/>
            <w:sz w:val="19"/>
            <w:szCs w:val="19"/>
          </w:rPr>
          <m:t>y</m:t>
        </m:r>
      </m:oMath>
      <w:r>
        <w:rPr>
          <w:rFonts w:ascii="Times New Roman" w:hAnsi="Times New Roman"/>
          <w:sz w:val="19"/>
        </w:rPr>
        <w:t xml:space="preserve"> on </w:t>
      </w:r>
      <m:oMath>
        <m:r>
          <w:rPr>
            <w:rFonts w:ascii="Cambria Math" w:hAnsi="Cambria Math"/>
            <w:sz w:val="19"/>
            <w:szCs w:val="19"/>
          </w:rPr>
          <m:t>x</m:t>
        </m:r>
      </m:oMath>
      <w:r>
        <w:rPr>
          <w:rFonts w:ascii="Times New Roman" w:hAnsi="Times New Roman"/>
          <w:sz w:val="19"/>
        </w:rPr>
        <w:t>,</w:t>
      </w:r>
      <w:r>
        <w:rPr>
          <w:rFonts w:ascii="Times New Roman" w:hAnsi="Times New Roman"/>
          <w:sz w:val="19"/>
        </w:rPr>
        <w:tab/>
        <w:t>[2]</w:t>
      </w:r>
    </w:p>
    <w:p>
      <w:pPr>
        <w:tabs>
          <w:tab w:pos="1077" w:val="left"/>
          <w:tab w:pos="1587" w:val="left"/>
          <w:tab w:pos="8787" w:val="right"/>
        </w:tabs>
        <w:spacing w:lineRule="auto" w:line="360"/>
        <w:ind w:right="794" w:left="1587" w:hanging="510"/>
      </w:pPr>
      <w:r>
        <w:rPr>
          <w:rFonts w:ascii="Times New Roman" w:hAnsi="Times New Roman"/>
          <w:sz w:val="19"/>
        </w:rPr>
        <w:t>(ii)</w:t>
        <w:tab/>
      </w:r>
      <w:r>
        <w:rPr>
          <w:rFonts w:ascii="Times New Roman" w:hAnsi="Times New Roman"/>
          <w:sz w:val="19"/>
        </w:rPr>
        <w:t>the value of the product moment correlation coefficient.</w:t>
      </w:r>
      <w:r>
        <w:rPr>
          <w:rFonts w:ascii="Times New Roman" w:hAnsi="Times New Roman"/>
          <w:sz w:val="19"/>
        </w:rPr>
        <w:tab/>
        <w:t>[1]</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788"/>
        <w:gridCol w:w="8283"/>
      </w:tblGrid>
      <w:tr>
        <w:trPr>
          <w:cantSplit/>
        </w:trPr>
        <w:tc>
          <w:tcPr>
            <w:tcW w:type="dxa" w:w="788"/>
          </w:tcPr>
          <w:p>
            <w:pPr>
              <w:spacing w:before="40" w:lineRule="auto" w:line="360"/>
            </w:pPr>
            <w:r>
              <w:rPr>
                <w:rFonts w:ascii="Times New Roman" w:hAnsi="Times New Roman"/>
                <w:sz w:val="19"/>
              </w:rPr>
              <w:t>(a)</w:t>
            </w:r>
          </w:p>
        </w:tc>
        <w:tc>
          <w:tcPr>
            <w:tcW w:type="dxa" w:w="8283"/>
          </w:tcPr>
          <w:p>
            <w:pPr>
              <w:spacing w:line="360" w:lineRule="auto" w:before="40"/>
            </w:pPr>
            <w:r>
              <w:rPr>
                <w:rFonts w:ascii="Times New Roman" w:hAnsi="Times New Roman"/>
                <w:sz w:val="19"/>
              </w:rPr>
              <w:t xml:space="preserve">The least squares regression line of </w:t>
            </w:r>
            <m:oMath>
              <m:r>
                <w:rPr>
                  <w:rFonts w:ascii="Cambria Math" w:hAnsi="Cambria Math"/>
                  <w:sz w:val="19"/>
                  <w:szCs w:val="19"/>
                </w:rPr>
                <m:t>y</m:t>
              </m:r>
            </m:oMath>
            <w:r>
              <w:rPr>
                <w:rFonts w:ascii="Times New Roman" w:hAnsi="Times New Roman"/>
                <w:sz w:val="19"/>
              </w:rPr>
              <w:t xml:space="preserve"> on </w:t>
            </w:r>
            <m:oMath>
              <m:r>
                <w:rPr>
                  <w:rFonts w:ascii="Cambria Math" w:hAnsi="Cambria Math"/>
                  <w:sz w:val="19"/>
                  <w:szCs w:val="19"/>
                </w:rPr>
                <m:t>x</m:t>
              </m:r>
            </m:oMath>
            <w:r>
              <w:rPr>
                <w:rFonts w:ascii="Times New Roman" w:hAnsi="Times New Roman"/>
                <w:sz w:val="19"/>
              </w:rPr>
              <w:t xml:space="preserve"> passes through the mean point </w:t>
            </w:r>
            <m:oMath>
              <m:r>
                <m:rPr>
                  <m:sty m:val="p"/>
                </m:rPr>
                <w:rPr>
                  <w:rFonts w:ascii="Cambria Math" w:hAnsi="Cambria Math"/>
                  <w:sz w:val="19"/>
                  <w:szCs w:val="19"/>
                </w:rPr>
                <m:t>(</m:t>
              </m:r>
              <m:acc>
                <m:accPr>
                  <m:chr m:val="‾"/>
                </m:accPr>
                <m:e>
                  <m:r>
                    <w:rPr>
                      <w:rFonts w:ascii="Cambria Math" w:hAnsi="Cambria Math"/>
                      <w:sz w:val="19"/>
                      <w:szCs w:val="19"/>
                    </w:rPr>
                    <m:t>x</m:t>
                  </m:r>
                </m:e>
              </m:acc>
              <m:r>
                <m:rPr>
                  <m:sty m:val="p"/>
                </m:rPr>
                <w:rPr>
                  <w:rFonts w:ascii="Cambria Math" w:hAnsi="Cambria Math"/>
                  <w:sz w:val="19"/>
                  <w:szCs w:val="19"/>
                </w:rPr>
                <m:t>,</m:t>
              </m:r>
              <m:acc>
                <m:accPr>
                  <m:chr m:val="‾"/>
                </m:accPr>
                <m:e>
                  <m:r>
                    <w:rPr>
                      <w:rFonts w:ascii="Cambria Math" w:hAnsi="Cambria Math"/>
                      <w:sz w:val="19"/>
                      <w:szCs w:val="19"/>
                    </w:rPr>
                    <m:t>y</m:t>
                  </m:r>
                </m:e>
              </m:acc>
              <m:r>
                <m:rPr>
                  <m:sty m:val="p"/>
                </m:rPr>
                <w:rPr>
                  <w:rFonts w:ascii="Cambria Math" w:hAnsi="Cambria Math"/>
                  <w:sz w:val="19"/>
                  <w:szCs w:val="19"/>
                </w:rPr>
                <m:t>)</m:t>
              </m:r>
            </m:oMath>
            <w:r>
              <w:rPr>
                <w:rFonts w:ascii="Times New Roman" w:hAnsi="Times New Roman"/>
                <w:sz w:val="19"/>
              </w:rPr>
              <w:t>.</w:t>
            </w:r>
          </w:p>
          <w:p>
            <w:pPr>
              <w:spacing w:line="360" w:lineRule="auto"/>
            </w:pPr>
            <m:oMath>
              <m:acc>
                <m:accPr>
                  <m:chr m:val="‾"/>
                </m:accPr>
                <m:e>
                  <m:r>
                    <w:rPr>
                      <w:rFonts w:ascii="Cambria Math" w:hAnsi="Cambria Math"/>
                      <w:sz w:val="19"/>
                      <w:szCs w:val="19"/>
                    </w:rPr>
                    <m:t>x</m:t>
                  </m:r>
                </m:e>
              </m:acc>
              <m:r>
                <m:rPr>
                  <m:sty m:val="p"/>
                </m:rPr>
                <w:rPr>
                  <w:rFonts w:ascii="Cambria Math" w:hAnsi="Cambria Math"/>
                  <w:sz w:val="19"/>
                  <w:szCs w:val="19"/>
                </w:rPr>
                <m:t>=</m:t>
              </m:r>
              <m:f>
                <m:fPr>
                  <m:type m:val="bar"/>
                </m:fPr>
                <m:num>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8</m:t>
                  </m:r>
                  <m:r>
                    <m:rPr>
                      <m:sty m:val="p"/>
                    </m:rPr>
                    <w:rPr>
                      <w:rFonts w:ascii="Cambria Math" w:hAnsi="Cambria Math"/>
                      <w:sz w:val="19"/>
                      <w:szCs w:val="19"/>
                    </w:rPr>
                    <m:t>+</m:t>
                  </m:r>
                  <m:r>
                    <w:rPr>
                      <w:rFonts w:ascii="Cambria Math" w:hAnsi="Cambria Math"/>
                      <w:sz w:val="19"/>
                      <w:szCs w:val="19"/>
                    </w:rPr>
                    <m:t>10</m:t>
                  </m:r>
                </m:num>
                <m:den>
                  <m:r>
                    <w:rPr>
                      <w:rFonts w:ascii="Cambria Math" w:hAnsi="Cambria Math"/>
                      <w:sz w:val="19"/>
                      <w:szCs w:val="19"/>
                    </w:rPr>
                    <m:t>5</m:t>
                  </m:r>
                </m:den>
              </m:f>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so </w:t>
            </w:r>
            <m:oMath>
              <m:acc>
                <m:accPr>
                  <m:chr m:val="‾"/>
                </m:accPr>
                <m:e>
                  <m:r>
                    <w:rPr>
                      <w:rFonts w:ascii="Cambria Math" w:hAnsi="Cambria Math"/>
                      <w:sz w:val="19"/>
                      <w:szCs w:val="19"/>
                    </w:rPr>
                    <m:t>y</m:t>
                  </m:r>
                </m:e>
              </m:acc>
              <m:r>
                <m:rPr>
                  <m:sty m:val="p"/>
                </m:rPr>
                <w:rPr>
                  <w:rFonts w:ascii="Cambria Math" w:hAnsi="Cambria Math"/>
                  <w:sz w:val="19"/>
                  <w:szCs w:val="19"/>
                </w:rPr>
                <m:t>=</m:t>
              </m:r>
              <m:r>
                <w:rPr>
                  <w:rFonts w:ascii="Cambria Math" w:hAnsi="Cambria Math"/>
                  <w:sz w:val="19"/>
                  <w:szCs w:val="19"/>
                </w:rPr>
                <m:t>1.6</m:t>
              </m:r>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12.3</m:t>
              </m:r>
              <m:r>
                <m:rPr>
                  <m:sty m:val="p"/>
                </m:rPr>
                <w:rPr>
                  <w:rFonts w:ascii="Cambria Math" w:hAnsi="Cambria Math"/>
                  <w:sz w:val="19"/>
                  <w:szCs w:val="19"/>
                </w:rPr>
                <m:t>=</m:t>
              </m:r>
              <m:r>
                <w:rPr>
                  <w:rFonts w:ascii="Cambria Math" w:hAnsi="Cambria Math"/>
                  <w:sz w:val="19"/>
                  <w:szCs w:val="19"/>
                </w:rPr>
                <m:t>21.9</m:t>
              </m:r>
            </m:oMath>
            <w:r>
              <w:rPr>
                <w:rFonts w:ascii="Times New Roman" w:hAnsi="Times New Roman"/>
                <w:sz w:val="19"/>
              </w:rPr>
              <w:t>. [M1]</w:t>
            </w:r>
          </w:p>
          <w:p>
            <w:pPr>
              <w:spacing w:line="360" w:lineRule="auto"/>
            </w:pPr>
            <m:oMath>
              <m:r>
                <m:rPr>
                  <m:sty m:val="p"/>
                </m:rPr>
                <w:rPr>
                  <w:rFonts w:ascii="Cambria Math" w:hAnsi="Cambria Math"/>
                  <w:sz w:val="19"/>
                  <w:szCs w:val="19"/>
                </w:rPr>
                <m:t>∑</m:t>
              </m:r>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21.9</m:t>
              </m:r>
              <m:r>
                <m:rPr>
                  <m:sty m:val="p"/>
                </m:rPr>
                <w:rPr>
                  <w:rFonts w:ascii="Cambria Math" w:hAnsi="Cambria Math"/>
                  <w:sz w:val="19"/>
                  <w:szCs w:val="19"/>
                </w:rPr>
                <m:t>=</m:t>
              </m:r>
              <m:r>
                <w:rPr>
                  <w:rFonts w:ascii="Cambria Math" w:hAnsi="Cambria Math"/>
                  <w:sz w:val="19"/>
                  <w:szCs w:val="19"/>
                </w:rPr>
                <m:t>109.5</m:t>
              </m:r>
            </m:oMath>
            <w:r>
              <w:rPr>
                <w:rFonts w:ascii="Times New Roman" w:hAnsi="Times New Roman"/>
                <w:sz w:val="19"/>
              </w:rPr>
              <w:t xml:space="preserve">, so </w:t>
            </w:r>
            <m:oMath>
              <m:r>
                <w:rPr>
                  <w:rFonts w:ascii="Cambria Math" w:hAnsi="Cambria Math"/>
                  <w:sz w:val="19"/>
                  <w:szCs w:val="19"/>
                </w:rPr>
                <m:t>15.7</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21.8</m:t>
              </m:r>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28.6</m:t>
              </m:r>
              <m:r>
                <m:rPr>
                  <m:sty m:val="p"/>
                </m:rPr>
                <w:rPr>
                  <w:rFonts w:ascii="Cambria Math" w:hAnsi="Cambria Math"/>
                  <w:sz w:val="19"/>
                  <w:szCs w:val="19"/>
                </w:rPr>
                <m:t>=</m:t>
              </m:r>
              <m:r>
                <w:rPr>
                  <w:rFonts w:ascii="Cambria Math" w:hAnsi="Cambria Math"/>
                  <w:sz w:val="19"/>
                  <w:szCs w:val="19"/>
                </w:rPr>
                <m:t>109.5</m:t>
              </m:r>
            </m:oMath>
            <w:r>
              <w:rPr>
                <w:rFonts w:ascii="Times New Roman" w:hAnsi="Times New Roman"/>
                <w:sz w:val="19"/>
              </w:rPr>
              <w:t xml:space="preserve">, giving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43.4</m:t>
              </m:r>
            </m:oMath>
            <w:r>
              <w:rPr>
                <w:rFonts w:ascii="Times New Roman" w:hAnsi="Times New Roman"/>
                <w:sz w:val="19"/>
              </w:rPr>
              <w:t>. [A1]</w:t>
            </w:r>
          </w:p>
          <w:p>
            <w:pPr>
              <w:spacing w:line="360" w:lineRule="auto"/>
            </w:pPr>
            <w:r>
              <w:rPr>
                <w:rFonts w:ascii="Times New Roman" w:hAnsi="Times New Roman"/>
                <w:sz w:val="19"/>
              </w:rPr>
              <w:t xml:space="preserve">The gradient of the line is </w:t>
            </w:r>
            <m:oMath>
              <m:r>
                <w:rPr>
                  <w:rFonts w:ascii="Cambria Math" w:hAnsi="Cambria Math"/>
                  <w:sz w:val="19"/>
                  <w:szCs w:val="19"/>
                </w:rPr>
                <m:t>b</m:t>
              </m:r>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acc>
                    <m:accPr>
                      <m:chr m:val="‾"/>
                    </m:accPr>
                    <m:e>
                      <m:r>
                        <w:rPr>
                          <w:rFonts w:ascii="Cambria Math" w:hAnsi="Cambria Math"/>
                          <w:sz w:val="19"/>
                          <w:szCs w:val="19"/>
                        </w:rPr>
                        <m:t>x</m:t>
                      </m:r>
                    </m:e>
                  </m:acc>
                  <m:r>
                    <m:rPr>
                      <m:sty m:val="p"/>
                    </m:rPr>
                    <w:rPr>
                      <w:rFonts w:ascii="Cambria Math" w:hAnsi="Cambria Math"/>
                      <w:sz w:val="19"/>
                      <w:szCs w:val="19"/>
                    </w:rPr>
                    <m:t>)(</m:t>
                  </m:r>
                  <m:r>
                    <w:rPr>
                      <w:rFonts w:ascii="Cambria Math" w:hAnsi="Cambria Math"/>
                      <w:sz w:val="19"/>
                      <w:szCs w:val="19"/>
                    </w:rPr>
                    <m:t>y</m:t>
                  </m:r>
                  <m:r>
                    <m:rPr>
                      <m:sty m:val="p"/>
                    </m:rPr>
                    <w:rPr>
                      <w:rFonts w:ascii="Cambria Math" w:hAnsi="Cambria Math"/>
                      <w:sz w:val="19"/>
                      <w:szCs w:val="19"/>
                    </w:rPr>
                    <m:t>−</m:t>
                  </m:r>
                  <m:acc>
                    <m:accPr>
                      <m:chr m:val="‾"/>
                    </m:accPr>
                    <m:e>
                      <m:r>
                        <w:rPr>
                          <w:rFonts w:ascii="Cambria Math" w:hAnsi="Cambria Math"/>
                          <w:sz w:val="19"/>
                          <w:szCs w:val="19"/>
                        </w:rPr>
                        <m:t>y</m:t>
                      </m:r>
                    </m:e>
                  </m:acc>
                  <m:r>
                    <m:rPr>
                      <m:sty m:val="p"/>
                    </m:rPr>
                    <w:rPr>
                      <w:rFonts w:ascii="Cambria Math" w:hAnsi="Cambria Math"/>
                      <w:sz w:val="19"/>
                      <w:szCs w:val="19"/>
                    </w:rPr>
                    <m:t>)</m:t>
                  </m:r>
                </m:num>
                <m:den>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acc>
                    <m:accPr>
                      <m:chr m:val="‾"/>
                    </m:accPr>
                    <m:e>
                      <m:r>
                        <w:rPr>
                          <w:rFonts w:ascii="Cambria Math" w:hAnsi="Cambria Math"/>
                          <w:sz w:val="19"/>
                          <w:szCs w:val="19"/>
                        </w:rPr>
                        <m:t>x</m:t>
                      </m:r>
                    </m:e>
                  </m:acc>
                  <m:sSup>
                    <m:e>
                      <m:r>
                        <m:rPr>
                          <m:sty m:val="p"/>
                        </m:rPr>
                        <w:rPr>
                          <w:rFonts w:ascii="Cambria Math" w:hAnsi="Cambria Math"/>
                          <w:sz w:val="19"/>
                          <w:szCs w:val="19"/>
                        </w:rPr>
                        <m:t>)</m:t>
                      </m:r>
                    </m:e>
                    <m:sup>
                      <m:r>
                        <w:rPr>
                          <w:rFonts w:ascii="Cambria Math" w:hAnsi="Cambria Math"/>
                          <w:sz w:val="19"/>
                          <w:szCs w:val="19"/>
                        </w:rPr>
                        <m:t>2</m:t>
                      </m:r>
                    </m:sup>
                  </m:sSup>
                </m:den>
              </m:f>
            </m:oMath>
            <w:r>
              <w:rPr>
                <w:rFonts w:ascii="Times New Roman" w:hAnsi="Times New Roman"/>
                <w:sz w:val="19"/>
              </w:rPr>
              <w:t xml:space="preserve"> (MF26). The values of </w:t>
            </w:r>
            <m:oMath>
              <m:r>
                <w:rPr>
                  <w:rFonts w:ascii="Cambria Math" w:hAnsi="Cambria Math"/>
                  <w:sz w:val="19"/>
                  <w:szCs w:val="19"/>
                </w:rPr>
                <m:t>x</m:t>
              </m:r>
              <m:r>
                <m:rPr>
                  <m:sty m:val="p"/>
                </m:rPr>
                <w:rPr>
                  <w:rFonts w:ascii="Cambria Math" w:hAnsi="Cambria Math"/>
                  <w:sz w:val="19"/>
                  <w:szCs w:val="19"/>
                </w:rPr>
                <m:t>−</m:t>
              </m:r>
              <m:acc>
                <m:accPr>
                  <m:chr m:val="‾"/>
                </m:accPr>
                <m:e>
                  <m:r>
                    <w:rPr>
                      <w:rFonts w:ascii="Cambria Math" w:hAnsi="Cambria Math"/>
                      <w:sz w:val="19"/>
                      <w:szCs w:val="19"/>
                    </w:rPr>
                    <m:t>x</m:t>
                  </m:r>
                </m:e>
              </m:acc>
            </m:oMath>
            <w:r>
              <w:rPr>
                <w:rFonts w:ascii="Times New Roman" w:hAnsi="Times New Roman"/>
                <w:sz w:val="19"/>
              </w:rPr>
              <w:t xml:space="preserve"> are </w:t>
            </w:r>
            <m:oMath>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so </w:t>
            </w:r>
            <m:oMath>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acc>
                <m:accPr>
                  <m:chr m:val="‾"/>
                </m:accPr>
                <m:e>
                  <m:r>
                    <w:rPr>
                      <w:rFonts w:ascii="Cambria Math" w:hAnsi="Cambria Math"/>
                      <w:sz w:val="19"/>
                      <w:szCs w:val="19"/>
                    </w:rPr>
                    <m:t>x</m:t>
                  </m:r>
                </m:e>
              </m:acc>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16</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16</m:t>
              </m:r>
              <m:r>
                <m:rPr>
                  <m:sty m:val="p"/>
                </m:rPr>
                <w:rPr>
                  <w:rFonts w:ascii="Cambria Math" w:hAnsi="Cambria Math"/>
                  <w:sz w:val="19"/>
                  <w:szCs w:val="19"/>
                </w:rPr>
                <m:t>=</m:t>
              </m:r>
              <m:r>
                <w:rPr>
                  <w:rFonts w:ascii="Cambria Math" w:hAnsi="Cambria Math"/>
                  <w:sz w:val="19"/>
                  <w:szCs w:val="19"/>
                </w:rPr>
                <m:t>40</m:t>
              </m:r>
            </m:oMath>
            <w:r>
              <w:rPr>
                <w:rFonts w:ascii="Times New Roman" w:hAnsi="Times New Roman"/>
                <w:sz w:val="19"/>
              </w:rPr>
              <w:t>.</w:t>
            </w:r>
          </w:p>
          <w:p>
            <w:pPr>
              <w:spacing w:line="360" w:lineRule="auto"/>
            </w:pPr>
            <w:r>
              <w:rPr>
                <w:rFonts w:ascii="Times New Roman" w:hAnsi="Times New Roman"/>
                <w:sz w:val="19"/>
              </w:rPr>
              <w:t xml:space="preserve">Since </w:t>
            </w:r>
            <m:oMath>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acc>
                <m:accPr>
                  <m:chr m:val="‾"/>
                </m:accPr>
                <m:e>
                  <m:r>
                    <w:rPr>
                      <w:rFonts w:ascii="Cambria Math" w:hAnsi="Cambria Math"/>
                      <w:sz w:val="19"/>
                      <w:szCs w:val="19"/>
                    </w:rPr>
                    <m:t>x</m:t>
                  </m:r>
                </m:e>
              </m:acc>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w:t>
            </w:r>
            <m:oMath>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acc>
                <m:accPr>
                  <m:chr m:val="‾"/>
                </m:accPr>
                <m:e>
                  <m:r>
                    <w:rPr>
                      <w:rFonts w:ascii="Cambria Math" w:hAnsi="Cambria Math"/>
                      <w:sz w:val="19"/>
                      <w:szCs w:val="19"/>
                    </w:rPr>
                    <m:t>x</m:t>
                  </m:r>
                </m:e>
              </m:acc>
              <m:r>
                <m:rPr>
                  <m:sty m:val="p"/>
                </m:rPr>
                <w:rPr>
                  <w:rFonts w:ascii="Cambria Math" w:hAnsi="Cambria Math"/>
                  <w:sz w:val="19"/>
                  <w:szCs w:val="19"/>
                </w:rPr>
                <m:t>)(</m:t>
              </m:r>
              <m:r>
                <w:rPr>
                  <w:rFonts w:ascii="Cambria Math" w:hAnsi="Cambria Math"/>
                  <w:sz w:val="19"/>
                  <w:szCs w:val="19"/>
                </w:rPr>
                <m:t>y</m:t>
              </m:r>
              <m:r>
                <m:rPr>
                  <m:sty m:val="p"/>
                </m:rPr>
                <w:rPr>
                  <w:rFonts w:ascii="Cambria Math" w:hAnsi="Cambria Math"/>
                  <w:sz w:val="19"/>
                  <w:szCs w:val="19"/>
                </w:rPr>
                <m:t>−</m:t>
              </m:r>
              <m:acc>
                <m:accPr>
                  <m:chr m:val="‾"/>
                </m:accPr>
                <m:e>
                  <m:r>
                    <w:rPr>
                      <w:rFonts w:ascii="Cambria Math" w:hAnsi="Cambria Math"/>
                      <w:sz w:val="19"/>
                      <w:szCs w:val="19"/>
                    </w:rPr>
                    <m:t>y</m:t>
                  </m:r>
                </m:e>
              </m:acc>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acc>
                <m:accPr>
                  <m:chr m:val="‾"/>
                </m:accPr>
                <m:e>
                  <m:r>
                    <w:rPr>
                      <w:rFonts w:ascii="Cambria Math" w:hAnsi="Cambria Math"/>
                      <w:sz w:val="19"/>
                      <w:szCs w:val="19"/>
                    </w:rPr>
                    <m:t>x</m:t>
                  </m:r>
                </m:e>
              </m:acc>
              <m:r>
                <m:rPr>
                  <m:sty m:val="p"/>
                </m:rPr>
                <w:rPr>
                  <w:rFonts w:ascii="Cambria Math" w:hAnsi="Cambria Math"/>
                  <w:sz w:val="19"/>
                  <w:szCs w:val="19"/>
                </w:rPr>
                <m:t>)</m:t>
              </m:r>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15.7</m:t>
              </m:r>
              <m:r>
                <m:rPr>
                  <m:sty m:val="p"/>
                </m:rPr>
                <w:rPr>
                  <w:rFonts w:ascii="Cambria Math" w:hAnsi="Cambria Math"/>
                  <w:sz w:val="19"/>
                  <w:szCs w:val="19"/>
                </w:rPr>
                <m:t>)−</m:t>
              </m:r>
              <m:r>
                <w:rPr>
                  <w:rFonts w:ascii="Cambria Math" w:hAnsi="Cambria Math"/>
                  <w:sz w:val="19"/>
                  <w:szCs w:val="19"/>
                </w:rPr>
                <m:t>2p</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21.8</m:t>
              </m:r>
              <m:r>
                <m:rPr>
                  <m:sty m:val="p"/>
                </m:rPr>
                <w:rPr>
                  <w:rFonts w:ascii="Cambria Math" w:hAnsi="Cambria Math"/>
                  <w:sz w:val="19"/>
                  <w:szCs w:val="19"/>
                </w:rPr>
                <m:t>)+</m:t>
              </m:r>
              <m:r>
                <w:rPr>
                  <w:rFonts w:ascii="Cambria Math" w:hAnsi="Cambria Math"/>
                  <w:sz w:val="19"/>
                  <w:szCs w:val="19"/>
                </w:rPr>
                <m:t>2q</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28.6</m:t>
              </m:r>
              <m:r>
                <m:rPr>
                  <m:sty m:val="p"/>
                </m:rPr>
                <w:rPr>
                  <w:rFonts w:ascii="Cambria Math" w:hAnsi="Cambria Math"/>
                  <w:sz w:val="19"/>
                  <w:szCs w:val="19"/>
                </w:rPr>
                <m:t>)=</m:t>
              </m:r>
              <m:r>
                <w:rPr>
                  <w:rFonts w:ascii="Cambria Math" w:hAnsi="Cambria Math"/>
                  <w:sz w:val="19"/>
                  <w:szCs w:val="19"/>
                </w:rPr>
                <m:t>51.6</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oMath>
            <w:r>
              <w:rPr>
                <w:rFonts w:ascii="Times New Roman" w:hAnsi="Times New Roman"/>
                <w:sz w:val="19"/>
              </w:rPr>
              <w:t>. [M1]</w:t>
            </w:r>
          </w:p>
          <w:p>
            <w:pPr>
              <w:spacing w:line="360" w:lineRule="auto"/>
            </w:pPr>
            <m:oMath>
              <m:r>
                <w:rPr>
                  <w:rFonts w:ascii="Cambria Math" w:hAnsi="Cambria Math"/>
                  <w:sz w:val="19"/>
                  <w:szCs w:val="19"/>
                </w:rPr>
                <m:t>b</m:t>
              </m:r>
              <m:r>
                <m:rPr>
                  <m:sty m:val="p"/>
                </m:rPr>
                <w:rPr>
                  <w:rFonts w:ascii="Cambria Math" w:hAnsi="Cambria Math"/>
                  <w:sz w:val="19"/>
                  <w:szCs w:val="19"/>
                </w:rPr>
                <m:t>=</m:t>
              </m:r>
              <m:r>
                <w:rPr>
                  <w:rFonts w:ascii="Cambria Math" w:hAnsi="Cambria Math"/>
                  <w:sz w:val="19"/>
                  <w:szCs w:val="19"/>
                </w:rPr>
                <m:t>1.6</m:t>
              </m:r>
            </m:oMath>
            <w:r>
              <w:rPr>
                <w:rFonts w:ascii="Times New Roman" w:hAnsi="Times New Roman"/>
                <w:sz w:val="19"/>
              </w:rPr>
              <w:t xml:space="preserve">: </w:t>
            </w:r>
            <m:oMath>
              <m:f>
                <m:fPr>
                  <m:type m:val="bar"/>
                </m:fPr>
                <m:num>
                  <m:r>
                    <w:rPr>
                      <w:rFonts w:ascii="Cambria Math" w:hAnsi="Cambria Math"/>
                      <w:sz w:val="19"/>
                      <w:szCs w:val="19"/>
                    </w:rPr>
                    <m:t>51.6</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num>
                <m:den>
                  <m:r>
                    <w:rPr>
                      <w:rFonts w:ascii="Cambria Math" w:hAnsi="Cambria Math"/>
                      <w:sz w:val="19"/>
                      <w:szCs w:val="19"/>
                    </w:rPr>
                    <m:t>40</m:t>
                  </m:r>
                </m:den>
              </m:f>
              <m:r>
                <m:rPr>
                  <m:sty m:val="p"/>
                </m:rPr>
                <w:rPr>
                  <w:rFonts w:ascii="Cambria Math" w:hAnsi="Cambria Math"/>
                  <w:sz w:val="19"/>
                  <w:szCs w:val="19"/>
                </w:rPr>
                <m:t>=</m:t>
              </m:r>
              <m:r>
                <w:rPr>
                  <w:rFonts w:ascii="Cambria Math" w:hAnsi="Cambria Math"/>
                  <w:sz w:val="19"/>
                  <w:szCs w:val="19"/>
                </w:rPr>
                <m:t>1.6</m:t>
              </m:r>
            </m:oMath>
            <w:r>
              <w:rPr>
                <w:rFonts w:ascii="Times New Roman" w:hAnsi="Times New Roman"/>
                <w:sz w:val="19"/>
              </w:rPr>
              <w:t xml:space="preserve">, so </w:t>
            </w:r>
            <m:oMath>
              <m:r>
                <w:rPr>
                  <w:rFonts w:ascii="Cambria Math" w:hAnsi="Cambria Math"/>
                  <w:sz w:val="19"/>
                  <w:szCs w:val="19"/>
                </w:rPr>
                <m:t>51.6</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64</m:t>
              </m:r>
            </m:oMath>
            <w:r>
              <w:rPr>
                <w:rFonts w:ascii="Times New Roman" w:hAnsi="Times New Roman"/>
                <w:sz w:val="19"/>
              </w:rPr>
              <w:t xml:space="preserve"> and </w:t>
            </w:r>
            <m:oMath>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6.2</m:t>
              </m:r>
            </m:oMath>
            <w:r>
              <w:rPr>
                <w:rFonts w:ascii="Times New Roman" w:hAnsi="Times New Roman"/>
                <w:sz w:val="19"/>
              </w:rPr>
              <w:t>.</w:t>
            </w:r>
          </w:p>
          <w:p>
            <w:pPr>
              <w:spacing w:line="360" w:lineRule="auto"/>
            </w:pPr>
            <w:r>
              <w:rPr>
                <w:rFonts w:ascii="Times New Roman" w:hAnsi="Times New Roman"/>
                <w:sz w:val="19"/>
              </w:rPr>
              <w:t xml:space="preserve">With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43.4</m:t>
              </m:r>
            </m:oMath>
            <w:r>
              <w:rPr>
                <w:rFonts w:ascii="Times New Roman" w:hAnsi="Times New Roman"/>
                <w:sz w:val="19"/>
              </w:rPr>
              <w:t xml:space="preserve">: </w:t>
            </w:r>
            <m:oMath>
              <m:r>
                <w:rPr>
                  <w:rFonts w:ascii="Cambria Math" w:hAnsi="Cambria Math"/>
                  <w:sz w:val="19"/>
                  <w:szCs w:val="19"/>
                </w:rPr>
                <m:t>2q</m:t>
              </m:r>
              <m:r>
                <m:rPr>
                  <m:sty m:val="p"/>
                </m:rPr>
                <w:rPr>
                  <w:rFonts w:ascii="Cambria Math" w:hAnsi="Cambria Math"/>
                  <w:sz w:val="19"/>
                  <w:szCs w:val="19"/>
                </w:rPr>
                <m:t>=</m:t>
              </m:r>
              <m:r>
                <w:rPr>
                  <w:rFonts w:ascii="Cambria Math" w:hAnsi="Cambria Math"/>
                  <w:sz w:val="19"/>
                  <w:szCs w:val="19"/>
                </w:rPr>
                <m:t>49.6</m:t>
              </m:r>
            </m:oMath>
            <w:r>
              <w:rPr>
                <w:rFonts w:ascii="Times New Roman" w:hAnsi="Times New Roman"/>
                <w:sz w:val="19"/>
              </w:rPr>
              <w:t xml:space="preserve">, so </w:t>
            </w:r>
            <m:oMath>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24.8</m:t>
              </m:r>
            </m:oMath>
            <w:r>
              <w:rPr>
                <w:rFonts w:ascii="Times New Roman" w:hAnsi="Times New Roman"/>
                <w:sz w:val="19"/>
              </w:rPr>
              <w:t xml:space="preserve"> and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18.6</m:t>
              </m:r>
            </m:oMath>
            <w:r>
              <w:rPr>
                <w:rFonts w:ascii="Times New Roman" w:hAnsi="Times New Roman"/>
                <w:sz w:val="19"/>
              </w:rPr>
              <w:t>. [A1]</w:t>
            </w:r>
          </w:p>
          <w:p>
            <w:pPr>
              <w:spacing w:line="360" w:lineRule="auto"/>
            </w:pPr>
            <w:r>
              <w:rPr>
                <w:rFonts w:ascii="Times New Roman" w:hAnsi="Times New Roman"/>
                <w:sz w:val="19"/>
              </w:rPr>
              <w:t xml:space="preserve">(Alternative for the gradient: </w:t>
            </w:r>
            <m:oMath>
              <m:r>
                <m:rPr>
                  <m:sty m:val="p"/>
                </m:rPr>
                <w:rPr>
                  <w:rFonts w:ascii="Cambria Math" w:hAnsi="Cambria Math"/>
                  <w:sz w:val="19"/>
                  <w:szCs w:val="19"/>
                </w:rPr>
                <m:t>∑</m:t>
              </m:r>
              <m:r>
                <w:rPr>
                  <w:rFonts w:ascii="Cambria Math" w:hAnsi="Cambria Math"/>
                  <w:sz w:val="19"/>
                  <w:szCs w:val="19"/>
                </w:rPr>
                <m:t>xy</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15.7</m:t>
              </m:r>
              <m:r>
                <m:rPr>
                  <m:sty m:val="p"/>
                </m:rPr>
                <w:rPr>
                  <w:rFonts w:ascii="Cambria Math" w:hAnsi="Cambria Math"/>
                  <w:sz w:val="19"/>
                  <w:szCs w:val="19"/>
                </w:rPr>
                <m:t>)+</m:t>
              </m:r>
              <m:r>
                <w:rPr>
                  <w:rFonts w:ascii="Cambria Math" w:hAnsi="Cambria Math"/>
                  <w:sz w:val="19"/>
                  <w:szCs w:val="19"/>
                </w:rPr>
                <m:t>4p</m:t>
              </m:r>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21.8</m:t>
              </m:r>
              <m:r>
                <m:rPr>
                  <m:sty m:val="p"/>
                </m:rPr>
                <w:rPr>
                  <w:rFonts w:ascii="Cambria Math" w:hAnsi="Cambria Math"/>
                  <w:sz w:val="19"/>
                  <w:szCs w:val="19"/>
                </w:rPr>
                <m:t>)+</m:t>
              </m:r>
              <m:r>
                <w:rPr>
                  <w:rFonts w:ascii="Cambria Math" w:hAnsi="Cambria Math"/>
                  <w:sz w:val="19"/>
                  <w:szCs w:val="19"/>
                </w:rPr>
                <m:t>8q</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28.6</m:t>
              </m:r>
              <m:r>
                <m:rPr>
                  <m:sty m:val="p"/>
                </m:rPr>
                <w:rPr>
                  <w:rFonts w:ascii="Cambria Math" w:hAnsi="Cambria Math"/>
                  <w:sz w:val="19"/>
                  <w:szCs w:val="19"/>
                </w:rPr>
                <m:t>)=</m:t>
              </m:r>
              <m:r>
                <w:rPr>
                  <w:rFonts w:ascii="Cambria Math" w:hAnsi="Cambria Math"/>
                  <w:sz w:val="19"/>
                  <w:szCs w:val="19"/>
                </w:rPr>
                <m:t>448.2</m:t>
              </m:r>
              <m:r>
                <m:rPr>
                  <m:sty m:val="p"/>
                </m:rPr>
                <w:rPr>
                  <w:rFonts w:ascii="Cambria Math" w:hAnsi="Cambria Math"/>
                  <w:sz w:val="19"/>
                  <w:szCs w:val="19"/>
                </w:rPr>
                <m:t>+</m:t>
              </m:r>
              <m:r>
                <w:rPr>
                  <w:rFonts w:ascii="Cambria Math" w:hAnsi="Cambria Math"/>
                  <w:sz w:val="19"/>
                  <w:szCs w:val="19"/>
                </w:rPr>
                <m:t>4p</m:t>
              </m:r>
              <m:r>
                <m:rPr>
                  <m:sty m:val="p"/>
                </m:rPr>
                <w:rPr>
                  <w:rFonts w:ascii="Cambria Math" w:hAnsi="Cambria Math"/>
                  <w:sz w:val="19"/>
                  <w:szCs w:val="19"/>
                </w:rPr>
                <m:t>+</m:t>
              </m:r>
              <m:r>
                <w:rPr>
                  <w:rFonts w:ascii="Cambria Math" w:hAnsi="Cambria Math"/>
                  <w:sz w:val="19"/>
                  <w:szCs w:val="19"/>
                </w:rPr>
                <m:t>8q</m:t>
              </m:r>
            </m:oMath>
            <w:r>
              <w:rPr>
                <w:rFonts w:ascii="Times New Roman" w:hAnsi="Times New Roman"/>
                <w:sz w:val="19"/>
              </w:rPr>
              <w:t xml:space="preserve"> and </w:t>
            </w:r>
            <m:oMath>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30</m:t>
              </m:r>
            </m:oMath>
            <w:r>
              <w:rPr>
                <w:rFonts w:ascii="Times New Roman" w:hAnsi="Times New Roman"/>
                <w:sz w:val="19"/>
              </w:rPr>
              <w:t xml:space="preserve">, so </w:t>
            </w:r>
            <m:oMath>
              <m:r>
                <m:rPr>
                  <m:sty m:val="p"/>
                </m:rPr>
                <w:rPr>
                  <w:rFonts w:ascii="Cambria Math" w:hAnsi="Cambria Math"/>
                  <w:sz w:val="19"/>
                  <w:szCs w:val="19"/>
                </w:rPr>
                <m:t>∑</m:t>
              </m:r>
              <m:r>
                <w:rPr>
                  <w:rFonts w:ascii="Cambria Math" w:hAnsi="Cambria Math"/>
                  <w:sz w:val="19"/>
                  <w:szCs w:val="19"/>
                </w:rPr>
                <m:t>xy</m:t>
              </m:r>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y</m:t>
                  </m:r>
                </m:num>
                <m:den>
                  <m:r>
                    <w:rPr>
                      <w:rFonts w:ascii="Cambria Math" w:hAnsi="Cambria Math"/>
                      <w:sz w:val="19"/>
                      <w:szCs w:val="19"/>
                    </w:rPr>
                    <m:t>5</m:t>
                  </m:r>
                </m:den>
              </m:f>
              <m:r>
                <m:rPr>
                  <m:sty m:val="p"/>
                </m:rPr>
                <w:rPr>
                  <w:rFonts w:ascii="Cambria Math" w:hAnsi="Cambria Math"/>
                  <w:sz w:val="19"/>
                  <w:szCs w:val="19"/>
                </w:rPr>
                <m:t>=</m:t>
              </m:r>
              <m:r>
                <w:rPr>
                  <w:rFonts w:ascii="Cambria Math" w:hAnsi="Cambria Math"/>
                  <w:sz w:val="19"/>
                  <w:szCs w:val="19"/>
                </w:rPr>
                <m:t>448.2</m:t>
              </m:r>
              <m:r>
                <m:rPr>
                  <m:sty m:val="p"/>
                </m:rPr>
                <w:rPr>
                  <w:rFonts w:ascii="Cambria Math" w:hAnsi="Cambria Math"/>
                  <w:sz w:val="19"/>
                  <w:szCs w:val="19"/>
                </w:rPr>
                <m:t>+</m:t>
              </m:r>
              <m:r>
                <w:rPr>
                  <w:rFonts w:ascii="Cambria Math" w:hAnsi="Cambria Math"/>
                  <w:sz w:val="19"/>
                  <w:szCs w:val="19"/>
                </w:rPr>
                <m:t>4p</m:t>
              </m:r>
              <m:r>
                <m:rPr>
                  <m:sty m:val="p"/>
                </m:rPr>
                <w:rPr>
                  <w:rFonts w:ascii="Cambria Math" w:hAnsi="Cambria Math"/>
                  <w:sz w:val="19"/>
                  <w:szCs w:val="19"/>
                </w:rPr>
                <m:t>+</m:t>
              </m:r>
              <m:r>
                <w:rPr>
                  <w:rFonts w:ascii="Cambria Math" w:hAnsi="Cambria Math"/>
                  <w:sz w:val="19"/>
                  <w:szCs w:val="19"/>
                </w:rPr>
                <m:t>8q</m:t>
              </m:r>
              <m:r>
                <m:rPr>
                  <m:sty m:val="p"/>
                </m:rPr>
                <w:rPr>
                  <w:rFonts w:ascii="Cambria Math" w:hAnsi="Cambria Math"/>
                  <w:sz w:val="19"/>
                  <w:szCs w:val="19"/>
                </w:rPr>
                <m:t>−</m:t>
              </m:r>
              <m:f>
                <m:fPr>
                  <m:type m:val="bar"/>
                </m:fPr>
                <m:num>
                  <m:r>
                    <w:rPr>
                      <w:rFonts w:ascii="Cambria Math" w:hAnsi="Cambria Math"/>
                      <w:sz w:val="19"/>
                      <w:szCs w:val="19"/>
                    </w:rPr>
                    <m:t>30</m:t>
                  </m:r>
                  <m:r>
                    <m:rPr>
                      <m:sty m:val="p"/>
                    </m:rPr>
                    <w:rPr>
                      <w:rFonts w:ascii="Cambria Math" w:hAnsi="Cambria Math"/>
                      <w:sz w:val="19"/>
                      <w:szCs w:val="19"/>
                    </w:rPr>
                    <m:t>×</m:t>
                  </m:r>
                  <m:r>
                    <w:rPr>
                      <w:rFonts w:ascii="Cambria Math" w:hAnsi="Cambria Math"/>
                      <w:sz w:val="19"/>
                      <w:szCs w:val="19"/>
                    </w:rPr>
                    <m:t>109.5</m:t>
                  </m:r>
                </m:num>
                <m:den>
                  <m:r>
                    <w:rPr>
                      <w:rFonts w:ascii="Cambria Math" w:hAnsi="Cambria Math"/>
                      <w:sz w:val="19"/>
                      <w:szCs w:val="19"/>
                    </w:rPr>
                    <m:t>5</m:t>
                  </m:r>
                </m:den>
              </m:f>
              <m:r>
                <m:rPr>
                  <m:sty m:val="p"/>
                </m:rPr>
                <w:rPr>
                  <w:rFonts w:ascii="Cambria Math" w:hAnsi="Cambria Math"/>
                  <w:sz w:val="19"/>
                  <w:szCs w:val="19"/>
                </w:rPr>
                <m:t>=</m:t>
              </m:r>
              <m:r>
                <w:rPr>
                  <w:rFonts w:ascii="Cambria Math" w:hAnsi="Cambria Math"/>
                  <w:sz w:val="19"/>
                  <w:szCs w:val="19"/>
                </w:rPr>
                <m:t>4p</m:t>
              </m:r>
              <m:r>
                <m:rPr>
                  <m:sty m:val="p"/>
                </m:rPr>
                <w:rPr>
                  <w:rFonts w:ascii="Cambria Math" w:hAnsi="Cambria Math"/>
                  <w:sz w:val="19"/>
                  <w:szCs w:val="19"/>
                </w:rPr>
                <m:t>+</m:t>
              </m:r>
              <m:r>
                <w:rPr>
                  <w:rFonts w:ascii="Cambria Math" w:hAnsi="Cambria Math"/>
                  <w:sz w:val="19"/>
                  <w:szCs w:val="19"/>
                </w:rPr>
                <m:t>8q</m:t>
              </m:r>
              <m:r>
                <m:rPr>
                  <m:sty m:val="p"/>
                </m:rPr>
                <w:rPr>
                  <w:rFonts w:ascii="Cambria Math" w:hAnsi="Cambria Math"/>
                  <w:sz w:val="19"/>
                  <w:szCs w:val="19"/>
                </w:rPr>
                <m:t>−</m:t>
              </m:r>
              <m:r>
                <w:rPr>
                  <w:rFonts w:ascii="Cambria Math" w:hAnsi="Cambria Math"/>
                  <w:sz w:val="19"/>
                  <w:szCs w:val="19"/>
                </w:rPr>
                <m:t>208.8</m:t>
              </m:r>
            </m:oMath>
            <w:r>
              <w:rPr>
                <w:rFonts w:ascii="Times New Roman" w:hAnsi="Times New Roman"/>
                <w:sz w:val="19"/>
              </w:rPr>
              <w:t xml:space="preserve">; </w:t>
            </w:r>
            <m:oMath>
              <m:r>
                <m:rPr>
                  <m:sty m:val="p"/>
                </m:rPr>
                <w:rPr>
                  <w:rFonts w:ascii="Cambria Math" w:hAnsi="Cambria Math"/>
                  <w:sz w:val="19"/>
                  <w:szCs w:val="19"/>
                </w:rPr>
                <m:t>∑</m:t>
              </m:r>
              <m:sSup>
                <m:e>
                  <m:r>
                    <w:rPr>
                      <w:rFonts w:ascii="Cambria Math" w:hAnsi="Cambria Math"/>
                      <w:sz w:val="19"/>
                      <w:szCs w:val="19"/>
                    </w:rPr>
                    <m:t>x</m:t>
                  </m:r>
                </m:e>
                <m:sup>
                  <m:r>
                    <w:rPr>
                      <w:rFonts w:ascii="Cambria Math" w:hAnsi="Cambria Math"/>
                      <w:sz w:val="19"/>
                      <w:szCs w:val="19"/>
                    </w:rPr>
                    <m:t>2</m:t>
                  </m:r>
                </m:sup>
              </m:sSup>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x</m:t>
                  </m:r>
                  <m:sSup>
                    <m:e>
                      <m:r>
                        <m:rPr>
                          <m:sty m:val="p"/>
                        </m:rPr>
                        <w:rPr>
                          <w:rFonts w:ascii="Cambria Math" w:hAnsi="Cambria Math"/>
                          <w:sz w:val="19"/>
                          <w:szCs w:val="19"/>
                        </w:rPr>
                        <m:t>)</m:t>
                      </m:r>
                    </m:e>
                    <m:sup>
                      <m:r>
                        <w:rPr>
                          <w:rFonts w:ascii="Cambria Math" w:hAnsi="Cambria Math"/>
                          <w:sz w:val="19"/>
                          <w:szCs w:val="19"/>
                        </w:rPr>
                        <m:t>2</m:t>
                      </m:r>
                    </m:sup>
                  </m:sSup>
                </m:num>
                <m:den>
                  <m:r>
                    <w:rPr>
                      <w:rFonts w:ascii="Cambria Math" w:hAnsi="Cambria Math"/>
                      <w:sz w:val="19"/>
                      <w:szCs w:val="19"/>
                    </w:rPr>
                    <m:t>5</m:t>
                  </m:r>
                </m:den>
              </m:f>
              <m:r>
                <m:rPr>
                  <m:sty m:val="p"/>
                </m:rPr>
                <w:rPr>
                  <w:rFonts w:ascii="Cambria Math" w:hAnsi="Cambria Math"/>
                  <w:sz w:val="19"/>
                  <w:szCs w:val="19"/>
                </w:rPr>
                <m:t>=</m:t>
              </m:r>
              <m:r>
                <w:rPr>
                  <w:rFonts w:ascii="Cambria Math" w:hAnsi="Cambria Math"/>
                  <w:sz w:val="19"/>
                  <w:szCs w:val="19"/>
                </w:rPr>
                <m:t>220</m:t>
              </m:r>
              <m:r>
                <m:rPr>
                  <m:sty m:val="p"/>
                </m:rPr>
                <w:rPr>
                  <w:rFonts w:ascii="Cambria Math" w:hAnsi="Cambria Math"/>
                  <w:sz w:val="19"/>
                  <w:szCs w:val="19"/>
                </w:rPr>
                <m:t>−</m:t>
              </m:r>
              <m:r>
                <w:rPr>
                  <w:rFonts w:ascii="Cambria Math" w:hAnsi="Cambria Math"/>
                  <w:sz w:val="19"/>
                  <w:szCs w:val="19"/>
                </w:rPr>
                <m:t>180</m:t>
              </m:r>
              <m:r>
                <m:rPr>
                  <m:sty m:val="p"/>
                </m:rPr>
                <w:rPr>
                  <w:rFonts w:ascii="Cambria Math" w:hAnsi="Cambria Math"/>
                  <w:sz w:val="19"/>
                  <w:szCs w:val="19"/>
                </w:rPr>
                <m:t>=</m:t>
              </m:r>
              <m:r>
                <w:rPr>
                  <w:rFonts w:ascii="Cambria Math" w:hAnsi="Cambria Math"/>
                  <w:sz w:val="19"/>
                  <w:szCs w:val="19"/>
                </w:rPr>
                <m:t>40</m:t>
              </m:r>
            </m:oMath>
            <w:r>
              <w:rPr>
                <w:rFonts w:ascii="Times New Roman" w:hAnsi="Times New Roman"/>
                <w:sz w:val="19"/>
              </w:rPr>
              <w:t xml:space="preserve">; </w:t>
            </w:r>
            <m:oMath>
              <m:f>
                <m:fPr>
                  <m:type m:val="bar"/>
                </m:fPr>
                <m:num>
                  <m:r>
                    <w:rPr>
                      <w:rFonts w:ascii="Cambria Math" w:hAnsi="Cambria Math"/>
                      <w:sz w:val="19"/>
                      <w:szCs w:val="19"/>
                    </w:rPr>
                    <m:t>4p</m:t>
                  </m:r>
                  <m:r>
                    <m:rPr>
                      <m:sty m:val="p"/>
                    </m:rPr>
                    <w:rPr>
                      <w:rFonts w:ascii="Cambria Math" w:hAnsi="Cambria Math"/>
                      <w:sz w:val="19"/>
                      <w:szCs w:val="19"/>
                    </w:rPr>
                    <m:t>+</m:t>
                  </m:r>
                  <m:r>
                    <w:rPr>
                      <w:rFonts w:ascii="Cambria Math" w:hAnsi="Cambria Math"/>
                      <w:sz w:val="19"/>
                      <w:szCs w:val="19"/>
                    </w:rPr>
                    <m:t>8q</m:t>
                  </m:r>
                  <m:r>
                    <m:rPr>
                      <m:sty m:val="p"/>
                    </m:rPr>
                    <w:rPr>
                      <w:rFonts w:ascii="Cambria Math" w:hAnsi="Cambria Math"/>
                      <w:sz w:val="19"/>
                      <w:szCs w:val="19"/>
                    </w:rPr>
                    <m:t>−</m:t>
                  </m:r>
                  <m:r>
                    <w:rPr>
                      <w:rFonts w:ascii="Cambria Math" w:hAnsi="Cambria Math"/>
                      <w:sz w:val="19"/>
                      <w:szCs w:val="19"/>
                    </w:rPr>
                    <m:t>208.8</m:t>
                  </m:r>
                </m:num>
                <m:den>
                  <m:r>
                    <w:rPr>
                      <w:rFonts w:ascii="Cambria Math" w:hAnsi="Cambria Math"/>
                      <w:sz w:val="19"/>
                      <w:szCs w:val="19"/>
                    </w:rPr>
                    <m:t>40</m:t>
                  </m:r>
                </m:den>
              </m:f>
              <m:r>
                <m:rPr>
                  <m:sty m:val="p"/>
                </m:rPr>
                <w:rPr>
                  <w:rFonts w:ascii="Cambria Math" w:hAnsi="Cambria Math"/>
                  <w:sz w:val="19"/>
                  <w:szCs w:val="19"/>
                </w:rPr>
                <m:t>=</m:t>
              </m:r>
              <m:r>
                <w:rPr>
                  <w:rFonts w:ascii="Cambria Math" w:hAnsi="Cambria Math"/>
                  <w:sz w:val="19"/>
                  <w:szCs w:val="19"/>
                </w:rPr>
                <m:t>1.6</m:t>
              </m:r>
            </m:oMath>
            <w:r>
              <w:rPr>
                <w:rFonts w:ascii="Times New Roman" w:hAnsi="Times New Roman"/>
                <w:sz w:val="19"/>
              </w:rPr>
              <w:t xml:space="preserve"> gives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2q</m:t>
              </m:r>
              <m:r>
                <m:rPr>
                  <m:sty m:val="p"/>
                </m:rPr>
                <w:rPr>
                  <w:rFonts w:ascii="Cambria Math" w:hAnsi="Cambria Math"/>
                  <w:sz w:val="19"/>
                  <w:szCs w:val="19"/>
                </w:rPr>
                <m:t>=</m:t>
              </m:r>
              <m:r>
                <w:rPr>
                  <w:rFonts w:ascii="Cambria Math" w:hAnsi="Cambria Math"/>
                  <w:sz w:val="19"/>
                  <w:szCs w:val="19"/>
                </w:rPr>
                <m:t>68.2</m:t>
              </m:r>
            </m:oMath>
            <w:r>
              <w:rPr>
                <w:rFonts w:ascii="Times New Roman" w:hAnsi="Times New Roman"/>
                <w:sz w:val="19"/>
              </w:rPr>
              <w:t xml:space="preserve">, and with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43.4</m:t>
              </m:r>
            </m:oMath>
            <w:r>
              <w:rPr>
                <w:rFonts w:ascii="Times New Roman" w:hAnsi="Times New Roman"/>
                <w:sz w:val="19"/>
              </w:rPr>
              <w:t xml:space="preserve">, </w:t>
            </w:r>
            <m:oMath>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24.8</m:t>
              </m:r>
            </m:oMath>
            <w:r>
              <w:rPr>
                <w:rFonts w:ascii="Times New Roman" w:hAnsi="Times New Roman"/>
                <w:sz w:val="19"/>
              </w:rPr>
              <w:t xml:space="preserve">,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18.6</m:t>
              </m:r>
            </m:oMath>
            <w:r>
              <w:rPr>
                <w:rFonts w:ascii="Times New Roman" w:hAnsi="Times New Roman"/>
                <w:sz w:val="19"/>
              </w:rPr>
              <w:t>.)</w:t>
            </w:r>
          </w:p>
          <w:p>
            <w:pPr>
              <w:spacing w:line="360" w:lineRule="auto"/>
              <w:jc w:val="left"/>
            </w:pPr>
            <w:r>
              <w:rPr>
                <w:rFonts w:ascii="Times New Roman" w:hAnsi="Times New Roman"/>
                <w:b/>
                <w:color w:val="2E7D32"/>
                <w:sz w:val="19"/>
              </w:rPr>
              <w:t xml:space="preserve">✓ Check: </w:t>
            </w:r>
            <w:r>
              <w:rPr>
                <w:rFonts w:ascii="Times New Roman" w:hAnsi="Times New Roman"/>
                <w:color w:val="2E7D32"/>
                <w:sz w:val="19"/>
              </w:rPr>
              <w:t xml:space="preserve">with </w:t>
            </w:r>
            <m:oMath>
              <m:r>
                <w:rPr>
                  <w:rFonts w:ascii="Cambria Math" w:hAnsi="Cambria Math"/>
                  <w:color w:val="2E7D32"/>
                  <w:sz w:val="19"/>
                  <w:szCs w:val="19"/>
                </w:rPr>
                <m:t>y</m:t>
              </m:r>
              <m:r>
                <m:rPr>
                  <m:sty m:val="p"/>
                </m:rPr>
                <w:rPr>
                  <w:rFonts w:ascii="Cambria Math" w:hAnsi="Cambria Math"/>
                  <w:color w:val="2E7D32"/>
                  <w:sz w:val="19"/>
                  <w:szCs w:val="19"/>
                </w:rPr>
                <m:t>=</m:t>
              </m:r>
              <m:r>
                <w:rPr>
                  <w:rFonts w:ascii="Cambria Math" w:hAnsi="Cambria Math"/>
                  <w:color w:val="2E7D32"/>
                  <w:sz w:val="19"/>
                  <w:szCs w:val="19"/>
                </w:rPr>
                <m:t>15.7</m:t>
              </m:r>
              <m:r>
                <m:rPr>
                  <m:sty m:val="p"/>
                </m:rPr>
                <w:rPr>
                  <w:rFonts w:ascii="Cambria Math" w:hAnsi="Cambria Math"/>
                  <w:color w:val="2E7D32"/>
                  <w:sz w:val="19"/>
                  <w:szCs w:val="19"/>
                </w:rPr>
                <m:t>,</m:t>
              </m:r>
              <m:r>
                <w:rPr>
                  <w:rFonts w:ascii="Cambria Math" w:hAnsi="Cambria Math"/>
                  <w:color w:val="2E7D32"/>
                  <w:sz w:val="19"/>
                  <w:szCs w:val="19"/>
                </w:rPr>
                <m:t>18.6</m:t>
              </m:r>
              <m:r>
                <m:rPr>
                  <m:sty m:val="p"/>
                </m:rPr>
                <w:rPr>
                  <w:rFonts w:ascii="Cambria Math" w:hAnsi="Cambria Math"/>
                  <w:color w:val="2E7D32"/>
                  <w:sz w:val="19"/>
                  <w:szCs w:val="19"/>
                </w:rPr>
                <m:t>,</m:t>
              </m:r>
              <m:r>
                <w:rPr>
                  <w:rFonts w:ascii="Cambria Math" w:hAnsi="Cambria Math"/>
                  <w:color w:val="2E7D32"/>
                  <w:sz w:val="19"/>
                  <w:szCs w:val="19"/>
                </w:rPr>
                <m:t>21.8</m:t>
              </m:r>
              <m:r>
                <m:rPr>
                  <m:sty m:val="p"/>
                </m:rPr>
                <w:rPr>
                  <w:rFonts w:ascii="Cambria Math" w:hAnsi="Cambria Math"/>
                  <w:color w:val="2E7D32"/>
                  <w:sz w:val="19"/>
                  <w:szCs w:val="19"/>
                </w:rPr>
                <m:t>,</m:t>
              </m:r>
              <m:r>
                <w:rPr>
                  <w:rFonts w:ascii="Cambria Math" w:hAnsi="Cambria Math"/>
                  <w:color w:val="2E7D32"/>
                  <w:sz w:val="19"/>
                  <w:szCs w:val="19"/>
                </w:rPr>
                <m:t>24.8</m:t>
              </m:r>
              <m:r>
                <m:rPr>
                  <m:sty m:val="p"/>
                </m:rPr>
                <w:rPr>
                  <w:rFonts w:ascii="Cambria Math" w:hAnsi="Cambria Math"/>
                  <w:color w:val="2E7D32"/>
                  <w:sz w:val="19"/>
                  <w:szCs w:val="19"/>
                </w:rPr>
                <m:t>,</m:t>
              </m:r>
              <m:r>
                <w:rPr>
                  <w:rFonts w:ascii="Cambria Math" w:hAnsi="Cambria Math"/>
                  <w:color w:val="2E7D32"/>
                  <w:sz w:val="19"/>
                  <w:szCs w:val="19"/>
                </w:rPr>
                <m:t>28.6</m:t>
              </m:r>
            </m:oMath>
            <w:r>
              <w:rPr>
                <w:rFonts w:ascii="Times New Roman" w:hAnsi="Times New Roman"/>
                <w:color w:val="2E7D32"/>
                <w:sz w:val="19"/>
              </w:rPr>
              <w:t xml:space="preserve"> the calculator gives the line </w:t>
            </w:r>
            <m:oMath>
              <m:r>
                <w:rPr>
                  <w:rFonts w:ascii="Cambria Math" w:hAnsi="Cambria Math"/>
                  <w:color w:val="2E7D32"/>
                  <w:sz w:val="19"/>
                  <w:szCs w:val="19"/>
                </w:rPr>
                <m:t>y</m:t>
              </m:r>
              <m:r>
                <m:rPr>
                  <m:sty m:val="p"/>
                </m:rPr>
                <w:rPr>
                  <w:rFonts w:ascii="Cambria Math" w:hAnsi="Cambria Math"/>
                  <w:color w:val="2E7D32"/>
                  <w:sz w:val="19"/>
                  <w:szCs w:val="19"/>
                </w:rPr>
                <m:t>=</m:t>
              </m:r>
              <m:r>
                <w:rPr>
                  <w:rFonts w:ascii="Cambria Math" w:hAnsi="Cambria Math"/>
                  <w:color w:val="2E7D32"/>
                  <w:sz w:val="19"/>
                  <w:szCs w:val="19"/>
                </w:rPr>
                <m:t>1.6x</m:t>
              </m:r>
              <m:r>
                <m:rPr>
                  <m:sty m:val="p"/>
                </m:rPr>
                <w:rPr>
                  <w:rFonts w:ascii="Cambria Math" w:hAnsi="Cambria Math"/>
                  <w:color w:val="2E7D32"/>
                  <w:sz w:val="19"/>
                  <w:szCs w:val="19"/>
                </w:rPr>
                <m:t>+</m:t>
              </m:r>
              <m:r>
                <w:rPr>
                  <w:rFonts w:ascii="Cambria Math" w:hAnsi="Cambria Math"/>
                  <w:color w:val="2E7D32"/>
                  <w:sz w:val="19"/>
                  <w:szCs w:val="19"/>
                </w:rPr>
                <m:t>12.3</m:t>
              </m:r>
            </m:oMath>
            <w:r>
              <w:rPr>
                <w:rFonts w:ascii="Times New Roman" w:hAnsi="Times New Roman"/>
                <w:color w:val="2E7D32"/>
                <w:sz w:val="19"/>
              </w:rPr>
              <w:t xml:space="preserve">; the residuals are </w:t>
            </w:r>
            <m:oMath>
              <m:r>
                <w:rPr>
                  <w:rFonts w:ascii="Cambria Math" w:hAnsi="Cambria Math"/>
                  <w:color w:val="2E7D32"/>
                  <w:sz w:val="19"/>
                  <w:szCs w:val="19"/>
                </w:rPr>
                <m:t>0.2</m:t>
              </m:r>
              <m:r>
                <m:rPr>
                  <m:sty m:val="p"/>
                </m:rPr>
                <w:rPr>
                  <w:rFonts w:ascii="Cambria Math" w:hAnsi="Cambria Math"/>
                  <w:color w:val="2E7D32"/>
                  <w:sz w:val="19"/>
                  <w:szCs w:val="19"/>
                </w:rPr>
                <m:t>,−</m:t>
              </m:r>
              <m:r>
                <w:rPr>
                  <w:rFonts w:ascii="Cambria Math" w:hAnsi="Cambria Math"/>
                  <w:color w:val="2E7D32"/>
                  <w:sz w:val="19"/>
                  <w:szCs w:val="19"/>
                </w:rPr>
                <m:t>0.1</m:t>
              </m:r>
              <m:r>
                <m:rPr>
                  <m:sty m:val="p"/>
                </m:rPr>
                <w:rPr>
                  <w:rFonts w:ascii="Cambria Math" w:hAnsi="Cambria Math"/>
                  <w:color w:val="2E7D32"/>
                  <w:sz w:val="19"/>
                  <w:szCs w:val="19"/>
                </w:rPr>
                <m:t>,−</m:t>
              </m:r>
              <m:r>
                <w:rPr>
                  <w:rFonts w:ascii="Cambria Math" w:hAnsi="Cambria Math"/>
                  <w:color w:val="2E7D32"/>
                  <w:sz w:val="19"/>
                  <w:szCs w:val="19"/>
                </w:rPr>
                <m:t>0.1</m:t>
              </m:r>
              <m:r>
                <m:rPr>
                  <m:sty m:val="p"/>
                </m:rPr>
                <w:rPr>
                  <w:rFonts w:ascii="Cambria Math" w:hAnsi="Cambria Math"/>
                  <w:color w:val="2E7D32"/>
                  <w:sz w:val="19"/>
                  <w:szCs w:val="19"/>
                </w:rPr>
                <m:t>,−</m:t>
              </m:r>
              <m:r>
                <w:rPr>
                  <w:rFonts w:ascii="Cambria Math" w:hAnsi="Cambria Math"/>
                  <w:color w:val="2E7D32"/>
                  <w:sz w:val="19"/>
                  <w:szCs w:val="19"/>
                </w:rPr>
                <m:t>0.3</m:t>
              </m:r>
              <m:r>
                <m:rPr>
                  <m:sty m:val="p"/>
                </m:rPr>
                <w:rPr>
                  <w:rFonts w:ascii="Cambria Math" w:hAnsi="Cambria Math"/>
                  <w:color w:val="2E7D32"/>
                  <w:sz w:val="19"/>
                  <w:szCs w:val="19"/>
                </w:rPr>
                <m:t>,</m:t>
              </m:r>
              <m:r>
                <w:rPr>
                  <w:rFonts w:ascii="Cambria Math" w:hAnsi="Cambria Math"/>
                  <w:color w:val="2E7D32"/>
                  <w:sz w:val="19"/>
                  <w:szCs w:val="19"/>
                </w:rPr>
                <m:t>0.3</m:t>
              </m:r>
            </m:oMath>
            <w:r>
              <w:rPr>
                <w:rFonts w:ascii="Times New Roman" w:hAnsi="Times New Roman"/>
                <w:color w:val="2E7D32"/>
                <w:sz w:val="19"/>
              </w:rPr>
              <w:t>.</w:t>
            </w:r>
          </w:p>
        </w:tc>
      </w:tr>
      <w:tr>
        <w:trPr>
          <w:cantSplit/>
        </w:trPr>
        <w:tc>
          <w:tcPr>
            <w:tcW w:type="dxa" w:w="788"/>
          </w:tcPr>
          <w:p>
            <w:pPr>
              <w:spacing w:before="160" w:lineRule="auto" w:line="360"/>
            </w:pPr>
            <w:r>
              <w:rPr>
                <w:rFonts w:ascii="Times New Roman" w:hAnsi="Times New Roman"/>
                <w:sz w:val="19"/>
              </w:rPr>
              <w:t>(b)</w:t>
            </w:r>
          </w:p>
        </w:tc>
        <w:tc>
          <w:tcPr>
            <w:tcW w:type="dxa" w:w="8283"/>
          </w:tcPr>
          <w:p>
            <w:pPr>
              <w:spacing w:line="360" w:lineRule="auto" w:before="160"/>
            </w:pPr>
            <w:r>
              <w:rPr>
                <w:rFonts w:ascii="Times New Roman" w:hAnsi="Times New Roman"/>
                <w:sz w:val="19"/>
              </w:rPr>
              <w:t xml:space="preserve">The loads </w:t>
            </w:r>
            <m:oMath>
              <m:r>
                <w:rPr>
                  <w:rFonts w:ascii="Cambria Math" w:hAnsi="Cambria Math"/>
                  <w:sz w:val="19"/>
                  <w:szCs w:val="19"/>
                </w:rPr>
                <m:t>x</m:t>
              </m:r>
            </m:oMath>
            <w:r>
              <w:rPr>
                <w:rFonts w:ascii="Times New Roman" w:hAnsi="Times New Roman"/>
                <w:sz w:val="19"/>
              </w:rPr>
              <w:t xml:space="preserve"> were chosen by the student and the lengths </w:t>
            </w:r>
            <m:oMath>
              <m:r>
                <w:rPr>
                  <w:rFonts w:ascii="Cambria Math" w:hAnsi="Cambria Math"/>
                  <w:sz w:val="19"/>
                  <w:szCs w:val="19"/>
                </w:rPr>
                <m:t>y</m:t>
              </m:r>
            </m:oMath>
            <w:r>
              <w:rPr>
                <w:rFonts w:ascii="Times New Roman" w:hAnsi="Times New Roman"/>
                <w:sz w:val="19"/>
              </w:rPr>
              <w:t xml:space="preserve"> were measured, so </w:t>
            </w:r>
            <m:oMath>
              <m:r>
                <w:rPr>
                  <w:rFonts w:ascii="Cambria Math" w:hAnsi="Cambria Math"/>
                  <w:sz w:val="19"/>
                  <w:szCs w:val="19"/>
                </w:rPr>
                <m:t>x</m:t>
              </m:r>
            </m:oMath>
            <w:r>
              <w:rPr>
                <w:rFonts w:ascii="Times New Roman" w:hAnsi="Times New Roman"/>
                <w:sz w:val="19"/>
              </w:rPr>
              <w:t xml:space="preserve"> is the controlled (independent) variable and </w:t>
            </w:r>
            <m:oMath>
              <m:r>
                <w:rPr>
                  <w:rFonts w:ascii="Cambria Math" w:hAnsi="Cambria Math"/>
                  <w:sz w:val="19"/>
                  <w:szCs w:val="19"/>
                </w:rPr>
                <m:t>y</m:t>
              </m:r>
            </m:oMath>
            <w:r>
              <w:rPr>
                <w:rFonts w:ascii="Times New Roman" w:hAnsi="Times New Roman"/>
                <w:sz w:val="19"/>
              </w:rPr>
              <w:t xml:space="preserve"> the dependent one. The regression line of </w:t>
            </w:r>
            <m:oMath>
              <m:r>
                <w:rPr>
                  <w:rFonts w:ascii="Cambria Math" w:hAnsi="Cambria Math"/>
                  <w:sz w:val="19"/>
                  <w:szCs w:val="19"/>
                </w:rPr>
                <m:t>y</m:t>
              </m:r>
            </m:oMath>
            <w:r>
              <w:rPr>
                <w:rFonts w:ascii="Times New Roman" w:hAnsi="Times New Roman"/>
                <w:sz w:val="19"/>
              </w:rPr>
              <w:t xml:space="preserve"> on </w:t>
            </w:r>
            <m:oMath>
              <m:r>
                <w:rPr>
                  <w:rFonts w:ascii="Cambria Math" w:hAnsi="Cambria Math"/>
                  <w:sz w:val="19"/>
                  <w:szCs w:val="19"/>
                </w:rPr>
                <m:t>x</m:t>
              </m:r>
            </m:oMath>
            <w:r>
              <w:rPr>
                <w:rFonts w:ascii="Times New Roman" w:hAnsi="Times New Roman"/>
                <w:sz w:val="19"/>
              </w:rPr>
              <w:t xml:space="preserve"> is therefore the suitable line, even though it is the load that is being estimated; the line of </w:t>
            </w:r>
            <m:oMath>
              <m:r>
                <w:rPr>
                  <w:rFonts w:ascii="Cambria Math" w:hAnsi="Cambria Math"/>
                  <w:sz w:val="19"/>
                  <w:szCs w:val="19"/>
                </w:rPr>
                <m:t>x</m:t>
              </m:r>
            </m:oMath>
            <w:r>
              <w:rPr>
                <w:rFonts w:ascii="Times New Roman" w:hAnsi="Times New Roman"/>
                <w:sz w:val="19"/>
              </w:rPr>
              <w:t xml:space="preserve"> on </w:t>
            </w:r>
            <m:oMath>
              <m:r>
                <w:rPr>
                  <w:rFonts w:ascii="Cambria Math" w:hAnsi="Cambria Math"/>
                  <w:sz w:val="19"/>
                  <w:szCs w:val="19"/>
                </w:rPr>
                <m:t>y</m:t>
              </m:r>
            </m:oMath>
            <w:r>
              <w:rPr>
                <w:rFonts w:ascii="Times New Roman" w:hAnsi="Times New Roman"/>
                <w:sz w:val="19"/>
              </w:rPr>
              <w:t xml:space="preserve"> is not used. [B1]</w:t>
            </w:r>
          </w:p>
          <w:p>
            <w:pPr>
              <w:spacing w:line="360" w:lineRule="auto"/>
            </w:pPr>
            <m:oMath>
              <m:r>
                <w:rPr>
                  <w:rFonts w:ascii="Cambria Math" w:hAnsi="Cambria Math"/>
                  <w:sz w:val="19"/>
                  <w:szCs w:val="19"/>
                </w:rPr>
                <m:t>20.0</m:t>
              </m:r>
              <m:r>
                <m:rPr>
                  <m:sty m:val="p"/>
                </m:rPr>
                <w:rPr>
                  <w:rFonts w:ascii="Cambria Math" w:hAnsi="Cambria Math"/>
                  <w:sz w:val="19"/>
                  <w:szCs w:val="19"/>
                </w:rPr>
                <m:t>=</m:t>
              </m:r>
              <m:r>
                <w:rPr>
                  <w:rFonts w:ascii="Cambria Math" w:hAnsi="Cambria Math"/>
                  <w:sz w:val="19"/>
                  <w:szCs w:val="19"/>
                </w:rPr>
                <m:t>1.6x</m:t>
              </m:r>
              <m:r>
                <m:rPr>
                  <m:sty m:val="p"/>
                </m:rPr>
                <w:rPr>
                  <w:rFonts w:ascii="Cambria Math" w:hAnsi="Cambria Math"/>
                  <w:sz w:val="19"/>
                  <w:szCs w:val="19"/>
                </w:rPr>
                <m:t>+</m:t>
              </m:r>
              <m:r>
                <w:rPr>
                  <w:rFonts w:ascii="Cambria Math" w:hAnsi="Cambria Math"/>
                  <w:sz w:val="19"/>
                  <w:szCs w:val="19"/>
                </w:rPr>
                <m:t>12.3</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f>
                <m:fPr>
                  <m:type m:val="bar"/>
                </m:fPr>
                <m:num>
                  <m:r>
                    <w:rPr>
                      <w:rFonts w:ascii="Cambria Math" w:hAnsi="Cambria Math"/>
                      <w:sz w:val="19"/>
                      <w:szCs w:val="19"/>
                    </w:rPr>
                    <m:t>7.7</m:t>
                  </m:r>
                </m:num>
                <m:den>
                  <m:r>
                    <w:rPr>
                      <w:rFonts w:ascii="Cambria Math" w:hAnsi="Cambria Math"/>
                      <w:sz w:val="19"/>
                      <w:szCs w:val="19"/>
                    </w:rPr>
                    <m:t>1.6</m:t>
                  </m:r>
                </m:den>
              </m:f>
              <m:r>
                <m:rPr>
                  <m:sty m:val="p"/>
                </m:rPr>
                <w:rPr>
                  <w:rFonts w:ascii="Cambria Math" w:hAnsi="Cambria Math"/>
                  <w:sz w:val="19"/>
                  <w:szCs w:val="19"/>
                </w:rPr>
                <m:t>=</m:t>
              </m:r>
              <m:r>
                <w:rPr>
                  <w:rFonts w:ascii="Cambria Math" w:hAnsi="Cambria Math"/>
                  <w:sz w:val="19"/>
                  <w:szCs w:val="19"/>
                </w:rPr>
                <m:t>4.8125</m:t>
              </m:r>
            </m:oMath>
            <w:r>
              <w:rPr>
                <w:rFonts w:ascii="Times New Roman" w:hAnsi="Times New Roman"/>
                <w:sz w:val="19"/>
              </w:rPr>
              <w:t xml:space="preserve">, so the estimated load is </w:t>
            </w:r>
            <m:oMath>
              <m:r>
                <w:rPr>
                  <w:rFonts w:ascii="Cambria Math" w:hAnsi="Cambria Math"/>
                  <w:sz w:val="19"/>
                  <w:szCs w:val="19"/>
                </w:rPr>
                <m:t>4.81</m:t>
              </m:r>
            </m:oMath>
            <w:r>
              <w:rPr>
                <w:rFonts w:ascii="Times New Roman" w:hAnsi="Times New Roman"/>
                <w:sz w:val="19"/>
              </w:rPr>
              <w:t xml:space="preserve"> N (3 s.f.). [B1]</w:t>
            </w:r>
          </w:p>
          <w:p>
            <w:pPr>
              <w:spacing w:line="360" w:lineRule="auto"/>
            </w:pPr>
            <w:r>
              <w:rPr>
                <w:rFonts w:ascii="Times New Roman" w:hAnsi="Times New Roman"/>
                <w:sz w:val="19"/>
              </w:rPr>
              <w:t xml:space="preserve">(The line of </w:t>
            </w:r>
            <m:oMath>
              <m:r>
                <w:rPr>
                  <w:rFonts w:ascii="Cambria Math" w:hAnsi="Cambria Math"/>
                  <w:sz w:val="19"/>
                  <w:szCs w:val="19"/>
                </w:rPr>
                <m:t>x</m:t>
              </m:r>
            </m:oMath>
            <w:r>
              <w:rPr>
                <w:rFonts w:ascii="Times New Roman" w:hAnsi="Times New Roman"/>
                <w:sz w:val="19"/>
              </w:rPr>
              <w:t xml:space="preserve"> on </w:t>
            </w:r>
            <m:oMath>
              <m:r>
                <w:rPr>
                  <w:rFonts w:ascii="Cambria Math" w:hAnsi="Cambria Math"/>
                  <w:sz w:val="19"/>
                  <w:szCs w:val="19"/>
                </w:rPr>
                <m:t>y</m:t>
              </m:r>
            </m:oMath>
            <w:r>
              <w:rPr>
                <w:rFonts w:ascii="Times New Roman" w:hAnsi="Times New Roman"/>
                <w:sz w:val="19"/>
              </w:rPr>
              <w:t xml:space="preserve">,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0.624y</m:t>
              </m:r>
              <m:r>
                <m:rPr>
                  <m:sty m:val="p"/>
                </m:rPr>
                <w:rPr>
                  <w:rFonts w:ascii="Cambria Math" w:hAnsi="Cambria Math"/>
                  <w:sz w:val="19"/>
                  <w:szCs w:val="19"/>
                </w:rPr>
                <m:t>−</m:t>
              </m:r>
              <m:r>
                <w:rPr>
                  <w:rFonts w:ascii="Cambria Math" w:hAnsi="Cambria Math"/>
                  <w:sz w:val="19"/>
                  <w:szCs w:val="19"/>
                </w:rPr>
                <m:t>7.66</m:t>
              </m:r>
            </m:oMath>
            <w:r>
              <w:rPr>
                <w:rFonts w:ascii="Times New Roman" w:hAnsi="Times New Roman"/>
                <w:sz w:val="19"/>
              </w:rPr>
              <w:t xml:space="preserve">, would give </w:t>
            </w:r>
            <m:oMath>
              <m:r>
                <w:rPr>
                  <w:rFonts w:ascii="Cambria Math" w:hAnsi="Cambria Math"/>
                  <w:sz w:val="19"/>
                  <w:szCs w:val="19"/>
                </w:rPr>
                <m:t>4.82</m:t>
              </m:r>
            </m:oMath>
            <w:r>
              <w:rPr>
                <w:rFonts w:ascii="Times New Roman" w:hAnsi="Times New Roman"/>
                <w:sz w:val="19"/>
              </w:rPr>
              <w:t xml:space="preserve"> N: this earns neither mark.)</w:t>
            </w:r>
          </w:p>
          <w:p>
            <w:pPr>
              <w:spacing w:line="360" w:lineRule="auto"/>
            </w:pPr>
            <w:r>
              <w:rPr>
                <w:rFonts w:ascii="Times New Roman" w:hAnsi="Times New Roman"/>
                <w:sz w:val="19"/>
              </w:rPr>
              <w:t xml:space="preserve">With the completed data,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0.99883</m:t>
              </m:r>
              <m:r>
                <m:rPr>
                  <m:sty m:val="p"/>
                </m:rPr>
                <w:rPr>
                  <w:rFonts w:ascii="Cambria Math" w:hAnsi="Cambria Math"/>
                  <w:sz w:val="19"/>
                  <w:szCs w:val="19"/>
                </w:rPr>
                <m:t>=</m:t>
              </m:r>
              <m:r>
                <w:rPr>
                  <w:rFonts w:ascii="Cambria Math" w:hAnsi="Cambria Math"/>
                  <w:sz w:val="19"/>
                  <w:szCs w:val="19"/>
                </w:rPr>
                <m:t>0.999</m:t>
              </m:r>
            </m:oMath>
            <w:r>
              <w:rPr>
                <w:rFonts w:ascii="Times New Roman" w:hAnsi="Times New Roman"/>
                <w:sz w:val="19"/>
              </w:rPr>
              <w:t xml:space="preserve"> (3 s.f.), which is very close to 1, so there is a very strong positive linear correlation between </w:t>
            </w:r>
            <m:oMath>
              <m:r>
                <w:rPr>
                  <w:rFonts w:ascii="Cambria Math" w:hAnsi="Cambria Math"/>
                  <w:sz w:val="19"/>
                  <w:szCs w:val="19"/>
                </w:rPr>
                <m:t>x</m:t>
              </m:r>
            </m:oMath>
            <w:r>
              <w:rPr>
                <w:rFonts w:ascii="Times New Roman" w:hAnsi="Times New Roman"/>
                <w:sz w:val="19"/>
              </w:rPr>
              <w:t xml:space="preserve"> and </w:t>
            </w:r>
            <m:oMath>
              <m:r>
                <w:rPr>
                  <w:rFonts w:ascii="Cambria Math" w:hAnsi="Cambria Math"/>
                  <w:sz w:val="19"/>
                  <w:szCs w:val="19"/>
                </w:rPr>
                <m:t>y</m:t>
              </m:r>
            </m:oMath>
            <w:r>
              <w:rPr>
                <w:rFonts w:ascii="Times New Roman" w:hAnsi="Times New Roman"/>
                <w:sz w:val="19"/>
              </w:rPr>
              <w:t xml:space="preserve">; and </w:t>
            </w:r>
            <m:oMath>
              <m:r>
                <w:rPr>
                  <w:rFonts w:ascii="Cambria Math" w:hAnsi="Cambria Math"/>
                  <w:sz w:val="19"/>
                  <w:szCs w:val="19"/>
                </w:rPr>
                <m:t>20.0</m:t>
              </m:r>
            </m:oMath>
            <w:r>
              <w:rPr>
                <w:rFonts w:ascii="Times New Roman" w:hAnsi="Times New Roman"/>
                <w:sz w:val="19"/>
              </w:rPr>
              <w:t xml:space="preserve"> cm lies within the range of the observed lengths, </w:t>
            </w:r>
            <m:oMath>
              <m:r>
                <w:rPr>
                  <w:rFonts w:ascii="Cambria Math" w:hAnsi="Cambria Math"/>
                  <w:sz w:val="19"/>
                  <w:szCs w:val="19"/>
                </w:rPr>
                <m:t>15.7</m:t>
              </m:r>
            </m:oMath>
            <w:r>
              <w:rPr>
                <w:rFonts w:ascii="Times New Roman" w:hAnsi="Times New Roman"/>
                <w:sz w:val="19"/>
              </w:rPr>
              <w:t xml:space="preserve"> cm to </w:t>
            </w:r>
            <m:oMath>
              <m:r>
                <w:rPr>
                  <w:rFonts w:ascii="Cambria Math" w:hAnsi="Cambria Math"/>
                  <w:sz w:val="19"/>
                  <w:szCs w:val="19"/>
                </w:rPr>
                <m:t>28.6</m:t>
              </m:r>
            </m:oMath>
            <w:r>
              <w:rPr>
                <w:rFonts w:ascii="Times New Roman" w:hAnsi="Times New Roman"/>
                <w:sz w:val="19"/>
              </w:rPr>
              <w:t xml:space="preserve"> cm (the estimated load lies within </w:t>
            </w:r>
            <m:oMath>
              <m:r>
                <w:rPr>
                  <w:rFonts w:ascii="Cambria Math" w:hAnsi="Cambria Math"/>
                  <w:sz w:val="19"/>
                  <w:szCs w:val="19"/>
                </w:rPr>
                <m:t>2</m:t>
              </m:r>
            </m:oMath>
            <w:r>
              <w:rPr>
                <w:rFonts w:ascii="Times New Roman" w:hAnsi="Times New Roman"/>
                <w:sz w:val="19"/>
              </w:rPr>
              <w:t xml:space="preserve"> N to </w:t>
            </w:r>
            <m:oMath>
              <m:r>
                <w:rPr>
                  <w:rFonts w:ascii="Cambria Math" w:hAnsi="Cambria Math"/>
                  <w:sz w:val="19"/>
                  <w:szCs w:val="19"/>
                </w:rPr>
                <m:t>10</m:t>
              </m:r>
            </m:oMath>
            <w:r>
              <w:rPr>
                <w:rFonts w:ascii="Times New Roman" w:hAnsi="Times New Roman"/>
                <w:sz w:val="19"/>
              </w:rPr>
              <w:t xml:space="preserve"> N), so the estimate is an interpolation. The estimate is reliable. [B1] (both reasons needed)</w:t>
            </w:r>
          </w:p>
        </w:tc>
      </w:tr>
      <w:tr>
        <w:trPr>
          <w:cantSplit/>
        </w:trPr>
        <w:tc>
          <w:tcPr>
            <w:tcW w:type="dxa" w:w="788"/>
          </w:tcPr>
          <w:p>
            <w:pPr>
              <w:spacing w:before="160" w:lineRule="auto" w:line="360"/>
            </w:pPr>
            <w:r>
              <w:rPr>
                <w:rFonts w:ascii="Times New Roman" w:hAnsi="Times New Roman"/>
                <w:sz w:val="19"/>
              </w:rPr>
              <w:t>(c)(i)</w:t>
            </w:r>
          </w:p>
        </w:tc>
        <w:tc>
          <w:tcPr>
            <w:tcW w:type="dxa" w:w="8283"/>
          </w:tcPr>
          <w:p>
            <w:pPr>
              <w:spacing w:line="360" w:lineRule="auto" w:before="160"/>
            </w:pPr>
            <w:r>
              <w:rPr>
                <w:rFonts w:ascii="Times New Roman" w:hAnsi="Times New Roman"/>
                <w:sz w:val="19"/>
              </w:rPr>
              <w:t xml:space="preserve">From (a), </w:t>
            </w:r>
            <m:oMath>
              <m:acc>
                <m:accPr>
                  <m:chr m:val="‾"/>
                </m:accPr>
                <m:e>
                  <m:r>
                    <w:rPr>
                      <w:rFonts w:ascii="Cambria Math" w:hAnsi="Cambria Math"/>
                      <w:sz w:val="19"/>
                      <w:szCs w:val="19"/>
                    </w:rPr>
                    <m:t>x</m:t>
                  </m:r>
                </m:e>
              </m:acc>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and </w:t>
            </w:r>
            <m:oMath>
              <m:acc>
                <m:accPr>
                  <m:chr m:val="‾"/>
                </m:accPr>
                <m:e>
                  <m:r>
                    <w:rPr>
                      <w:rFonts w:ascii="Cambria Math" w:hAnsi="Cambria Math"/>
                      <w:sz w:val="19"/>
                      <w:szCs w:val="19"/>
                    </w:rPr>
                    <m:t>y</m:t>
                  </m:r>
                </m:e>
              </m:acc>
              <m:r>
                <m:rPr>
                  <m:sty m:val="p"/>
                </m:rPr>
                <w:rPr>
                  <w:rFonts w:ascii="Cambria Math" w:hAnsi="Cambria Math"/>
                  <w:sz w:val="19"/>
                  <w:szCs w:val="19"/>
                </w:rPr>
                <m:t>=</m:t>
              </m:r>
              <m:r>
                <w:rPr>
                  <w:rFonts w:ascii="Cambria Math" w:hAnsi="Cambria Math"/>
                  <w:sz w:val="19"/>
                  <w:szCs w:val="19"/>
                </w:rPr>
                <m:t>21.9</m:t>
              </m:r>
            </m:oMath>
            <w:r>
              <w:rPr>
                <w:rFonts w:ascii="Times New Roman" w:hAnsi="Times New Roman"/>
                <w:sz w:val="19"/>
              </w:rPr>
              <w:t xml:space="preserve">, so the new pair </w:t>
            </w:r>
            <m:oMath>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21.9</m:t>
              </m:r>
              <m:r>
                <m:rPr>
                  <m:sty m:val="p"/>
                </m:rPr>
                <w:rPr>
                  <w:rFonts w:ascii="Cambria Math" w:hAnsi="Cambria Math"/>
                  <w:sz w:val="19"/>
                  <w:szCs w:val="19"/>
                </w:rPr>
                <m:t>)</m:t>
              </m:r>
            </m:oMath>
            <w:r>
              <w:rPr>
                <w:rFonts w:ascii="Times New Roman" w:hAnsi="Times New Roman"/>
                <w:sz w:val="19"/>
              </w:rPr>
              <w:t xml:space="preserve"> is exactly the mean point </w:t>
            </w:r>
            <m:oMath>
              <m:r>
                <m:rPr>
                  <m:sty m:val="p"/>
                </m:rPr>
                <w:rPr>
                  <w:rFonts w:ascii="Cambria Math" w:hAnsi="Cambria Math"/>
                  <w:sz w:val="19"/>
                  <w:szCs w:val="19"/>
                </w:rPr>
                <m:t>(</m:t>
              </m:r>
              <m:acc>
                <m:accPr>
                  <m:chr m:val="‾"/>
                </m:accPr>
                <m:e>
                  <m:r>
                    <w:rPr>
                      <w:rFonts w:ascii="Cambria Math" w:hAnsi="Cambria Math"/>
                      <w:sz w:val="19"/>
                      <w:szCs w:val="19"/>
                    </w:rPr>
                    <m:t>x</m:t>
                  </m:r>
                </m:e>
              </m:acc>
              <m:r>
                <m:rPr>
                  <m:sty m:val="p"/>
                </m:rPr>
                <w:rPr>
                  <w:rFonts w:ascii="Cambria Math" w:hAnsi="Cambria Math"/>
                  <w:sz w:val="19"/>
                  <w:szCs w:val="19"/>
                </w:rPr>
                <m:t>,</m:t>
              </m:r>
              <m:acc>
                <m:accPr>
                  <m:chr m:val="‾"/>
                </m:accPr>
                <m:e>
                  <m:r>
                    <w:rPr>
                      <w:rFonts w:ascii="Cambria Math" w:hAnsi="Cambria Math"/>
                      <w:sz w:val="19"/>
                      <w:szCs w:val="19"/>
                    </w:rPr>
                    <m:t>y</m:t>
                  </m:r>
                </m:e>
              </m:acc>
              <m:r>
                <m:rPr>
                  <m:sty m:val="p"/>
                </m:rPr>
                <w:rPr>
                  <w:rFonts w:ascii="Cambria Math" w:hAnsi="Cambria Math"/>
                  <w:sz w:val="19"/>
                  <w:szCs w:val="19"/>
                </w:rPr>
                <m:t>)</m:t>
              </m:r>
            </m:oMath>
            <w:r>
              <w:rPr>
                <w:rFonts w:ascii="Times New Roman" w:hAnsi="Times New Roman"/>
                <w:sz w:val="19"/>
              </w:rPr>
              <w:t xml:space="preserve"> of the five pairs (it lies on the regression line, at its mean point). With it included, the means of the six values of </w:t>
            </w:r>
            <m:oMath>
              <m:r>
                <w:rPr>
                  <w:rFonts w:ascii="Cambria Math" w:hAnsi="Cambria Math"/>
                  <w:sz w:val="19"/>
                  <w:szCs w:val="19"/>
                </w:rPr>
                <m:t>x</m:t>
              </m:r>
            </m:oMath>
            <w:r>
              <w:rPr>
                <w:rFonts w:ascii="Times New Roman" w:hAnsi="Times New Roman"/>
                <w:sz w:val="19"/>
              </w:rPr>
              <w:t xml:space="preserve"> and of </w:t>
            </w:r>
            <m:oMath>
              <m:r>
                <w:rPr>
                  <w:rFonts w:ascii="Cambria Math" w:hAnsi="Cambria Math"/>
                  <w:sz w:val="19"/>
                  <w:szCs w:val="19"/>
                </w:rPr>
                <m:t>y</m:t>
              </m:r>
            </m:oMath>
            <w:r>
              <w:rPr>
                <w:rFonts w:ascii="Times New Roman" w:hAnsi="Times New Roman"/>
                <w:sz w:val="19"/>
              </w:rPr>
              <w:t xml:space="preserve"> are </w:t>
            </w:r>
            <m:oMath>
              <m:f>
                <m:fPr>
                  <m:type m:val="bar"/>
                </m:fPr>
                <m:num>
                  <m:r>
                    <w:rPr>
                      <w:rFonts w:ascii="Cambria Math" w:hAnsi="Cambria Math"/>
                      <w:sz w:val="19"/>
                      <w:szCs w:val="19"/>
                    </w:rPr>
                    <m:t>30</m:t>
                  </m:r>
                  <m:r>
                    <m:rPr>
                      <m:sty m:val="p"/>
                    </m:rPr>
                    <w:rPr>
                      <w:rFonts w:ascii="Cambria Math" w:hAnsi="Cambria Math"/>
                      <w:sz w:val="19"/>
                      <w:szCs w:val="19"/>
                    </w:rPr>
                    <m:t>+</m:t>
                  </m:r>
                  <m:r>
                    <w:rPr>
                      <w:rFonts w:ascii="Cambria Math" w:hAnsi="Cambria Math"/>
                      <w:sz w:val="19"/>
                      <w:szCs w:val="19"/>
                    </w:rPr>
                    <m:t>6</m:t>
                  </m:r>
                </m:num>
                <m:den>
                  <m:r>
                    <w:rPr>
                      <w:rFonts w:ascii="Cambria Math" w:hAnsi="Cambria Math"/>
                      <w:sz w:val="19"/>
                      <w:szCs w:val="19"/>
                    </w:rPr>
                    <m:t>6</m:t>
                  </m:r>
                </m:den>
              </m:f>
              <m:r>
                <m:rPr>
                  <m:sty m:val="p"/>
                </m:rPr>
                <w:rPr>
                  <w:rFonts w:ascii="Cambria Math" w:hAnsi="Cambria Math"/>
                  <w:sz w:val="19"/>
                  <w:szCs w:val="19"/>
                </w:rPr>
                <m:t>=</m:t>
              </m:r>
              <m:r>
                <w:rPr>
                  <w:rFonts w:ascii="Cambria Math" w:hAnsi="Cambria Math"/>
                  <w:sz w:val="19"/>
                  <w:szCs w:val="19"/>
                </w:rPr>
                <m:t>6</m:t>
              </m:r>
            </m:oMath>
            <w:r>
              <w:rPr>
                <w:rFonts w:ascii="Times New Roman" w:hAnsi="Times New Roman"/>
                <w:sz w:val="19"/>
              </w:rPr>
              <w:t xml:space="preserve"> and </w:t>
            </w:r>
            <m:oMath>
              <m:f>
                <m:fPr>
                  <m:type m:val="bar"/>
                </m:fPr>
                <m:num>
                  <m:r>
                    <w:rPr>
                      <w:rFonts w:ascii="Cambria Math" w:hAnsi="Cambria Math"/>
                      <w:sz w:val="19"/>
                      <w:szCs w:val="19"/>
                    </w:rPr>
                    <m:t>109.5</m:t>
                  </m:r>
                  <m:r>
                    <m:rPr>
                      <m:sty m:val="p"/>
                    </m:rPr>
                    <w:rPr>
                      <w:rFonts w:ascii="Cambria Math" w:hAnsi="Cambria Math"/>
                      <w:sz w:val="19"/>
                      <w:szCs w:val="19"/>
                    </w:rPr>
                    <m:t>+</m:t>
                  </m:r>
                  <m:r>
                    <w:rPr>
                      <w:rFonts w:ascii="Cambria Math" w:hAnsi="Cambria Math"/>
                      <w:sz w:val="19"/>
                      <w:szCs w:val="19"/>
                    </w:rPr>
                    <m:t>21.9</m:t>
                  </m:r>
                </m:num>
                <m:den>
                  <m:r>
                    <w:rPr>
                      <w:rFonts w:ascii="Cambria Math" w:hAnsi="Cambria Math"/>
                      <w:sz w:val="19"/>
                      <w:szCs w:val="19"/>
                    </w:rPr>
                    <m:t>6</m:t>
                  </m:r>
                </m:den>
              </m:f>
              <m:r>
                <m:rPr>
                  <m:sty m:val="p"/>
                </m:rPr>
                <w:rPr>
                  <w:rFonts w:ascii="Cambria Math" w:hAnsi="Cambria Math"/>
                  <w:sz w:val="19"/>
                  <w:szCs w:val="19"/>
                </w:rPr>
                <m:t>=</m:t>
              </m:r>
              <m:r>
                <w:rPr>
                  <w:rFonts w:ascii="Cambria Math" w:hAnsi="Cambria Math"/>
                  <w:sz w:val="19"/>
                  <w:szCs w:val="19"/>
                </w:rPr>
                <m:t>21.9</m:t>
              </m:r>
            </m:oMath>
            <w:r>
              <w:rPr>
                <w:rFonts w:ascii="Times New Roman" w:hAnsi="Times New Roman"/>
                <w:sz w:val="19"/>
              </w:rPr>
              <w:t>: unchanged. [B1]</w:t>
            </w:r>
          </w:p>
          <w:p>
            <w:pPr>
              <w:spacing w:line="360" w:lineRule="auto"/>
            </w:pPr>
            <w:r>
              <w:rPr>
                <w:rFonts w:ascii="Times New Roman" w:hAnsi="Times New Roman"/>
                <w:sz w:val="19"/>
              </w:rPr>
              <w:t xml:space="preserve">For the new pair, </w:t>
            </w:r>
            <m:oMath>
              <m:r>
                <w:rPr>
                  <w:rFonts w:ascii="Cambria Math" w:hAnsi="Cambria Math"/>
                  <w:sz w:val="19"/>
                  <w:szCs w:val="19"/>
                </w:rPr>
                <m:t>x</m:t>
              </m:r>
              <m:r>
                <m:rPr>
                  <m:sty m:val="p"/>
                </m:rPr>
                <w:rPr>
                  <w:rFonts w:ascii="Cambria Math" w:hAnsi="Cambria Math"/>
                  <w:sz w:val="19"/>
                  <w:szCs w:val="19"/>
                </w:rPr>
                <m:t>−</m:t>
              </m:r>
              <m:acc>
                <m:accPr>
                  <m:chr m:val="‾"/>
                </m:accPr>
                <m:e>
                  <m:r>
                    <w:rPr>
                      <w:rFonts w:ascii="Cambria Math" w:hAnsi="Cambria Math"/>
                      <w:sz w:val="19"/>
                      <w:szCs w:val="19"/>
                    </w:rPr>
                    <m:t>x</m:t>
                  </m:r>
                </m:e>
              </m:acc>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and </w:t>
            </w:r>
            <m:oMath>
              <m:r>
                <w:rPr>
                  <w:rFonts w:ascii="Cambria Math" w:hAnsi="Cambria Math"/>
                  <w:sz w:val="19"/>
                  <w:szCs w:val="19"/>
                </w:rPr>
                <m:t>y</m:t>
              </m:r>
              <m:r>
                <m:rPr>
                  <m:sty m:val="p"/>
                </m:rPr>
                <w:rPr>
                  <w:rFonts w:ascii="Cambria Math" w:hAnsi="Cambria Math"/>
                  <w:sz w:val="19"/>
                  <w:szCs w:val="19"/>
                </w:rPr>
                <m:t>−</m:t>
              </m:r>
              <m:acc>
                <m:accPr>
                  <m:chr m:val="‾"/>
                </m:accPr>
                <m:e>
                  <m:r>
                    <w:rPr>
                      <w:rFonts w:ascii="Cambria Math" w:hAnsi="Cambria Math"/>
                      <w:sz w:val="19"/>
                      <w:szCs w:val="19"/>
                    </w:rPr>
                    <m:t>y</m:t>
                  </m:r>
                </m:e>
              </m:acc>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so it adds </w:t>
            </w:r>
            <m:oMath>
              <m:r>
                <w:rPr>
                  <w:rFonts w:ascii="Cambria Math" w:hAnsi="Cambria Math"/>
                  <w:sz w:val="19"/>
                  <w:szCs w:val="19"/>
                </w:rPr>
                <m:t>0</m:t>
              </m:r>
            </m:oMath>
            <w:r>
              <w:rPr>
                <w:rFonts w:ascii="Times New Roman" w:hAnsi="Times New Roman"/>
                <w:sz w:val="19"/>
              </w:rPr>
              <w:t xml:space="preserve"> to both </w:t>
            </w:r>
            <m:oMath>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acc>
                <m:accPr>
                  <m:chr m:val="‾"/>
                </m:accPr>
                <m:e>
                  <m:r>
                    <w:rPr>
                      <w:rFonts w:ascii="Cambria Math" w:hAnsi="Cambria Math"/>
                      <w:sz w:val="19"/>
                      <w:szCs w:val="19"/>
                    </w:rPr>
                    <m:t>x</m:t>
                  </m:r>
                </m:e>
              </m:acc>
              <m:r>
                <m:rPr>
                  <m:sty m:val="p"/>
                </m:rPr>
                <w:rPr>
                  <w:rFonts w:ascii="Cambria Math" w:hAnsi="Cambria Math"/>
                  <w:sz w:val="19"/>
                  <w:szCs w:val="19"/>
                </w:rPr>
                <m:t>)(</m:t>
              </m:r>
              <m:r>
                <w:rPr>
                  <w:rFonts w:ascii="Cambria Math" w:hAnsi="Cambria Math"/>
                  <w:sz w:val="19"/>
                  <w:szCs w:val="19"/>
                </w:rPr>
                <m:t>y</m:t>
              </m:r>
              <m:r>
                <m:rPr>
                  <m:sty m:val="p"/>
                </m:rPr>
                <w:rPr>
                  <w:rFonts w:ascii="Cambria Math" w:hAnsi="Cambria Math"/>
                  <w:sz w:val="19"/>
                  <w:szCs w:val="19"/>
                </w:rPr>
                <m:t>−</m:t>
              </m:r>
              <m:acc>
                <m:accPr>
                  <m:chr m:val="‾"/>
                </m:accPr>
                <m:e>
                  <m:r>
                    <w:rPr>
                      <w:rFonts w:ascii="Cambria Math" w:hAnsi="Cambria Math"/>
                      <w:sz w:val="19"/>
                      <w:szCs w:val="19"/>
                    </w:rPr>
                    <m:t>y</m:t>
                  </m:r>
                </m:e>
              </m:acc>
              <m:r>
                <m:rPr>
                  <m:sty m:val="p"/>
                </m:rPr>
                <w:rPr>
                  <w:rFonts w:ascii="Cambria Math" w:hAnsi="Cambria Math"/>
                  <w:sz w:val="19"/>
                  <w:szCs w:val="19"/>
                </w:rPr>
                <m:t>)</m:t>
              </m:r>
            </m:oMath>
            <w:r>
              <w:rPr>
                <w:rFonts w:ascii="Times New Roman" w:hAnsi="Times New Roman"/>
                <w:sz w:val="19"/>
              </w:rPr>
              <w:t xml:space="preserve"> and </w:t>
            </w:r>
            <m:oMath>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acc>
                <m:accPr>
                  <m:chr m:val="‾"/>
                </m:accPr>
                <m:e>
                  <m:r>
                    <w:rPr>
                      <w:rFonts w:ascii="Cambria Math" w:hAnsi="Cambria Math"/>
                      <w:sz w:val="19"/>
                      <w:szCs w:val="19"/>
                    </w:rPr>
                    <m:t>x</m:t>
                  </m:r>
                </m:e>
              </m:acc>
              <m:sSup>
                <m:e>
                  <m:r>
                    <m:rPr>
                      <m:sty m:val="p"/>
                    </m:rPr>
                    <w:rPr>
                      <w:rFonts w:ascii="Cambria Math" w:hAnsi="Cambria Math"/>
                      <w:sz w:val="19"/>
                      <w:szCs w:val="19"/>
                    </w:rPr>
                    <m:t>)</m:t>
                  </m:r>
                </m:e>
                <m:sup>
                  <m:r>
                    <w:rPr>
                      <w:rFonts w:ascii="Cambria Math" w:hAnsi="Cambria Math"/>
                      <w:sz w:val="19"/>
                      <w:szCs w:val="19"/>
                    </w:rPr>
                    <m:t>2</m:t>
                  </m:r>
                </m:sup>
              </m:sSup>
            </m:oMath>
            <w:r>
              <w:rPr>
                <w:rFonts w:ascii="Times New Roman" w:hAnsi="Times New Roman"/>
                <w:sz w:val="19"/>
              </w:rPr>
              <w:t xml:space="preserve">; the gradient </w:t>
            </w:r>
            <m:oMath>
              <m:r>
                <w:rPr>
                  <w:rFonts w:ascii="Cambria Math" w:hAnsi="Cambria Math"/>
                  <w:sz w:val="19"/>
                  <w:szCs w:val="19"/>
                </w:rPr>
                <m:t>b</m:t>
              </m:r>
            </m:oMath>
            <w:r>
              <w:rPr>
                <w:rFonts w:ascii="Times New Roman" w:hAnsi="Times New Roman"/>
                <w:sz w:val="19"/>
              </w:rPr>
              <w:t xml:space="preserve"> is still </w:t>
            </w:r>
            <m:oMath>
              <m:f>
                <m:fPr>
                  <m:type m:val="bar"/>
                </m:fPr>
                <m:num>
                  <m:r>
                    <w:rPr>
                      <w:rFonts w:ascii="Cambria Math" w:hAnsi="Cambria Math"/>
                      <w:sz w:val="19"/>
                      <w:szCs w:val="19"/>
                    </w:rPr>
                    <m:t>64</m:t>
                  </m:r>
                </m:num>
                <m:den>
                  <m:r>
                    <w:rPr>
                      <w:rFonts w:ascii="Cambria Math" w:hAnsi="Cambria Math"/>
                      <w:sz w:val="19"/>
                      <w:szCs w:val="19"/>
                    </w:rPr>
                    <m:t>40</m:t>
                  </m:r>
                </m:den>
              </m:f>
              <m:r>
                <m:rPr>
                  <m:sty m:val="p"/>
                </m:rPr>
                <w:rPr>
                  <w:rFonts w:ascii="Cambria Math" w:hAnsi="Cambria Math"/>
                  <w:sz w:val="19"/>
                  <w:szCs w:val="19"/>
                </w:rPr>
                <m:t>=</m:t>
              </m:r>
              <m:r>
                <w:rPr>
                  <w:rFonts w:ascii="Cambria Math" w:hAnsi="Cambria Math"/>
                  <w:sz w:val="19"/>
                  <w:szCs w:val="19"/>
                </w:rPr>
                <m:t>1.6</m:t>
              </m:r>
            </m:oMath>
            <w:r>
              <w:rPr>
                <w:rFonts w:ascii="Times New Roman" w:hAnsi="Times New Roman"/>
                <w:sz w:val="19"/>
              </w:rPr>
              <w:t xml:space="preserve"> and the line still passes through </w:t>
            </w:r>
            <m:oMath>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21.9</m:t>
              </m:r>
              <m:r>
                <m:rPr>
                  <m:sty m:val="p"/>
                </m:rPr>
                <w:rPr>
                  <w:rFonts w:ascii="Cambria Math" w:hAnsi="Cambria Math"/>
                  <w:sz w:val="19"/>
                  <w:szCs w:val="19"/>
                </w:rPr>
                <m:t>)</m:t>
              </m:r>
            </m:oMath>
            <w:r>
              <w:rPr>
                <w:rFonts w:ascii="Times New Roman" w:hAnsi="Times New Roman"/>
                <w:sz w:val="19"/>
              </w:rPr>
              <w:t xml:space="preserve">. So the equation of the regression line of </w:t>
            </w:r>
            <m:oMath>
              <m:r>
                <w:rPr>
                  <w:rFonts w:ascii="Cambria Math" w:hAnsi="Cambria Math"/>
                  <w:sz w:val="19"/>
                  <w:szCs w:val="19"/>
                </w:rPr>
                <m:t>y</m:t>
              </m:r>
            </m:oMath>
            <w:r>
              <w:rPr>
                <w:rFonts w:ascii="Times New Roman" w:hAnsi="Times New Roman"/>
                <w:sz w:val="19"/>
              </w:rPr>
              <w:t xml:space="preserve"> on </w:t>
            </w:r>
            <m:oMath>
              <m:r>
                <w:rPr>
                  <w:rFonts w:ascii="Cambria Math" w:hAnsi="Cambria Math"/>
                  <w:sz w:val="19"/>
                  <w:szCs w:val="19"/>
                </w:rPr>
                <m:t>x</m:t>
              </m:r>
            </m:oMath>
            <w:r>
              <w:rPr>
                <w:rFonts w:ascii="Times New Roman" w:hAnsi="Times New Roman"/>
                <w:sz w:val="19"/>
              </w:rPr>
              <w:t xml:space="preserve"> does not change: it is still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1.6x</m:t>
              </m:r>
              <m:r>
                <m:rPr>
                  <m:sty m:val="p"/>
                </m:rPr>
                <w:rPr>
                  <w:rFonts w:ascii="Cambria Math" w:hAnsi="Cambria Math"/>
                  <w:sz w:val="19"/>
                  <w:szCs w:val="19"/>
                </w:rPr>
                <m:t>+</m:t>
              </m:r>
              <m:r>
                <w:rPr>
                  <w:rFonts w:ascii="Cambria Math" w:hAnsi="Cambria Math"/>
                  <w:sz w:val="19"/>
                  <w:szCs w:val="19"/>
                </w:rPr>
                <m:t>12.3</m:t>
              </m:r>
            </m:oMath>
            <w:r>
              <w:rPr>
                <w:rFonts w:ascii="Times New Roman" w:hAnsi="Times New Roman"/>
                <w:sz w:val="19"/>
              </w:rPr>
              <w:t>. [B1]</w:t>
            </w:r>
          </w:p>
          <w:p>
            <w:pPr>
              <w:spacing w:line="360" w:lineRule="auto"/>
            </w:pPr>
            <w:r>
              <w:rPr>
                <w:rFonts w:ascii="Times New Roman" w:hAnsi="Times New Roman"/>
                <w:sz w:val="19"/>
              </w:rPr>
              <w:t xml:space="preserve">(Also accepted: the new point lies on the line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1.6x</m:t>
              </m:r>
              <m:r>
                <m:rPr>
                  <m:sty m:val="p"/>
                </m:rPr>
                <w:rPr>
                  <w:rFonts w:ascii="Cambria Math" w:hAnsi="Cambria Math"/>
                  <w:sz w:val="19"/>
                  <w:szCs w:val="19"/>
                </w:rPr>
                <m:t>+</m:t>
              </m:r>
              <m:r>
                <w:rPr>
                  <w:rFonts w:ascii="Cambria Math" w:hAnsi="Cambria Math"/>
                  <w:sz w:val="19"/>
                  <w:szCs w:val="19"/>
                </w:rPr>
                <m:t>12.3</m:t>
              </m:r>
            </m:oMath>
            <w:r>
              <w:rPr>
                <w:rFonts w:ascii="Times New Roman" w:hAnsi="Times New Roman"/>
                <w:sz w:val="19"/>
              </w:rPr>
              <w:t xml:space="preserve">, so its residual for this line is </w:t>
            </w:r>
            <m:oMath>
              <m:r>
                <w:rPr>
                  <w:rFonts w:ascii="Cambria Math" w:hAnsi="Cambria Math"/>
                  <w:sz w:val="19"/>
                  <w:szCs w:val="19"/>
                </w:rPr>
                <m:t>0</m:t>
              </m:r>
            </m:oMath>
            <w:r>
              <w:rPr>
                <w:rFonts w:ascii="Times New Roman" w:hAnsi="Times New Roman"/>
                <w:sz w:val="19"/>
              </w:rPr>
              <w:t xml:space="preserve">. For any line, the sum of the squared residuals of the six points is at least the sum for the original five points, which is least for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1.6x</m:t>
              </m:r>
              <m:r>
                <m:rPr>
                  <m:sty m:val="p"/>
                </m:rPr>
                <w:rPr>
                  <w:rFonts w:ascii="Cambria Math" w:hAnsi="Cambria Math"/>
                  <w:sz w:val="19"/>
                  <w:szCs w:val="19"/>
                </w:rPr>
                <m:t>+</m:t>
              </m:r>
              <m:r>
                <w:rPr>
                  <w:rFonts w:ascii="Cambria Math" w:hAnsi="Cambria Math"/>
                  <w:sz w:val="19"/>
                  <w:szCs w:val="19"/>
                </w:rPr>
                <m:t>12.3</m:t>
              </m:r>
            </m:oMath>
            <w:r>
              <w:rPr>
                <w:rFonts w:ascii="Times New Roman" w:hAnsi="Times New Roman"/>
                <w:sz w:val="19"/>
              </w:rPr>
              <w:t xml:space="preserve">; and for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1.6x</m:t>
              </m:r>
              <m:r>
                <m:rPr>
                  <m:sty m:val="p"/>
                </m:rPr>
                <w:rPr>
                  <w:rFonts w:ascii="Cambria Math" w:hAnsi="Cambria Math"/>
                  <w:sz w:val="19"/>
                  <w:szCs w:val="19"/>
                </w:rPr>
                <m:t>+</m:t>
              </m:r>
              <m:r>
                <w:rPr>
                  <w:rFonts w:ascii="Cambria Math" w:hAnsi="Cambria Math"/>
                  <w:sz w:val="19"/>
                  <w:szCs w:val="19"/>
                </w:rPr>
                <m:t>12.3</m:t>
              </m:r>
            </m:oMath>
            <w:r>
              <w:rPr>
                <w:rFonts w:ascii="Times New Roman" w:hAnsi="Times New Roman"/>
                <w:sz w:val="19"/>
              </w:rPr>
              <w:t xml:space="preserve"> the sixth point adds </w:t>
            </w:r>
            <m:oMath>
              <m:r>
                <w:rPr>
                  <w:rFonts w:ascii="Cambria Math" w:hAnsi="Cambria Math"/>
                  <w:sz w:val="19"/>
                  <w:szCs w:val="19"/>
                </w:rPr>
                <m:t>0</m:t>
              </m:r>
            </m:oMath>
            <w:r>
              <w:rPr>
                <w:rFonts w:ascii="Times New Roman" w:hAnsi="Times New Roman"/>
                <w:sz w:val="19"/>
              </w:rPr>
              <w:t xml:space="preserve">. So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1.6x</m:t>
              </m:r>
              <m:r>
                <m:rPr>
                  <m:sty m:val="p"/>
                </m:rPr>
                <w:rPr>
                  <w:rFonts w:ascii="Cambria Math" w:hAnsi="Cambria Math"/>
                  <w:sz w:val="19"/>
                  <w:szCs w:val="19"/>
                </w:rPr>
                <m:t>+</m:t>
              </m:r>
              <m:r>
                <w:rPr>
                  <w:rFonts w:ascii="Cambria Math" w:hAnsi="Cambria Math"/>
                  <w:sz w:val="19"/>
                  <w:szCs w:val="19"/>
                </w:rPr>
                <m:t>12.3</m:t>
              </m:r>
            </m:oMath>
            <w:r>
              <w:rPr>
                <w:rFonts w:ascii="Times New Roman" w:hAnsi="Times New Roman"/>
                <w:sz w:val="19"/>
              </w:rPr>
              <w:t xml:space="preserve"> still minimises the sum of the squared residuals.)</w:t>
            </w:r>
          </w:p>
        </w:tc>
      </w:tr>
      <w:tr>
        <w:trPr>
          <w:cantSplit/>
        </w:trPr>
        <w:tc>
          <w:tcPr>
            <w:tcW w:type="dxa" w:w="788"/>
          </w:tcPr>
          <w:p>
            <w:pPr>
              <w:spacing w:before="160" w:lineRule="auto" w:line="360"/>
            </w:pPr>
            <w:r>
              <w:rPr>
                <w:rFonts w:ascii="Times New Roman" w:hAnsi="Times New Roman"/>
                <w:sz w:val="19"/>
              </w:rPr>
              <w:t>(c)(ii)</w:t>
            </w:r>
          </w:p>
        </w:tc>
        <w:tc>
          <w:tcPr>
            <w:tcW w:type="dxa" w:w="8283"/>
          </w:tcPr>
          <w:p>
            <w:pPr>
              <w:spacing w:line="360" w:lineRule="auto" w:before="160"/>
            </w:pPr>
            <m:oMath>
              <m:r>
                <w:rPr>
                  <w:rFonts w:ascii="Cambria Math" w:hAnsi="Cambria Math"/>
                  <w:sz w:val="19"/>
                  <w:szCs w:val="19"/>
                </w:rPr>
                <m:t>r</m:t>
              </m:r>
              <m:r>
                <m:rPr>
                  <m:sty m:val="p"/>
                </m:rPr>
                <w:rPr>
                  <w:rFonts w:ascii="Cambria Math" w:hAnsi="Cambria Math"/>
                  <w:sz w:val="19"/>
                  <w:szCs w:val="19"/>
                </w:rPr>
                <m:t>=</m:t>
              </m:r>
              <m:f>
                <m:fPr>
                  <m:type m:val="bar"/>
                </m:fPr>
                <m:num>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acc>
                    <m:accPr>
                      <m:chr m:val="‾"/>
                    </m:accPr>
                    <m:e>
                      <m:r>
                        <w:rPr>
                          <w:rFonts w:ascii="Cambria Math" w:hAnsi="Cambria Math"/>
                          <w:sz w:val="19"/>
                          <w:szCs w:val="19"/>
                        </w:rPr>
                        <m:t>x</m:t>
                      </m:r>
                    </m:e>
                  </m:acc>
                  <m:r>
                    <m:rPr>
                      <m:sty m:val="p"/>
                    </m:rPr>
                    <w:rPr>
                      <w:rFonts w:ascii="Cambria Math" w:hAnsi="Cambria Math"/>
                      <w:sz w:val="19"/>
                      <w:szCs w:val="19"/>
                    </w:rPr>
                    <m:t>)(</m:t>
                  </m:r>
                  <m:r>
                    <w:rPr>
                      <w:rFonts w:ascii="Cambria Math" w:hAnsi="Cambria Math"/>
                      <w:sz w:val="19"/>
                      <w:szCs w:val="19"/>
                    </w:rPr>
                    <m:t>y</m:t>
                  </m:r>
                  <m:r>
                    <m:rPr>
                      <m:sty m:val="p"/>
                    </m:rPr>
                    <w:rPr>
                      <w:rFonts w:ascii="Cambria Math" w:hAnsi="Cambria Math"/>
                      <w:sz w:val="19"/>
                      <w:szCs w:val="19"/>
                    </w:rPr>
                    <m:t>−</m:t>
                  </m:r>
                  <m:acc>
                    <m:accPr>
                      <m:chr m:val="‾"/>
                    </m:accPr>
                    <m:e>
                      <m:r>
                        <w:rPr>
                          <w:rFonts w:ascii="Cambria Math" w:hAnsi="Cambria Math"/>
                          <w:sz w:val="19"/>
                          <w:szCs w:val="19"/>
                        </w:rPr>
                        <m:t>y</m:t>
                      </m:r>
                    </m:e>
                  </m:acc>
                  <m:r>
                    <m:rPr>
                      <m:sty m:val="p"/>
                    </m:rPr>
                    <w:rPr>
                      <w:rFonts w:ascii="Cambria Math" w:hAnsi="Cambria Math"/>
                      <w:sz w:val="19"/>
                      <w:szCs w:val="19"/>
                    </w:rPr>
                    <m:t>)</m:t>
                  </m:r>
                </m:num>
                <m:den>
                  <m:rad>
                    <m:radPr>
                      <m:degHide m:val="on"/>
                    </m:radPr>
                    <m:deg/>
                    <m:e>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acc>
                        <m:accPr>
                          <m:chr m:val="‾"/>
                        </m:accPr>
                        <m:e>
                          <m:r>
                            <w:rPr>
                              <w:rFonts w:ascii="Cambria Math" w:hAnsi="Cambria Math"/>
                              <w:sz w:val="19"/>
                              <w:szCs w:val="19"/>
                            </w:rPr>
                            <m:t>x</m:t>
                          </m:r>
                        </m:e>
                      </m:acc>
                      <m:sSup>
                        <m:e>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y</m:t>
                      </m:r>
                      <m:r>
                        <m:rPr>
                          <m:sty m:val="p"/>
                        </m:rPr>
                        <w:rPr>
                          <w:rFonts w:ascii="Cambria Math" w:hAnsi="Cambria Math"/>
                          <w:sz w:val="19"/>
                          <w:szCs w:val="19"/>
                        </w:rPr>
                        <m:t>−</m:t>
                      </m:r>
                      <m:acc>
                        <m:accPr>
                          <m:chr m:val="‾"/>
                        </m:accPr>
                        <m:e>
                          <m:r>
                            <w:rPr>
                              <w:rFonts w:ascii="Cambria Math" w:hAnsi="Cambria Math"/>
                              <w:sz w:val="19"/>
                              <w:szCs w:val="19"/>
                            </w:rPr>
                            <m:t>y</m:t>
                          </m:r>
                        </m:e>
                      </m:acc>
                      <m:sSup>
                        <m:e>
                          <m:r>
                            <m:rPr>
                              <m:sty m:val="p"/>
                            </m:rPr>
                            <w:rPr>
                              <w:rFonts w:ascii="Cambria Math" w:hAnsi="Cambria Math"/>
                              <w:sz w:val="19"/>
                              <w:szCs w:val="19"/>
                            </w:rPr>
                            <m:t>)</m:t>
                          </m:r>
                        </m:e>
                        <m:sup>
                          <m:r>
                            <w:rPr>
                              <w:rFonts w:ascii="Cambria Math" w:hAnsi="Cambria Math"/>
                              <w:sz w:val="19"/>
                              <w:szCs w:val="19"/>
                            </w:rPr>
                            <m:t>2</m:t>
                          </m:r>
                        </m:sup>
                      </m:sSup>
                    </m:e>
                  </m:rad>
                </m:den>
              </m:f>
            </m:oMath>
            <w:r>
              <w:rPr>
                <w:rFonts w:ascii="Times New Roman" w:hAnsi="Times New Roman"/>
                <w:sz w:val="19"/>
              </w:rPr>
              <w:t xml:space="preserve">. The means are unchanged and both deviations of the new point are </w:t>
            </w:r>
            <m:oMath>
              <m:r>
                <w:rPr>
                  <w:rFonts w:ascii="Cambria Math" w:hAnsi="Cambria Math"/>
                  <w:sz w:val="19"/>
                  <w:szCs w:val="19"/>
                </w:rPr>
                <m:t>0</m:t>
              </m:r>
            </m:oMath>
            <w:r>
              <w:rPr>
                <w:rFonts w:ascii="Times New Roman" w:hAnsi="Times New Roman"/>
                <w:sz w:val="19"/>
              </w:rPr>
              <w:t xml:space="preserve">, so all three sums, </w:t>
            </w:r>
            <m:oMath>
              <m:r>
                <w:rPr>
                  <w:rFonts w:ascii="Cambria Math" w:hAnsi="Cambria Math"/>
                  <w:sz w:val="19"/>
                  <w:szCs w:val="19"/>
                </w:rPr>
                <m:t>64</m:t>
              </m:r>
            </m:oMath>
            <w:r>
              <w:rPr>
                <w:rFonts w:ascii="Times New Roman" w:hAnsi="Times New Roman"/>
                <w:sz w:val="19"/>
              </w:rPr>
              <w:t xml:space="preserve">, </w:t>
            </w:r>
            <m:oMath>
              <m:r>
                <w:rPr>
                  <w:rFonts w:ascii="Cambria Math" w:hAnsi="Cambria Math"/>
                  <w:sz w:val="19"/>
                  <w:szCs w:val="19"/>
                </w:rPr>
                <m:t>40</m:t>
              </m:r>
            </m:oMath>
            <w:r>
              <w:rPr>
                <w:rFonts w:ascii="Times New Roman" w:hAnsi="Times New Roman"/>
                <w:sz w:val="19"/>
              </w:rPr>
              <w:t xml:space="preserve"> and </w:t>
            </w:r>
            <m:oMath>
              <m:r>
                <w:rPr>
                  <w:rFonts w:ascii="Cambria Math" w:hAnsi="Cambria Math"/>
                  <w:sz w:val="19"/>
                  <w:szCs w:val="19"/>
                </w:rPr>
                <m:t>102.64</m:t>
              </m:r>
            </m:oMath>
            <w:r>
              <w:rPr>
                <w:rFonts w:ascii="Times New Roman" w:hAnsi="Times New Roman"/>
                <w:sz w:val="19"/>
              </w:rPr>
              <w:t xml:space="preserve">, are unchanged, and </w:t>
            </w:r>
            <m:oMath>
              <m:r>
                <w:rPr>
                  <w:rFonts w:ascii="Cambria Math" w:hAnsi="Cambria Math"/>
                  <w:sz w:val="19"/>
                  <w:szCs w:val="19"/>
                </w:rPr>
                <m:t>r</m:t>
              </m:r>
            </m:oMath>
            <w:r>
              <w:rPr>
                <w:rFonts w:ascii="Times New Roman" w:hAnsi="Times New Roman"/>
                <w:sz w:val="19"/>
              </w:rPr>
              <w:t xml:space="preserve"> does not change: it is still </w:t>
            </w:r>
            <m:oMath>
              <m:r>
                <w:rPr>
                  <w:rFonts w:ascii="Cambria Math" w:hAnsi="Cambria Math"/>
                  <w:sz w:val="19"/>
                  <w:szCs w:val="19"/>
                </w:rPr>
                <m:t>0.999</m:t>
              </m:r>
            </m:oMath>
            <w:r>
              <w:rPr>
                <w:rFonts w:ascii="Times New Roman" w:hAnsi="Times New Roman"/>
                <w:sz w:val="19"/>
              </w:rPr>
              <w:t>. [B1]</w:t>
            </w:r>
          </w:p>
          <w:p>
            <w:pPr>
              <w:spacing w:line="360" w:lineRule="auto"/>
            </w:pPr>
            <w:r>
              <w:rPr>
                <w:rFonts w:ascii="Times New Roman" w:hAnsi="Times New Roman"/>
                <w:sz w:val="19"/>
              </w:rPr>
              <w:t>(Adding a point that lies exactly on the line does NOT strengthen the correlation here: the answer 'r increases' earns B0.)</w:t>
            </w:r>
          </w:p>
        </w:tc>
      </w:tr>
    </w:tbl>
    <w:p>
      <w:pPr>
        <w:spacing w:lineRule="auto" w:line="360"/>
      </w:pPr>
    </w:p>
    <w:p>
      <w:pPr>
        <w:pStyle w:val="Question"/>
        <w:keepNext/>
        <w:numPr>
          <w:ilvl w:val="0"/>
          <w:numId w:val="1"/>
        </w:numPr>
        <w:spacing w:lineRule="auto" w:line="360"/>
      </w:pPr>
      <w:r>
        <w:rPr>
          <w:rFonts w:ascii="Times New Roman" w:hAnsi="Times New Roman"/>
          <w:sz w:val="19"/>
        </w:rPr>
        <w:t>A bag contains 1 red ball and 1 blue ball. A ball is taken at random from the bag and its colour is noted; the ball is then returned to the bag together with one more ball of the same colour. This process is repeated.</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Find the probability that the first two balls taken are the same colour.</w:t>
      </w:r>
      <w:r>
        <w:rPr>
          <w:rFonts w:ascii="Times New Roman" w:hAnsi="Times New Roman"/>
          <w:sz w:val="19"/>
        </w:rPr>
        <w:tab/>
        <w:t>[2]</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The colours of the first three balls taken are written in order; for example, RBB means that the first ball taken is red and the second and third are blue. Find the probabilities of RRB, RBR and BRR, and explain why these three probabilities are equal.</w:t>
      </w:r>
      <w:r>
        <w:rPr>
          <w:rFonts w:ascii="Times New Roman" w:hAnsi="Times New Roman"/>
          <w:sz w:val="19"/>
        </w:rPr>
        <w:tab/>
        <w:t>[3]</w:t>
      </w: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 xml:space="preserve">Given that the third ball taken is red, find the probability that the first ball taken is red. Explain why your answer is not equal to </w:t>
      </w:r>
      <m:oMath>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the probability that the first ball taken is red.</w:t>
      </w:r>
      <w:r>
        <w:rPr>
          <w:rFonts w:ascii="Times New Roman" w:hAnsi="Times New Roman"/>
          <w:sz w:val="19"/>
        </w:rPr>
        <w:tab/>
        <w:t>[3]</w:t>
      </w: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The random variable </w:t>
      </w:r>
      <m:oMath>
        <m:r>
          <w:rPr>
            <w:rFonts w:ascii="Cambria Math" w:hAnsi="Cambria Math"/>
            <w:sz w:val="19"/>
            <w:szCs w:val="19"/>
          </w:rPr>
          <m:t>X</m:t>
        </m:r>
      </m:oMath>
      <w:r>
        <w:rPr>
          <w:rFonts w:ascii="Times New Roman" w:hAnsi="Times New Roman"/>
          <w:sz w:val="19"/>
        </w:rPr>
        <w:t xml:space="preserve"> is the number of red balls among the first </w:t>
      </w:r>
      <m:oMath>
        <m:r>
          <w:rPr>
            <w:rFonts w:ascii="Cambria Math" w:hAnsi="Cambria Math"/>
            <w:sz w:val="19"/>
            <w:szCs w:val="19"/>
          </w:rPr>
          <m:t>n</m:t>
        </m:r>
      </m:oMath>
      <w:r>
        <w:rPr>
          <w:rFonts w:ascii="Times New Roman" w:hAnsi="Times New Roman"/>
          <w:sz w:val="19"/>
        </w:rPr>
        <w:t xml:space="preserve"> balls taken. Find the probability distribution of </w:t>
      </w:r>
      <m:oMath>
        <m:r>
          <w:rPr>
            <w:rFonts w:ascii="Cambria Math" w:hAnsi="Cambria Math"/>
            <w:sz w:val="19"/>
            <w:szCs w:val="19"/>
          </w:rPr>
          <m:t>X</m:t>
        </m:r>
      </m:oMath>
      <w:r>
        <w:rPr>
          <w:rFonts w:ascii="Times New Roman" w:hAnsi="Times New Roman"/>
          <w:sz w:val="19"/>
        </w:rPr>
        <w:t>.</w:t>
      </w:r>
      <w:r>
        <w:rPr>
          <w:rFonts w:ascii="Times New Roman" w:hAnsi="Times New Roman"/>
          <w:sz w:val="19"/>
        </w:rPr>
        <w:tab/>
        <w:t>[3]</w:t>
      </w:r>
    </w:p>
    <w:p>
      <w:pPr>
        <w:tabs>
          <w:tab w:pos="1077" w:val="left"/>
          <w:tab w:pos="8787" w:val="right"/>
        </w:tabs>
        <w:spacing w:lineRule="auto" w:line="360"/>
        <w:ind w:right="794" w:left="1077" w:hanging="510"/>
      </w:pPr>
      <w:r>
        <w:rPr>
          <w:rFonts w:ascii="Times New Roman" w:hAnsi="Times New Roman"/>
          <w:sz w:val="19"/>
        </w:rPr>
        <w:t>(e)</w:t>
        <w:tab/>
      </w:r>
      <w:r>
        <w:rPr>
          <w:rFonts w:ascii="Times New Roman" w:hAnsi="Times New Roman"/>
          <w:sz w:val="19"/>
        </w:rPr>
        <w:t xml:space="preserve">Find the probability that at least </w:t>
      </w:r>
      <m:oMath>
        <m:r>
          <w:rPr>
            <w:rFonts w:ascii="Cambria Math" w:hAnsi="Cambria Math"/>
            <w:sz w:val="19"/>
            <w:szCs w:val="19"/>
          </w:rPr>
          <m:t>90</m:t>
        </m:r>
      </m:oMath>
      <w:r>
        <w:rPr>
          <w:rFonts w:ascii="Times New Roman" w:hAnsi="Times New Roman"/>
          <w:sz w:val="19"/>
        </w:rPr>
        <w:t xml:space="preserve"> of the first </w:t>
      </w:r>
      <m:oMath>
        <m:r>
          <w:rPr>
            <w:rFonts w:ascii="Cambria Math" w:hAnsi="Cambria Math"/>
            <w:sz w:val="19"/>
            <w:szCs w:val="19"/>
          </w:rPr>
          <m:t>99</m:t>
        </m:r>
      </m:oMath>
      <w:r>
        <w:rPr>
          <w:rFonts w:ascii="Times New Roman" w:hAnsi="Times New Roman"/>
          <w:sz w:val="19"/>
        </w:rPr>
        <w:t xml:space="preserve"> balls taken are the same colour. Explain why this probability is much greater than it would be if each ball taken were returned to the bag with no extra ball added.</w:t>
      </w:r>
      <w:r>
        <w:rPr>
          <w:rFonts w:ascii="Times New Roman" w:hAnsi="Times New Roman"/>
          <w:sz w:val="19"/>
        </w:rPr>
        <w:tab/>
        <w:t>[2]</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rPr>
          <w:cantSplit/>
        </w:trP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After a red ball is taken the bag holds 2 red and 1 blue; after a blue, 1 red and 2 blue.</w:t>
            </w:r>
          </w:p>
          <w:p>
            <w:pPr>
              <w:spacing w:line="360" w:lineRule="auto"/>
            </w:pPr>
            <m:oMath>
              <m:r>
                <m:rPr>
                  <m:sty m:val="p"/>
                </m:rPr>
                <w:rPr>
                  <w:rFonts w:ascii="Cambria Math" w:hAnsi="Cambria Math"/>
                  <w:sz w:val="19"/>
                  <w:szCs w:val="19"/>
                </w:rPr>
                <m:t>P(</m:t>
              </m:r>
              <m:r>
                <m:rPr>
                  <m:nor/>
                  <m:sty m:val="p"/>
                </m:rPr>
                <w:rPr>
                  <w:rFonts w:ascii="Cambria Math" w:hAnsi="Cambria Math"/>
                  <w:sz w:val="19"/>
                  <w:szCs w:val="19"/>
                </w:rPr>
                <m:t>RR</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f>
                <m:fPr>
                  <m:type m:val="bar"/>
                </m:fPr>
                <m:num>
                  <m:r>
                    <w:rPr>
                      <w:rFonts w:ascii="Cambria Math" w:hAnsi="Cambria Math"/>
                      <w:sz w:val="19"/>
                      <w:szCs w:val="19"/>
                    </w:rPr>
                    <m:t>2</m:t>
                  </m:r>
                </m:num>
                <m:den>
                  <m:r>
                    <w:rPr>
                      <w:rFonts w:ascii="Cambria Math" w:hAnsi="Cambria Math"/>
                      <w:sz w:val="19"/>
                      <w:szCs w:val="19"/>
                    </w:rPr>
                    <m:t>3</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3</m:t>
                  </m:r>
                </m:den>
              </m:f>
            </m:oMath>
            <w:r>
              <w:rPr>
                <w:rFonts w:ascii="Times New Roman" w:hAnsi="Times New Roman"/>
                <w:sz w:val="19"/>
              </w:rPr>
              <w:t xml:space="preserve">, </w:t>
            </w:r>
            <m:oMath>
              <m:r>
                <w:rPr>
                  <w:rFonts w:ascii="Cambria Math" w:hAnsi="Cambria Math"/>
                  <w:sz w:val="19"/>
                  <w:szCs w:val="19"/>
                </w:rPr>
                <m:t> </m:t>
              </m:r>
              <m:r>
                <m:rPr>
                  <m:sty m:val="p"/>
                </m:rPr>
                <w:rPr>
                  <w:rFonts w:ascii="Cambria Math" w:hAnsi="Cambria Math"/>
                  <w:sz w:val="19"/>
                  <w:szCs w:val="19"/>
                </w:rPr>
                <m:t>P(</m:t>
              </m:r>
              <m:r>
                <m:rPr>
                  <m:nor/>
                  <m:sty m:val="p"/>
                </m:rPr>
                <w:rPr>
                  <w:rFonts w:ascii="Cambria Math" w:hAnsi="Cambria Math"/>
                  <w:sz w:val="19"/>
                  <w:szCs w:val="19"/>
                </w:rPr>
                <m:t>BB</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f>
                <m:fPr>
                  <m:type m:val="bar"/>
                </m:fPr>
                <m:num>
                  <m:r>
                    <w:rPr>
                      <w:rFonts w:ascii="Cambria Math" w:hAnsi="Cambria Math"/>
                      <w:sz w:val="19"/>
                      <w:szCs w:val="19"/>
                    </w:rPr>
                    <m:t>2</m:t>
                  </m:r>
                </m:num>
                <m:den>
                  <m:r>
                    <w:rPr>
                      <w:rFonts w:ascii="Cambria Math" w:hAnsi="Cambria Math"/>
                      <w:sz w:val="19"/>
                      <w:szCs w:val="19"/>
                    </w:rPr>
                    <m:t>3</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3</m:t>
                  </m:r>
                </m:den>
              </m:f>
            </m:oMath>
          </w:p>
          <w:p>
            <w:pPr>
              <w:spacing w:line="360" w:lineRule="auto"/>
            </w:pPr>
            <w:r>
              <w:rPr>
                <w:rFonts w:ascii="Times New Roman" w:hAnsi="Times New Roman"/>
                <w:sz w:val="19"/>
              </w:rPr>
              <w:t xml:space="preserve">P(first two the same colour) </w:t>
            </w:r>
            <m:oMath>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3</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3</m:t>
                  </m:r>
                </m:den>
              </m:f>
              <m:r>
                <m:rPr>
                  <m:sty m:val="p"/>
                </m:rPr>
                <w:rPr>
                  <w:rFonts w:ascii="Cambria Math" w:hAnsi="Cambria Math"/>
                  <w:sz w:val="19"/>
                  <w:szCs w:val="19"/>
                </w:rPr>
                <m:t>=</m:t>
              </m:r>
              <m:f>
                <m:fPr>
                  <m:type m:val="bar"/>
                </m:fPr>
                <m:num>
                  <m:r>
                    <w:rPr>
                      <w:rFonts w:ascii="Cambria Math" w:hAnsi="Cambria Math"/>
                      <w:sz w:val="19"/>
                      <w:szCs w:val="19"/>
                    </w:rPr>
                    <m:t>2</m:t>
                  </m:r>
                </m:num>
                <m:den>
                  <m:r>
                    <w:rPr>
                      <w:rFonts w:ascii="Cambria Math" w:hAnsi="Cambria Math"/>
                      <w:sz w:val="19"/>
                      <w:szCs w:val="19"/>
                    </w:rPr>
                    <m:t>3</m:t>
                  </m:r>
                </m:den>
              </m:f>
            </m:oMath>
            <w:r>
              <w:rPr>
                <w:rFonts w:ascii="Times New Roman" w:hAnsi="Times New Roman"/>
                <w:sz w:val="19"/>
              </w:rPr>
              <w:t>.</w:t>
            </w:r>
          </w:p>
        </w:tc>
      </w:tr>
      <w:tr>
        <w:trPr>
          <w:cantSplit/>
        </w:trPr>
        <w:tc>
          <w:tcPr>
            <w:tcW w:type="dxa" w:w="567"/>
          </w:tcPr>
          <w:p>
            <w:pPr>
              <w:spacing w:before="160" w:lineRule="auto" w:line="360"/>
            </w:pPr>
            <w:r>
              <w:rPr>
                <w:rFonts w:ascii="Times New Roman" w:hAnsi="Times New Roman"/>
                <w:sz w:val="19"/>
              </w:rPr>
              <w:t>(b)</w:t>
            </w:r>
          </w:p>
        </w:tc>
        <w:tc>
          <w:tcPr>
            <w:tcW w:type="dxa" w:w="8504"/>
          </w:tcPr>
          <w:p>
            <w:pPr>
              <w:spacing w:line="360" w:lineRule="auto" w:before="160"/>
            </w:pPr>
            <m:oMath>
              <m:r>
                <m:rPr>
                  <m:sty m:val="p"/>
                </m:rPr>
                <w:rPr>
                  <w:rFonts w:ascii="Cambria Math" w:hAnsi="Cambria Math"/>
                  <w:sz w:val="19"/>
                  <w:szCs w:val="19"/>
                </w:rPr>
                <m:t>P(</m:t>
              </m:r>
              <m:r>
                <m:rPr>
                  <m:nor/>
                  <m:sty m:val="p"/>
                </m:rPr>
                <w:rPr>
                  <w:rFonts w:ascii="Cambria Math" w:hAnsi="Cambria Math"/>
                  <w:sz w:val="19"/>
                  <w:szCs w:val="19"/>
                </w:rPr>
                <m:t>RRB</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f>
                <m:fPr>
                  <m:type m:val="bar"/>
                </m:fPr>
                <m:num>
                  <m:r>
                    <w:rPr>
                      <w:rFonts w:ascii="Cambria Math" w:hAnsi="Cambria Math"/>
                      <w:sz w:val="19"/>
                      <w:szCs w:val="19"/>
                    </w:rPr>
                    <m:t>2</m:t>
                  </m:r>
                </m:num>
                <m:den>
                  <m:r>
                    <w:rPr>
                      <w:rFonts w:ascii="Cambria Math" w:hAnsi="Cambria Math"/>
                      <w:sz w:val="19"/>
                      <w:szCs w:val="19"/>
                    </w:rPr>
                    <m:t>3</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4</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12</m:t>
                  </m:r>
                </m:den>
              </m:f>
            </m:oMath>
            <w:r>
              <w:rPr>
                <w:rFonts w:ascii="Times New Roman" w:hAnsi="Times New Roman"/>
                <w:sz w:val="19"/>
              </w:rPr>
              <w:t xml:space="preserve"> (after RR the bag holds 3 red, 1 blue)</w:t>
            </w:r>
          </w:p>
          <w:p>
            <w:pPr>
              <w:spacing w:line="360" w:lineRule="auto"/>
            </w:pPr>
            <m:oMath>
              <m:r>
                <m:rPr>
                  <m:sty m:val="p"/>
                </m:rPr>
                <w:rPr>
                  <w:rFonts w:ascii="Cambria Math" w:hAnsi="Cambria Math"/>
                  <w:sz w:val="19"/>
                  <w:szCs w:val="19"/>
                </w:rPr>
                <m:t>P(</m:t>
              </m:r>
              <m:r>
                <m:rPr>
                  <m:nor/>
                  <m:sty m:val="p"/>
                </m:rPr>
                <w:rPr>
                  <w:rFonts w:ascii="Cambria Math" w:hAnsi="Cambria Math"/>
                  <w:sz w:val="19"/>
                  <w:szCs w:val="19"/>
                </w:rPr>
                <m:t>RBR</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3</m:t>
                  </m:r>
                </m:den>
              </m:f>
              <m:r>
                <m:rPr>
                  <m:sty m:val="p"/>
                </m:rPr>
                <w:rPr>
                  <w:rFonts w:ascii="Cambria Math" w:hAnsi="Cambria Math"/>
                  <w:sz w:val="19"/>
                  <w:szCs w:val="19"/>
                </w:rPr>
                <m:t>×</m:t>
              </m:r>
              <m:f>
                <m:fPr>
                  <m:type m:val="bar"/>
                </m:fPr>
                <m:num>
                  <m:r>
                    <w:rPr>
                      <w:rFonts w:ascii="Cambria Math" w:hAnsi="Cambria Math"/>
                      <w:sz w:val="19"/>
                      <w:szCs w:val="19"/>
                    </w:rPr>
                    <m:t>2</m:t>
                  </m:r>
                </m:num>
                <m:den>
                  <m:r>
                    <w:rPr>
                      <w:rFonts w:ascii="Cambria Math" w:hAnsi="Cambria Math"/>
                      <w:sz w:val="19"/>
                      <w:szCs w:val="19"/>
                    </w:rPr>
                    <m:t>4</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12</m:t>
                  </m:r>
                </m:den>
              </m:f>
            </m:oMath>
            <w:r>
              <w:rPr>
                <w:rFonts w:ascii="Times New Roman" w:hAnsi="Times New Roman"/>
                <w:sz w:val="19"/>
              </w:rPr>
              <w:t xml:space="preserve"> (after RB the bag holds 2 red, 2 blue)</w:t>
            </w:r>
          </w:p>
          <w:p>
            <w:pPr>
              <w:spacing w:line="360" w:lineRule="auto"/>
            </w:pPr>
            <m:oMath>
              <m:r>
                <m:rPr>
                  <m:sty m:val="p"/>
                </m:rPr>
                <w:rPr>
                  <w:rFonts w:ascii="Cambria Math" w:hAnsi="Cambria Math"/>
                  <w:sz w:val="19"/>
                  <w:szCs w:val="19"/>
                </w:rPr>
                <m:t>P(</m:t>
              </m:r>
              <m:r>
                <m:rPr>
                  <m:nor/>
                  <m:sty m:val="p"/>
                </m:rPr>
                <w:rPr>
                  <w:rFonts w:ascii="Cambria Math" w:hAnsi="Cambria Math"/>
                  <w:sz w:val="19"/>
                  <w:szCs w:val="19"/>
                </w:rPr>
                <m:t>BRR</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3</m:t>
                  </m:r>
                </m:den>
              </m:f>
              <m:r>
                <m:rPr>
                  <m:sty m:val="p"/>
                </m:rPr>
                <w:rPr>
                  <w:rFonts w:ascii="Cambria Math" w:hAnsi="Cambria Math"/>
                  <w:sz w:val="19"/>
                  <w:szCs w:val="19"/>
                </w:rPr>
                <m:t>×</m:t>
              </m:r>
              <m:f>
                <m:fPr>
                  <m:type m:val="bar"/>
                </m:fPr>
                <m:num>
                  <m:r>
                    <w:rPr>
                      <w:rFonts w:ascii="Cambria Math" w:hAnsi="Cambria Math"/>
                      <w:sz w:val="19"/>
                      <w:szCs w:val="19"/>
                    </w:rPr>
                    <m:t>2</m:t>
                  </m:r>
                </m:num>
                <m:den>
                  <m:r>
                    <w:rPr>
                      <w:rFonts w:ascii="Cambria Math" w:hAnsi="Cambria Math"/>
                      <w:sz w:val="19"/>
                      <w:szCs w:val="19"/>
                    </w:rPr>
                    <m:t>4</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12</m:t>
                  </m:r>
                </m:den>
              </m:f>
            </m:oMath>
            <w:r>
              <w:rPr>
                <w:rFonts w:ascii="Times New Roman" w:hAnsi="Times New Roman"/>
                <w:sz w:val="19"/>
              </w:rPr>
              <w:t xml:space="preserve"> (after BR the bag holds 2 red, 2 blue)</w:t>
            </w:r>
          </w:p>
          <w:p>
            <w:pPr>
              <w:spacing w:line="360" w:lineRule="auto"/>
            </w:pPr>
            <w:r>
              <w:rPr>
                <w:rFonts w:ascii="Times New Roman" w:hAnsi="Times New Roman"/>
                <w:sz w:val="19"/>
              </w:rPr>
              <w:t xml:space="preserve">Why they are equal: exactly one ball is added after every draw, whatever its colour, so the bag holds 2, 3 and 4 balls at the first, second and third draws; the denominators are </w:t>
            </w:r>
            <m:oMath>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in every order. A red ball is added only when a red ball is taken, so the first red ball taken is taken when the bag holds 1 red ball and the second when it holds 2 red balls, wherever they come in the sequence; likewise the one blue ball is taken when the bag holds 1 blue ball. So the numerators are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oMath>
            <w:r>
              <w:rPr>
                <w:rFonts w:ascii="Times New Roman" w:hAnsi="Times New Roman"/>
                <w:sz w:val="19"/>
              </w:rPr>
              <w:t xml:space="preserve"> (for the reds) and </w:t>
            </w:r>
            <m:oMath>
              <m:r>
                <w:rPr>
                  <w:rFonts w:ascii="Cambria Math" w:hAnsi="Cambria Math"/>
                  <w:sz w:val="19"/>
                  <w:szCs w:val="19"/>
                </w:rPr>
                <m:t>1</m:t>
              </m:r>
            </m:oMath>
            <w:r>
              <w:rPr>
                <w:rFonts w:ascii="Times New Roman" w:hAnsi="Times New Roman"/>
                <w:sz w:val="19"/>
              </w:rPr>
              <w:t xml:space="preserve"> (for the blue) in some order, and each probability is </w:t>
            </w:r>
            <m:oMath>
              <m:f>
                <m:fPr>
                  <m:type m:val="bar"/>
                </m:fPr>
                <m:num>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12</m:t>
                  </m:r>
                </m:den>
              </m:f>
            </m:oMath>
            <w:r>
              <w:rPr>
                <w:rFonts w:ascii="Times New Roman" w:hAnsi="Times New Roman"/>
                <w:sz w:val="19"/>
              </w:rPr>
              <w:t>.</w:t>
            </w:r>
          </w:p>
        </w:tc>
      </w:tr>
      <w:tr>
        <w:trPr>
          <w:cantSplit/>
        </w:trPr>
        <w:tc>
          <w:tcPr>
            <w:tcW w:type="dxa" w:w="567"/>
          </w:tcPr>
          <w:p>
            <w:pPr>
              <w:spacing w:before="160" w:lineRule="auto" w:line="360"/>
            </w:pPr>
            <w:r>
              <w:rPr>
                <w:rFonts w:ascii="Times New Roman" w:hAnsi="Times New Roman"/>
                <w:sz w:val="19"/>
              </w:rPr>
              <w:t>(c)</w:t>
            </w:r>
          </w:p>
        </w:tc>
        <w:tc>
          <w:tcPr>
            <w:tcW w:type="dxa" w:w="8504"/>
          </w:tcPr>
          <w:p>
            <w:pPr>
              <w:spacing w:line="360" w:lineRule="auto" w:before="160"/>
            </w:pPr>
            <w:r>
              <w:rPr>
                <w:rFonts w:ascii="Times New Roman" w:hAnsi="Times New Roman"/>
                <w:sz w:val="19"/>
              </w:rPr>
              <w:t>The sequences with a red third ball are RRR, RBR, BRR and BBR.</w:t>
            </w:r>
          </w:p>
          <w:p>
            <w:pPr>
              <w:spacing w:line="360" w:lineRule="auto"/>
            </w:pPr>
            <m:oMath>
              <m:r>
                <m:rPr>
                  <m:sty m:val="p"/>
                </m:rPr>
                <w:rPr>
                  <w:rFonts w:ascii="Cambria Math" w:hAnsi="Cambria Math"/>
                  <w:sz w:val="19"/>
                  <w:szCs w:val="19"/>
                </w:rPr>
                <m:t>P(</m:t>
              </m:r>
              <m:r>
                <m:rPr>
                  <m:nor/>
                  <m:sty m:val="p"/>
                </m:rPr>
                <w:rPr>
                  <w:rFonts w:ascii="Cambria Math" w:hAnsi="Cambria Math"/>
                  <w:sz w:val="19"/>
                  <w:szCs w:val="19"/>
                </w:rPr>
                <m:t>RRR</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f>
                <m:fPr>
                  <m:type m:val="bar"/>
                </m:fPr>
                <m:num>
                  <m:r>
                    <w:rPr>
                      <w:rFonts w:ascii="Cambria Math" w:hAnsi="Cambria Math"/>
                      <w:sz w:val="19"/>
                      <w:szCs w:val="19"/>
                    </w:rPr>
                    <m:t>2</m:t>
                  </m:r>
                </m:num>
                <m:den>
                  <m:r>
                    <w:rPr>
                      <w:rFonts w:ascii="Cambria Math" w:hAnsi="Cambria Math"/>
                      <w:sz w:val="19"/>
                      <w:szCs w:val="19"/>
                    </w:rPr>
                    <m:t>3</m:t>
                  </m:r>
                </m:den>
              </m:f>
              <m:r>
                <m:rPr>
                  <m:sty m:val="p"/>
                </m:rPr>
                <w:rPr>
                  <w:rFonts w:ascii="Cambria Math" w:hAnsi="Cambria Math"/>
                  <w:sz w:val="19"/>
                  <w:szCs w:val="19"/>
                </w:rPr>
                <m:t>×</m:t>
              </m:r>
              <m:f>
                <m:fPr>
                  <m:type m:val="bar"/>
                </m:fPr>
                <m:num>
                  <m:r>
                    <w:rPr>
                      <w:rFonts w:ascii="Cambria Math" w:hAnsi="Cambria Math"/>
                      <w:sz w:val="19"/>
                      <w:szCs w:val="19"/>
                    </w:rPr>
                    <m:t>3</m:t>
                  </m:r>
                </m:num>
                <m:den>
                  <m:r>
                    <w:rPr>
                      <w:rFonts w:ascii="Cambria Math" w:hAnsi="Cambria Math"/>
                      <w:sz w:val="19"/>
                      <w:szCs w:val="19"/>
                    </w:rPr>
                    <m:t>4</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4</m:t>
                  </m:r>
                </m:den>
              </m:f>
            </m:oMath>
            <w:r>
              <w:rPr>
                <w:rFonts w:ascii="Times New Roman" w:hAnsi="Times New Roman"/>
                <w:sz w:val="19"/>
              </w:rPr>
              <w:t xml:space="preserve">, </w:t>
            </w:r>
            <m:oMath>
              <m:r>
                <w:rPr>
                  <w:rFonts w:ascii="Cambria Math" w:hAnsi="Cambria Math"/>
                  <w:sz w:val="19"/>
                  <w:szCs w:val="19"/>
                </w:rPr>
                <m:t> </m:t>
              </m:r>
              <m:r>
                <m:rPr>
                  <m:sty m:val="p"/>
                </m:rPr>
                <w:rPr>
                  <w:rFonts w:ascii="Cambria Math" w:hAnsi="Cambria Math"/>
                  <w:sz w:val="19"/>
                  <w:szCs w:val="19"/>
                </w:rPr>
                <m:t>P(</m:t>
              </m:r>
              <m:r>
                <m:rPr>
                  <m:nor/>
                  <m:sty m:val="p"/>
                </m:rPr>
                <w:rPr>
                  <w:rFonts w:ascii="Cambria Math" w:hAnsi="Cambria Math"/>
                  <w:sz w:val="19"/>
                  <w:szCs w:val="19"/>
                </w:rPr>
                <m:t>BBR</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f>
                <m:fPr>
                  <m:type m:val="bar"/>
                </m:fPr>
                <m:num>
                  <m:r>
                    <w:rPr>
                      <w:rFonts w:ascii="Cambria Math" w:hAnsi="Cambria Math"/>
                      <w:sz w:val="19"/>
                      <w:szCs w:val="19"/>
                    </w:rPr>
                    <m:t>2</m:t>
                  </m:r>
                </m:num>
                <m:den>
                  <m:r>
                    <w:rPr>
                      <w:rFonts w:ascii="Cambria Math" w:hAnsi="Cambria Math"/>
                      <w:sz w:val="19"/>
                      <w:szCs w:val="19"/>
                    </w:rPr>
                    <m:t>3</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4</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12</m:t>
                  </m:r>
                </m:den>
              </m:f>
            </m:oMath>
            <w:r>
              <w:rPr>
                <w:rFonts w:ascii="Times New Roman" w:hAnsi="Times New Roman"/>
                <w:sz w:val="19"/>
              </w:rPr>
              <w:t xml:space="preserve">, and </w:t>
            </w:r>
            <m:oMath>
              <m:r>
                <m:rPr>
                  <m:sty m:val="p"/>
                </m:rPr>
                <w:rPr>
                  <w:rFonts w:ascii="Cambria Math" w:hAnsi="Cambria Math"/>
                  <w:sz w:val="19"/>
                  <w:szCs w:val="19"/>
                </w:rPr>
                <m:t>P(</m:t>
              </m:r>
              <m:r>
                <m:rPr>
                  <m:nor/>
                  <m:sty m:val="p"/>
                </m:rPr>
                <w:rPr>
                  <w:rFonts w:ascii="Cambria Math" w:hAnsi="Cambria Math"/>
                  <w:sz w:val="19"/>
                  <w:szCs w:val="19"/>
                </w:rPr>
                <m:t>RBR</m:t>
              </m:r>
              <m:r>
                <m:rPr>
                  <m:sty m:val="p"/>
                </m:rPr>
                <w:rPr>
                  <w:rFonts w:ascii="Cambria Math" w:hAnsi="Cambria Math"/>
                  <w:sz w:val="19"/>
                  <w:szCs w:val="19"/>
                </w:rPr>
                <m:t>)=P(</m:t>
              </m:r>
              <m:r>
                <m:rPr>
                  <m:nor/>
                  <m:sty m:val="p"/>
                </m:rPr>
                <w:rPr>
                  <w:rFonts w:ascii="Cambria Math" w:hAnsi="Cambria Math"/>
                  <w:sz w:val="19"/>
                  <w:szCs w:val="19"/>
                </w:rPr>
                <m:t>BRR</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12</m:t>
                  </m:r>
                </m:den>
              </m:f>
            </m:oMath>
            <w:r>
              <w:rPr>
                <w:rFonts w:ascii="Times New Roman" w:hAnsi="Times New Roman"/>
                <w:sz w:val="19"/>
              </w:rPr>
              <w:t xml:space="preserve"> from (b).</w:t>
            </w:r>
          </w:p>
          <w:p>
            <w:pPr>
              <w:spacing w:line="360" w:lineRule="auto"/>
            </w:pPr>
            <w:r>
              <w:rPr>
                <w:rFonts w:ascii="Times New Roman" w:hAnsi="Times New Roman"/>
                <w:sz w:val="19"/>
              </w:rPr>
              <w:t xml:space="preserve">P(third red) </w:t>
            </w:r>
            <m:oMath>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4</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12</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12</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12</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oMath>
          </w:p>
          <w:p>
            <w:pPr>
              <w:spacing w:line="360" w:lineRule="auto"/>
            </w:pPr>
            <w:r>
              <w:rPr>
                <w:rFonts w:ascii="Times New Roman" w:hAnsi="Times New Roman"/>
                <w:sz w:val="19"/>
              </w:rPr>
              <w:t>[or: the rule treats the two colours alike and the bag starts with one ball of each, so every draw is equally likely to be red or blue].</w:t>
            </w:r>
          </w:p>
          <w:p>
            <w:pPr>
              <w:spacing w:line="360" w:lineRule="auto"/>
            </w:pPr>
            <w:r>
              <w:rPr>
                <w:rFonts w:ascii="Times New Roman" w:hAnsi="Times New Roman"/>
                <w:sz w:val="19"/>
              </w:rPr>
              <w:t xml:space="preserve">P(first red and third red) </w:t>
            </w:r>
            <m:oMath>
              <m:r>
                <m:rPr>
                  <m:sty m:val="p"/>
                </m:rPr>
                <w:rPr>
                  <w:rFonts w:ascii="Cambria Math" w:hAnsi="Cambria Math"/>
                  <w:sz w:val="19"/>
                  <w:szCs w:val="19"/>
                </w:rPr>
                <m:t>=P(</m:t>
              </m:r>
              <m:r>
                <m:rPr>
                  <m:nor/>
                  <m:sty m:val="p"/>
                </m:rPr>
                <w:rPr>
                  <w:rFonts w:ascii="Cambria Math" w:hAnsi="Cambria Math"/>
                  <w:sz w:val="19"/>
                  <w:szCs w:val="19"/>
                </w:rPr>
                <m:t>RRR</m:t>
              </m:r>
              <m:r>
                <m:rPr>
                  <m:sty m:val="p"/>
                </m:rPr>
                <w:rPr>
                  <w:rFonts w:ascii="Cambria Math" w:hAnsi="Cambria Math"/>
                  <w:sz w:val="19"/>
                  <w:szCs w:val="19"/>
                </w:rPr>
                <m:t>)+P(</m:t>
              </m:r>
              <m:r>
                <m:rPr>
                  <m:nor/>
                  <m:sty m:val="p"/>
                </m:rPr>
                <w:rPr>
                  <w:rFonts w:ascii="Cambria Math" w:hAnsi="Cambria Math"/>
                  <w:sz w:val="19"/>
                  <w:szCs w:val="19"/>
                </w:rPr>
                <m:t>RBR</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4</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12</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3</m:t>
                  </m:r>
                </m:den>
              </m:f>
            </m:oMath>
          </w:p>
          <w:p>
            <w:pPr>
              <w:spacing w:line="360" w:lineRule="auto"/>
            </w:pPr>
            <w:r>
              <w:rPr>
                <w:rFonts w:ascii="Times New Roman" w:hAnsi="Times New Roman"/>
                <w:sz w:val="19"/>
              </w:rPr>
              <w:t xml:space="preserve">P(first red | third red) </w:t>
            </w:r>
            <m:oMath>
              <m:r>
                <m:rPr>
                  <m:sty m:val="p"/>
                </m:rPr>
                <w:rPr>
                  <w:rFonts w:ascii="Cambria Math" w:hAnsi="Cambria Math"/>
                  <w:sz w:val="19"/>
                  <w:szCs w:val="19"/>
                </w:rPr>
                <m:t>=</m:t>
              </m:r>
              <m:f>
                <m:fPr>
                  <m:type m:val="bar"/>
                </m:fPr>
                <m:num>
                  <m:f>
                    <m:num>
                      <m:r>
                        <w:rPr>
                          <w:rFonts w:ascii="Cambria Math" w:hAnsi="Cambria Math"/>
                          <w:sz w:val="19"/>
                          <w:szCs w:val="19"/>
                        </w:rPr>
                        <m:t>1</m:t>
                      </m:r>
                    </m:num>
                    <m:den>
                      <m:r>
                        <w:rPr>
                          <w:rFonts w:ascii="Cambria Math" w:hAnsi="Cambria Math"/>
                          <w:sz w:val="19"/>
                          <w:szCs w:val="19"/>
                        </w:rPr>
                        <m:t>3</m:t>
                      </m:r>
                    </m:den>
                  </m:f>
                </m:num>
                <m:den>
                  <m:f>
                    <m:num>
                      <m:r>
                        <w:rPr>
                          <w:rFonts w:ascii="Cambria Math" w:hAnsi="Cambria Math"/>
                          <w:sz w:val="19"/>
                          <w:szCs w:val="19"/>
                        </w:rPr>
                        <m:t>1</m:t>
                      </m:r>
                    </m:num>
                    <m:den>
                      <m:r>
                        <w:rPr>
                          <w:rFonts w:ascii="Cambria Math" w:hAnsi="Cambria Math"/>
                          <w:sz w:val="19"/>
                          <w:szCs w:val="19"/>
                        </w:rPr>
                        <m:t>2</m:t>
                      </m:r>
                    </m:den>
                  </m:f>
                </m:den>
              </m:f>
              <m:r>
                <m:rPr>
                  <m:sty m:val="p"/>
                </m:rPr>
                <w:rPr>
                  <w:rFonts w:ascii="Cambria Math" w:hAnsi="Cambria Math"/>
                  <w:sz w:val="19"/>
                  <w:szCs w:val="19"/>
                </w:rPr>
                <m:t>=</m:t>
              </m:r>
              <m:f>
                <m:fPr>
                  <m:type m:val="bar"/>
                </m:fPr>
                <m:num>
                  <m:r>
                    <w:rPr>
                      <w:rFonts w:ascii="Cambria Math" w:hAnsi="Cambria Math"/>
                      <w:sz w:val="19"/>
                      <w:szCs w:val="19"/>
                    </w:rPr>
                    <m:t>2</m:t>
                  </m:r>
                </m:num>
                <m:den>
                  <m:r>
                    <w:rPr>
                      <w:rFonts w:ascii="Cambria Math" w:hAnsi="Cambria Math"/>
                      <w:sz w:val="19"/>
                      <w:szCs w:val="19"/>
                    </w:rPr>
                    <m:t>3</m:t>
                  </m:r>
                </m:den>
              </m:f>
            </m:oMath>
            <w:r>
              <w:rPr>
                <w:rFonts w:ascii="Times New Roman" w:hAnsi="Times New Roman"/>
                <w:sz w:val="19"/>
              </w:rPr>
              <w:t>.</w:t>
            </w:r>
          </w:p>
          <w:p>
            <w:pPr>
              <w:spacing w:line="360" w:lineRule="auto"/>
            </w:pPr>
            <w:r>
              <w:rPr>
                <w:rFonts w:ascii="Times New Roman" w:hAnsi="Times New Roman"/>
                <w:sz w:val="19"/>
              </w:rPr>
              <w:t xml:space="preserve">[Using (b): </w:t>
            </w:r>
            <m:oMath>
              <m:r>
                <m:rPr>
                  <m:sty m:val="p"/>
                </m:rPr>
                <w:rPr>
                  <w:rFonts w:ascii="Cambria Math" w:hAnsi="Cambria Math"/>
                  <w:sz w:val="19"/>
                  <w:szCs w:val="19"/>
                </w:rPr>
                <m:t>P(</m:t>
              </m:r>
              <m:r>
                <m:rPr>
                  <m:nor/>
                  <m:sty m:val="p"/>
                </m:rPr>
                <w:rPr>
                  <w:rFonts w:ascii="Cambria Math" w:hAnsi="Cambria Math"/>
                  <w:sz w:val="19"/>
                  <w:szCs w:val="19"/>
                </w:rPr>
                <m:t>RBR</m:t>
              </m:r>
              <m:r>
                <m:rPr>
                  <m:sty m:val="p"/>
                </m:rPr>
                <w:rPr>
                  <w:rFonts w:ascii="Cambria Math" w:hAnsi="Cambria Math"/>
                  <w:sz w:val="19"/>
                  <w:szCs w:val="19"/>
                </w:rPr>
                <m:t>)=P(</m:t>
              </m:r>
              <m:r>
                <m:rPr>
                  <m:nor/>
                  <m:sty m:val="p"/>
                </m:rPr>
                <w:rPr>
                  <w:rFonts w:ascii="Cambria Math" w:hAnsi="Cambria Math"/>
                  <w:sz w:val="19"/>
                  <w:szCs w:val="19"/>
                </w:rPr>
                <m:t>RRB</m:t>
              </m:r>
              <m:r>
                <m:rPr>
                  <m:sty m:val="p"/>
                </m:rPr>
                <w:rPr>
                  <w:rFonts w:ascii="Cambria Math" w:hAnsi="Cambria Math"/>
                  <w:sz w:val="19"/>
                  <w:szCs w:val="19"/>
                </w:rPr>
                <m:t>)</m:t>
              </m:r>
            </m:oMath>
            <w:r>
              <w:rPr>
                <w:rFonts w:ascii="Times New Roman" w:hAnsi="Times New Roman"/>
                <w:sz w:val="19"/>
              </w:rPr>
              <w:t xml:space="preserve">, so P(first red and third red) </w:t>
            </w:r>
            <m:oMath>
              <m:r>
                <m:rPr>
                  <m:sty m:val="p"/>
                </m:rPr>
                <w:rPr>
                  <w:rFonts w:ascii="Cambria Math" w:hAnsi="Cambria Math"/>
                  <w:sz w:val="19"/>
                  <w:szCs w:val="19"/>
                </w:rPr>
                <m:t>=P(</m:t>
              </m:r>
              <m:r>
                <m:rPr>
                  <m:nor/>
                  <m:sty m:val="p"/>
                </m:rPr>
                <w:rPr>
                  <w:rFonts w:ascii="Cambria Math" w:hAnsi="Cambria Math"/>
                  <w:sz w:val="19"/>
                  <w:szCs w:val="19"/>
                </w:rPr>
                <m:t>RRR</m:t>
              </m:r>
              <m:r>
                <m:rPr>
                  <m:sty m:val="p"/>
                </m:rPr>
                <w:rPr>
                  <w:rFonts w:ascii="Cambria Math" w:hAnsi="Cambria Math"/>
                  <w:sz w:val="19"/>
                  <w:szCs w:val="19"/>
                </w:rPr>
                <m:t>)+P(</m:t>
              </m:r>
              <m:r>
                <m:rPr>
                  <m:nor/>
                  <m:sty m:val="p"/>
                </m:rPr>
                <w:rPr>
                  <w:rFonts w:ascii="Cambria Math" w:hAnsi="Cambria Math"/>
                  <w:sz w:val="19"/>
                  <w:szCs w:val="19"/>
                </w:rPr>
                <m:t>RRB</m:t>
              </m:r>
              <m:r>
                <m:rPr>
                  <m:sty m:val="p"/>
                </m:rPr>
                <w:rPr>
                  <w:rFonts w:ascii="Cambria Math" w:hAnsi="Cambria Math"/>
                  <w:sz w:val="19"/>
                  <w:szCs w:val="19"/>
                </w:rPr>
                <m:t>)=</m:t>
              </m:r>
            </m:oMath>
            <w:r>
              <w:rPr>
                <w:rFonts w:ascii="Times New Roman" w:hAnsi="Times New Roman"/>
                <w:sz w:val="19"/>
              </w:rPr>
              <w:t xml:space="preserve"> P(first two red) </w:t>
            </w:r>
            <m:oMath>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3</m:t>
                  </m:r>
                </m:den>
              </m:f>
            </m:oMath>
            <w:r>
              <w:rPr>
                <w:rFonts w:ascii="Times New Roman" w:hAnsi="Times New Roman"/>
                <w:sz w:val="19"/>
              </w:rPr>
              <w:t xml:space="preserve"> from (a).]</w:t>
            </w:r>
          </w:p>
          <w:p>
            <w:pPr>
              <w:spacing w:line="360" w:lineRule="auto"/>
            </w:pPr>
            <w:r>
              <w:rPr>
                <w:rFonts w:ascii="Times New Roman" w:hAnsi="Times New Roman"/>
                <w:sz w:val="19"/>
              </w:rPr>
              <w:t xml:space="preserve">Why it is not </w:t>
            </w:r>
            <m:oMath>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the colour of the first ball changes the contents of the bag for the later draws. If the first ball is red, an extra red ball is added, so a red third ball is more likely than if the first ball is blue; the events 'first ball red' and 'third ball red' are therefore not independent, and knowing that the third ball is red makes it more likely that the first ball was red.</w:t>
            </w:r>
          </w:p>
        </w:tc>
      </w:tr>
      <w:tr>
        <w:trPr>
          <w:cantSplit/>
        </w:trPr>
        <w:tc>
          <w:tcPr>
            <w:tcW w:type="dxa" w:w="567"/>
          </w:tcPr>
          <w:p>
            <w:pPr>
              <w:spacing w:before="160" w:lineRule="auto" w:line="360"/>
            </w:pPr>
            <w:r>
              <w:rPr>
                <w:rFonts w:ascii="Times New Roman" w:hAnsi="Times New Roman"/>
                <w:sz w:val="19"/>
              </w:rPr>
              <w:t>(d)</w:t>
            </w:r>
          </w:p>
        </w:tc>
        <w:tc>
          <w:tcPr>
            <w:tcW w:type="dxa" w:w="8504"/>
          </w:tcPr>
          <w:p>
            <w:pPr>
              <w:spacing w:line="360" w:lineRule="auto" w:before="160"/>
            </w:pPr>
            <w:r>
              <w:rPr>
                <w:rFonts w:ascii="Times New Roman" w:hAnsi="Times New Roman"/>
                <w:sz w:val="19"/>
              </w:rPr>
              <w:t xml:space="preserve">Take any one sequence of </w:t>
            </w:r>
            <m:oMath>
              <m:r>
                <w:rPr>
                  <w:rFonts w:ascii="Cambria Math" w:hAnsi="Cambria Math"/>
                  <w:sz w:val="19"/>
                  <w:szCs w:val="19"/>
                </w:rPr>
                <m:t>n</m:t>
              </m:r>
            </m:oMath>
            <w:r>
              <w:rPr>
                <w:rFonts w:ascii="Times New Roman" w:hAnsi="Times New Roman"/>
                <w:sz w:val="19"/>
              </w:rPr>
              <w:t xml:space="preserve"> colours containing </w:t>
            </w:r>
            <m:oMath>
              <m:r>
                <w:rPr>
                  <w:rFonts w:ascii="Cambria Math" w:hAnsi="Cambria Math"/>
                  <w:sz w:val="19"/>
                  <w:szCs w:val="19"/>
                </w:rPr>
                <m:t>k</m:t>
              </m:r>
            </m:oMath>
            <w:r>
              <w:rPr>
                <w:rFonts w:ascii="Times New Roman" w:hAnsi="Times New Roman"/>
                <w:sz w:val="19"/>
              </w:rPr>
              <w:t xml:space="preserve"> reds and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k</m:t>
              </m:r>
            </m:oMath>
            <w:r>
              <w:rPr>
                <w:rFonts w:ascii="Times New Roman" w:hAnsi="Times New Roman"/>
                <w:sz w:val="19"/>
              </w:rPr>
              <w:t xml:space="preserve"> blues, where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n</m:t>
              </m:r>
            </m:oMath>
            <w:r>
              <w:rPr>
                <w:rFonts w:ascii="Times New Roman" w:hAnsi="Times New Roman"/>
                <w:sz w:val="19"/>
              </w:rPr>
              <w:t>.</w:t>
            </w:r>
          </w:p>
          <w:p>
            <w:pPr>
              <w:spacing w:line="360" w:lineRule="auto"/>
            </w:pPr>
            <w:r>
              <w:rPr>
                <w:rFonts w:ascii="Times New Roman" w:hAnsi="Times New Roman"/>
                <w:sz w:val="19"/>
              </w:rPr>
              <w:t xml:space="preserve">Before the </w:t>
            </w:r>
            <m:oMath>
              <m:r>
                <w:rPr>
                  <w:rFonts w:ascii="Cambria Math" w:hAnsi="Cambria Math"/>
                  <w:sz w:val="19"/>
                  <w:szCs w:val="19"/>
                </w:rPr>
                <m:t>r</m:t>
              </m:r>
            </m:oMath>
            <w:r>
              <w:rPr>
                <w:rFonts w:ascii="Times New Roman" w:hAnsi="Times New Roman"/>
                <w:sz w:val="19"/>
              </w:rPr>
              <w:t xml:space="preserve">th draw,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balls have been added, so the bag holds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balls whatever colours were taken: the denominators multiply to </w:t>
            </w:r>
            <m:oMath>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w:t>
            </w:r>
          </w:p>
          <w:p>
            <w:pPr>
              <w:spacing w:line="360" w:lineRule="auto"/>
            </w:pPr>
            <w:r>
              <w:rPr>
                <w:rFonts w:ascii="Times New Roman" w:hAnsi="Times New Roman"/>
                <w:sz w:val="19"/>
              </w:rPr>
              <w:t xml:space="preserve">A red ball is added only when a red ball is taken, so the </w:t>
            </w:r>
            <m:oMath>
              <m:r>
                <w:rPr>
                  <w:rFonts w:ascii="Cambria Math" w:hAnsi="Cambria Math"/>
                  <w:sz w:val="19"/>
                  <w:szCs w:val="19"/>
                </w:rPr>
                <m:t>j</m:t>
              </m:r>
            </m:oMath>
            <w:r>
              <w:rPr>
                <w:rFonts w:ascii="Times New Roman" w:hAnsi="Times New Roman"/>
                <w:sz w:val="19"/>
              </w:rPr>
              <w:t xml:space="preserve">th red ball taken is taken from a bag holding </w:t>
            </w:r>
            <m:oMath>
              <m:r>
                <w:rPr>
                  <w:rFonts w:ascii="Cambria Math" w:hAnsi="Cambria Math"/>
                  <w:sz w:val="19"/>
                  <w:szCs w:val="19"/>
                </w:rPr>
                <m:t>j</m:t>
              </m:r>
            </m:oMath>
            <w:r>
              <w:rPr>
                <w:rFonts w:ascii="Times New Roman" w:hAnsi="Times New Roman"/>
                <w:sz w:val="19"/>
              </w:rPr>
              <w:t xml:space="preserve"> red balls: the red draws give the numerators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oMath>
            <w:r>
              <w:rPr>
                <w:rFonts w:ascii="Times New Roman" w:hAnsi="Times New Roman"/>
                <w:sz w:val="19"/>
              </w:rPr>
              <w:t xml:space="preserve">. In the same way the blue draws give </w:t>
            </w:r>
            <m:oMath>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oMath>
            <w:r>
              <w:rPr>
                <w:rFonts w:ascii="Times New Roman" w:hAnsi="Times New Roman"/>
                <w:sz w:val="19"/>
              </w:rPr>
              <w:t>.</w:t>
            </w:r>
          </w:p>
          <w:p>
            <w:pPr>
              <w:spacing w:line="360" w:lineRule="auto"/>
            </w:pPr>
            <w:r>
              <w:rPr>
                <w:rFonts w:ascii="Times New Roman" w:hAnsi="Times New Roman"/>
                <w:sz w:val="19"/>
              </w:rPr>
              <w:t xml:space="preserve">So every sequence with </w:t>
            </w:r>
            <m:oMath>
              <m:r>
                <w:rPr>
                  <w:rFonts w:ascii="Cambria Math" w:hAnsi="Cambria Math"/>
                  <w:sz w:val="19"/>
                  <w:szCs w:val="19"/>
                </w:rPr>
                <m:t>k</m:t>
              </m:r>
            </m:oMath>
            <w:r>
              <w:rPr>
                <w:rFonts w:ascii="Times New Roman" w:hAnsi="Times New Roman"/>
                <w:sz w:val="19"/>
              </w:rPr>
              <w:t xml:space="preserve"> reds has probability </w:t>
            </w:r>
            <m:oMath>
              <m:f>
                <m:fPr>
                  <m:type m:val="bar"/>
                </m:fPr>
                <m:num>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num>
                <m:den>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den>
              </m:f>
            </m:oMath>
            <w:r>
              <w:rPr>
                <w:rFonts w:ascii="Times New Roman" w:hAnsi="Times New Roman"/>
                <w:sz w:val="19"/>
              </w:rPr>
              <w:t xml:space="preserve">, which depends only on </w:t>
            </w:r>
            <m:oMath>
              <m:r>
                <w:rPr>
                  <w:rFonts w:ascii="Cambria Math" w:hAnsi="Cambria Math"/>
                  <w:sz w:val="19"/>
                  <w:szCs w:val="19"/>
                </w:rPr>
                <m:t>k</m:t>
              </m:r>
            </m:oMath>
            <w:r>
              <w:rPr>
                <w:rFonts w:ascii="Times New Roman" w:hAnsi="Times New Roman"/>
                <w:sz w:val="19"/>
              </w:rPr>
              <w:t>.</w:t>
            </w:r>
          </w:p>
          <w:p>
            <w:pPr>
              <w:spacing w:line="360" w:lineRule="auto"/>
            </w:pPr>
            <w:r>
              <w:rPr>
                <w:rFonts w:ascii="Times New Roman" w:hAnsi="Times New Roman"/>
                <w:sz w:val="19"/>
              </w:rPr>
              <w:t xml:space="preserve">There are </w:t>
            </w:r>
            <m:oMath>
              <m:sSup>
                <m:e>
                  <m:r>
                    <w:rPr>
                      <w:rFonts w:ascii="Cambria Math" w:hAnsi="Cambria Math"/>
                      <w:sz w:val="19"/>
                      <w:szCs w:val="19"/>
                    </w:rPr>
                    <m:t>​</m:t>
                  </m:r>
                </m:e>
                <m:sup>
                  <m:r>
                    <w:rPr>
                      <w:rFonts w:ascii="Cambria Math" w:hAnsi="Cambria Math"/>
                      <w:sz w:val="19"/>
                      <w:szCs w:val="19"/>
                    </w:rPr>
                    <m:t>n</m:t>
                  </m:r>
                </m:sup>
              </m:sSup>
              <m:sSub>
                <m:e>
                  <m:r>
                    <w:rPr>
                      <w:rFonts w:ascii="Cambria Math" w:hAnsi="Cambria Math"/>
                      <w:sz w:val="19"/>
                      <w:szCs w:val="19"/>
                    </w:rPr>
                    <m:t>C</m:t>
                  </m:r>
                </m:e>
                <m:sub>
                  <m:r>
                    <w:rPr>
                      <w:rFonts w:ascii="Cambria Math" w:hAnsi="Cambria Math"/>
                      <w:sz w:val="19"/>
                      <w:szCs w:val="19"/>
                    </w:rPr>
                    <m:t>k</m:t>
                  </m:r>
                </m:sub>
              </m:sSub>
              <m:r>
                <m:rPr>
                  <m:sty m:val="p"/>
                </m:rPr>
                <w:rPr>
                  <w:rFonts w:ascii="Cambria Math" w:hAnsi="Cambria Math"/>
                  <w:sz w:val="19"/>
                  <w:szCs w:val="19"/>
                </w:rPr>
                <m:t>=</m:t>
              </m:r>
              <m:f>
                <m:fPr>
                  <m:type m:val="bar"/>
                </m:fPr>
                <m:num>
                  <m:r>
                    <w:rPr>
                      <w:rFonts w:ascii="Cambria Math" w:hAnsi="Cambria Math"/>
                      <w:sz w:val="19"/>
                      <w:szCs w:val="19"/>
                    </w:rPr>
                    <m:t>n</m:t>
                  </m:r>
                  <m:r>
                    <m:rPr>
                      <m:sty m:val="p"/>
                    </m:rPr>
                    <w:rPr>
                      <w:rFonts w:ascii="Cambria Math" w:hAnsi="Cambria Math"/>
                      <w:sz w:val="19"/>
                      <w:szCs w:val="19"/>
                    </w:rPr>
                    <m:t>!</m:t>
                  </m:r>
                </m:num>
                <m:den>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den>
              </m:f>
            </m:oMath>
            <w:r>
              <w:rPr>
                <w:rFonts w:ascii="Times New Roman" w:hAnsi="Times New Roman"/>
                <w:sz w:val="19"/>
              </w:rPr>
              <w:t xml:space="preserve"> such sequences, so</w:t>
            </w:r>
          </w:p>
          <w:p>
            <w:pPr>
              <w:spacing w:line="360" w:lineRule="auto"/>
            </w:pPr>
            <m:oMath>
              <m:r>
                <m:rPr>
                  <m:sty m:val="p"/>
                </m:rPr>
                <w:rPr>
                  <w:rFonts w:ascii="Cambria Math" w:hAnsi="Cambria Math"/>
                  <w:sz w:val="19"/>
                  <w:szCs w:val="19"/>
                </w:rPr>
                <m:t>P(</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f>
                <m:fPr>
                  <m:type m:val="bar"/>
                </m:fPr>
                <m:num>
                  <m:r>
                    <w:rPr>
                      <w:rFonts w:ascii="Cambria Math" w:hAnsi="Cambria Math"/>
                      <w:sz w:val="19"/>
                      <w:szCs w:val="19"/>
                    </w:rPr>
                    <m:t>n</m:t>
                  </m:r>
                  <m:r>
                    <m:rPr>
                      <m:sty m:val="p"/>
                    </m:rPr>
                    <w:rPr>
                      <w:rFonts w:ascii="Cambria Math" w:hAnsi="Cambria Math"/>
                      <w:sz w:val="19"/>
                      <w:szCs w:val="19"/>
                    </w:rPr>
                    <m:t>!</m:t>
                  </m:r>
                </m:num>
                <m:den>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den>
              </m:f>
              <m:r>
                <m:rPr>
                  <m:sty m:val="p"/>
                </m:rPr>
                <w:rPr>
                  <w:rFonts w:ascii="Cambria Math" w:hAnsi="Cambria Math"/>
                  <w:sz w:val="19"/>
                  <w:szCs w:val="19"/>
                </w:rPr>
                <m:t>×</m:t>
              </m:r>
              <m:f>
                <m:fPr>
                  <m:type m:val="bar"/>
                </m:fPr>
                <m:num>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 </m:t>
                  </m:r>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num>
                <m:den>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den>
              </m:f>
              <m:r>
                <m:rPr>
                  <m:sty m:val="p"/>
                </m:rPr>
                <w:rPr>
                  <w:rFonts w:ascii="Cambria Math" w:hAnsi="Cambria Math"/>
                  <w:sz w:val="19"/>
                  <w:szCs w:val="19"/>
                </w:rPr>
                <m:t>=</m:t>
              </m:r>
              <m:f>
                <m:fPr>
                  <m:type m:val="bar"/>
                </m:fPr>
                <m:num>
                  <m:r>
                    <w:rPr>
                      <w:rFonts w:ascii="Cambria Math" w:hAnsi="Cambria Math"/>
                      <w:sz w:val="19"/>
                      <w:szCs w:val="19"/>
                    </w:rPr>
                    <m:t>n</m:t>
                  </m:r>
                  <m:r>
                    <m:rPr>
                      <m:sty m:val="p"/>
                    </m:rPr>
                    <w:rPr>
                      <w:rFonts w:ascii="Cambria Math" w:hAnsi="Cambria Math"/>
                      <w:sz w:val="19"/>
                      <w:szCs w:val="19"/>
                    </w:rPr>
                    <m:t>!</m:t>
                  </m:r>
                </m:num>
                <m:den>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den>
              </m:f>
            </m:oMath>
            <w:r>
              <w:rPr>
                <w:rFonts w:ascii="Times New Roman" w:hAnsi="Times New Roman"/>
                <w:sz w:val="19"/>
              </w:rPr>
              <w:t xml:space="preserve">, for </w:t>
            </w:r>
            <m:oMath>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n</m:t>
              </m:r>
            </m:oMath>
            <w:r>
              <w:rPr>
                <w:rFonts w:ascii="Times New Roman" w:hAnsi="Times New Roman"/>
                <w:sz w:val="19"/>
              </w:rPr>
              <w:t>.</w:t>
            </w:r>
          </w:p>
          <w:p>
            <w:pPr>
              <w:spacing w:line="360" w:lineRule="auto"/>
            </w:pPr>
            <m:oMath>
              <m:r>
                <w:rPr>
                  <w:rFonts w:ascii="Cambria Math" w:hAnsi="Cambria Math"/>
                  <w:sz w:val="19"/>
                  <w:szCs w:val="19"/>
                </w:rPr>
                <m:t>X</m:t>
              </m:r>
            </m:oMath>
            <w:r>
              <w:rPr>
                <w:rFonts w:ascii="Times New Roman" w:hAnsi="Times New Roman"/>
                <w:sz w:val="19"/>
              </w:rPr>
              <w:t xml:space="preserve"> is equally likely to take each of the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values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n</m:t>
              </m:r>
            </m:oMath>
            <w:r>
              <w:rPr>
                <w:rFonts w:ascii="Times New Roman" w:hAnsi="Times New Roman"/>
                <w:sz w:val="19"/>
              </w:rPr>
              <w:t xml:space="preserve">. [Check,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BBB and RRR each </w:t>
            </w:r>
            <m:oMath>
              <m:f>
                <m:fPr>
                  <m:type m:val="bar"/>
                </m:fPr>
                <m:num>
                  <m:r>
                    <w:rPr>
                      <w:rFonts w:ascii="Cambria Math" w:hAnsi="Cambria Math"/>
                      <w:sz w:val="19"/>
                      <w:szCs w:val="19"/>
                    </w:rPr>
                    <m:t>1</m:t>
                  </m:r>
                </m:num>
                <m:den>
                  <m:r>
                    <w:rPr>
                      <w:rFonts w:ascii="Cambria Math" w:hAnsi="Cambria Math"/>
                      <w:sz w:val="19"/>
                      <w:szCs w:val="19"/>
                    </w:rPr>
                    <m:t>4</m:t>
                  </m:r>
                </m:den>
              </m:f>
            </m:oMath>
            <w:r>
              <w:rPr>
                <w:rFonts w:ascii="Times New Roman" w:hAnsi="Times New Roman"/>
                <w:sz w:val="19"/>
              </w:rPr>
              <w:t xml:space="preserve">; the three sequences with one red and the three with two reds each </w:t>
            </w:r>
            <m:oMath>
              <m:f>
                <m:fPr>
                  <m:type m:val="bar"/>
                </m:fPr>
                <m:num>
                  <m:r>
                    <w:rPr>
                      <w:rFonts w:ascii="Cambria Math" w:hAnsi="Cambria Math"/>
                      <w:sz w:val="19"/>
                      <w:szCs w:val="19"/>
                    </w:rPr>
                    <m:t>1</m:t>
                  </m:r>
                </m:num>
                <m:den>
                  <m:r>
                    <w:rPr>
                      <w:rFonts w:ascii="Cambria Math" w:hAnsi="Cambria Math"/>
                      <w:sz w:val="19"/>
                      <w:szCs w:val="19"/>
                    </w:rPr>
                    <m:t>12</m:t>
                  </m:r>
                </m:den>
              </m:f>
            </m:oMath>
            <w:r>
              <w:rPr>
                <w:rFonts w:ascii="Times New Roman" w:hAnsi="Times New Roman"/>
                <w:sz w:val="19"/>
              </w:rPr>
              <w:t xml:space="preserve">, so each value of </w:t>
            </w:r>
            <m:oMath>
              <m:r>
                <w:rPr>
                  <w:rFonts w:ascii="Cambria Math" w:hAnsi="Cambria Math"/>
                  <w:sz w:val="19"/>
                  <w:szCs w:val="19"/>
                </w:rPr>
                <m:t>X</m:t>
              </m:r>
            </m:oMath>
            <w:r>
              <w:rPr>
                <w:rFonts w:ascii="Times New Roman" w:hAnsi="Times New Roman"/>
                <w:sz w:val="19"/>
              </w:rPr>
              <w:t xml:space="preserve"> has probability </w:t>
            </w:r>
            <m:oMath>
              <m:f>
                <m:fPr>
                  <m:type m:val="bar"/>
                </m:fPr>
                <m:num>
                  <m:r>
                    <w:rPr>
                      <w:rFonts w:ascii="Cambria Math" w:hAnsi="Cambria Math"/>
                      <w:sz w:val="19"/>
                      <w:szCs w:val="19"/>
                    </w:rPr>
                    <m:t>1</m:t>
                  </m:r>
                </m:num>
                <m:den>
                  <m:r>
                    <w:rPr>
                      <w:rFonts w:ascii="Cambria Math" w:hAnsi="Cambria Math"/>
                      <w:sz w:val="19"/>
                      <w:szCs w:val="19"/>
                    </w:rPr>
                    <m:t>4</m:t>
                  </m:r>
                </m:den>
              </m:f>
            </m:oMath>
            <w:r>
              <w:rPr>
                <w:rFonts w:ascii="Times New Roman" w:hAnsi="Times New Roman"/>
                <w:sz w:val="19"/>
              </w:rPr>
              <w:t>.]</w:t>
            </w:r>
          </w:p>
        </w:tc>
      </w:tr>
      <w:tr>
        <w:trPr>
          <w:cantSplit/>
        </w:trPr>
        <w:tc>
          <w:tcPr>
            <w:tcW w:type="dxa" w:w="567"/>
          </w:tcPr>
          <w:p>
            <w:pPr>
              <w:spacing w:before="160" w:lineRule="auto" w:line="360"/>
            </w:pPr>
            <w:r>
              <w:rPr>
                <w:rFonts w:ascii="Times New Roman" w:hAnsi="Times New Roman"/>
                <w:sz w:val="19"/>
              </w:rPr>
              <w:t>(e)</w:t>
            </w:r>
          </w:p>
        </w:tc>
        <w:tc>
          <w:tcPr>
            <w:tcW w:type="dxa" w:w="8504"/>
          </w:tcPr>
          <w:p>
            <w:pPr>
              <w:spacing w:line="360" w:lineRule="auto" w:before="160"/>
            </w:pPr>
            <w:r>
              <w:rPr>
                <w:rFonts w:ascii="Times New Roman" w:hAnsi="Times New Roman"/>
                <w:sz w:val="19"/>
              </w:rPr>
              <w:t xml:space="preserve">With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99</m:t>
              </m:r>
            </m:oMath>
            <w:r>
              <w:rPr>
                <w:rFonts w:ascii="Times New Roman" w:hAnsi="Times New Roman"/>
                <w:sz w:val="19"/>
              </w:rPr>
              <w:t xml:space="preserve">, </w:t>
            </w:r>
            <m:oMath>
              <m:r>
                <m:rPr>
                  <m:sty m:val="p"/>
                </m:rPr>
                <w:rPr>
                  <w:rFonts w:ascii="Cambria Math" w:hAnsi="Cambria Math"/>
                  <w:sz w:val="19"/>
                  <w:szCs w:val="19"/>
                </w:rPr>
                <m:t>P(</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100</m:t>
                  </m:r>
                </m:den>
              </m:f>
            </m:oMath>
            <w:r>
              <w:rPr>
                <w:rFonts w:ascii="Times New Roman" w:hAnsi="Times New Roman"/>
                <w:sz w:val="19"/>
              </w:rPr>
              <w:t xml:space="preserve"> for each </w:t>
            </w:r>
            <m:oMath>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99</m:t>
              </m:r>
            </m:oMath>
            <w:r>
              <w:rPr>
                <w:rFonts w:ascii="Times New Roman" w:hAnsi="Times New Roman"/>
                <w:sz w:val="19"/>
              </w:rPr>
              <w:t>.</w:t>
            </w:r>
          </w:p>
          <w:p>
            <w:pPr>
              <w:spacing w:line="360" w:lineRule="auto"/>
            </w:pPr>
            <w:r>
              <w:rPr>
                <w:rFonts w:ascii="Times New Roman" w:hAnsi="Times New Roman"/>
                <w:sz w:val="19"/>
              </w:rPr>
              <w:t xml:space="preserve">At least 90 the same colour means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90</m:t>
              </m:r>
            </m:oMath>
            <w:r>
              <w:rPr>
                <w:rFonts w:ascii="Times New Roman" w:hAnsi="Times New Roman"/>
                <w:sz w:val="19"/>
              </w:rPr>
              <w:t xml:space="preserve"> (at least 90 red) or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9</m:t>
              </m:r>
            </m:oMath>
            <w:r>
              <w:rPr>
                <w:rFonts w:ascii="Times New Roman" w:hAnsi="Times New Roman"/>
                <w:sz w:val="19"/>
              </w:rPr>
              <w:t xml:space="preserve"> (at least 90 blue); these cannot both happen, since </w:t>
            </w:r>
            <m:oMath>
              <m:r>
                <w:rPr>
                  <w:rFonts w:ascii="Cambria Math" w:hAnsi="Cambria Math"/>
                  <w:sz w:val="19"/>
                  <w:szCs w:val="19"/>
                </w:rPr>
                <m:t>90</m:t>
              </m:r>
              <m:r>
                <m:rPr>
                  <m:sty m:val="p"/>
                </m:rPr>
                <w:rPr>
                  <w:rFonts w:ascii="Cambria Math" w:hAnsi="Cambria Math"/>
                  <w:sz w:val="19"/>
                  <w:szCs w:val="19"/>
                </w:rPr>
                <m:t>+</m:t>
              </m:r>
              <m:r>
                <w:rPr>
                  <w:rFonts w:ascii="Cambria Math" w:hAnsi="Cambria Math"/>
                  <w:sz w:val="19"/>
                  <w:szCs w:val="19"/>
                </w:rPr>
                <m:t>90</m:t>
              </m:r>
              <m:r>
                <m:rPr>
                  <m:sty m:val="p"/>
                </m:rPr>
                <w:rPr>
                  <w:rFonts w:ascii="Cambria Math" w:hAnsi="Cambria Math"/>
                  <w:sz w:val="19"/>
                  <w:szCs w:val="19"/>
                </w:rPr>
                <m:t>&gt;</m:t>
              </m:r>
              <m:r>
                <w:rPr>
                  <w:rFonts w:ascii="Cambria Math" w:hAnsi="Cambria Math"/>
                  <w:sz w:val="19"/>
                  <w:szCs w:val="19"/>
                </w:rPr>
                <m:t>99</m:t>
              </m:r>
            </m:oMath>
            <w:r>
              <w:rPr>
                <w:rFonts w:ascii="Times New Roman" w:hAnsi="Times New Roman"/>
                <w:sz w:val="19"/>
              </w:rPr>
              <w:t>.</w:t>
            </w:r>
          </w:p>
          <w:p>
            <w:pPr>
              <w:spacing w:line="360" w:lineRule="auto"/>
            </w:pP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90</m:t>
              </m:r>
            </m:oMath>
            <w:r>
              <w:rPr>
                <w:rFonts w:ascii="Times New Roman" w:hAnsi="Times New Roman"/>
                <w:sz w:val="19"/>
              </w:rPr>
              <w:t xml:space="preserve">: the 10 values </w:t>
            </w:r>
            <m:oMath>
              <m:r>
                <w:rPr>
                  <w:rFonts w:ascii="Cambria Math" w:hAnsi="Cambria Math"/>
                  <w:sz w:val="19"/>
                  <w:szCs w:val="19"/>
                </w:rPr>
                <m:t>90</m:t>
              </m:r>
              <m:r>
                <m:rPr>
                  <m:sty m:val="p"/>
                </m:rPr>
                <w:rPr>
                  <w:rFonts w:ascii="Cambria Math" w:hAnsi="Cambria Math"/>
                  <w:sz w:val="19"/>
                  <w:szCs w:val="19"/>
                </w:rPr>
                <m:t>,…,</m:t>
              </m:r>
              <m:r>
                <w:rPr>
                  <w:rFonts w:ascii="Cambria Math" w:hAnsi="Cambria Math"/>
                  <w:sz w:val="19"/>
                  <w:szCs w:val="19"/>
                </w:rPr>
                <m:t>99</m:t>
              </m:r>
            </m:oMath>
            <w:r>
              <w:rPr>
                <w:rFonts w:ascii="Times New Roman" w:hAnsi="Times New Roman"/>
                <w:sz w:val="19"/>
              </w:rPr>
              <w:t xml:space="preserve">; </w:t>
            </w:r>
            <m:oMath>
              <m:r>
                <w:rPr>
                  <w:rFonts w:ascii="Cambria Math" w:hAnsi="Cambria Math"/>
                  <w:sz w:val="19"/>
                  <w:szCs w:val="19"/>
                </w:rPr>
                <m:t> X</m:t>
              </m:r>
              <m:r>
                <m:rPr>
                  <m:sty m:val="p"/>
                </m:rPr>
                <w:rPr>
                  <w:rFonts w:ascii="Cambria Math" w:hAnsi="Cambria Math"/>
                  <w:sz w:val="19"/>
                  <w:szCs w:val="19"/>
                </w:rPr>
                <m:t>≤</m:t>
              </m:r>
              <m:r>
                <w:rPr>
                  <w:rFonts w:ascii="Cambria Math" w:hAnsi="Cambria Math"/>
                  <w:sz w:val="19"/>
                  <w:szCs w:val="19"/>
                </w:rPr>
                <m:t>9</m:t>
              </m:r>
            </m:oMath>
            <w:r>
              <w:rPr>
                <w:rFonts w:ascii="Times New Roman" w:hAnsi="Times New Roman"/>
                <w:sz w:val="19"/>
              </w:rPr>
              <w:t xml:space="preserve">: the 10 values </w:t>
            </w:r>
            <m:oMath>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9</m:t>
              </m:r>
            </m:oMath>
            <w:r>
              <w:rPr>
                <w:rFonts w:ascii="Times New Roman" w:hAnsi="Times New Roman"/>
                <w:sz w:val="19"/>
              </w:rPr>
              <w:t>.</w:t>
            </w:r>
          </w:p>
          <w:p>
            <w:pPr>
              <w:spacing w:line="360" w:lineRule="auto"/>
            </w:pPr>
            <w:r>
              <w:rPr>
                <w:rFonts w:ascii="Times New Roman" w:hAnsi="Times New Roman"/>
                <w:sz w:val="19"/>
              </w:rPr>
              <w:t xml:space="preserve">Probability </w:t>
            </w:r>
            <m:oMath>
              <m:r>
                <m:rPr>
                  <m:sty m:val="p"/>
                </m:rPr>
                <w:rPr>
                  <w:rFonts w:ascii="Cambria Math" w:hAnsi="Cambria Math"/>
                  <w:sz w:val="19"/>
                  <w:szCs w:val="19"/>
                </w:rPr>
                <m:t>=</m:t>
              </m:r>
              <m:f>
                <m:fPr>
                  <m:type m:val="bar"/>
                </m:fPr>
                <m:num>
                  <m:r>
                    <w:rPr>
                      <w:rFonts w:ascii="Cambria Math" w:hAnsi="Cambria Math"/>
                      <w:sz w:val="19"/>
                      <w:szCs w:val="19"/>
                    </w:rPr>
                    <m:t>20</m:t>
                  </m:r>
                </m:num>
                <m:den>
                  <m:r>
                    <w:rPr>
                      <w:rFonts w:ascii="Cambria Math" w:hAnsi="Cambria Math"/>
                      <w:sz w:val="19"/>
                      <w:szCs w:val="19"/>
                    </w:rPr>
                    <m:t>100</m:t>
                  </m:r>
                </m:den>
              </m:f>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5</m:t>
                  </m:r>
                </m:den>
              </m:f>
            </m:oMath>
            <w:r>
              <w:rPr>
                <w:rFonts w:ascii="Times New Roman" w:hAnsi="Times New Roman"/>
                <w:sz w:val="19"/>
              </w:rPr>
              <w:t>.</w:t>
            </w:r>
          </w:p>
          <w:p>
            <w:pPr>
              <w:spacing w:line="360" w:lineRule="auto"/>
            </w:pPr>
            <w:r>
              <w:rPr>
                <w:rFonts w:ascii="Times New Roman" w:hAnsi="Times New Roman"/>
                <w:sz w:val="19"/>
              </w:rPr>
              <w:t xml:space="preserve">Explanation: because each ball taken goes back with another of its colour, a colour that is taken becomes more likely to be taken again (as in (a), the first two balls match with probability </w:t>
            </w:r>
            <m:oMath>
              <m:f>
                <m:fPr>
                  <m:type m:val="bar"/>
                </m:fPr>
                <m:num>
                  <m:r>
                    <w:rPr>
                      <w:rFonts w:ascii="Cambria Math" w:hAnsi="Cambria Math"/>
                      <w:sz w:val="19"/>
                      <w:szCs w:val="19"/>
                    </w:rPr>
                    <m:t>2</m:t>
                  </m:r>
                </m:num>
                <m:den>
                  <m:r>
                    <w:rPr>
                      <w:rFonts w:ascii="Cambria Math" w:hAnsi="Cambria Math"/>
                      <w:sz w:val="19"/>
                      <w:szCs w:val="19"/>
                    </w:rPr>
                    <m:t>3</m:t>
                  </m:r>
                </m:den>
              </m:f>
            </m:oMath>
            <w:r>
              <w:rPr>
                <w:rFonts w:ascii="Times New Roman" w:hAnsi="Times New Roman"/>
                <w:sz w:val="19"/>
              </w:rPr>
              <w:t xml:space="preserve">, not </w:t>
            </w:r>
            <m:oMath>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Whichever colour happens to be taken more often in the early draws therefore tends to be taken more often afterwards: an early imbalance is reinforced, not corrected, and the number of reds is spread evenly over </w:t>
            </w:r>
            <m:oMath>
              <m:r>
                <w:rPr>
                  <w:rFonts w:ascii="Cambria Math" w:hAnsi="Cambria Math"/>
                  <w:sz w:val="19"/>
                  <w:szCs w:val="19"/>
                </w:rPr>
                <m:t>0</m:t>
              </m:r>
            </m:oMath>
            <w:r>
              <w:rPr>
                <w:rFonts w:ascii="Times New Roman" w:hAnsi="Times New Roman"/>
                <w:sz w:val="19"/>
              </w:rPr>
              <w:t xml:space="preserve"> to </w:t>
            </w:r>
            <m:oMath>
              <m:r>
                <w:rPr>
                  <w:rFonts w:ascii="Cambria Math" w:hAnsi="Cambria Math"/>
                  <w:sz w:val="19"/>
                  <w:szCs w:val="19"/>
                </w:rPr>
                <m:t>99</m:t>
              </m:r>
            </m:oMath>
            <w:r>
              <w:rPr>
                <w:rFonts w:ascii="Times New Roman" w:hAnsi="Times New Roman"/>
                <w:sz w:val="19"/>
              </w:rPr>
              <w:t xml:space="preserve">. If each ball were returned with no extra ball, every draw would be red with probability </w:t>
            </w:r>
            <m:oMath>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independently of the others, so the number of reds would be </w:t>
            </w:r>
            <m:oMath>
              <m:r>
                <m:rPr>
                  <m:sty m:val="p"/>
                </m:rPr>
                <w:rPr>
                  <w:rFonts w:ascii="Cambria Math" w:hAnsi="Cambria Math"/>
                  <w:sz w:val="19"/>
                  <w:szCs w:val="19"/>
                </w:rPr>
                <m:t>B(</m:t>
              </m:r>
              <m:r>
                <w:rPr>
                  <w:rFonts w:ascii="Cambria Math" w:hAnsi="Cambria Math"/>
                  <w:sz w:val="19"/>
                  <w:szCs w:val="19"/>
                </w:rPr>
                <m:t>99</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oMath>
            <w:r>
              <w:rPr>
                <w:rFonts w:ascii="Times New Roman" w:hAnsi="Times New Roman"/>
                <w:sz w:val="19"/>
              </w:rPr>
              <w:t xml:space="preserve">, with mean </w:t>
            </w:r>
            <m:oMath>
              <m:r>
                <w:rPr>
                  <w:rFonts w:ascii="Cambria Math" w:hAnsi="Cambria Math"/>
                  <w:sz w:val="19"/>
                  <w:szCs w:val="19"/>
                </w:rPr>
                <m:t>49.5</m:t>
              </m:r>
            </m:oMath>
            <w:r>
              <w:rPr>
                <w:rFonts w:ascii="Times New Roman" w:hAnsi="Times New Roman"/>
                <w:sz w:val="19"/>
              </w:rPr>
              <w:t xml:space="preserve"> and standard deviation about </w:t>
            </w:r>
            <m:oMath>
              <m:r>
                <w:rPr>
                  <w:rFonts w:ascii="Cambria Math" w:hAnsi="Cambria Math"/>
                  <w:sz w:val="19"/>
                  <w:szCs w:val="19"/>
                </w:rPr>
                <m:t>5</m:t>
              </m:r>
            </m:oMath>
            <w:r>
              <w:rPr>
                <w:rFonts w:ascii="Times New Roman" w:hAnsi="Times New Roman"/>
                <w:sz w:val="19"/>
              </w:rPr>
              <w:t xml:space="preserve">, and 90 or more of one colour would be almost impossible (probability about </w:t>
            </w:r>
            <m:oMath>
              <m:r>
                <w:rPr>
                  <w:rFonts w:ascii="Cambria Math" w:hAnsi="Cambria Math"/>
                  <w:sz w:val="19"/>
                  <w:szCs w:val="19"/>
                </w:rPr>
                <m:t>6</m:t>
              </m:r>
              <m:r>
                <m:rPr>
                  <m:sty m:val="p"/>
                </m:rPr>
                <w:rPr>
                  <w:rFonts w:ascii="Cambria Math" w:hAnsi="Cambria Math"/>
                  <w:sz w:val="19"/>
                  <w:szCs w:val="19"/>
                </w:rPr>
                <m:t>×</m:t>
              </m:r>
              <m:sSup>
                <m:e>
                  <m:r>
                    <w:rPr>
                      <w:rFonts w:ascii="Cambria Math" w:hAnsi="Cambria Math"/>
                      <w:sz w:val="19"/>
                      <w:szCs w:val="19"/>
                    </w:rPr>
                    <m:t>10</m:t>
                  </m:r>
                </m:e>
                <m:sup>
                  <m:r>
                    <m:rPr>
                      <m:sty m:val="p"/>
                    </m:rPr>
                    <w:rPr>
                      <w:rFonts w:ascii="Cambria Math" w:hAnsi="Cambria Math"/>
                      <w:sz w:val="19"/>
                      <w:szCs w:val="19"/>
                    </w:rPr>
                    <m:t>−</m:t>
                  </m:r>
                  <m:r>
                    <w:rPr>
                      <w:rFonts w:ascii="Cambria Math" w:hAnsi="Cambria Math"/>
                      <w:sz w:val="19"/>
                      <w:szCs w:val="19"/>
                    </w:rPr>
                    <m:t>18</m:t>
                  </m:r>
                </m:sup>
              </m:sSup>
            </m:oMath>
            <w:r>
              <w:rPr>
                <w:rFonts w:ascii="Times New Roman" w:hAnsi="Times New Roman"/>
                <w:sz w:val="19"/>
              </w:rPr>
              <w:t>).</w:t>
            </w:r>
          </w:p>
        </w:tc>
      </w:tr>
    </w:tbl>
    <w:p>
      <w:pPr>
        <w:spacing w:lineRule="auto" w:line="360"/>
      </w:pPr>
    </w:p>
    <w:p>
      <w:pPr>
        <w:pStyle w:val="Question"/>
        <w:keepNext/>
        <w:numPr>
          <w:ilvl w:val="0"/>
          <w:numId w:val="1"/>
        </w:numPr>
        <w:spacing w:lineRule="auto" w:line="360"/>
      </w:pPr>
      <w:r>
        <w:rPr>
          <w:rFonts w:ascii="Times New Roman" w:hAnsi="Times New Roman"/>
          <w:sz w:val="19"/>
        </w:rPr>
        <w:t>In this question you should state the parameters of any distributions you use.</w:t>
      </w:r>
    </w:p>
    <w:p>
      <w:pPr>
        <w:keepNext/>
        <w:spacing w:lineRule="auto" w:line="360"/>
        <w:ind w:left="567"/>
      </w:pPr>
      <w:r>
        <w:rPr>
          <w:rFonts w:ascii="Times New Roman" w:hAnsi="Times New Roman"/>
          <w:sz w:val="19"/>
        </w:rPr>
        <w:t xml:space="preserve">A factory uses a gauge to check metal rods that are intended to be </w:t>
      </w:r>
      <m:oMath>
        <m:r>
          <w:rPr>
            <w:rFonts w:ascii="Cambria Math" w:hAnsi="Cambria Math"/>
            <w:sz w:val="19"/>
            <w:szCs w:val="19"/>
          </w:rPr>
          <m:t>200</m:t>
        </m:r>
      </m:oMath>
      <w:r>
        <w:rPr>
          <w:rFonts w:ascii="Times New Roman" w:hAnsi="Times New Roman"/>
          <w:sz w:val="19"/>
        </w:rPr>
        <w:t xml:space="preserve"> mm long. Each rod is measured </w:t>
      </w:r>
      <m:oMath>
        <m:r>
          <w:rPr>
            <w:rFonts w:ascii="Cambria Math" w:hAnsi="Cambria Math"/>
            <w:sz w:val="19"/>
            <w:szCs w:val="19"/>
          </w:rPr>
          <m:t>3</m:t>
        </m:r>
      </m:oMath>
      <w:r>
        <w:rPr>
          <w:rFonts w:ascii="Times New Roman" w:hAnsi="Times New Roman"/>
          <w:sz w:val="19"/>
        </w:rPr>
        <w:t xml:space="preserve"> times and is rejected if its recorded length is less than </w:t>
      </w:r>
      <m:oMath>
        <m:r>
          <w:rPr>
            <w:rFonts w:ascii="Cambria Math" w:hAnsi="Cambria Math"/>
            <w:sz w:val="19"/>
            <w:szCs w:val="19"/>
          </w:rPr>
          <m:t>199.2</m:t>
        </m:r>
      </m:oMath>
      <w:r>
        <w:rPr>
          <w:rFonts w:ascii="Times New Roman" w:hAnsi="Times New Roman"/>
          <w:sz w:val="19"/>
        </w:rPr>
        <w:t xml:space="preserve"> mm or greater than </w:t>
      </w:r>
      <m:oMath>
        <m:r>
          <w:rPr>
            <w:rFonts w:ascii="Cambria Math" w:hAnsi="Cambria Math"/>
            <w:sz w:val="19"/>
            <w:szCs w:val="19"/>
          </w:rPr>
          <m:t>200.8</m:t>
        </m:r>
      </m:oMath>
      <w:r>
        <w:rPr>
          <w:rFonts w:ascii="Times New Roman" w:hAnsi="Times New Roman"/>
          <w:sz w:val="19"/>
        </w:rPr>
        <w:t xml:space="preserve"> mm; under the mean rule the recorded length is the mean of the </w:t>
      </w:r>
      <m:oMath>
        <m:r>
          <w:rPr>
            <w:rFonts w:ascii="Cambria Math" w:hAnsi="Cambria Math"/>
            <w:sz w:val="19"/>
            <w:szCs w:val="19"/>
          </w:rPr>
          <m:t>3</m:t>
        </m:r>
      </m:oMath>
      <w:r>
        <w:rPr>
          <w:rFonts w:ascii="Times New Roman" w:hAnsi="Times New Roman"/>
          <w:sz w:val="19"/>
        </w:rPr>
        <w:t xml:space="preserve"> readings, and under the median rule it is the median of the </w:t>
      </w:r>
      <m:oMath>
        <m:r>
          <w:rPr>
            <w:rFonts w:ascii="Cambria Math" w:hAnsi="Cambria Math"/>
            <w:sz w:val="19"/>
            <w:szCs w:val="19"/>
          </w:rPr>
          <m:t>3</m:t>
        </m:r>
      </m:oMath>
      <w:r>
        <w:rPr>
          <w:rFonts w:ascii="Times New Roman" w:hAnsi="Times New Roman"/>
          <w:sz w:val="19"/>
        </w:rPr>
        <w:t xml:space="preserve"> readings. In parts (a) to (d), the </w:t>
      </w:r>
      <m:oMath>
        <m:r>
          <w:rPr>
            <w:rFonts w:ascii="Cambria Math" w:hAnsi="Cambria Math"/>
            <w:sz w:val="19"/>
            <w:szCs w:val="19"/>
          </w:rPr>
          <m:t>3</m:t>
        </m:r>
      </m:oMath>
      <w:r>
        <w:rPr>
          <w:rFonts w:ascii="Times New Roman" w:hAnsi="Times New Roman"/>
          <w:sz w:val="19"/>
        </w:rPr>
        <w:t xml:space="preserve"> readings of a rod whose length is exactly </w:t>
      </w:r>
      <m:oMath>
        <m:r>
          <w:rPr>
            <w:rFonts w:ascii="Cambria Math" w:hAnsi="Cambria Math"/>
            <w:sz w:val="19"/>
            <w:szCs w:val="19"/>
          </w:rPr>
          <m:t>200</m:t>
        </m:r>
      </m:oMath>
      <w:r>
        <w:rPr>
          <w:rFonts w:ascii="Times New Roman" w:hAnsi="Times New Roman"/>
          <w:sz w:val="19"/>
        </w:rPr>
        <w:t xml:space="preserve"> mm are modelled as independent observations of a random variable with the distribution </w:t>
      </w:r>
      <m:oMath>
        <m:r>
          <m:rPr>
            <m:sty m:val="p"/>
          </m:rPr>
          <w:rPr>
            <w:rFonts w:ascii="Cambria Math" w:hAnsi="Cambria Math"/>
            <w:sz w:val="19"/>
            <w:szCs w:val="19"/>
          </w:rPr>
          <m:t>N(</m:t>
        </m:r>
        <m:r>
          <w:rPr>
            <w:rFonts w:ascii="Cambria Math" w:hAnsi="Cambria Math"/>
            <w:sz w:val="19"/>
            <w:szCs w:val="19"/>
          </w:rPr>
          <m:t>200</m:t>
        </m:r>
        <m:r>
          <m:rPr>
            <m:sty m:val="p"/>
          </m:rPr>
          <w:rPr>
            <w:rFonts w:ascii="Cambria Math" w:hAnsi="Cambria Math"/>
            <w:sz w:val="19"/>
            <w:szCs w:val="19"/>
          </w:rPr>
          <m:t>,</m:t>
        </m:r>
        <m:sSup>
          <m:e>
            <m:r>
              <w:rPr>
                <w:rFonts w:ascii="Cambria Math" w:hAnsi="Cambria Math"/>
                <w:sz w:val="19"/>
                <w:szCs w:val="19"/>
              </w:rPr>
              <m:t>0.5</m:t>
            </m:r>
          </m:e>
          <m:sup>
            <m:r>
              <w:rPr>
                <w:rFonts w:ascii="Cambria Math" w:hAnsi="Cambria Math"/>
                <w:sz w:val="19"/>
                <w:szCs w:val="19"/>
              </w:rPr>
              <m:t>2</m:t>
            </m:r>
          </m:sup>
        </m:sSup>
        <m:r>
          <m:rPr>
            <m:sty m:val="p"/>
          </m:rPr>
          <w:rPr>
            <w:rFonts w:ascii="Cambria Math" w:hAnsi="Cambria Math"/>
            <w:sz w:val="19"/>
            <w:szCs w:val="19"/>
          </w:rPr>
          <m:t>)</m:t>
        </m:r>
      </m:oMath>
      <w:r>
        <w:rPr>
          <w:rFonts w:ascii="Times New Roman" w:hAnsi="Times New Roman"/>
          <w:sz w:val="19"/>
        </w:rPr>
        <w:t>.</w:t>
      </w:r>
    </w:p>
    <w:p>
      <w:pPr>
        <w:keepNext/>
        <w:tabs>
          <w:tab w:pos="1077" w:val="left"/>
          <w:tab w:pos="8787" w:val="right"/>
        </w:tabs>
        <w:spacing w:lineRule="auto" w:line="360"/>
        <w:ind w:right="794" w:left="1077" w:hanging="510"/>
      </w:pPr>
      <w:r>
        <w:rPr>
          <w:rFonts w:ascii="Times New Roman" w:hAnsi="Times New Roman"/>
          <w:sz w:val="19"/>
        </w:rPr>
        <w:t>(a)</w:t>
        <w:tab/>
      </w:r>
      <w:r>
        <w:rPr>
          <w:rFonts w:ascii="Times New Roman" w:hAnsi="Times New Roman"/>
          <w:sz w:val="19"/>
        </w:rPr>
        <w:t xml:space="preserve">Find the probability that a rod of length exactly </w:t>
      </w:r>
      <m:oMath>
        <m:r>
          <w:rPr>
            <w:rFonts w:ascii="Cambria Math" w:hAnsi="Cambria Math"/>
            <w:sz w:val="19"/>
            <w:szCs w:val="19"/>
          </w:rPr>
          <m:t>200</m:t>
        </m:r>
      </m:oMath>
      <w:r>
        <w:rPr>
          <w:rFonts w:ascii="Times New Roman" w:hAnsi="Times New Roman"/>
          <w:sz w:val="19"/>
        </w:rPr>
        <w:t xml:space="preserve"> mm is rejected under the mean rule.</w:t>
      </w:r>
      <w:r>
        <w:rPr>
          <w:rFonts w:ascii="Times New Roman" w:hAnsi="Times New Roman"/>
          <w:sz w:val="19"/>
        </w:rPr>
        <w:tab/>
        <w:t>[2]</w:t>
      </w:r>
    </w:p>
    <w:p>
      <w:pPr>
        <w:keepNext/>
        <w:tabs>
          <w:tab w:pos="1077" w:val="left"/>
          <w:tab w:pos="8787" w:val="right"/>
        </w:tabs>
        <w:spacing w:lineRule="auto" w:line="360"/>
        <w:ind w:right="794" w:left="1077" w:hanging="510"/>
      </w:pPr>
      <w:r>
        <w:rPr>
          <w:rFonts w:ascii="Times New Roman" w:hAnsi="Times New Roman"/>
          <w:sz w:val="19"/>
        </w:rPr>
        <w:t>(b)</w:t>
        <w:tab/>
      </w:r>
      <w:r>
        <w:rPr>
          <w:rFonts w:ascii="Times New Roman" w:hAnsi="Times New Roman"/>
          <w:sz w:val="19"/>
        </w:rPr>
        <w:t xml:space="preserve">Find the probability that a rod of length exactly </w:t>
      </w:r>
      <m:oMath>
        <m:r>
          <w:rPr>
            <w:rFonts w:ascii="Cambria Math" w:hAnsi="Cambria Math"/>
            <w:sz w:val="19"/>
            <w:szCs w:val="19"/>
          </w:rPr>
          <m:t>200</m:t>
        </m:r>
      </m:oMath>
      <w:r>
        <w:rPr>
          <w:rFonts w:ascii="Times New Roman" w:hAnsi="Times New Roman"/>
          <w:sz w:val="19"/>
        </w:rPr>
        <w:t xml:space="preserve"> mm is rejected under the median rule, explaining your reasoning.</w:t>
      </w:r>
      <w:r>
        <w:rPr>
          <w:rFonts w:ascii="Times New Roman" w:hAnsi="Times New Roman"/>
          <w:sz w:val="19"/>
        </w:rPr>
        <w:tab/>
        <w:t>[4]</w:t>
      </w:r>
    </w:p>
    <w:p>
      <w:pPr>
        <w:keepNext/>
        <w:tabs>
          <w:tab w:pos="1077" w:val="left"/>
          <w:tab w:pos="8787" w:val="right"/>
        </w:tabs>
        <w:spacing w:lineRule="auto" w:line="360"/>
        <w:ind w:right="794" w:left="1077" w:hanging="510"/>
      </w:pPr>
      <w:r>
        <w:rPr>
          <w:rFonts w:ascii="Times New Roman" w:hAnsi="Times New Roman"/>
          <w:sz w:val="19"/>
        </w:rPr>
        <w:t>(c)</w:t>
        <w:tab/>
      </w:r>
      <w:r>
        <w:rPr>
          <w:rFonts w:ascii="Times New Roman" w:hAnsi="Times New Roman"/>
          <w:sz w:val="19"/>
        </w:rPr>
        <w:t>Suggest a reason why the factory might prefer the median rule, in spite of your answers to parts (a) and (b).</w:t>
      </w:r>
      <w:r>
        <w:rPr>
          <w:rFonts w:ascii="Times New Roman" w:hAnsi="Times New Roman"/>
          <w:sz w:val="19"/>
        </w:rPr>
        <w:tab/>
        <w:t>[1]</w:t>
      </w:r>
    </w:p>
    <w:p>
      <w:pPr>
        <w:keepNext/>
        <w:tabs>
          <w:tab w:pos="1077" w:val="left"/>
          <w:tab w:pos="8787" w:val="right"/>
        </w:tabs>
        <w:spacing w:lineRule="auto" w:line="360"/>
        <w:ind w:right="794" w:left="1077" w:hanging="510"/>
      </w:pPr>
      <w:r>
        <w:rPr>
          <w:rFonts w:ascii="Times New Roman" w:hAnsi="Times New Roman"/>
          <w:sz w:val="19"/>
        </w:rPr>
        <w:t>(d)</w:t>
        <w:tab/>
      </w:r>
      <w:r>
        <w:rPr>
          <w:rFonts w:ascii="Times New Roman" w:hAnsi="Times New Roman"/>
          <w:sz w:val="19"/>
        </w:rPr>
        <w:t xml:space="preserve">Find the value of </w:t>
      </w:r>
      <m:oMath>
        <m:r>
          <w:rPr>
            <w:rFonts w:ascii="Cambria Math" w:hAnsi="Cambria Math"/>
            <w:sz w:val="19"/>
            <w:szCs w:val="19"/>
          </w:rPr>
          <m:t>t</m:t>
        </m:r>
      </m:oMath>
      <w:r>
        <w:rPr>
          <w:rFonts w:ascii="Times New Roman" w:hAnsi="Times New Roman"/>
          <w:sz w:val="19"/>
        </w:rPr>
        <w:t xml:space="preserve"> such that, when the limits for the median rule are </w:t>
      </w:r>
      <m:oMath>
        <m:r>
          <m:rPr>
            <m:sty m:val="p"/>
          </m:rPr>
          <w:rPr>
            <w:rFonts w:ascii="Cambria Math" w:hAnsi="Cambria Math"/>
            <w:sz w:val="19"/>
            <w:szCs w:val="19"/>
          </w:rPr>
          <m:t>(</m:t>
        </m:r>
        <m:r>
          <w:rPr>
            <w:rFonts w:ascii="Cambria Math" w:hAnsi="Cambria Math"/>
            <w:sz w:val="19"/>
            <w:szCs w:val="19"/>
          </w:rPr>
          <m:t>200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oMath>
      <w:r>
        <w:rPr>
          <w:rFonts w:ascii="Times New Roman" w:hAnsi="Times New Roman"/>
          <w:sz w:val="19"/>
        </w:rPr>
        <w:t xml:space="preserve"> mm and </w:t>
      </w:r>
      <m:oMath>
        <m:r>
          <m:rPr>
            <m:sty m:val="p"/>
          </m:rPr>
          <w:rPr>
            <w:rFonts w:ascii="Cambria Math" w:hAnsi="Cambria Math"/>
            <w:sz w:val="19"/>
            <w:szCs w:val="19"/>
          </w:rPr>
          <m:t>(</m:t>
        </m:r>
        <m:r>
          <w:rPr>
            <w:rFonts w:ascii="Cambria Math" w:hAnsi="Cambria Math"/>
            <w:sz w:val="19"/>
            <w:szCs w:val="19"/>
          </w:rPr>
          <m:t>200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oMath>
      <w:r>
        <w:rPr>
          <w:rFonts w:ascii="Times New Roman" w:hAnsi="Times New Roman"/>
          <w:sz w:val="19"/>
        </w:rPr>
        <w:t xml:space="preserve"> mm, the probability that a rod of length exactly </w:t>
      </w:r>
      <m:oMath>
        <m:r>
          <w:rPr>
            <w:rFonts w:ascii="Cambria Math" w:hAnsi="Cambria Math"/>
            <w:sz w:val="19"/>
            <w:szCs w:val="19"/>
          </w:rPr>
          <m:t>200</m:t>
        </m:r>
      </m:oMath>
      <w:r>
        <w:rPr>
          <w:rFonts w:ascii="Times New Roman" w:hAnsi="Times New Roman"/>
          <w:sz w:val="19"/>
        </w:rPr>
        <w:t xml:space="preserve"> mm is rejected under the median rule is </w:t>
      </w:r>
      <m:oMath>
        <m:r>
          <w:rPr>
            <w:rFonts w:ascii="Cambria Math" w:hAnsi="Cambria Math"/>
            <w:sz w:val="19"/>
            <w:szCs w:val="19"/>
          </w:rPr>
          <m:t>0.01</m:t>
        </m:r>
      </m:oMath>
      <w:r>
        <w:rPr>
          <w:rFonts w:ascii="Times New Roman" w:hAnsi="Times New Roman"/>
          <w:sz w:val="19"/>
        </w:rPr>
        <w:t>.</w:t>
      </w:r>
      <w:r>
        <w:rPr>
          <w:rFonts w:ascii="Times New Roman" w:hAnsi="Times New Roman"/>
          <w:sz w:val="19"/>
        </w:rPr>
        <w:tab/>
        <w:t>[3]</w:t>
      </w:r>
    </w:p>
    <w:p>
      <w:pPr>
        <w:keepNext/>
        <w:tabs>
          <w:tab w:pos="1077" w:val="left"/>
        </w:tabs>
        <w:spacing w:lineRule="auto" w:line="360"/>
        <w:ind w:left="1077" w:hanging="510"/>
      </w:pPr>
      <w:r>
        <w:rPr>
          <w:rFonts w:ascii="Times New Roman" w:hAnsi="Times New Roman"/>
          <w:sz w:val="19"/>
        </w:rPr>
        <w:t>(e)</w:t>
        <w:tab/>
      </w:r>
      <w:r>
        <w:rPr>
          <w:rFonts w:ascii="Times New Roman" w:hAnsi="Times New Roman"/>
          <w:sz w:val="19"/>
        </w:rPr>
        <w:t xml:space="preserve">In fact the lengths of the rods vary. In a refined model, the length, in mm, of a randomly chosen rod has the distribution </w:t>
      </w:r>
      <m:oMath>
        <m:r>
          <m:rPr>
            <m:sty m:val="p"/>
          </m:rPr>
          <w:rPr>
            <w:rFonts w:ascii="Cambria Math" w:hAnsi="Cambria Math"/>
            <w:sz w:val="19"/>
            <w:szCs w:val="19"/>
          </w:rPr>
          <m:t>N(</m:t>
        </m:r>
        <m:r>
          <w:rPr>
            <w:rFonts w:ascii="Cambria Math" w:hAnsi="Cambria Math"/>
            <w:sz w:val="19"/>
            <w:szCs w:val="19"/>
          </w:rPr>
          <m:t>200</m:t>
        </m:r>
        <m:r>
          <m:rPr>
            <m:sty m:val="p"/>
          </m:rPr>
          <w:rPr>
            <w:rFonts w:ascii="Cambria Math" w:hAnsi="Cambria Math"/>
            <w:sz w:val="19"/>
            <w:szCs w:val="19"/>
          </w:rPr>
          <m:t>,</m:t>
        </m:r>
        <m:sSup>
          <m:e>
            <m:r>
              <w:rPr>
                <w:rFonts w:ascii="Cambria Math" w:hAnsi="Cambria Math"/>
                <w:sz w:val="19"/>
                <w:szCs w:val="19"/>
              </w:rPr>
              <m:t>0.3</m:t>
            </m:r>
          </m:e>
          <m:sup>
            <m:r>
              <w:rPr>
                <w:rFonts w:ascii="Cambria Math" w:hAnsi="Cambria Math"/>
                <w:sz w:val="19"/>
                <w:szCs w:val="19"/>
              </w:rPr>
              <m:t>2</m:t>
            </m:r>
          </m:sup>
        </m:sSup>
        <m:r>
          <m:rPr>
            <m:sty m:val="p"/>
          </m:rPr>
          <w:rPr>
            <w:rFonts w:ascii="Cambria Math" w:hAnsi="Cambria Math"/>
            <w:sz w:val="19"/>
            <w:szCs w:val="19"/>
          </w:rPr>
          <m:t>)</m:t>
        </m:r>
      </m:oMath>
      <w:r>
        <w:rPr>
          <w:rFonts w:ascii="Times New Roman" w:hAnsi="Times New Roman"/>
          <w:sz w:val="19"/>
        </w:rPr>
        <w:t xml:space="preserve">, and each reading of the rod is equal to its length plus an error, in mm, which has the distribution </w:t>
      </w:r>
      <m:oMath>
        <m:r>
          <m:rPr>
            <m:sty m:val="p"/>
          </m:rPr>
          <w:rPr>
            <w:rFonts w:ascii="Cambria Math" w:hAnsi="Cambria Math"/>
            <w:sz w:val="19"/>
            <w:szCs w:val="19"/>
          </w:rPr>
          <m:t>N(</m:t>
        </m:r>
        <m:r>
          <w:rPr>
            <w:rFonts w:ascii="Cambria Math" w:hAnsi="Cambria Math"/>
            <w:sz w:val="19"/>
            <w:szCs w:val="19"/>
          </w:rPr>
          <m:t>0</m:t>
        </m:r>
        <m:r>
          <m:rPr>
            <m:sty m:val="p"/>
          </m:rPr>
          <w:rPr>
            <w:rFonts w:ascii="Cambria Math" w:hAnsi="Cambria Math"/>
            <w:sz w:val="19"/>
            <w:szCs w:val="19"/>
          </w:rPr>
          <m:t>,</m:t>
        </m:r>
        <m:sSup>
          <m:e>
            <m:r>
              <w:rPr>
                <w:rFonts w:ascii="Cambria Math" w:hAnsi="Cambria Math"/>
                <w:sz w:val="19"/>
                <w:szCs w:val="19"/>
              </w:rPr>
              <m:t>0.4</m:t>
            </m:r>
          </m:e>
          <m:sup>
            <m:r>
              <w:rPr>
                <w:rFonts w:ascii="Cambria Math" w:hAnsi="Cambria Math"/>
                <w:sz w:val="19"/>
                <w:szCs w:val="19"/>
              </w:rPr>
              <m:t>2</m:t>
            </m:r>
          </m:sup>
        </m:sSup>
        <m:r>
          <m:rPr>
            <m:sty m:val="p"/>
          </m:rPr>
          <w:rPr>
            <w:rFonts w:ascii="Cambria Math" w:hAnsi="Cambria Math"/>
            <w:sz w:val="19"/>
            <w:szCs w:val="19"/>
          </w:rPr>
          <m:t>)</m:t>
        </m:r>
      </m:oMath>
      <w:r>
        <w:rPr>
          <w:rFonts w:ascii="Times New Roman" w:hAnsi="Times New Roman"/>
          <w:sz w:val="19"/>
        </w:rPr>
        <w:t xml:space="preserve">; the </w:t>
      </w:r>
      <m:oMath>
        <m:r>
          <w:rPr>
            <w:rFonts w:ascii="Cambria Math" w:hAnsi="Cambria Math"/>
            <w:sz w:val="19"/>
            <w:szCs w:val="19"/>
          </w:rPr>
          <m:t>3</m:t>
        </m:r>
      </m:oMath>
      <w:r>
        <w:rPr>
          <w:rFonts w:ascii="Times New Roman" w:hAnsi="Times New Roman"/>
          <w:sz w:val="19"/>
        </w:rPr>
        <w:t xml:space="preserve"> errors are independent of one another and of the length of the rod.</w:t>
      </w:r>
    </w:p>
    <w:p>
      <w:pPr>
        <w:keepNext/>
        <w:tabs>
          <w:tab w:pos="1077" w:val="left"/>
          <w:tab w:pos="1587" w:val="left"/>
          <w:tab w:pos="8787" w:val="right"/>
        </w:tabs>
        <w:spacing w:lineRule="auto" w:line="360"/>
        <w:ind w:right="794" w:left="1587" w:hanging="510"/>
      </w:pPr>
      <w:r>
        <w:rPr>
          <w:rFonts w:ascii="Times New Roman" w:hAnsi="Times New Roman"/>
          <w:sz w:val="19"/>
        </w:rPr>
        <w:t>(i)</w:t>
        <w:tab/>
      </w:r>
      <w:r>
        <w:rPr>
          <w:rFonts w:ascii="Times New Roman" w:hAnsi="Times New Roman"/>
          <w:sz w:val="19"/>
        </w:rPr>
        <w:t xml:space="preserve">Explain why the </w:t>
      </w:r>
      <m:oMath>
        <m:r>
          <w:rPr>
            <w:rFonts w:ascii="Cambria Math" w:hAnsi="Cambria Math"/>
            <w:sz w:val="19"/>
            <w:szCs w:val="19"/>
          </w:rPr>
          <m:t>3</m:t>
        </m:r>
      </m:oMath>
      <w:r>
        <w:rPr>
          <w:rFonts w:ascii="Times New Roman" w:hAnsi="Times New Roman"/>
          <w:sz w:val="19"/>
        </w:rPr>
        <w:t xml:space="preserve"> readings of a randomly chosen rod are not independent.</w:t>
      </w:r>
      <w:r>
        <w:rPr>
          <w:rFonts w:ascii="Times New Roman" w:hAnsi="Times New Roman"/>
          <w:sz w:val="19"/>
        </w:rPr>
        <w:tab/>
        <w:t>[1]</w:t>
      </w:r>
    </w:p>
    <w:p>
      <w:pPr>
        <w:tabs>
          <w:tab w:pos="1077" w:val="left"/>
          <w:tab w:pos="1587" w:val="left"/>
          <w:tab w:pos="8787" w:val="right"/>
        </w:tabs>
        <w:spacing w:lineRule="auto" w:line="360"/>
        <w:ind w:right="794" w:left="1587" w:hanging="510"/>
      </w:pPr>
      <w:r>
        <w:rPr>
          <w:rFonts w:ascii="Times New Roman" w:hAnsi="Times New Roman"/>
          <w:sz w:val="19"/>
        </w:rPr>
        <w:t>(ii)</w:t>
        <w:tab/>
      </w:r>
      <w:r>
        <w:rPr>
          <w:rFonts w:ascii="Times New Roman" w:hAnsi="Times New Roman"/>
          <w:sz w:val="19"/>
        </w:rPr>
        <w:t>Find the probability that a randomly chosen rod is rejected under the mean rule.</w:t>
      </w:r>
      <w:r>
        <w:rPr>
          <w:rFonts w:ascii="Times New Roman" w:hAnsi="Times New Roman"/>
          <w:sz w:val="19"/>
        </w:rPr>
        <w:tab/>
        <w:t>[3]</w:t>
      </w:r>
    </w:p>
    <w:p>
      <w:pPr>
        <w:keepNext/>
        <w:spacing w:lineRule="auto" w:line="360"/>
      </w:pPr>
    </w:p>
    <w:p>
      <w:pPr>
        <w:keepNext/>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788"/>
        <w:gridCol w:w="8283"/>
      </w:tblGrid>
      <w:tr>
        <w:trPr>
          <w:cantSplit/>
        </w:trPr>
        <w:tc>
          <w:tcPr>
            <w:tcW w:type="dxa" w:w="788"/>
          </w:tcPr>
          <w:p>
            <w:pPr>
              <w:spacing w:before="40" w:lineRule="auto" w:line="360"/>
            </w:pPr>
            <w:r>
              <w:rPr>
                <w:rFonts w:ascii="Times New Roman" w:hAnsi="Times New Roman"/>
                <w:sz w:val="19"/>
              </w:rPr>
              <w:t>(a)</w:t>
            </w:r>
          </w:p>
        </w:tc>
        <w:tc>
          <w:tcPr>
            <w:tcW w:type="dxa" w:w="8283"/>
          </w:tcPr>
          <w:p>
            <w:pPr>
              <w:spacing w:line="360" w:lineRule="auto" w:before="40"/>
            </w:pPr>
            <w:r>
              <w:rPr>
                <w:rFonts w:ascii="Times New Roman" w:hAnsi="Times New Roman"/>
                <w:sz w:val="19"/>
              </w:rPr>
              <w:t xml:space="preserve">Let </w:t>
            </w:r>
            <m:oMath>
              <m:r>
                <w:rPr>
                  <w:rFonts w:ascii="Cambria Math" w:hAnsi="Cambria Math"/>
                  <w:sz w:val="19"/>
                  <w:szCs w:val="19"/>
                </w:rPr>
                <m:t>X</m:t>
              </m:r>
            </m:oMath>
            <w:r>
              <w:rPr>
                <w:rFonts w:ascii="Times New Roman" w:hAnsi="Times New Roman"/>
                <w:sz w:val="19"/>
              </w:rPr>
              <w:t xml:space="preserve"> mm be a reading of a rod of length exactly </w:t>
            </w:r>
            <m:oMath>
              <m:r>
                <w:rPr>
                  <w:rFonts w:ascii="Cambria Math" w:hAnsi="Cambria Math"/>
                  <w:sz w:val="19"/>
                  <w:szCs w:val="19"/>
                </w:rPr>
                <m:t>200</m:t>
              </m:r>
            </m:oMath>
            <w:r>
              <w:rPr>
                <w:rFonts w:ascii="Times New Roman" w:hAnsi="Times New Roman"/>
                <w:sz w:val="19"/>
              </w:rPr>
              <w:t xml:space="preserve"> mm, so </w:t>
            </w:r>
            <m:oMath>
              <m:r>
                <w:rPr>
                  <w:rFonts w:ascii="Cambria Math" w:hAnsi="Cambria Math"/>
                  <w:sz w:val="19"/>
                  <w:szCs w:val="19"/>
                </w:rPr>
                <m:t>X</m:t>
              </m:r>
              <m:r>
                <m:rPr>
                  <m:sty m:val="p"/>
                </m:rPr>
                <w:rPr>
                  <w:rFonts w:ascii="Cambria Math" w:hAnsi="Cambria Math"/>
                  <w:sz w:val="19"/>
                  <w:szCs w:val="19"/>
                </w:rPr>
                <m:t>∼N(</m:t>
              </m:r>
              <m:r>
                <w:rPr>
                  <w:rFonts w:ascii="Cambria Math" w:hAnsi="Cambria Math"/>
                  <w:sz w:val="19"/>
                  <w:szCs w:val="19"/>
                </w:rPr>
                <m:t>200</m:t>
              </m:r>
              <m:r>
                <m:rPr>
                  <m:sty m:val="p"/>
                </m:rPr>
                <w:rPr>
                  <w:rFonts w:ascii="Cambria Math" w:hAnsi="Cambria Math"/>
                  <w:sz w:val="19"/>
                  <w:szCs w:val="19"/>
                </w:rPr>
                <m:t>,</m:t>
              </m:r>
              <m:sSup>
                <m:e>
                  <m:r>
                    <w:rPr>
                      <w:rFonts w:ascii="Cambria Math" w:hAnsi="Cambria Math"/>
                      <w:sz w:val="19"/>
                      <w:szCs w:val="19"/>
                    </w:rPr>
                    <m:t>0.5</m:t>
                  </m:r>
                </m:e>
                <m:sup>
                  <m:r>
                    <w:rPr>
                      <w:rFonts w:ascii="Cambria Math" w:hAnsi="Cambria Math"/>
                      <w:sz w:val="19"/>
                      <w:szCs w:val="19"/>
                    </w:rPr>
                    <m:t>2</m:t>
                  </m:r>
                </m:sup>
              </m:sSup>
              <m:r>
                <m:rPr>
                  <m:sty m:val="p"/>
                </m:rPr>
                <w:rPr>
                  <w:rFonts w:ascii="Cambria Math" w:hAnsi="Cambria Math"/>
                  <w:sz w:val="19"/>
                  <w:szCs w:val="19"/>
                </w:rPr>
                <m:t>)</m:t>
              </m:r>
            </m:oMath>
            <w:r>
              <w:rPr>
                <w:rFonts w:ascii="Times New Roman" w:hAnsi="Times New Roman"/>
                <w:sz w:val="19"/>
              </w:rPr>
              <w:t xml:space="preserve">. The mean of </w:t>
            </w:r>
            <m:oMath>
              <m:r>
                <w:rPr>
                  <w:rFonts w:ascii="Cambria Math" w:hAnsi="Cambria Math"/>
                  <w:sz w:val="19"/>
                  <w:szCs w:val="19"/>
                </w:rPr>
                <m:t>3</m:t>
              </m:r>
            </m:oMath>
            <w:r>
              <w:rPr>
                <w:rFonts w:ascii="Times New Roman" w:hAnsi="Times New Roman"/>
                <w:sz w:val="19"/>
              </w:rPr>
              <w:t xml:space="preserve"> independent readings is </w:t>
            </w:r>
            <m:oMath>
              <m:acc>
                <m:accPr>
                  <m:chr m:val="‾"/>
                </m:accPr>
                <m:e>
                  <m:r>
                    <w:rPr>
                      <w:rFonts w:ascii="Cambria Math" w:hAnsi="Cambria Math"/>
                      <w:sz w:val="19"/>
                      <w:szCs w:val="19"/>
                    </w:rPr>
                    <m:t>X</m:t>
                  </m:r>
                </m:e>
              </m:acc>
              <m:r>
                <m:rPr>
                  <m:sty m:val="p"/>
                </m:rPr>
                <w:rPr>
                  <w:rFonts w:ascii="Cambria Math" w:hAnsi="Cambria Math"/>
                  <w:sz w:val="19"/>
                  <w:szCs w:val="19"/>
                </w:rPr>
                <m:t>∼N</m:t>
              </m:r>
              <m:d>
                <m:dPr>
                  <m:begChr m:val="("/>
                  <m:sepChr m:val=""/>
                  <m:endChr m:val=")"/>
                  <m:grow/>
                </m:dPr>
                <m:e>
                  <m:r>
                    <w:rPr>
                      <w:rFonts w:ascii="Cambria Math" w:hAnsi="Cambria Math"/>
                      <w:sz w:val="19"/>
                      <w:szCs w:val="19"/>
                    </w:rPr>
                    <m:t>200</m:t>
                  </m:r>
                  <m:r>
                    <m:rPr>
                      <m:sty m:val="p"/>
                    </m:rPr>
                    <w:rPr>
                      <w:rFonts w:ascii="Cambria Math" w:hAnsi="Cambria Math"/>
                      <w:sz w:val="19"/>
                      <w:szCs w:val="19"/>
                    </w:rPr>
                    <m:t>,</m:t>
                  </m:r>
                  <m:f>
                    <m:fPr>
                      <m:type m:val="bar"/>
                    </m:fPr>
                    <m:num>
                      <m:sSup>
                        <m:e>
                          <m:r>
                            <w:rPr>
                              <w:rFonts w:ascii="Cambria Math" w:hAnsi="Cambria Math"/>
                              <w:sz w:val="19"/>
                              <w:szCs w:val="19"/>
                            </w:rPr>
                            <m:t>0.5</m:t>
                          </m:r>
                        </m:e>
                        <m:sup>
                          <m:r>
                            <w:rPr>
                              <w:rFonts w:ascii="Cambria Math" w:hAnsi="Cambria Math"/>
                              <w:sz w:val="19"/>
                              <w:szCs w:val="19"/>
                            </w:rPr>
                            <m:t>2</m:t>
                          </m:r>
                        </m:sup>
                      </m:sSup>
                    </m:num>
                    <m:den>
                      <m:r>
                        <w:rPr>
                          <w:rFonts w:ascii="Cambria Math" w:hAnsi="Cambria Math"/>
                          <w:sz w:val="19"/>
                          <w:szCs w:val="19"/>
                        </w:rPr>
                        <m:t>3</m:t>
                      </m:r>
                    </m:den>
                  </m:f>
                </m:e>
              </m:d>
              <m:r>
                <m:rPr>
                  <m:sty m:val="p"/>
                </m:rPr>
                <w:rPr>
                  <w:rFonts w:ascii="Cambria Math" w:hAnsi="Cambria Math"/>
                  <w:sz w:val="19"/>
                  <w:szCs w:val="19"/>
                </w:rPr>
                <m:t>=N</m:t>
              </m:r>
              <m:d>
                <m:dPr>
                  <m:begChr m:val="("/>
                  <m:sepChr m:val=""/>
                  <m:endChr m:val=")"/>
                  <m:grow/>
                </m:dPr>
                <m:e>
                  <m:r>
                    <w:rPr>
                      <w:rFonts w:ascii="Cambria Math" w:hAnsi="Cambria Math"/>
                      <w:sz w:val="19"/>
                      <w:szCs w:val="19"/>
                    </w:rPr>
                    <m:t>200</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12</m:t>
                      </m:r>
                    </m:den>
                  </m:f>
                </m:e>
              </m:d>
            </m:oMath>
            <w:r>
              <w:rPr>
                <w:rFonts w:ascii="Times New Roman" w:hAnsi="Times New Roman"/>
                <w:sz w:val="19"/>
              </w:rPr>
              <w:t>. [B1]</w:t>
            </w:r>
          </w:p>
          <w:p>
            <w:pPr>
              <w:spacing w:line="360" w:lineRule="auto"/>
            </w:pPr>
            <m:oMath>
              <m:r>
                <m:rPr>
                  <m:sty m:val="p"/>
                </m:rPr>
                <w:rPr>
                  <w:rFonts w:ascii="Cambria Math" w:hAnsi="Cambria Math"/>
                  <w:sz w:val="19"/>
                  <w:szCs w:val="19"/>
                </w:rPr>
                <m:t>P(</m:t>
              </m:r>
              <m:r>
                <m:rPr>
                  <m:nor/>
                  <m:sty m:val="p"/>
                </m:rPr>
                <w:rPr>
                  <w:rFonts w:ascii="Cambria Math" w:hAnsi="Cambria Math"/>
                  <w:sz w:val="19"/>
                  <w:szCs w:val="19"/>
                </w:rPr>
                <m:t>rejected under the mean rule</m:t>
              </m:r>
              <m:r>
                <m:rPr>
                  <m:sty m:val="p"/>
                </m:rPr>
                <w:rPr>
                  <w:rFonts w:ascii="Cambria Math" w:hAnsi="Cambria Math"/>
                  <w:sz w:val="19"/>
                  <w:szCs w:val="19"/>
                </w:rPr>
                <m:t>)=P(</m:t>
              </m:r>
              <m:acc>
                <m:accPr>
                  <m:chr m:val="‾"/>
                </m:accPr>
                <m:e>
                  <m:r>
                    <w:rPr>
                      <w:rFonts w:ascii="Cambria Math" w:hAnsi="Cambria Math"/>
                      <w:sz w:val="19"/>
                      <w:szCs w:val="19"/>
                    </w:rPr>
                    <m:t>X</m:t>
                  </m:r>
                </m:e>
              </m:acc>
              <m:r>
                <m:rPr>
                  <m:sty m:val="p"/>
                </m:rPr>
                <w:rPr>
                  <w:rFonts w:ascii="Cambria Math" w:hAnsi="Cambria Math"/>
                  <w:sz w:val="19"/>
                  <w:szCs w:val="19"/>
                </w:rPr>
                <m:t>&lt;</m:t>
              </m:r>
              <m:r>
                <w:rPr>
                  <w:rFonts w:ascii="Cambria Math" w:hAnsi="Cambria Math"/>
                  <w:sz w:val="19"/>
                  <w:szCs w:val="19"/>
                </w:rPr>
                <m:t>199.2</m:t>
              </m:r>
              <m:r>
                <m:rPr>
                  <m:sty m:val="p"/>
                </m:rPr>
                <w:rPr>
                  <w:rFonts w:ascii="Cambria Math" w:hAnsi="Cambria Math"/>
                  <w:sz w:val="19"/>
                  <w:szCs w:val="19"/>
                </w:rPr>
                <m:t>)+P(</m:t>
              </m:r>
              <m:acc>
                <m:accPr>
                  <m:chr m:val="‾"/>
                </m:accPr>
                <m:e>
                  <m:r>
                    <w:rPr>
                      <w:rFonts w:ascii="Cambria Math" w:hAnsi="Cambria Math"/>
                      <w:sz w:val="19"/>
                      <w:szCs w:val="19"/>
                    </w:rPr>
                    <m:t>X</m:t>
                  </m:r>
                </m:e>
              </m:acc>
              <m:r>
                <m:rPr>
                  <m:sty m:val="p"/>
                </m:rPr>
                <w:rPr>
                  <w:rFonts w:ascii="Cambria Math" w:hAnsi="Cambria Math"/>
                  <w:sz w:val="19"/>
                  <w:szCs w:val="19"/>
                </w:rPr>
                <m:t>&gt;</m:t>
              </m:r>
              <m:r>
                <w:rPr>
                  <w:rFonts w:ascii="Cambria Math" w:hAnsi="Cambria Math"/>
                  <w:sz w:val="19"/>
                  <w:szCs w:val="19"/>
                </w:rPr>
                <m:t>200.8</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−P(</m:t>
              </m:r>
              <m:r>
                <w:rPr>
                  <w:rFonts w:ascii="Cambria Math" w:hAnsi="Cambria Math"/>
                  <w:sz w:val="19"/>
                  <w:szCs w:val="19"/>
                </w:rPr>
                <m:t>199.2</m:t>
              </m:r>
              <m:r>
                <m:rPr>
                  <m:sty m:val="p"/>
                </m:rPr>
                <w:rPr>
                  <w:rFonts w:ascii="Cambria Math" w:hAnsi="Cambria Math"/>
                  <w:sz w:val="19"/>
                  <w:szCs w:val="19"/>
                </w:rPr>
                <m:t>≤</m:t>
              </m:r>
              <m:acc>
                <m:accPr>
                  <m:chr m:val="‾"/>
                </m:accPr>
                <m:e>
                  <m:r>
                    <w:rPr>
                      <w:rFonts w:ascii="Cambria Math" w:hAnsi="Cambria Math"/>
                      <w:sz w:val="19"/>
                      <w:szCs w:val="19"/>
                    </w:rPr>
                    <m:t>X</m:t>
                  </m:r>
                </m:e>
              </m:acc>
              <m:r>
                <m:rPr>
                  <m:sty m:val="p"/>
                </m:rPr>
                <w:rPr>
                  <w:rFonts w:ascii="Cambria Math" w:hAnsi="Cambria Math"/>
                  <w:sz w:val="19"/>
                  <w:szCs w:val="19"/>
                </w:rPr>
                <m:t>≤</m:t>
              </m:r>
              <m:r>
                <w:rPr>
                  <w:rFonts w:ascii="Cambria Math" w:hAnsi="Cambria Math"/>
                  <w:sz w:val="19"/>
                  <w:szCs w:val="19"/>
                </w:rPr>
                <m:t>200.8</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0.0027918</m:t>
              </m:r>
              <m:r>
                <m:rPr>
                  <m:sty m:val="p"/>
                </m:rPr>
                <w:rPr>
                  <w:rFonts w:ascii="Cambria Math" w:hAnsi="Cambria Math"/>
                  <w:sz w:val="19"/>
                  <w:szCs w:val="19"/>
                </w:rPr>
                <m:t>=</m:t>
              </m:r>
              <m:r>
                <w:rPr>
                  <w:rFonts w:ascii="Cambria Math" w:hAnsi="Cambria Math"/>
                  <w:sz w:val="19"/>
                  <w:szCs w:val="19"/>
                </w:rPr>
                <m:t>0.00558</m:t>
              </m:r>
            </m:oMath>
            <w:r>
              <w:rPr>
                <w:rFonts w:ascii="Times New Roman" w:hAnsi="Times New Roman"/>
                <w:sz w:val="19"/>
              </w:rPr>
              <w:t>. [A1]</w:t>
            </w:r>
          </w:p>
        </w:tc>
      </w:tr>
      <w:tr>
        <w:trPr>
          <w:cantSplit/>
        </w:trPr>
        <w:tc>
          <w:tcPr>
            <w:tcW w:type="dxa" w:w="788"/>
          </w:tcPr>
          <w:p>
            <w:pPr>
              <w:spacing w:before="160" w:lineRule="auto" w:line="360"/>
            </w:pPr>
            <w:r>
              <w:rPr>
                <w:rFonts w:ascii="Times New Roman" w:hAnsi="Times New Roman"/>
                <w:sz w:val="19"/>
              </w:rPr>
              <w:t>(b)</w:t>
            </w:r>
          </w:p>
        </w:tc>
        <w:tc>
          <w:tcPr>
            <w:tcW w:type="dxa" w:w="8283"/>
          </w:tcPr>
          <w:p>
            <w:pPr>
              <w:spacing w:line="360" w:lineRule="auto" w:before="160"/>
            </w:pPr>
            <w:r>
              <w:rPr>
                <w:rFonts w:ascii="Times New Roman" w:hAnsi="Times New Roman"/>
                <w:sz w:val="19"/>
              </w:rPr>
              <w:t xml:space="preserve">Place the </w:t>
            </w:r>
            <m:oMath>
              <m:r>
                <w:rPr>
                  <w:rFonts w:ascii="Cambria Math" w:hAnsi="Cambria Math"/>
                  <w:sz w:val="19"/>
                  <w:szCs w:val="19"/>
                </w:rPr>
                <m:t>3</m:t>
              </m:r>
            </m:oMath>
            <w:r>
              <w:rPr>
                <w:rFonts w:ascii="Times New Roman" w:hAnsi="Times New Roman"/>
                <w:sz w:val="19"/>
              </w:rPr>
              <w:t xml:space="preserve"> readings in order </w:t>
            </w:r>
            <m:oMath>
              <m:sSub>
                <m:e>
                  <m:r>
                    <w:rPr>
                      <w:rFonts w:ascii="Cambria Math" w:hAnsi="Cambria Math"/>
                      <w:sz w:val="19"/>
                      <w:szCs w:val="19"/>
                    </w:rPr>
                    <m:t>R</m:t>
                  </m:r>
                </m:e>
                <m:sub>
                  <m:r>
                    <w:rPr>
                      <w:rFonts w:ascii="Cambria Math" w:hAnsi="Cambria Math"/>
                      <w:sz w:val="19"/>
                      <w:szCs w:val="19"/>
                    </w:rPr>
                    <m:t>1</m:t>
                  </m:r>
                </m:sub>
              </m:sSub>
              <m:r>
                <m:rPr>
                  <m:sty m:val="p"/>
                </m:rPr>
                <w:rPr>
                  <w:rFonts w:ascii="Cambria Math" w:hAnsi="Cambria Math"/>
                  <w:sz w:val="19"/>
                  <w:szCs w:val="19"/>
                </w:rPr>
                <m:t>≤</m:t>
              </m:r>
              <m:sSub>
                <m:e>
                  <m:r>
                    <w:rPr>
                      <w:rFonts w:ascii="Cambria Math" w:hAnsi="Cambria Math"/>
                      <w:sz w:val="19"/>
                      <w:szCs w:val="19"/>
                    </w:rPr>
                    <m:t>R</m:t>
                  </m:r>
                </m:e>
                <m:sub>
                  <m:r>
                    <w:rPr>
                      <w:rFonts w:ascii="Cambria Math" w:hAnsi="Cambria Math"/>
                      <w:sz w:val="19"/>
                      <w:szCs w:val="19"/>
                    </w:rPr>
                    <m:t>2</m:t>
                  </m:r>
                </m:sub>
              </m:sSub>
              <m:r>
                <m:rPr>
                  <m:sty m:val="p"/>
                </m:rPr>
                <w:rPr>
                  <w:rFonts w:ascii="Cambria Math" w:hAnsi="Cambria Math"/>
                  <w:sz w:val="19"/>
                  <w:szCs w:val="19"/>
                </w:rPr>
                <m:t>≤</m:t>
              </m:r>
              <m:sSub>
                <m:e>
                  <m:r>
                    <w:rPr>
                      <w:rFonts w:ascii="Cambria Math" w:hAnsi="Cambria Math"/>
                      <w:sz w:val="19"/>
                      <w:szCs w:val="19"/>
                    </w:rPr>
                    <m:t>R</m:t>
                  </m:r>
                </m:e>
                <m:sub>
                  <m:r>
                    <w:rPr>
                      <w:rFonts w:ascii="Cambria Math" w:hAnsi="Cambria Math"/>
                      <w:sz w:val="19"/>
                      <w:szCs w:val="19"/>
                    </w:rPr>
                    <m:t>3</m:t>
                  </m:r>
                </m:sub>
              </m:sSub>
            </m:oMath>
            <w:r>
              <w:rPr>
                <w:rFonts w:ascii="Times New Roman" w:hAnsi="Times New Roman"/>
                <w:sz w:val="19"/>
              </w:rPr>
              <w:t xml:space="preserve">; the median is </w:t>
            </w:r>
            <m:oMath>
              <m:sSub>
                <m:e>
                  <m:r>
                    <w:rPr>
                      <w:rFonts w:ascii="Cambria Math" w:hAnsi="Cambria Math"/>
                      <w:sz w:val="19"/>
                      <w:szCs w:val="19"/>
                    </w:rPr>
                    <m:t>R</m:t>
                  </m:r>
                </m:e>
                <m:sub>
                  <m:r>
                    <w:rPr>
                      <w:rFonts w:ascii="Cambria Math" w:hAnsi="Cambria Math"/>
                      <w:sz w:val="19"/>
                      <w:szCs w:val="19"/>
                    </w:rPr>
                    <m:t>2</m:t>
                  </m:r>
                </m:sub>
              </m:sSub>
            </m:oMath>
            <w:r>
              <w:rPr>
                <w:rFonts w:ascii="Times New Roman" w:hAnsi="Times New Roman"/>
                <w:sz w:val="19"/>
              </w:rPr>
              <w:t xml:space="preserve">. If </w:t>
            </w:r>
            <m:oMath>
              <m:sSub>
                <m:e>
                  <m:r>
                    <w:rPr>
                      <w:rFonts w:ascii="Cambria Math" w:hAnsi="Cambria Math"/>
                      <w:sz w:val="19"/>
                      <w:szCs w:val="19"/>
                    </w:rPr>
                    <m:t>R</m:t>
                  </m:r>
                </m:e>
                <m:sub>
                  <m:r>
                    <w:rPr>
                      <w:rFonts w:ascii="Cambria Math" w:hAnsi="Cambria Math"/>
                      <w:sz w:val="19"/>
                      <w:szCs w:val="19"/>
                    </w:rPr>
                    <m:t>2</m:t>
                  </m:r>
                </m:sub>
              </m:sSub>
              <m:r>
                <m:rPr>
                  <m:sty m:val="p"/>
                </m:rPr>
                <w:rPr>
                  <w:rFonts w:ascii="Cambria Math" w:hAnsi="Cambria Math"/>
                  <w:sz w:val="19"/>
                  <w:szCs w:val="19"/>
                </w:rPr>
                <m:t>&gt;</m:t>
              </m:r>
              <m:r>
                <w:rPr>
                  <w:rFonts w:ascii="Cambria Math" w:hAnsi="Cambria Math"/>
                  <w:sz w:val="19"/>
                  <w:szCs w:val="19"/>
                </w:rPr>
                <m:t>200.8</m:t>
              </m:r>
            </m:oMath>
            <w:r>
              <w:rPr>
                <w:rFonts w:ascii="Times New Roman" w:hAnsi="Times New Roman"/>
                <w:sz w:val="19"/>
              </w:rPr>
              <w:t xml:space="preserve">, then </w:t>
            </w:r>
            <m:oMath>
              <m:sSub>
                <m:e>
                  <m:r>
                    <w:rPr>
                      <w:rFonts w:ascii="Cambria Math" w:hAnsi="Cambria Math"/>
                      <w:sz w:val="19"/>
                      <w:szCs w:val="19"/>
                    </w:rPr>
                    <m:t>R</m:t>
                  </m:r>
                </m:e>
                <m:sub>
                  <m:r>
                    <w:rPr>
                      <w:rFonts w:ascii="Cambria Math" w:hAnsi="Cambria Math"/>
                      <w:sz w:val="19"/>
                      <w:szCs w:val="19"/>
                    </w:rPr>
                    <m:t>3</m:t>
                  </m:r>
                </m:sub>
              </m:sSub>
              <m:r>
                <m:rPr>
                  <m:sty m:val="p"/>
                </m:rPr>
                <w:rPr>
                  <w:rFonts w:ascii="Cambria Math" w:hAnsi="Cambria Math"/>
                  <w:sz w:val="19"/>
                  <w:szCs w:val="19"/>
                </w:rPr>
                <m:t>≥</m:t>
              </m:r>
              <m:sSub>
                <m:e>
                  <m:r>
                    <w:rPr>
                      <w:rFonts w:ascii="Cambria Math" w:hAnsi="Cambria Math"/>
                      <w:sz w:val="19"/>
                      <w:szCs w:val="19"/>
                    </w:rPr>
                    <m:t>R</m:t>
                  </m:r>
                </m:e>
                <m:sub>
                  <m:r>
                    <w:rPr>
                      <w:rFonts w:ascii="Cambria Math" w:hAnsi="Cambria Math"/>
                      <w:sz w:val="19"/>
                      <w:szCs w:val="19"/>
                    </w:rPr>
                    <m:t>2</m:t>
                  </m:r>
                </m:sub>
              </m:sSub>
              <m:r>
                <m:rPr>
                  <m:sty m:val="p"/>
                </m:rPr>
                <w:rPr>
                  <w:rFonts w:ascii="Cambria Math" w:hAnsi="Cambria Math"/>
                  <w:sz w:val="19"/>
                  <w:szCs w:val="19"/>
                </w:rPr>
                <m:t>&gt;</m:t>
              </m:r>
              <m:r>
                <w:rPr>
                  <w:rFonts w:ascii="Cambria Math" w:hAnsi="Cambria Math"/>
                  <w:sz w:val="19"/>
                  <w:szCs w:val="19"/>
                </w:rPr>
                <m:t>200.8</m:t>
              </m:r>
            </m:oMath>
            <w:r>
              <w:rPr>
                <w:rFonts w:ascii="Times New Roman" w:hAnsi="Times New Roman"/>
                <w:sz w:val="19"/>
              </w:rPr>
              <w:t xml:space="preserve"> as well, so at least two readings exceed </w:t>
            </w:r>
            <m:oMath>
              <m:r>
                <w:rPr>
                  <w:rFonts w:ascii="Cambria Math" w:hAnsi="Cambria Math"/>
                  <w:sz w:val="19"/>
                  <w:szCs w:val="19"/>
                </w:rPr>
                <m:t>200.8</m:t>
              </m:r>
            </m:oMath>
            <w:r>
              <w:rPr>
                <w:rFonts w:ascii="Times New Roman" w:hAnsi="Times New Roman"/>
                <w:sz w:val="19"/>
              </w:rPr>
              <w:t xml:space="preserve">; conversely, if at least two readings exceed </w:t>
            </w:r>
            <m:oMath>
              <m:r>
                <w:rPr>
                  <w:rFonts w:ascii="Cambria Math" w:hAnsi="Cambria Math"/>
                  <w:sz w:val="19"/>
                  <w:szCs w:val="19"/>
                </w:rPr>
                <m:t>200.8</m:t>
              </m:r>
            </m:oMath>
            <w:r>
              <w:rPr>
                <w:rFonts w:ascii="Times New Roman" w:hAnsi="Times New Roman"/>
                <w:sz w:val="19"/>
              </w:rPr>
              <w:t xml:space="preserve">, then the two largest, </w:t>
            </w:r>
            <m:oMath>
              <m:sSub>
                <m:e>
                  <m:r>
                    <w:rPr>
                      <w:rFonts w:ascii="Cambria Math" w:hAnsi="Cambria Math"/>
                      <w:sz w:val="19"/>
                      <w:szCs w:val="19"/>
                    </w:rPr>
                    <m:t>R</m:t>
                  </m:r>
                </m:e>
                <m:sub>
                  <m:r>
                    <w:rPr>
                      <w:rFonts w:ascii="Cambria Math" w:hAnsi="Cambria Math"/>
                      <w:sz w:val="19"/>
                      <w:szCs w:val="19"/>
                    </w:rPr>
                    <m:t>2</m:t>
                  </m:r>
                </m:sub>
              </m:sSub>
            </m:oMath>
            <w:r>
              <w:rPr>
                <w:rFonts w:ascii="Times New Roman" w:hAnsi="Times New Roman"/>
                <w:sz w:val="19"/>
              </w:rPr>
              <w:t xml:space="preserve"> and </w:t>
            </w:r>
            <m:oMath>
              <m:sSub>
                <m:e>
                  <m:r>
                    <w:rPr>
                      <w:rFonts w:ascii="Cambria Math" w:hAnsi="Cambria Math"/>
                      <w:sz w:val="19"/>
                      <w:szCs w:val="19"/>
                    </w:rPr>
                    <m:t>R</m:t>
                  </m:r>
                </m:e>
                <m:sub>
                  <m:r>
                    <w:rPr>
                      <w:rFonts w:ascii="Cambria Math" w:hAnsi="Cambria Math"/>
                      <w:sz w:val="19"/>
                      <w:szCs w:val="19"/>
                    </w:rPr>
                    <m:t>3</m:t>
                  </m:r>
                </m:sub>
              </m:sSub>
            </m:oMath>
            <w:r>
              <w:rPr>
                <w:rFonts w:ascii="Times New Roman" w:hAnsi="Times New Roman"/>
                <w:sz w:val="19"/>
              </w:rPr>
              <w:t xml:space="preserve">, both do, so </w:t>
            </w:r>
            <m:oMath>
              <m:sSub>
                <m:e>
                  <m:r>
                    <w:rPr>
                      <w:rFonts w:ascii="Cambria Math" w:hAnsi="Cambria Math"/>
                      <w:sz w:val="19"/>
                      <w:szCs w:val="19"/>
                    </w:rPr>
                    <m:t>R</m:t>
                  </m:r>
                </m:e>
                <m:sub>
                  <m:r>
                    <w:rPr>
                      <w:rFonts w:ascii="Cambria Math" w:hAnsi="Cambria Math"/>
                      <w:sz w:val="19"/>
                      <w:szCs w:val="19"/>
                    </w:rPr>
                    <m:t>2</m:t>
                  </m:r>
                </m:sub>
              </m:sSub>
              <m:r>
                <m:rPr>
                  <m:sty m:val="p"/>
                </m:rPr>
                <w:rPr>
                  <w:rFonts w:ascii="Cambria Math" w:hAnsi="Cambria Math"/>
                  <w:sz w:val="19"/>
                  <w:szCs w:val="19"/>
                </w:rPr>
                <m:t>&gt;</m:t>
              </m:r>
              <m:r>
                <w:rPr>
                  <w:rFonts w:ascii="Cambria Math" w:hAnsi="Cambria Math"/>
                  <w:sz w:val="19"/>
                  <w:szCs w:val="19"/>
                </w:rPr>
                <m:t>200.8</m:t>
              </m:r>
            </m:oMath>
            <w:r>
              <w:rPr>
                <w:rFonts w:ascii="Times New Roman" w:hAnsi="Times New Roman"/>
                <w:sz w:val="19"/>
              </w:rPr>
              <w:t xml:space="preserve">. Hence the median exceeds </w:t>
            </w:r>
            <m:oMath>
              <m:r>
                <w:rPr>
                  <w:rFonts w:ascii="Cambria Math" w:hAnsi="Cambria Math"/>
                  <w:sz w:val="19"/>
                  <w:szCs w:val="19"/>
                </w:rPr>
                <m:t>200.8</m:t>
              </m:r>
            </m:oMath>
            <w:r>
              <w:rPr>
                <w:rFonts w:ascii="Times New Roman" w:hAnsi="Times New Roman"/>
                <w:sz w:val="19"/>
              </w:rPr>
              <w:t xml:space="preserve"> exactly when at least </w:t>
            </w:r>
            <m:oMath>
              <m:r>
                <w:rPr>
                  <w:rFonts w:ascii="Cambria Math" w:hAnsi="Cambria Math"/>
                  <w:sz w:val="19"/>
                  <w:szCs w:val="19"/>
                </w:rPr>
                <m:t>2</m:t>
              </m:r>
            </m:oMath>
            <w:r>
              <w:rPr>
                <w:rFonts w:ascii="Times New Roman" w:hAnsi="Times New Roman"/>
                <w:sz w:val="19"/>
              </w:rPr>
              <w:t xml:space="preserve"> of the </w:t>
            </w:r>
            <m:oMath>
              <m:r>
                <w:rPr>
                  <w:rFonts w:ascii="Cambria Math" w:hAnsi="Cambria Math"/>
                  <w:sz w:val="19"/>
                  <w:szCs w:val="19"/>
                </w:rPr>
                <m:t>3</m:t>
              </m:r>
            </m:oMath>
            <w:r>
              <w:rPr>
                <w:rFonts w:ascii="Times New Roman" w:hAnsi="Times New Roman"/>
                <w:sz w:val="19"/>
              </w:rPr>
              <w:t xml:space="preserve"> readings exceed </w:t>
            </w:r>
            <m:oMath>
              <m:r>
                <w:rPr>
                  <w:rFonts w:ascii="Cambria Math" w:hAnsi="Cambria Math"/>
                  <w:sz w:val="19"/>
                  <w:szCs w:val="19"/>
                </w:rPr>
                <m:t>200.8</m:t>
              </m:r>
            </m:oMath>
            <w:r>
              <w:rPr>
                <w:rFonts w:ascii="Times New Roman" w:hAnsi="Times New Roman"/>
                <w:sz w:val="19"/>
              </w:rPr>
              <w:t xml:space="preserve">, and likewise the median is less than </w:t>
            </w:r>
            <m:oMath>
              <m:r>
                <w:rPr>
                  <w:rFonts w:ascii="Cambria Math" w:hAnsi="Cambria Math"/>
                  <w:sz w:val="19"/>
                  <w:szCs w:val="19"/>
                </w:rPr>
                <m:t>199.2</m:t>
              </m:r>
            </m:oMath>
            <w:r>
              <w:rPr>
                <w:rFonts w:ascii="Times New Roman" w:hAnsi="Times New Roman"/>
                <w:sz w:val="19"/>
              </w:rPr>
              <w:t xml:space="preserve"> exactly when at least </w:t>
            </w:r>
            <m:oMath>
              <m:r>
                <w:rPr>
                  <w:rFonts w:ascii="Cambria Math" w:hAnsi="Cambria Math"/>
                  <w:sz w:val="19"/>
                  <w:szCs w:val="19"/>
                </w:rPr>
                <m:t>2</m:t>
              </m:r>
            </m:oMath>
            <w:r>
              <w:rPr>
                <w:rFonts w:ascii="Times New Roman" w:hAnsi="Times New Roman"/>
                <w:sz w:val="19"/>
              </w:rPr>
              <w:t xml:space="preserve"> readings are less than </w:t>
            </w:r>
            <m:oMath>
              <m:r>
                <w:rPr>
                  <w:rFonts w:ascii="Cambria Math" w:hAnsi="Cambria Math"/>
                  <w:sz w:val="19"/>
                  <w:szCs w:val="19"/>
                </w:rPr>
                <m:t>199.2</m:t>
              </m:r>
            </m:oMath>
            <w:r>
              <w:rPr>
                <w:rFonts w:ascii="Times New Roman" w:hAnsi="Times New Roman"/>
                <w:sz w:val="19"/>
              </w:rPr>
              <w:t>. [B1]</w:t>
            </w:r>
          </w:p>
          <w:p>
            <w:pPr>
              <w:spacing w:line="360" w:lineRule="auto"/>
            </w:pPr>
            <m:oMath>
              <m:r>
                <w:rPr>
                  <w:rFonts w:ascii="Cambria Math" w:hAnsi="Cambria Math"/>
                  <w:sz w:val="19"/>
                  <w:szCs w:val="19"/>
                </w:rPr>
                <m:t>q</m:t>
              </m:r>
              <m:r>
                <m:rPr>
                  <m:sty m:val="p"/>
                </m:rPr>
                <w:rPr>
                  <w:rFonts w:ascii="Cambria Math" w:hAnsi="Cambria Math"/>
                  <w:sz w:val="19"/>
                  <w:szCs w:val="19"/>
                </w:rPr>
                <m:t>=P(</m:t>
              </m:r>
              <m:r>
                <w:rPr>
                  <w:rFonts w:ascii="Cambria Math" w:hAnsi="Cambria Math"/>
                  <w:sz w:val="19"/>
                  <w:szCs w:val="19"/>
                </w:rPr>
                <m:t>X</m:t>
              </m:r>
              <m:r>
                <m:rPr>
                  <m:sty m:val="p"/>
                </m:rPr>
                <w:rPr>
                  <w:rFonts w:ascii="Cambria Math" w:hAnsi="Cambria Math"/>
                  <w:sz w:val="19"/>
                  <w:szCs w:val="19"/>
                </w:rPr>
                <m:t>&gt;</m:t>
              </m:r>
              <m:r>
                <w:rPr>
                  <w:rFonts w:ascii="Cambria Math" w:hAnsi="Cambria Math"/>
                  <w:sz w:val="19"/>
                  <w:szCs w:val="19"/>
                </w:rPr>
                <m:t>200.8</m:t>
              </m:r>
              <m:r>
                <m:rPr>
                  <m:sty m:val="p"/>
                </m:rPr>
                <w:rPr>
                  <w:rFonts w:ascii="Cambria Math" w:hAnsi="Cambria Math"/>
                  <w:sz w:val="19"/>
                  <w:szCs w:val="19"/>
                </w:rPr>
                <m:t>)=</m:t>
              </m:r>
              <m:r>
                <w:rPr>
                  <w:rFonts w:ascii="Cambria Math" w:hAnsi="Cambria Math"/>
                  <w:sz w:val="19"/>
                  <w:szCs w:val="19"/>
                </w:rPr>
                <m:t>0.054799</m:t>
              </m:r>
            </m:oMath>
            <w:r>
              <w:rPr>
                <w:rFonts w:ascii="Times New Roman" w:hAnsi="Times New Roman"/>
                <w:sz w:val="19"/>
              </w:rPr>
              <w:t>. [B1]</w:t>
            </w:r>
          </w:p>
          <w:p>
            <w:pPr>
              <w:spacing w:line="360" w:lineRule="auto"/>
            </w:pPr>
            <w:r>
              <w:rPr>
                <w:rFonts w:ascii="Times New Roman" w:hAnsi="Times New Roman"/>
                <w:sz w:val="19"/>
              </w:rPr>
              <w:t xml:space="preserve">Let </w:t>
            </w:r>
            <m:oMath>
              <m:r>
                <w:rPr>
                  <w:rFonts w:ascii="Cambria Math" w:hAnsi="Cambria Math"/>
                  <w:sz w:val="19"/>
                  <w:szCs w:val="19"/>
                </w:rPr>
                <m:t>Y</m:t>
              </m:r>
            </m:oMath>
            <w:r>
              <w:rPr>
                <w:rFonts w:ascii="Times New Roman" w:hAnsi="Times New Roman"/>
                <w:sz w:val="19"/>
              </w:rPr>
              <w:t xml:space="preserve"> be the number of the </w:t>
            </w:r>
            <m:oMath>
              <m:r>
                <w:rPr>
                  <w:rFonts w:ascii="Cambria Math" w:hAnsi="Cambria Math"/>
                  <w:sz w:val="19"/>
                  <w:szCs w:val="19"/>
                </w:rPr>
                <m:t>3</m:t>
              </m:r>
            </m:oMath>
            <w:r>
              <w:rPr>
                <w:rFonts w:ascii="Times New Roman" w:hAnsi="Times New Roman"/>
                <w:sz w:val="19"/>
              </w:rPr>
              <w:t xml:space="preserve"> readings that exceed </w:t>
            </w:r>
            <m:oMath>
              <m:r>
                <w:rPr>
                  <w:rFonts w:ascii="Cambria Math" w:hAnsi="Cambria Math"/>
                  <w:sz w:val="19"/>
                  <w:szCs w:val="19"/>
                </w:rPr>
                <m:t>200.8</m:t>
              </m:r>
            </m:oMath>
            <w:r>
              <w:rPr>
                <w:rFonts w:ascii="Times New Roman" w:hAnsi="Times New Roman"/>
                <w:sz w:val="19"/>
              </w:rPr>
              <w:t xml:space="preserve">. The readings are independent and each exceeds </w:t>
            </w:r>
            <m:oMath>
              <m:r>
                <w:rPr>
                  <w:rFonts w:ascii="Cambria Math" w:hAnsi="Cambria Math"/>
                  <w:sz w:val="19"/>
                  <w:szCs w:val="19"/>
                </w:rPr>
                <m:t>200.8</m:t>
              </m:r>
            </m:oMath>
            <w:r>
              <w:rPr>
                <w:rFonts w:ascii="Times New Roman" w:hAnsi="Times New Roman"/>
                <w:sz w:val="19"/>
              </w:rPr>
              <w:t xml:space="preserve"> with the same probability </w:t>
            </w:r>
            <m:oMath>
              <m:r>
                <w:rPr>
                  <w:rFonts w:ascii="Cambria Math" w:hAnsi="Cambria Math"/>
                  <w:sz w:val="19"/>
                  <w:szCs w:val="19"/>
                </w:rPr>
                <m:t>q</m:t>
              </m:r>
            </m:oMath>
            <w:r>
              <w:rPr>
                <w:rFonts w:ascii="Times New Roman" w:hAnsi="Times New Roman"/>
                <w:sz w:val="19"/>
              </w:rPr>
              <w:t xml:space="preserve">, so </w:t>
            </w:r>
            <m:oMath>
              <m:r>
                <w:rPr>
                  <w:rFonts w:ascii="Cambria Math" w:hAnsi="Cambria Math"/>
                  <w:sz w:val="19"/>
                  <w:szCs w:val="19"/>
                </w:rPr>
                <m:t>Y</m:t>
              </m:r>
              <m:r>
                <m:rPr>
                  <m:sty m:val="p"/>
                </m:rPr>
                <w:rPr>
                  <w:rFonts w:ascii="Cambria Math" w:hAnsi="Cambria Math"/>
                  <w:sz w:val="19"/>
                  <w:szCs w:val="19"/>
                </w:rPr>
                <m:t>∼B(</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0.054799</m:t>
              </m:r>
              <m:r>
                <m:rPr>
                  <m:sty m:val="p"/>
                </m:rPr>
                <w:rPr>
                  <w:rFonts w:ascii="Cambria Math" w:hAnsi="Cambria Math"/>
                  <w:sz w:val="19"/>
                  <w:szCs w:val="19"/>
                </w:rPr>
                <m:t>)</m:t>
              </m:r>
            </m:oMath>
            <w:r>
              <w:rPr>
                <w:rFonts w:ascii="Times New Roman" w:hAnsi="Times New Roman"/>
                <w:sz w:val="19"/>
              </w:rPr>
              <w:t xml:space="preserve"> and</w:t>
            </w:r>
          </w:p>
          <w:p>
            <w:pPr>
              <w:spacing w:line="360" w:lineRule="auto"/>
            </w:pPr>
            <m:oMath>
              <m:r>
                <m:rPr>
                  <m:sty m:val="p"/>
                </m:rPr>
                <w:rPr>
                  <w:rFonts w:ascii="Cambria Math" w:hAnsi="Cambria Math"/>
                  <w:sz w:val="19"/>
                  <w:szCs w:val="19"/>
                </w:rPr>
                <m:t>P(</m:t>
              </m:r>
              <m:r>
                <m:rPr>
                  <m:nor/>
                  <m:sty m:val="p"/>
                </m:rPr>
                <w:rPr>
                  <w:rFonts w:ascii="Cambria Math" w:hAnsi="Cambria Math"/>
                  <w:sz w:val="19"/>
                  <w:szCs w:val="19"/>
                </w:rPr>
                <m:t>median</m:t>
              </m:r>
              <m:r>
                <m:rPr>
                  <m:sty m:val="p"/>
                </m:rPr>
                <w:rPr>
                  <w:rFonts w:ascii="Cambria Math" w:hAnsi="Cambria Math"/>
                  <w:sz w:val="19"/>
                  <w:szCs w:val="19"/>
                </w:rPr>
                <m:t>&gt;</m:t>
              </m:r>
              <m:r>
                <w:rPr>
                  <w:rFonts w:ascii="Cambria Math" w:hAnsi="Cambria Math"/>
                  <w:sz w:val="19"/>
                  <w:szCs w:val="19"/>
                </w:rPr>
                <m:t>200.8</m:t>
              </m:r>
              <m:r>
                <m:rPr>
                  <m:sty m:val="p"/>
                </m:rPr>
                <w:rPr>
                  <w:rFonts w:ascii="Cambria Math" w:hAnsi="Cambria Math"/>
                  <w:sz w:val="19"/>
                  <w:szCs w:val="19"/>
                </w:rPr>
                <m:t>)=P(</m:t>
              </m:r>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sSup>
                <m:e>
                  <m:r>
                    <w:rPr>
                      <w:rFonts w:ascii="Cambria Math" w:hAnsi="Cambria Math"/>
                      <w:sz w:val="19"/>
                      <w:szCs w:val="19"/>
                    </w:rPr>
                    <m:t>q</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q</m:t>
              </m:r>
              <m:r>
                <m:rPr>
                  <m:sty m:val="p"/>
                </m:rPr>
                <w:rPr>
                  <w:rFonts w:ascii="Cambria Math" w:hAnsi="Cambria Math"/>
                  <w:sz w:val="19"/>
                  <w:szCs w:val="19"/>
                </w:rPr>
                <m:t>)+</m:t>
              </m:r>
              <m:sSup>
                <m:e>
                  <m:r>
                    <w:rPr>
                      <w:rFonts w:ascii="Cambria Math" w:hAnsi="Cambria Math"/>
                      <w:sz w:val="19"/>
                      <w:szCs w:val="19"/>
                    </w:rPr>
                    <m:t>q</m:t>
                  </m:r>
                </m:e>
                <m:sup>
                  <m:r>
                    <w:rPr>
                      <w:rFonts w:ascii="Cambria Math" w:hAnsi="Cambria Math"/>
                      <w:sz w:val="19"/>
                      <w:szCs w:val="19"/>
                    </w:rPr>
                    <m:t>3</m:t>
                  </m:r>
                </m:sup>
              </m:sSup>
              <m:r>
                <m:rPr>
                  <m:sty m:val="p"/>
                </m:rPr>
                <w:rPr>
                  <w:rFonts w:ascii="Cambria Math" w:hAnsi="Cambria Math"/>
                  <w:sz w:val="19"/>
                  <w:szCs w:val="19"/>
                </w:rPr>
                <m:t>=</m:t>
              </m:r>
              <m:r>
                <w:rPr>
                  <w:rFonts w:ascii="Cambria Math" w:hAnsi="Cambria Math"/>
                  <w:sz w:val="19"/>
                  <w:szCs w:val="19"/>
                </w:rPr>
                <m:t>0.0086798</m:t>
              </m:r>
            </m:oMath>
            <w:r>
              <w:rPr>
                <w:rFonts w:ascii="Times New Roman" w:hAnsi="Times New Roman"/>
                <w:sz w:val="19"/>
              </w:rPr>
              <w:t>. [M1]</w:t>
            </w:r>
          </w:p>
          <w:p>
            <w:pPr>
              <w:spacing w:line="360" w:lineRule="auto"/>
            </w:pPr>
            <w:r>
              <w:rPr>
                <w:rFonts w:ascii="Times New Roman" w:hAnsi="Times New Roman"/>
                <w:sz w:val="19"/>
              </w:rPr>
              <w:t xml:space="preserve">By symmetry </w:t>
            </w:r>
            <m:oMath>
              <m:r>
                <m:rPr>
                  <m:sty m:val="p"/>
                </m:rPr>
                <w:rPr>
                  <w:rFonts w:ascii="Cambria Math" w:hAnsi="Cambria Math"/>
                  <w:sz w:val="19"/>
                  <w:szCs w:val="19"/>
                </w:rPr>
                <m:t>P(</m:t>
              </m:r>
              <m:r>
                <m:rPr>
                  <m:nor/>
                  <m:sty m:val="p"/>
                </m:rPr>
                <w:rPr>
                  <w:rFonts w:ascii="Cambria Math" w:hAnsi="Cambria Math"/>
                  <w:sz w:val="19"/>
                  <w:szCs w:val="19"/>
                </w:rPr>
                <m:t>median</m:t>
              </m:r>
              <m:r>
                <m:rPr>
                  <m:sty m:val="p"/>
                </m:rPr>
                <w:rPr>
                  <w:rFonts w:ascii="Cambria Math" w:hAnsi="Cambria Math"/>
                  <w:sz w:val="19"/>
                  <w:szCs w:val="19"/>
                </w:rPr>
                <m:t>&lt;</m:t>
              </m:r>
              <m:r>
                <w:rPr>
                  <w:rFonts w:ascii="Cambria Math" w:hAnsi="Cambria Math"/>
                  <w:sz w:val="19"/>
                  <w:szCs w:val="19"/>
                </w:rPr>
                <m:t>199.2</m:t>
              </m:r>
              <m:r>
                <m:rPr>
                  <m:sty m:val="p"/>
                </m:rPr>
                <w:rPr>
                  <w:rFonts w:ascii="Cambria Math" w:hAnsi="Cambria Math"/>
                  <w:sz w:val="19"/>
                  <w:szCs w:val="19"/>
                </w:rPr>
                <m:t>)=</m:t>
              </m:r>
              <m:r>
                <w:rPr>
                  <w:rFonts w:ascii="Cambria Math" w:hAnsi="Cambria Math"/>
                  <w:sz w:val="19"/>
                  <w:szCs w:val="19"/>
                </w:rPr>
                <m:t>0.0086798</m:t>
              </m:r>
            </m:oMath>
            <w:r>
              <w:rPr>
                <w:rFonts w:ascii="Times New Roman" w:hAnsi="Times New Roman"/>
                <w:sz w:val="19"/>
              </w:rPr>
              <w:t xml:space="preserve"> also, and the two events cannot both happen (with only </w:t>
            </w:r>
            <m:oMath>
              <m:r>
                <w:rPr>
                  <w:rFonts w:ascii="Cambria Math" w:hAnsi="Cambria Math"/>
                  <w:sz w:val="19"/>
                  <w:szCs w:val="19"/>
                </w:rPr>
                <m:t>3</m:t>
              </m:r>
            </m:oMath>
            <w:r>
              <w:rPr>
                <w:rFonts w:ascii="Times New Roman" w:hAnsi="Times New Roman"/>
                <w:sz w:val="19"/>
              </w:rPr>
              <w:t xml:space="preserve"> readings, at least </w:t>
            </w:r>
            <m:oMath>
              <m:r>
                <w:rPr>
                  <w:rFonts w:ascii="Cambria Math" w:hAnsi="Cambria Math"/>
                  <w:sz w:val="19"/>
                  <w:szCs w:val="19"/>
                </w:rPr>
                <m:t>2</m:t>
              </m:r>
            </m:oMath>
            <w:r>
              <w:rPr>
                <w:rFonts w:ascii="Times New Roman" w:hAnsi="Times New Roman"/>
                <w:sz w:val="19"/>
              </w:rPr>
              <w:t xml:space="preserve"> cannot lie above </w:t>
            </w:r>
            <m:oMath>
              <m:r>
                <w:rPr>
                  <w:rFonts w:ascii="Cambria Math" w:hAnsi="Cambria Math"/>
                  <w:sz w:val="19"/>
                  <w:szCs w:val="19"/>
                </w:rPr>
                <m:t>200.8</m:t>
              </m:r>
            </m:oMath>
            <w:r>
              <w:rPr>
                <w:rFonts w:ascii="Times New Roman" w:hAnsi="Times New Roman"/>
                <w:sz w:val="19"/>
              </w:rPr>
              <w:t xml:space="preserve"> while at least </w:t>
            </w:r>
            <m:oMath>
              <m:r>
                <w:rPr>
                  <w:rFonts w:ascii="Cambria Math" w:hAnsi="Cambria Math"/>
                  <w:sz w:val="19"/>
                  <w:szCs w:val="19"/>
                </w:rPr>
                <m:t>2</m:t>
              </m:r>
            </m:oMath>
            <w:r>
              <w:rPr>
                <w:rFonts w:ascii="Times New Roman" w:hAnsi="Times New Roman"/>
                <w:sz w:val="19"/>
              </w:rPr>
              <w:t xml:space="preserve"> lie below </w:t>
            </w:r>
            <m:oMath>
              <m:r>
                <w:rPr>
                  <w:rFonts w:ascii="Cambria Math" w:hAnsi="Cambria Math"/>
                  <w:sz w:val="19"/>
                  <w:szCs w:val="19"/>
                </w:rPr>
                <m:t>199.2</m:t>
              </m:r>
            </m:oMath>
            <w:r>
              <w:rPr>
                <w:rFonts w:ascii="Times New Roman" w:hAnsi="Times New Roman"/>
                <w:sz w:val="19"/>
              </w:rPr>
              <w:t>), so</w:t>
            </w:r>
          </w:p>
          <w:p>
            <w:pPr>
              <w:spacing w:line="360" w:lineRule="auto"/>
            </w:pPr>
            <m:oMath>
              <m:r>
                <m:rPr>
                  <m:sty m:val="p"/>
                </m:rPr>
                <w:rPr>
                  <w:rFonts w:ascii="Cambria Math" w:hAnsi="Cambria Math"/>
                  <w:sz w:val="19"/>
                  <w:szCs w:val="19"/>
                </w:rPr>
                <m:t>P(</m:t>
              </m:r>
              <m:r>
                <m:rPr>
                  <m:nor/>
                  <m:sty m:val="p"/>
                </m:rPr>
                <w:rPr>
                  <w:rFonts w:ascii="Cambria Math" w:hAnsi="Cambria Math"/>
                  <w:sz w:val="19"/>
                  <w:szCs w:val="19"/>
                </w:rPr>
                <m:t>rejected under the median rule</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0.0086798</m:t>
              </m:r>
              <m:r>
                <m:rPr>
                  <m:sty m:val="p"/>
                </m:rPr>
                <w:rPr>
                  <w:rFonts w:ascii="Cambria Math" w:hAnsi="Cambria Math"/>
                  <w:sz w:val="19"/>
                  <w:szCs w:val="19"/>
                </w:rPr>
                <m:t>=</m:t>
              </m:r>
              <m:r>
                <w:rPr>
                  <w:rFonts w:ascii="Cambria Math" w:hAnsi="Cambria Math"/>
                  <w:sz w:val="19"/>
                  <w:szCs w:val="19"/>
                </w:rPr>
                <m:t>0.0174</m:t>
              </m:r>
            </m:oMath>
            <w:r>
              <w:rPr>
                <w:rFonts w:ascii="Times New Roman" w:hAnsi="Times New Roman"/>
                <w:sz w:val="19"/>
              </w:rPr>
              <w:t>. [A1]</w:t>
            </w:r>
          </w:p>
          <w:p>
            <w:pPr>
              <w:spacing w:line="360" w:lineRule="auto"/>
            </w:pPr>
            <w:r>
              <w:rPr>
                <w:rFonts w:ascii="Times New Roman" w:hAnsi="Times New Roman"/>
                <w:sz w:val="19"/>
              </w:rPr>
              <w:t xml:space="preserve">(Using one tail only gives </w:t>
            </w:r>
            <m:oMath>
              <m:r>
                <w:rPr>
                  <w:rFonts w:ascii="Cambria Math" w:hAnsi="Cambria Math"/>
                  <w:sz w:val="19"/>
                  <w:szCs w:val="19"/>
                </w:rPr>
                <m:t>0.00868</m:t>
              </m:r>
            </m:oMath>
            <w:r>
              <w:rPr>
                <w:rFonts w:ascii="Times New Roman" w:hAnsi="Times New Roman"/>
                <w:sz w:val="19"/>
              </w:rPr>
              <w:t xml:space="preserve">; using </w:t>
            </w:r>
            <m:oMath>
              <m:r>
                <m:rPr>
                  <m:sty m:val="p"/>
                </m:rPr>
                <w:rPr>
                  <w:rFonts w:ascii="Cambria Math" w:hAnsi="Cambria Math"/>
                  <w:sz w:val="19"/>
                  <w:szCs w:val="19"/>
                </w:rPr>
                <m:t>P(</m:t>
              </m:r>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confuses the median with the largest reading.)</w:t>
            </w:r>
          </w:p>
        </w:tc>
      </w:tr>
      <w:tr>
        <w:trPr>
          <w:cantSplit/>
        </w:trPr>
        <w:tc>
          <w:tcPr>
            <w:tcW w:type="dxa" w:w="788"/>
          </w:tcPr>
          <w:p>
            <w:pPr>
              <w:spacing w:before="160" w:lineRule="auto" w:line="360"/>
            </w:pPr>
            <w:r>
              <w:rPr>
                <w:rFonts w:ascii="Times New Roman" w:hAnsi="Times New Roman"/>
                <w:sz w:val="19"/>
              </w:rPr>
              <w:t>(c)</w:t>
            </w:r>
          </w:p>
        </w:tc>
        <w:tc>
          <w:tcPr>
            <w:tcW w:type="dxa" w:w="8283"/>
          </w:tcPr>
          <w:p>
            <w:pPr>
              <w:spacing w:line="360" w:lineRule="auto" w:before="160"/>
            </w:pPr>
            <w:r>
              <w:rPr>
                <w:rFonts w:ascii="Times New Roman" w:hAnsi="Times New Roman"/>
                <w:sz w:val="19"/>
              </w:rPr>
              <w:t xml:space="preserve">If one of the </w:t>
            </w:r>
            <m:oMath>
              <m:r>
                <w:rPr>
                  <w:rFonts w:ascii="Cambria Math" w:hAnsi="Cambria Math"/>
                  <w:sz w:val="19"/>
                  <w:szCs w:val="19"/>
                </w:rPr>
                <m:t>3</m:t>
              </m:r>
            </m:oMath>
            <w:r>
              <w:rPr>
                <w:rFonts w:ascii="Times New Roman" w:hAnsi="Times New Roman"/>
                <w:sz w:val="19"/>
              </w:rPr>
              <w:t xml:space="preserve"> readings is wildly wrong (for example, because of dirt on the rod or a slip of the gauge), the mean is pulled towards that reading, so a good rod may be rejected (or a faulty rod accepted); the median is the middle reading and is not affected by a single extreme reading. [B1]</w:t>
            </w:r>
          </w:p>
        </w:tc>
      </w:tr>
      <w:tr>
        <w:trPr>
          <w:cantSplit/>
        </w:trPr>
        <w:tc>
          <w:tcPr>
            <w:tcW w:type="dxa" w:w="788"/>
          </w:tcPr>
          <w:p>
            <w:pPr>
              <w:spacing w:before="160" w:lineRule="auto" w:line="360"/>
            </w:pPr>
            <w:r>
              <w:rPr>
                <w:rFonts w:ascii="Times New Roman" w:hAnsi="Times New Roman"/>
                <w:sz w:val="19"/>
              </w:rPr>
              <w:t>(d)</w:t>
            </w:r>
          </w:p>
        </w:tc>
        <w:tc>
          <w:tcPr>
            <w:tcW w:type="dxa" w:w="8283"/>
          </w:tcPr>
          <w:p>
            <w:pPr>
              <w:spacing w:line="360" w:lineRule="auto" w:before="160"/>
            </w:pPr>
            <w:r>
              <w:rPr>
                <w:rFonts w:ascii="Times New Roman" w:hAnsi="Times New Roman"/>
                <w:sz w:val="19"/>
              </w:rPr>
              <w:t xml:space="preserve">Let </w:t>
            </w:r>
            <m:oMath>
              <m:r>
                <w:rPr>
                  <w:rFonts w:ascii="Cambria Math" w:hAnsi="Cambria Math"/>
                  <w:sz w:val="19"/>
                  <w:szCs w:val="19"/>
                </w:rPr>
                <m:t>p</m:t>
              </m:r>
              <m:r>
                <m:rPr>
                  <m:sty m:val="p"/>
                </m:rPr>
                <w:rPr>
                  <w:rFonts w:ascii="Cambria Math" w:hAnsi="Cambria Math"/>
                  <w:sz w:val="19"/>
                  <w:szCs w:val="19"/>
                </w:rPr>
                <m:t>=P(</m:t>
              </m:r>
              <m:r>
                <w:rPr>
                  <w:rFonts w:ascii="Cambria Math" w:hAnsi="Cambria Math"/>
                  <w:sz w:val="19"/>
                  <w:szCs w:val="19"/>
                </w:rPr>
                <m:t>X</m:t>
              </m:r>
              <m:r>
                <m:rPr>
                  <m:sty m:val="p"/>
                </m:rPr>
                <w:rPr>
                  <w:rFonts w:ascii="Cambria Math" w:hAnsi="Cambria Math"/>
                  <w:sz w:val="19"/>
                  <w:szCs w:val="19"/>
                </w:rPr>
                <m:t>&gt;</m:t>
              </m:r>
              <m:r>
                <w:rPr>
                  <w:rFonts w:ascii="Cambria Math" w:hAnsi="Cambria Math"/>
                  <w:sz w:val="19"/>
                  <w:szCs w:val="19"/>
                </w:rPr>
                <m:t>200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)=P(</m:t>
              </m:r>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200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oMath>
            <w:r>
              <w:rPr>
                <w:rFonts w:ascii="Times New Roman" w:hAnsi="Times New Roman"/>
                <w:sz w:val="19"/>
              </w:rPr>
              <w:t xml:space="preserve">. As in part (b), the rod is rejected under the median rule when at least </w:t>
            </w:r>
            <m:oMath>
              <m:r>
                <w:rPr>
                  <w:rFonts w:ascii="Cambria Math" w:hAnsi="Cambria Math"/>
                  <w:sz w:val="19"/>
                  <w:szCs w:val="19"/>
                </w:rPr>
                <m:t>2</m:t>
              </m:r>
            </m:oMath>
            <w:r>
              <w:rPr>
                <w:rFonts w:ascii="Times New Roman" w:hAnsi="Times New Roman"/>
                <w:sz w:val="19"/>
              </w:rPr>
              <w:t xml:space="preserve"> readings exceed </w:t>
            </w:r>
            <m:oMath>
              <m:r>
                <w:rPr>
                  <w:rFonts w:ascii="Cambria Math" w:hAnsi="Cambria Math"/>
                  <w:sz w:val="19"/>
                  <w:szCs w:val="19"/>
                </w:rPr>
                <m:t>200</m:t>
              </m:r>
              <m:r>
                <m:rPr>
                  <m:sty m:val="p"/>
                </m:rPr>
                <w:rPr>
                  <w:rFonts w:ascii="Cambria Math" w:hAnsi="Cambria Math"/>
                  <w:sz w:val="19"/>
                  <w:szCs w:val="19"/>
                </w:rPr>
                <m:t>+</m:t>
              </m:r>
              <m:r>
                <w:rPr>
                  <w:rFonts w:ascii="Cambria Math" w:hAnsi="Cambria Math"/>
                  <w:sz w:val="19"/>
                  <w:szCs w:val="19"/>
                </w:rPr>
                <m:t>t</m:t>
              </m:r>
            </m:oMath>
            <w:r>
              <w:rPr>
                <w:rFonts w:ascii="Times New Roman" w:hAnsi="Times New Roman"/>
                <w:sz w:val="19"/>
              </w:rPr>
              <w:t xml:space="preserve"> or at least </w:t>
            </w:r>
            <m:oMath>
              <m:r>
                <w:rPr>
                  <w:rFonts w:ascii="Cambria Math" w:hAnsi="Cambria Math"/>
                  <w:sz w:val="19"/>
                  <w:szCs w:val="19"/>
                </w:rPr>
                <m:t>2</m:t>
              </m:r>
            </m:oMath>
            <w:r>
              <w:rPr>
                <w:rFonts w:ascii="Times New Roman" w:hAnsi="Times New Roman"/>
                <w:sz w:val="19"/>
              </w:rPr>
              <w:t xml:space="preserve"> readings are less than </w:t>
            </w:r>
            <m:oMath>
              <m:r>
                <w:rPr>
                  <w:rFonts w:ascii="Cambria Math" w:hAnsi="Cambria Math"/>
                  <w:sz w:val="19"/>
                  <w:szCs w:val="19"/>
                </w:rPr>
                <m:t>200</m:t>
              </m:r>
              <m:r>
                <m:rPr>
                  <m:sty m:val="p"/>
                </m:rPr>
                <w:rPr>
                  <w:rFonts w:ascii="Cambria Math" w:hAnsi="Cambria Math"/>
                  <w:sz w:val="19"/>
                  <w:szCs w:val="19"/>
                </w:rPr>
                <m:t>−</m:t>
              </m:r>
              <m:r>
                <w:rPr>
                  <w:rFonts w:ascii="Cambria Math" w:hAnsi="Cambria Math"/>
                  <w:sz w:val="19"/>
                  <w:szCs w:val="19"/>
                </w:rPr>
                <m:t>t</m:t>
              </m:r>
            </m:oMath>
            <w:r>
              <w:rPr>
                <w:rFonts w:ascii="Times New Roman" w:hAnsi="Times New Roman"/>
                <w:sz w:val="19"/>
              </w:rPr>
              <w:t>, so</w:t>
            </w:r>
          </w:p>
          <w:p>
            <w:pPr>
              <w:spacing w:line="360" w:lineRule="auto"/>
            </w:pPr>
            <m:oMath>
              <m:r>
                <w:rPr>
                  <w:rFonts w:ascii="Cambria Math" w:hAnsi="Cambria Math"/>
                  <w:sz w:val="19"/>
                  <w:szCs w:val="19"/>
                </w:rPr>
                <m:t>2</m:t>
              </m:r>
              <m:d>
                <m:dPr>
                  <m:begChr m:val="["/>
                  <m:sepChr m:val=""/>
                  <m:endChr m:val="]"/>
                  <m:grow/>
                </m:dPr>
                <m:e>
                  <m:r>
                    <w:rPr>
                      <w:rFonts w:ascii="Cambria Math" w:hAnsi="Cambria Math"/>
                      <w:sz w:val="19"/>
                      <w:szCs w:val="19"/>
                    </w:rPr>
                    <m:t>3</m:t>
                  </m:r>
                  <m:sSup>
                    <m:e>
                      <m:r>
                        <w:rPr>
                          <w:rFonts w:ascii="Cambria Math" w:hAnsi="Cambria Math"/>
                          <w:sz w:val="19"/>
                          <w:szCs w:val="19"/>
                        </w:rPr>
                        <m:t>p</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sSup>
                    <m:e>
                      <m:r>
                        <w:rPr>
                          <w:rFonts w:ascii="Cambria Math" w:hAnsi="Cambria Math"/>
                          <w:sz w:val="19"/>
                          <w:szCs w:val="19"/>
                        </w:rPr>
                        <m:t>p</m:t>
                      </m:r>
                    </m:e>
                    <m:sup>
                      <m:r>
                        <w:rPr>
                          <w:rFonts w:ascii="Cambria Math" w:hAnsi="Cambria Math"/>
                          <w:sz w:val="19"/>
                          <w:szCs w:val="19"/>
                        </w:rPr>
                        <m:t>3</m:t>
                      </m:r>
                    </m:sup>
                  </m:sSup>
                </m:e>
              </m:d>
              <m:r>
                <m:rPr>
                  <m:sty m:val="p"/>
                </m:rPr>
                <w:rPr>
                  <w:rFonts w:ascii="Cambria Math" w:hAnsi="Cambria Math"/>
                  <w:sz w:val="19"/>
                  <w:szCs w:val="19"/>
                </w:rPr>
                <m:t>=</m:t>
              </m:r>
              <m:r>
                <w:rPr>
                  <w:rFonts w:ascii="Cambria Math" w:hAnsi="Cambria Math"/>
                  <w:sz w:val="19"/>
                  <w:szCs w:val="19"/>
                </w:rPr>
                <m:t>0.01</m:t>
              </m:r>
            </m:oMath>
            <w:r>
              <w:rPr>
                <w:rFonts w:ascii="Times New Roman" w:hAnsi="Times New Roman"/>
                <w:sz w:val="19"/>
              </w:rPr>
              <w:t xml:space="preserve">, that is, </w:t>
            </w:r>
            <m:oMath>
              <m:r>
                <w:rPr>
                  <w:rFonts w:ascii="Cambria Math" w:hAnsi="Cambria Math"/>
                  <w:sz w:val="19"/>
                  <w:szCs w:val="19"/>
                </w:rPr>
                <m:t>3</m:t>
              </m:r>
              <m:sSup>
                <m:e>
                  <m:r>
                    <w:rPr>
                      <w:rFonts w:ascii="Cambria Math" w:hAnsi="Cambria Math"/>
                      <w:sz w:val="19"/>
                      <w:szCs w:val="19"/>
                    </w:rPr>
                    <m:t>p</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2</m:t>
              </m:r>
              <m:sSup>
                <m:e>
                  <m:r>
                    <w:rPr>
                      <w:rFonts w:ascii="Cambria Math" w:hAnsi="Cambria Math"/>
                      <w:sz w:val="19"/>
                      <w:szCs w:val="19"/>
                    </w:rPr>
                    <m:t>p</m:t>
                  </m:r>
                </m:e>
                <m:sup>
                  <m:r>
                    <w:rPr>
                      <w:rFonts w:ascii="Cambria Math" w:hAnsi="Cambria Math"/>
                      <w:sz w:val="19"/>
                      <w:szCs w:val="19"/>
                    </w:rPr>
                    <m:t>3</m:t>
                  </m:r>
                </m:sup>
              </m:sSup>
              <m:r>
                <m:rPr>
                  <m:sty m:val="p"/>
                </m:rPr>
                <w:rPr>
                  <w:rFonts w:ascii="Cambria Math" w:hAnsi="Cambria Math"/>
                  <w:sz w:val="19"/>
                  <w:szCs w:val="19"/>
                </w:rPr>
                <m:t>=</m:t>
              </m:r>
              <m:r>
                <w:rPr>
                  <w:rFonts w:ascii="Cambria Math" w:hAnsi="Cambria Math"/>
                  <w:sz w:val="19"/>
                  <w:szCs w:val="19"/>
                </w:rPr>
                <m:t>0.005</m:t>
              </m:r>
            </m:oMath>
            <w:r>
              <w:rPr>
                <w:rFonts w:ascii="Times New Roman" w:hAnsi="Times New Roman"/>
                <w:sz w:val="19"/>
              </w:rPr>
              <w:t>. [M1]</w:t>
            </w:r>
          </w:p>
          <w:p>
            <w:pPr>
              <w:spacing w:line="360" w:lineRule="auto"/>
            </w:pPr>
            <w:r>
              <w:rPr>
                <w:rFonts w:ascii="Times New Roman" w:hAnsi="Times New Roman"/>
                <w:sz w:val="19"/>
              </w:rPr>
              <w:t xml:space="preserve">From the GC, the roots of </w:t>
            </w:r>
            <m:oMath>
              <m:r>
                <w:rPr>
                  <w:rFonts w:ascii="Cambria Math" w:hAnsi="Cambria Math"/>
                  <w:sz w:val="19"/>
                  <w:szCs w:val="19"/>
                </w:rPr>
                <m:t>2</m:t>
              </m:r>
              <m:sSup>
                <m:e>
                  <m:r>
                    <w:rPr>
                      <w:rFonts w:ascii="Cambria Math" w:hAnsi="Cambria Math"/>
                      <w:sz w:val="19"/>
                      <w:szCs w:val="19"/>
                    </w:rPr>
                    <m:t>p</m:t>
                  </m:r>
                </m:e>
                <m:sup>
                  <m:r>
                    <w:rPr>
                      <w:rFonts w:ascii="Cambria Math" w:hAnsi="Cambria Math"/>
                      <w:sz w:val="19"/>
                      <w:szCs w:val="19"/>
                    </w:rPr>
                    <m:t>3</m:t>
                  </m:r>
                </m:sup>
              </m:sSup>
              <m:r>
                <m:rPr>
                  <m:sty m:val="p"/>
                </m:rPr>
                <w:rPr>
                  <w:rFonts w:ascii="Cambria Math" w:hAnsi="Cambria Math"/>
                  <w:sz w:val="19"/>
                  <w:szCs w:val="19"/>
                </w:rPr>
                <m:t>−</m:t>
              </m:r>
              <m:r>
                <w:rPr>
                  <w:rFonts w:ascii="Cambria Math" w:hAnsi="Cambria Math"/>
                  <w:sz w:val="19"/>
                  <w:szCs w:val="19"/>
                </w:rPr>
                <m:t>3</m:t>
              </m:r>
              <m:sSup>
                <m:e>
                  <m:r>
                    <w:rPr>
                      <w:rFonts w:ascii="Cambria Math" w:hAnsi="Cambria Math"/>
                      <w:sz w:val="19"/>
                      <w:szCs w:val="19"/>
                    </w:rPr>
                    <m:t>p</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0.005</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are </w:t>
            </w:r>
            <m:oMath>
              <m:r>
                <m:rPr>
                  <m:sty m:val="p"/>
                </m:rPr>
                <w:rPr>
                  <w:rFonts w:ascii="Cambria Math" w:hAnsi="Cambria Math"/>
                  <w:sz w:val="19"/>
                  <w:szCs w:val="19"/>
                </w:rPr>
                <m:t>−</m:t>
              </m:r>
              <m:r>
                <w:rPr>
                  <w:rFonts w:ascii="Cambria Math" w:hAnsi="Cambria Math"/>
                  <w:sz w:val="19"/>
                  <w:szCs w:val="19"/>
                </w:rPr>
                <m:t>0.0403</m:t>
              </m:r>
            </m:oMath>
            <w:r>
              <w:rPr>
                <w:rFonts w:ascii="Times New Roman" w:hAnsi="Times New Roman"/>
                <w:sz w:val="19"/>
              </w:rPr>
              <w:t xml:space="preserve">, </w:t>
            </w:r>
            <m:oMath>
              <m:r>
                <w:rPr>
                  <w:rFonts w:ascii="Cambria Math" w:hAnsi="Cambria Math"/>
                  <w:sz w:val="19"/>
                  <w:szCs w:val="19"/>
                </w:rPr>
                <m:t>0.041400</m:t>
              </m:r>
            </m:oMath>
            <w:r>
              <w:rPr>
                <w:rFonts w:ascii="Times New Roman" w:hAnsi="Times New Roman"/>
                <w:sz w:val="19"/>
              </w:rPr>
              <w:t xml:space="preserve"> and </w:t>
            </w:r>
            <m:oMath>
              <m:r>
                <w:rPr>
                  <w:rFonts w:ascii="Cambria Math" w:hAnsi="Cambria Math"/>
                  <w:sz w:val="19"/>
                  <w:szCs w:val="19"/>
                </w:rPr>
                <m:t>1.50</m:t>
              </m:r>
            </m:oMath>
            <w:r>
              <w:rPr>
                <w:rFonts w:ascii="Times New Roman" w:hAnsi="Times New Roman"/>
                <w:sz w:val="19"/>
              </w:rPr>
              <w:t xml:space="preserve">. Since </w:t>
            </w:r>
            <m:oMath>
              <m:r>
                <w:rPr>
                  <w:rFonts w:ascii="Cambria Math" w:hAnsi="Cambria Math"/>
                  <w:sz w:val="19"/>
                  <w:szCs w:val="19"/>
                </w:rPr>
                <m:t>p</m:t>
              </m:r>
            </m:oMath>
            <w:r>
              <w:rPr>
                <w:rFonts w:ascii="Times New Roman" w:hAnsi="Times New Roman"/>
                <w:sz w:val="19"/>
              </w:rPr>
              <w:t xml:space="preserve"> is a probability and </w:t>
            </w:r>
            <m:oMath>
              <m:r>
                <w:rPr>
                  <w:rFonts w:ascii="Cambria Math" w:hAnsi="Cambria Math"/>
                  <w:sz w:val="19"/>
                  <w:szCs w:val="19"/>
                </w:rPr>
                <m:t>t</m:t>
              </m:r>
              <m:r>
                <m:rPr>
                  <m:sty m:val="p"/>
                </m:rPr>
                <w:rPr>
                  <w:rFonts w:ascii="Cambria Math" w:hAnsi="Cambria Math"/>
                  <w:sz w:val="19"/>
                  <w:szCs w:val="19"/>
                </w:rPr>
                <m:t>&gt;</m:t>
              </m:r>
              <m:r>
                <w:rPr>
                  <w:rFonts w:ascii="Cambria Math" w:hAnsi="Cambria Math"/>
                  <w:sz w:val="19"/>
                  <w:szCs w:val="19"/>
                </w:rPr>
                <m:t>0</m:t>
              </m:r>
            </m:oMath>
            <w:r>
              <w:rPr>
                <w:rFonts w:ascii="Times New Roman" w:hAnsi="Times New Roman"/>
                <w:sz w:val="19"/>
              </w:rPr>
              <w:t xml:space="preserve"> requires </w:t>
            </w:r>
            <m:oMath>
              <m:r>
                <w:rPr>
                  <w:rFonts w:ascii="Cambria Math" w:hAnsi="Cambria Math"/>
                  <w:sz w:val="19"/>
                  <w:szCs w:val="19"/>
                </w:rPr>
                <m:t>p</m:t>
              </m:r>
              <m:r>
                <m:rPr>
                  <m:sty m:val="p"/>
                </m:rPr>
                <w:rPr>
                  <w:rFonts w:ascii="Cambria Math" w:hAnsi="Cambria Math"/>
                  <w:sz w:val="19"/>
                  <w:szCs w:val="19"/>
                </w:rPr>
                <m:t>&lt;</m:t>
              </m:r>
              <m:r>
                <w:rPr>
                  <w:rFonts w:ascii="Cambria Math" w:hAnsi="Cambria Math"/>
                  <w:sz w:val="19"/>
                  <w:szCs w:val="19"/>
                </w:rPr>
                <m:t>0.5</m:t>
              </m:r>
            </m:oMath>
            <w:r>
              <w:rPr>
                <w:rFonts w:ascii="Times New Roman" w:hAnsi="Times New Roman"/>
                <w:sz w:val="19"/>
              </w:rPr>
              <w:t xml:space="preserve">,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0.041400</m:t>
              </m:r>
            </m:oMath>
            <w:r>
              <w:rPr>
                <w:rFonts w:ascii="Times New Roman" w:hAnsi="Times New Roman"/>
                <w:sz w:val="19"/>
              </w:rPr>
              <w:t>. [M1]</w:t>
            </w:r>
          </w:p>
          <w:p>
            <w:pPr>
              <w:spacing w:line="360" w:lineRule="auto"/>
            </w:pPr>
            <w:r>
              <w:rPr>
                <w:rFonts w:ascii="Times New Roman" w:hAnsi="Times New Roman"/>
                <w:sz w:val="19"/>
              </w:rPr>
              <w:t xml:space="preserve">Then </w:t>
            </w:r>
            <m:oMath>
              <m:r>
                <m:rPr>
                  <m:sty m:val="p"/>
                </m:rPr>
                <w:rPr>
                  <w:rFonts w:ascii="Cambria Math" w:hAnsi="Cambria Math"/>
                  <w:sz w:val="19"/>
                  <w:szCs w:val="19"/>
                </w:rPr>
                <m:t>P(</m:t>
              </m:r>
              <m:r>
                <w:rPr>
                  <w:rFonts w:ascii="Cambria Math" w:hAnsi="Cambria Math"/>
                  <w:sz w:val="19"/>
                  <w:szCs w:val="19"/>
                </w:rPr>
                <m:t>X</m:t>
              </m:r>
              <m:r>
                <m:rPr>
                  <m:sty m:val="p"/>
                </m:rPr>
                <w:rPr>
                  <w:rFonts w:ascii="Cambria Math" w:hAnsi="Cambria Math"/>
                  <w:sz w:val="19"/>
                  <w:szCs w:val="19"/>
                </w:rPr>
                <m:t>&gt;</m:t>
              </m:r>
              <m:r>
                <w:rPr>
                  <w:rFonts w:ascii="Cambria Math" w:hAnsi="Cambria Math"/>
                  <w:sz w:val="19"/>
                  <w:szCs w:val="19"/>
                </w:rPr>
                <m:t>200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0.041400</m:t>
              </m:r>
            </m:oMath>
            <w:r>
              <w:rPr>
                <w:rFonts w:ascii="Times New Roman" w:hAnsi="Times New Roman"/>
                <w:sz w:val="19"/>
              </w:rPr>
              <w:t xml:space="preserve"> gives </w:t>
            </w:r>
            <m:oMath>
              <m:r>
                <w:rPr>
                  <w:rFonts w:ascii="Cambria Math" w:hAnsi="Cambria Math"/>
                  <w:sz w:val="19"/>
                  <w:szCs w:val="19"/>
                </w:rPr>
                <m:t>200</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200.867</m:t>
              </m:r>
            </m:oMath>
            <w:r>
              <w:rPr>
                <w:rFonts w:ascii="Times New Roman" w:hAnsi="Times New Roman"/>
                <w:sz w:val="19"/>
              </w:rPr>
              <w:t xml:space="preserve"> (that is, </w:t>
            </w:r>
            <m:oMath>
              <m:f>
                <m:fPr>
                  <m:type m:val="bar"/>
                </m:fPr>
                <m:num>
                  <m:r>
                    <w:rPr>
                      <w:rFonts w:ascii="Cambria Math" w:hAnsi="Cambria Math"/>
                      <w:sz w:val="19"/>
                      <w:szCs w:val="19"/>
                    </w:rPr>
                    <m:t>t</m:t>
                  </m:r>
                </m:num>
                <m:den>
                  <m:r>
                    <w:rPr>
                      <w:rFonts w:ascii="Cambria Math" w:hAnsi="Cambria Math"/>
                      <w:sz w:val="19"/>
                      <w:szCs w:val="19"/>
                    </w:rPr>
                    <m:t>0.5</m:t>
                  </m:r>
                </m:den>
              </m:f>
              <m:r>
                <m:rPr>
                  <m:sty m:val="p"/>
                </m:rPr>
                <w:rPr>
                  <w:rFonts w:ascii="Cambria Math" w:hAnsi="Cambria Math"/>
                  <w:sz w:val="19"/>
                  <w:szCs w:val="19"/>
                </w:rPr>
                <m:t>=</m:t>
              </m:r>
              <m:r>
                <w:rPr>
                  <w:rFonts w:ascii="Cambria Math" w:hAnsi="Cambria Math"/>
                  <w:sz w:val="19"/>
                  <w:szCs w:val="19"/>
                </w:rPr>
                <m:t>1.7347</m:t>
              </m:r>
            </m:oMath>
            <w:r>
              <w:rPr>
                <w:rFonts w:ascii="Times New Roman" w:hAnsi="Times New Roman"/>
                <w:sz w:val="19"/>
              </w:rPr>
              <w:t xml:space="preserve">), so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0.867</m:t>
              </m:r>
            </m:oMath>
            <w:r>
              <w:rPr>
                <w:rFonts w:ascii="Times New Roman" w:hAnsi="Times New Roman"/>
                <w:sz w:val="19"/>
              </w:rPr>
              <w:t>. [A1]</w:t>
            </w:r>
          </w:p>
          <w:p>
            <w:pPr>
              <w:spacing w:line="360" w:lineRule="auto"/>
              <w:jc w:val="left"/>
            </w:pPr>
            <w:r>
              <w:rPr>
                <w:rFonts w:ascii="Times New Roman" w:hAnsi="Times New Roman"/>
                <w:b/>
                <w:color w:val="2E7D32"/>
                <w:sz w:val="19"/>
              </w:rPr>
              <w:t xml:space="preserve">✓ Check: </w:t>
            </w:r>
            <m:oMath>
              <m:r>
                <m:rPr>
                  <m:sty m:val="p"/>
                </m:rPr>
                <w:rPr>
                  <w:rFonts w:ascii="Cambria Math" w:hAnsi="Cambria Math"/>
                  <w:color w:val="2E7D32"/>
                  <w:sz w:val="19"/>
                  <w:szCs w:val="19"/>
                </w:rPr>
                <m:t>P(</m:t>
              </m:r>
              <m:r>
                <w:rPr>
                  <w:rFonts w:ascii="Cambria Math" w:hAnsi="Cambria Math"/>
                  <w:color w:val="2E7D32"/>
                  <w:sz w:val="19"/>
                  <w:szCs w:val="19"/>
                </w:rPr>
                <m:t>X</m:t>
              </m:r>
              <m:r>
                <m:rPr>
                  <m:sty m:val="p"/>
                </m:rPr>
                <w:rPr>
                  <w:rFonts w:ascii="Cambria Math" w:hAnsi="Cambria Math"/>
                  <w:color w:val="2E7D32"/>
                  <w:sz w:val="19"/>
                  <w:szCs w:val="19"/>
                </w:rPr>
                <m:t>&gt;</m:t>
              </m:r>
              <m:r>
                <w:rPr>
                  <w:rFonts w:ascii="Cambria Math" w:hAnsi="Cambria Math"/>
                  <w:color w:val="2E7D32"/>
                  <w:sz w:val="19"/>
                  <w:szCs w:val="19"/>
                </w:rPr>
                <m:t>200.867</m:t>
              </m:r>
              <m:r>
                <m:rPr>
                  <m:sty m:val="p"/>
                </m:rPr>
                <w:rPr>
                  <w:rFonts w:ascii="Cambria Math" w:hAnsi="Cambria Math"/>
                  <w:color w:val="2E7D32"/>
                  <w:sz w:val="19"/>
                  <w:szCs w:val="19"/>
                </w:rPr>
                <m:t>)=</m:t>
              </m:r>
              <m:r>
                <w:rPr>
                  <w:rFonts w:ascii="Cambria Math" w:hAnsi="Cambria Math"/>
                  <w:color w:val="2E7D32"/>
                  <w:sz w:val="19"/>
                  <w:szCs w:val="19"/>
                </w:rPr>
                <m:t>0.0414</m:t>
              </m:r>
            </m:oMath>
            <w:r>
              <w:rPr>
                <w:rFonts w:ascii="Times New Roman" w:hAnsi="Times New Roman"/>
                <w:color w:val="2E7D32"/>
                <w:sz w:val="19"/>
              </w:rPr>
              <w:t xml:space="preserve"> and </w:t>
            </w:r>
            <m:oMath>
              <m:r>
                <w:rPr>
                  <w:rFonts w:ascii="Cambria Math" w:hAnsi="Cambria Math"/>
                  <w:color w:val="2E7D32"/>
                  <w:sz w:val="19"/>
                  <w:szCs w:val="19"/>
                </w:rPr>
                <m:t>2</m:t>
              </m:r>
              <m:d>
                <m:dPr>
                  <m:begChr m:val="["/>
                  <m:sepChr m:val=""/>
                  <m:endChr m:val="]"/>
                  <m:grow/>
                </m:dPr>
                <m:e>
                  <m:r>
                    <w:rPr>
                      <w:rFonts w:ascii="Cambria Math" w:hAnsi="Cambria Math"/>
                      <w:color w:val="2E7D32"/>
                      <w:sz w:val="19"/>
                      <w:szCs w:val="19"/>
                    </w:rPr>
                    <m:t>3</m:t>
                  </m:r>
                  <m:r>
                    <m:rPr>
                      <m:sty m:val="p"/>
                    </m:rPr>
                    <w:rPr>
                      <w:rFonts w:ascii="Cambria Math" w:hAnsi="Cambria Math"/>
                      <w:color w:val="2E7D32"/>
                      <w:sz w:val="19"/>
                      <w:szCs w:val="19"/>
                    </w:rPr>
                    <m:t>(</m:t>
                  </m:r>
                  <m:r>
                    <w:rPr>
                      <w:rFonts w:ascii="Cambria Math" w:hAnsi="Cambria Math"/>
                      <w:color w:val="2E7D32"/>
                      <w:sz w:val="19"/>
                      <w:szCs w:val="19"/>
                    </w:rPr>
                    <m:t>0.0414</m:t>
                  </m:r>
                  <m:sSup>
                    <m:e>
                      <m:r>
                        <m:rPr>
                          <m:sty m:val="p"/>
                        </m:rPr>
                        <w:rPr>
                          <w:rFonts w:ascii="Cambria Math" w:hAnsi="Cambria Math"/>
                          <w:color w:val="2E7D32"/>
                          <w:sz w:val="19"/>
                          <w:szCs w:val="19"/>
                        </w:rPr>
                        <m:t>)</m:t>
                      </m:r>
                    </m:e>
                    <m:sup>
                      <m:r>
                        <w:rPr>
                          <w:rFonts w:ascii="Cambria Math" w:hAnsi="Cambria Math"/>
                          <w:color w:val="2E7D32"/>
                          <w:sz w:val="19"/>
                          <w:szCs w:val="19"/>
                        </w:rPr>
                        <m:t>2</m:t>
                      </m:r>
                    </m:sup>
                  </m:sSup>
                  <m:r>
                    <m:rPr>
                      <m:sty m:val="p"/>
                    </m:rPr>
                    <w:rPr>
                      <w:rFonts w:ascii="Cambria Math" w:hAnsi="Cambria Math"/>
                      <w:color w:val="2E7D32"/>
                      <w:sz w:val="19"/>
                      <w:szCs w:val="19"/>
                    </w:rPr>
                    <m:t>−</m:t>
                  </m:r>
                  <m:r>
                    <w:rPr>
                      <w:rFonts w:ascii="Cambria Math" w:hAnsi="Cambria Math"/>
                      <w:color w:val="2E7D32"/>
                      <w:sz w:val="19"/>
                      <w:szCs w:val="19"/>
                    </w:rPr>
                    <m:t>2</m:t>
                  </m:r>
                  <m:r>
                    <m:rPr>
                      <m:sty m:val="p"/>
                    </m:rPr>
                    <w:rPr>
                      <w:rFonts w:ascii="Cambria Math" w:hAnsi="Cambria Math"/>
                      <w:color w:val="2E7D32"/>
                      <w:sz w:val="19"/>
                      <w:szCs w:val="19"/>
                    </w:rPr>
                    <m:t>(</m:t>
                  </m:r>
                  <m:r>
                    <w:rPr>
                      <w:rFonts w:ascii="Cambria Math" w:hAnsi="Cambria Math"/>
                      <w:color w:val="2E7D32"/>
                      <w:sz w:val="19"/>
                      <w:szCs w:val="19"/>
                    </w:rPr>
                    <m:t>0.0414</m:t>
                  </m:r>
                  <m:sSup>
                    <m:e>
                      <m:r>
                        <m:rPr>
                          <m:sty m:val="p"/>
                        </m:rPr>
                        <w:rPr>
                          <w:rFonts w:ascii="Cambria Math" w:hAnsi="Cambria Math"/>
                          <w:color w:val="2E7D32"/>
                          <w:sz w:val="19"/>
                          <w:szCs w:val="19"/>
                        </w:rPr>
                        <m:t>)</m:t>
                      </m:r>
                    </m:e>
                    <m:sup>
                      <m:r>
                        <w:rPr>
                          <w:rFonts w:ascii="Cambria Math" w:hAnsi="Cambria Math"/>
                          <w:color w:val="2E7D32"/>
                          <w:sz w:val="19"/>
                          <w:szCs w:val="19"/>
                        </w:rPr>
                        <m:t>3</m:t>
                      </m:r>
                    </m:sup>
                  </m:sSup>
                </m:e>
              </m:d>
              <m:r>
                <m:rPr>
                  <m:sty m:val="p"/>
                </m:rPr>
                <w:rPr>
                  <w:rFonts w:ascii="Cambria Math" w:hAnsi="Cambria Math"/>
                  <w:color w:val="2E7D32"/>
                  <w:sz w:val="19"/>
                  <w:szCs w:val="19"/>
                </w:rPr>
                <m:t>=</m:t>
              </m:r>
              <m:r>
                <w:rPr>
                  <w:rFonts w:ascii="Cambria Math" w:hAnsi="Cambria Math"/>
                  <w:color w:val="2E7D32"/>
                  <w:sz w:val="19"/>
                  <w:szCs w:val="19"/>
                </w:rPr>
                <m:t>0.0100</m:t>
              </m:r>
            </m:oMath>
            <w:r>
              <w:rPr>
                <w:rFonts w:ascii="Times New Roman" w:hAnsi="Times New Roman"/>
                <w:color w:val="2E7D32"/>
                <w:sz w:val="19"/>
              </w:rPr>
              <w:t>.</w:t>
            </w:r>
          </w:p>
        </w:tc>
      </w:tr>
      <w:tr>
        <w:trPr>
          <w:cantSplit/>
        </w:trPr>
        <w:tc>
          <w:tcPr>
            <w:tcW w:type="dxa" w:w="788"/>
          </w:tcPr>
          <w:p>
            <w:pPr>
              <w:spacing w:before="160" w:lineRule="auto" w:line="360"/>
            </w:pPr>
            <w:r>
              <w:rPr>
                <w:rFonts w:ascii="Times New Roman" w:hAnsi="Times New Roman"/>
                <w:sz w:val="19"/>
              </w:rPr>
              <w:t>(e)(i)</w:t>
            </w:r>
          </w:p>
        </w:tc>
        <w:tc>
          <w:tcPr>
            <w:tcW w:type="dxa" w:w="8283"/>
          </w:tcPr>
          <w:p>
            <w:pPr>
              <w:spacing w:line="360" w:lineRule="auto" w:before="160"/>
            </w:pPr>
            <w:r>
              <w:rPr>
                <w:rFonts w:ascii="Times New Roman" w:hAnsi="Times New Roman"/>
                <w:sz w:val="19"/>
              </w:rPr>
              <w:t xml:space="preserve">Each reading of a rod is its length </w:t>
            </w:r>
            <m:oMath>
              <m:r>
                <w:rPr>
                  <w:rFonts w:ascii="Cambria Math" w:hAnsi="Cambria Math"/>
                  <w:sz w:val="19"/>
                  <w:szCs w:val="19"/>
                </w:rPr>
                <m:t>L</m:t>
              </m:r>
            </m:oMath>
            <w:r>
              <w:rPr>
                <w:rFonts w:ascii="Times New Roman" w:hAnsi="Times New Roman"/>
                <w:sz w:val="19"/>
              </w:rPr>
              <w:t xml:space="preserve"> plus an error, so all </w:t>
            </w:r>
            <m:oMath>
              <m:r>
                <w:rPr>
                  <w:rFonts w:ascii="Cambria Math" w:hAnsi="Cambria Math"/>
                  <w:sz w:val="19"/>
                  <w:szCs w:val="19"/>
                </w:rPr>
                <m:t>3</m:t>
              </m:r>
            </m:oMath>
            <w:r>
              <w:rPr>
                <w:rFonts w:ascii="Times New Roman" w:hAnsi="Times New Roman"/>
                <w:sz w:val="19"/>
              </w:rPr>
              <w:t xml:space="preserve"> readings of the same rod contain the same value of </w:t>
            </w:r>
            <m:oMath>
              <m:r>
                <w:rPr>
                  <w:rFonts w:ascii="Cambria Math" w:hAnsi="Cambria Math"/>
                  <w:sz w:val="19"/>
                  <w:szCs w:val="19"/>
                </w:rPr>
                <m:t>L</m:t>
              </m:r>
            </m:oMath>
            <w:r>
              <w:rPr>
                <w:rFonts w:ascii="Times New Roman" w:hAnsi="Times New Roman"/>
                <w:sz w:val="19"/>
              </w:rPr>
              <w:t xml:space="preserve">: a rod longer than </w:t>
            </w:r>
            <m:oMath>
              <m:r>
                <w:rPr>
                  <w:rFonts w:ascii="Cambria Math" w:hAnsi="Cambria Math"/>
                  <w:sz w:val="19"/>
                  <w:szCs w:val="19"/>
                </w:rPr>
                <m:t>200</m:t>
              </m:r>
            </m:oMath>
            <w:r>
              <w:rPr>
                <w:rFonts w:ascii="Times New Roman" w:hAnsi="Times New Roman"/>
                <w:sz w:val="19"/>
              </w:rPr>
              <w:t xml:space="preserve"> mm tends to give </w:t>
            </w:r>
            <m:oMath>
              <m:r>
                <w:rPr>
                  <w:rFonts w:ascii="Cambria Math" w:hAnsi="Cambria Math"/>
                  <w:sz w:val="19"/>
                  <w:szCs w:val="19"/>
                </w:rPr>
                <m:t>3</m:t>
              </m:r>
            </m:oMath>
            <w:r>
              <w:rPr>
                <w:rFonts w:ascii="Times New Roman" w:hAnsi="Times New Roman"/>
                <w:sz w:val="19"/>
              </w:rPr>
              <w:t xml:space="preserve"> readings above </w:t>
            </w:r>
            <m:oMath>
              <m:r>
                <w:rPr>
                  <w:rFonts w:ascii="Cambria Math" w:hAnsi="Cambria Math"/>
                  <w:sz w:val="19"/>
                  <w:szCs w:val="19"/>
                </w:rPr>
                <m:t>200</m:t>
              </m:r>
            </m:oMath>
            <w:r>
              <w:rPr>
                <w:rFonts w:ascii="Times New Roman" w:hAnsi="Times New Roman"/>
                <w:sz w:val="19"/>
              </w:rPr>
              <w:t xml:space="preserve"> mm, so the value of one reading affects the probabilities for the others and the readings are not independent. [B1]</w:t>
            </w:r>
          </w:p>
          <w:p>
            <w:pPr>
              <w:spacing w:line="360" w:lineRule="auto"/>
            </w:pPr>
            <w:r>
              <w:rPr>
                <w:rFonts w:ascii="Times New Roman" w:hAnsi="Times New Roman"/>
                <w:sz w:val="19"/>
              </w:rPr>
              <w:t xml:space="preserve">(Each single reading </w:t>
            </w:r>
            <m:oMath>
              <m:r>
                <w:rPr>
                  <w:rFonts w:ascii="Cambria Math" w:hAnsi="Cambria Math"/>
                  <w:sz w:val="19"/>
                  <w:szCs w:val="19"/>
                </w:rPr>
                <m:t>L</m:t>
              </m:r>
              <m:r>
                <m:rPr>
                  <m:sty m:val="p"/>
                </m:rPr>
                <w:rPr>
                  <w:rFonts w:ascii="Cambria Math" w:hAnsi="Cambria Math"/>
                  <w:sz w:val="19"/>
                  <w:szCs w:val="19"/>
                </w:rPr>
                <m:t>+</m:t>
              </m:r>
              <m:r>
                <w:rPr>
                  <w:rFonts w:ascii="Cambria Math" w:hAnsi="Cambria Math"/>
                  <w:sz w:val="19"/>
                  <w:szCs w:val="19"/>
                </w:rPr>
                <m:t>E</m:t>
              </m:r>
            </m:oMath>
            <w:r>
              <w:rPr>
                <w:rFonts w:ascii="Times New Roman" w:hAnsi="Times New Roman"/>
                <w:sz w:val="19"/>
              </w:rPr>
              <w:t xml:space="preserve"> still has the distribution </w:t>
            </w:r>
            <m:oMath>
              <m:r>
                <m:rPr>
                  <m:sty m:val="p"/>
                </m:rPr>
                <w:rPr>
                  <w:rFonts w:ascii="Cambria Math" w:hAnsi="Cambria Math"/>
                  <w:sz w:val="19"/>
                  <w:szCs w:val="19"/>
                </w:rPr>
                <m:t>N(</m:t>
              </m:r>
              <m:r>
                <w:rPr>
                  <w:rFonts w:ascii="Cambria Math" w:hAnsi="Cambria Math"/>
                  <w:sz w:val="19"/>
                  <w:szCs w:val="19"/>
                </w:rPr>
                <m:t>200</m:t>
              </m:r>
              <m:r>
                <m:rPr>
                  <m:sty m:val="p"/>
                </m:rPr>
                <w:rPr>
                  <w:rFonts w:ascii="Cambria Math" w:hAnsi="Cambria Math"/>
                  <w:sz w:val="19"/>
                  <w:szCs w:val="19"/>
                </w:rPr>
                <m:t>,</m:t>
              </m:r>
              <m:sSup>
                <m:e>
                  <m:r>
                    <w:rPr>
                      <w:rFonts w:ascii="Cambria Math" w:hAnsi="Cambria Math"/>
                      <w:sz w:val="19"/>
                      <w:szCs w:val="19"/>
                    </w:rPr>
                    <m:t>0.3</m:t>
                  </m:r>
                </m:e>
                <m:sup>
                  <m:r>
                    <w:rPr>
                      <w:rFonts w:ascii="Cambria Math" w:hAnsi="Cambria Math"/>
                      <w:sz w:val="19"/>
                      <w:szCs w:val="19"/>
                    </w:rPr>
                    <m:t>2</m:t>
                  </m:r>
                </m:sup>
              </m:sSup>
              <m:r>
                <m:rPr>
                  <m:sty m:val="p"/>
                </m:rPr>
                <w:rPr>
                  <w:rFonts w:ascii="Cambria Math" w:hAnsi="Cambria Math"/>
                  <w:sz w:val="19"/>
                  <w:szCs w:val="19"/>
                </w:rPr>
                <m:t>+</m:t>
              </m:r>
              <m:sSup>
                <m:e>
                  <m:r>
                    <w:rPr>
                      <w:rFonts w:ascii="Cambria Math" w:hAnsi="Cambria Math"/>
                      <w:sz w:val="19"/>
                      <w:szCs w:val="19"/>
                    </w:rPr>
                    <m:t>0.4</m:t>
                  </m:r>
                </m:e>
                <m:sup>
                  <m:r>
                    <w:rPr>
                      <w:rFonts w:ascii="Cambria Math" w:hAnsi="Cambria Math"/>
                      <w:sz w:val="19"/>
                      <w:szCs w:val="19"/>
                    </w:rPr>
                    <m:t>2</m:t>
                  </m:r>
                </m:sup>
              </m:sSup>
              <m:r>
                <m:rPr>
                  <m:sty m:val="p"/>
                </m:rPr>
                <w:rPr>
                  <w:rFonts w:ascii="Cambria Math" w:hAnsi="Cambria Math"/>
                  <w:sz w:val="19"/>
                  <w:szCs w:val="19"/>
                </w:rPr>
                <m:t>)=N(</m:t>
              </m:r>
              <m:r>
                <w:rPr>
                  <w:rFonts w:ascii="Cambria Math" w:hAnsi="Cambria Math"/>
                  <w:sz w:val="19"/>
                  <w:szCs w:val="19"/>
                </w:rPr>
                <m:t>200</m:t>
              </m:r>
              <m:r>
                <m:rPr>
                  <m:sty m:val="p"/>
                </m:rPr>
                <w:rPr>
                  <w:rFonts w:ascii="Cambria Math" w:hAnsi="Cambria Math"/>
                  <w:sz w:val="19"/>
                  <w:szCs w:val="19"/>
                </w:rPr>
                <m:t>,</m:t>
              </m:r>
              <m:sSup>
                <m:e>
                  <m:r>
                    <w:rPr>
                      <w:rFonts w:ascii="Cambria Math" w:hAnsi="Cambria Math"/>
                      <w:sz w:val="19"/>
                      <w:szCs w:val="19"/>
                    </w:rPr>
                    <m:t>0.5</m:t>
                  </m:r>
                </m:e>
                <m:sup>
                  <m:r>
                    <w:rPr>
                      <w:rFonts w:ascii="Cambria Math" w:hAnsi="Cambria Math"/>
                      <w:sz w:val="19"/>
                      <w:szCs w:val="19"/>
                    </w:rPr>
                    <m:t>2</m:t>
                  </m:r>
                </m:sup>
              </m:sSup>
              <m:r>
                <m:rPr>
                  <m:sty m:val="p"/>
                </m:rPr>
                <w:rPr>
                  <w:rFonts w:ascii="Cambria Math" w:hAnsi="Cambria Math"/>
                  <w:sz w:val="19"/>
                  <w:szCs w:val="19"/>
                </w:rPr>
                <m:t>)</m:t>
              </m:r>
            </m:oMath>
            <w:r>
              <w:rPr>
                <w:rFonts w:ascii="Times New Roman" w:hAnsi="Times New Roman"/>
                <w:sz w:val="19"/>
              </w:rPr>
              <w:t>, exactly as in parts (a) to (d); only the independence has changed.)</w:t>
            </w:r>
          </w:p>
        </w:tc>
      </w:tr>
      <w:tr>
        <w:trPr>
          <w:cantSplit/>
        </w:trPr>
        <w:tc>
          <w:tcPr>
            <w:tcW w:type="dxa" w:w="788"/>
          </w:tcPr>
          <w:p>
            <w:pPr>
              <w:spacing w:before="160" w:lineRule="auto" w:line="360"/>
            </w:pPr>
            <w:r>
              <w:rPr>
                <w:rFonts w:ascii="Times New Roman" w:hAnsi="Times New Roman"/>
                <w:sz w:val="19"/>
              </w:rPr>
              <w:t>(e)(ii)</w:t>
            </w:r>
          </w:p>
        </w:tc>
        <w:tc>
          <w:tcPr>
            <w:tcW w:type="dxa" w:w="8283"/>
          </w:tcPr>
          <w:p>
            <w:pPr>
              <w:spacing w:line="360" w:lineRule="auto" w:before="160"/>
            </w:pPr>
            <w:r>
              <w:rPr>
                <w:rFonts w:ascii="Times New Roman" w:hAnsi="Times New Roman"/>
                <w:sz w:val="19"/>
              </w:rPr>
              <w:t xml:space="preserve">Let </w:t>
            </w:r>
            <m:oMath>
              <m:r>
                <w:rPr>
                  <w:rFonts w:ascii="Cambria Math" w:hAnsi="Cambria Math"/>
                  <w:sz w:val="19"/>
                  <w:szCs w:val="19"/>
                </w:rPr>
                <m:t>L</m:t>
              </m:r>
            </m:oMath>
            <w:r>
              <w:rPr>
                <w:rFonts w:ascii="Times New Roman" w:hAnsi="Times New Roman"/>
                <w:sz w:val="19"/>
              </w:rPr>
              <w:t xml:space="preserve"> mm be the length of the rod and </w:t>
            </w:r>
            <m:oMath>
              <m:sSub>
                <m:e>
                  <m:r>
                    <w:rPr>
                      <w:rFonts w:ascii="Cambria Math" w:hAnsi="Cambria Math"/>
                      <w:sz w:val="19"/>
                      <w:szCs w:val="19"/>
                    </w:rPr>
                    <m:t>E</m:t>
                  </m:r>
                </m:e>
                <m:sub>
                  <m:r>
                    <w:rPr>
                      <w:rFonts w:ascii="Cambria Math" w:hAnsi="Cambria Math"/>
                      <w:sz w:val="19"/>
                      <w:szCs w:val="19"/>
                    </w:rPr>
                    <m:t>1</m:t>
                  </m:r>
                </m:sub>
              </m:sSub>
              <m:r>
                <m:rPr>
                  <m:sty m:val="p"/>
                </m:rPr>
                <w:rPr>
                  <w:rFonts w:ascii="Cambria Math" w:hAnsi="Cambria Math"/>
                  <w:sz w:val="19"/>
                  <w:szCs w:val="19"/>
                </w:rPr>
                <m:t>,</m:t>
              </m:r>
              <m:sSub>
                <m:e>
                  <m:r>
                    <w:rPr>
                      <w:rFonts w:ascii="Cambria Math" w:hAnsi="Cambria Math"/>
                      <w:sz w:val="19"/>
                      <w:szCs w:val="19"/>
                    </w:rPr>
                    <m:t>E</m:t>
                  </m:r>
                </m:e>
                <m:sub>
                  <m:r>
                    <w:rPr>
                      <w:rFonts w:ascii="Cambria Math" w:hAnsi="Cambria Math"/>
                      <w:sz w:val="19"/>
                      <w:szCs w:val="19"/>
                    </w:rPr>
                    <m:t>2</m:t>
                  </m:r>
                </m:sub>
              </m:sSub>
              <m:r>
                <m:rPr>
                  <m:sty m:val="p"/>
                </m:rPr>
                <w:rPr>
                  <w:rFonts w:ascii="Cambria Math" w:hAnsi="Cambria Math"/>
                  <w:sz w:val="19"/>
                  <w:szCs w:val="19"/>
                </w:rPr>
                <m:t>,</m:t>
              </m:r>
              <m:sSub>
                <m:e>
                  <m:r>
                    <w:rPr>
                      <w:rFonts w:ascii="Cambria Math" w:hAnsi="Cambria Math"/>
                      <w:sz w:val="19"/>
                      <w:szCs w:val="19"/>
                    </w:rPr>
                    <m:t>E</m:t>
                  </m:r>
                </m:e>
                <m:sub>
                  <m:r>
                    <w:rPr>
                      <w:rFonts w:ascii="Cambria Math" w:hAnsi="Cambria Math"/>
                      <w:sz w:val="19"/>
                      <w:szCs w:val="19"/>
                    </w:rPr>
                    <m:t>3</m:t>
                  </m:r>
                </m:sub>
              </m:sSub>
            </m:oMath>
            <w:r>
              <w:rPr>
                <w:rFonts w:ascii="Times New Roman" w:hAnsi="Times New Roman"/>
                <w:sz w:val="19"/>
              </w:rPr>
              <w:t xml:space="preserve"> mm the three errors, where </w:t>
            </w:r>
            <m:oMath>
              <m:r>
                <w:rPr>
                  <w:rFonts w:ascii="Cambria Math" w:hAnsi="Cambria Math"/>
                  <w:sz w:val="19"/>
                  <w:szCs w:val="19"/>
                </w:rPr>
                <m:t>L</m:t>
              </m:r>
              <m:r>
                <m:rPr>
                  <m:sty m:val="p"/>
                </m:rPr>
                <w:rPr>
                  <w:rFonts w:ascii="Cambria Math" w:hAnsi="Cambria Math"/>
                  <w:sz w:val="19"/>
                  <w:szCs w:val="19"/>
                </w:rPr>
                <m:t>∼N(</m:t>
              </m:r>
              <m:r>
                <w:rPr>
                  <w:rFonts w:ascii="Cambria Math" w:hAnsi="Cambria Math"/>
                  <w:sz w:val="19"/>
                  <w:szCs w:val="19"/>
                </w:rPr>
                <m:t>200</m:t>
              </m:r>
              <m:r>
                <m:rPr>
                  <m:sty m:val="p"/>
                </m:rPr>
                <w:rPr>
                  <w:rFonts w:ascii="Cambria Math" w:hAnsi="Cambria Math"/>
                  <w:sz w:val="19"/>
                  <w:szCs w:val="19"/>
                </w:rPr>
                <m:t>,</m:t>
              </m:r>
              <m:sSup>
                <m:e>
                  <m:r>
                    <w:rPr>
                      <w:rFonts w:ascii="Cambria Math" w:hAnsi="Cambria Math"/>
                      <w:sz w:val="19"/>
                      <w:szCs w:val="19"/>
                    </w:rPr>
                    <m:t>0.3</m:t>
                  </m:r>
                </m:e>
                <m:sup>
                  <m:r>
                    <w:rPr>
                      <w:rFonts w:ascii="Cambria Math" w:hAnsi="Cambria Math"/>
                      <w:sz w:val="19"/>
                      <w:szCs w:val="19"/>
                    </w:rPr>
                    <m:t>2</m:t>
                  </m:r>
                </m:sup>
              </m:sSup>
              <m:r>
                <m:rPr>
                  <m:sty m:val="p"/>
                </m:rPr>
                <w:rPr>
                  <w:rFonts w:ascii="Cambria Math" w:hAnsi="Cambria Math"/>
                  <w:sz w:val="19"/>
                  <w:szCs w:val="19"/>
                </w:rPr>
                <m:t>)</m:t>
              </m:r>
            </m:oMath>
            <w:r>
              <w:rPr>
                <w:rFonts w:ascii="Times New Roman" w:hAnsi="Times New Roman"/>
                <w:sz w:val="19"/>
              </w:rPr>
              <w:t xml:space="preserve">, </w:t>
            </w:r>
            <m:oMath>
              <m:sSub>
                <m:e>
                  <m:r>
                    <w:rPr>
                      <w:rFonts w:ascii="Cambria Math" w:hAnsi="Cambria Math"/>
                      <w:sz w:val="19"/>
                      <w:szCs w:val="19"/>
                    </w:rPr>
                    <m:t>E</m:t>
                  </m:r>
                </m:e>
                <m:sub>
                  <m:r>
                    <w:rPr>
                      <w:rFonts w:ascii="Cambria Math" w:hAnsi="Cambria Math"/>
                      <w:sz w:val="19"/>
                      <w:szCs w:val="19"/>
                    </w:rPr>
                    <m:t>i</m:t>
                  </m:r>
                </m:sub>
              </m:sSub>
              <m:r>
                <m:rPr>
                  <m:sty m:val="p"/>
                </m:rPr>
                <w:rPr>
                  <w:rFonts w:ascii="Cambria Math" w:hAnsi="Cambria Math"/>
                  <w:sz w:val="19"/>
                  <w:szCs w:val="19"/>
                </w:rPr>
                <m:t>∼N(</m:t>
              </m:r>
              <m:r>
                <w:rPr>
                  <w:rFonts w:ascii="Cambria Math" w:hAnsi="Cambria Math"/>
                  <w:sz w:val="19"/>
                  <w:szCs w:val="19"/>
                </w:rPr>
                <m:t>0</m:t>
              </m:r>
              <m:r>
                <m:rPr>
                  <m:sty m:val="p"/>
                </m:rPr>
                <w:rPr>
                  <w:rFonts w:ascii="Cambria Math" w:hAnsi="Cambria Math"/>
                  <w:sz w:val="19"/>
                  <w:szCs w:val="19"/>
                </w:rPr>
                <m:t>,</m:t>
              </m:r>
              <m:sSup>
                <m:e>
                  <m:r>
                    <w:rPr>
                      <w:rFonts w:ascii="Cambria Math" w:hAnsi="Cambria Math"/>
                      <w:sz w:val="19"/>
                      <w:szCs w:val="19"/>
                    </w:rPr>
                    <m:t>0.4</m:t>
                  </m:r>
                </m:e>
                <m:sup>
                  <m:r>
                    <w:rPr>
                      <w:rFonts w:ascii="Cambria Math" w:hAnsi="Cambria Math"/>
                      <w:sz w:val="19"/>
                      <w:szCs w:val="19"/>
                    </w:rPr>
                    <m:t>2</m:t>
                  </m:r>
                </m:sup>
              </m:sSup>
              <m:r>
                <m:rPr>
                  <m:sty m:val="p"/>
                </m:rPr>
                <w:rPr>
                  <w:rFonts w:ascii="Cambria Math" w:hAnsi="Cambria Math"/>
                  <w:sz w:val="19"/>
                  <w:szCs w:val="19"/>
                </w:rPr>
                <m:t>)</m:t>
              </m:r>
            </m:oMath>
            <w:r>
              <w:rPr>
                <w:rFonts w:ascii="Times New Roman" w:hAnsi="Times New Roman"/>
                <w:sz w:val="19"/>
              </w:rPr>
              <w:t xml:space="preserve">, all independent. The readings are </w:t>
            </w:r>
            <m:oMath>
              <m:r>
                <w:rPr>
                  <w:rFonts w:ascii="Cambria Math" w:hAnsi="Cambria Math"/>
                  <w:sz w:val="19"/>
                  <w:szCs w:val="19"/>
                </w:rPr>
                <m:t>L</m:t>
              </m:r>
              <m:r>
                <m:rPr>
                  <m:sty m:val="p"/>
                </m:rPr>
                <w:rPr>
                  <w:rFonts w:ascii="Cambria Math" w:hAnsi="Cambria Math"/>
                  <w:sz w:val="19"/>
                  <w:szCs w:val="19"/>
                </w:rPr>
                <m:t>+</m:t>
              </m:r>
              <m:sSub>
                <m:e>
                  <m:r>
                    <w:rPr>
                      <w:rFonts w:ascii="Cambria Math" w:hAnsi="Cambria Math"/>
                      <w:sz w:val="19"/>
                      <w:szCs w:val="19"/>
                    </w:rPr>
                    <m:t>E</m:t>
                  </m:r>
                </m:e>
                <m:sub>
                  <m:r>
                    <w:rPr>
                      <w:rFonts w:ascii="Cambria Math" w:hAnsi="Cambria Math"/>
                      <w:sz w:val="19"/>
                      <w:szCs w:val="19"/>
                    </w:rPr>
                    <m:t>1</m:t>
                  </m:r>
                </m:sub>
              </m:sSub>
            </m:oMath>
            <w:r>
              <w:rPr>
                <w:rFonts w:ascii="Times New Roman" w:hAnsi="Times New Roman"/>
                <w:sz w:val="19"/>
              </w:rPr>
              <w:t xml:space="preserve">, </w:t>
            </w:r>
            <m:oMath>
              <m:r>
                <w:rPr>
                  <w:rFonts w:ascii="Cambria Math" w:hAnsi="Cambria Math"/>
                  <w:sz w:val="19"/>
                  <w:szCs w:val="19"/>
                </w:rPr>
                <m:t>L</m:t>
              </m:r>
              <m:r>
                <m:rPr>
                  <m:sty m:val="p"/>
                </m:rPr>
                <w:rPr>
                  <w:rFonts w:ascii="Cambria Math" w:hAnsi="Cambria Math"/>
                  <w:sz w:val="19"/>
                  <w:szCs w:val="19"/>
                </w:rPr>
                <m:t>+</m:t>
              </m:r>
              <m:sSub>
                <m:e>
                  <m:r>
                    <w:rPr>
                      <w:rFonts w:ascii="Cambria Math" w:hAnsi="Cambria Math"/>
                      <w:sz w:val="19"/>
                      <w:szCs w:val="19"/>
                    </w:rPr>
                    <m:t>E</m:t>
                  </m:r>
                </m:e>
                <m:sub>
                  <m:r>
                    <w:rPr>
                      <w:rFonts w:ascii="Cambria Math" w:hAnsi="Cambria Math"/>
                      <w:sz w:val="19"/>
                      <w:szCs w:val="19"/>
                    </w:rPr>
                    <m:t>2</m:t>
                  </m:r>
                </m:sub>
              </m:sSub>
            </m:oMath>
            <w:r>
              <w:rPr>
                <w:rFonts w:ascii="Times New Roman" w:hAnsi="Times New Roman"/>
                <w:sz w:val="19"/>
              </w:rPr>
              <w:t xml:space="preserve">, </w:t>
            </w:r>
            <m:oMath>
              <m:r>
                <w:rPr>
                  <w:rFonts w:ascii="Cambria Math" w:hAnsi="Cambria Math"/>
                  <w:sz w:val="19"/>
                  <w:szCs w:val="19"/>
                </w:rPr>
                <m:t>L</m:t>
              </m:r>
              <m:r>
                <m:rPr>
                  <m:sty m:val="p"/>
                </m:rPr>
                <w:rPr>
                  <w:rFonts w:ascii="Cambria Math" w:hAnsi="Cambria Math"/>
                  <w:sz w:val="19"/>
                  <w:szCs w:val="19"/>
                </w:rPr>
                <m:t>+</m:t>
              </m:r>
              <m:sSub>
                <m:e>
                  <m:r>
                    <w:rPr>
                      <w:rFonts w:ascii="Cambria Math" w:hAnsi="Cambria Math"/>
                      <w:sz w:val="19"/>
                      <w:szCs w:val="19"/>
                    </w:rPr>
                    <m:t>E</m:t>
                  </m:r>
                </m:e>
                <m:sub>
                  <m:r>
                    <w:rPr>
                      <w:rFonts w:ascii="Cambria Math" w:hAnsi="Cambria Math"/>
                      <w:sz w:val="19"/>
                      <w:szCs w:val="19"/>
                    </w:rPr>
                    <m:t>3</m:t>
                  </m:r>
                </m:sub>
              </m:sSub>
            </m:oMath>
            <w:r>
              <w:rPr>
                <w:rFonts w:ascii="Times New Roman" w:hAnsi="Times New Roman"/>
                <w:sz w:val="19"/>
              </w:rPr>
              <w:t xml:space="preserve">, so the mean of the </w:t>
            </w:r>
            <m:oMath>
              <m:r>
                <w:rPr>
                  <w:rFonts w:ascii="Cambria Math" w:hAnsi="Cambria Math"/>
                  <w:sz w:val="19"/>
                  <w:szCs w:val="19"/>
                </w:rPr>
                <m:t>3</m:t>
              </m:r>
            </m:oMath>
            <w:r>
              <w:rPr>
                <w:rFonts w:ascii="Times New Roman" w:hAnsi="Times New Roman"/>
                <w:sz w:val="19"/>
              </w:rPr>
              <w:t xml:space="preserve"> readings is</w:t>
            </w:r>
          </w:p>
          <w:p>
            <w:pPr>
              <w:spacing w:line="360" w:lineRule="auto"/>
            </w:pPr>
            <m:oMath>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L</m:t>
              </m:r>
              <m:r>
                <m:rPr>
                  <m:sty m:val="p"/>
                </m:rPr>
                <w:rPr>
                  <w:rFonts w:ascii="Cambria Math" w:hAnsi="Cambria Math"/>
                  <w:sz w:val="19"/>
                  <w:szCs w:val="19"/>
                </w:rPr>
                <m:t>+</m:t>
              </m:r>
              <m:f>
                <m:fPr>
                  <m:type m:val="bar"/>
                </m:fPr>
                <m:num>
                  <m:sSub>
                    <m:e>
                      <m:r>
                        <w:rPr>
                          <w:rFonts w:ascii="Cambria Math" w:hAnsi="Cambria Math"/>
                          <w:sz w:val="19"/>
                          <w:szCs w:val="19"/>
                        </w:rPr>
                        <m:t>E</m:t>
                      </m:r>
                    </m:e>
                    <m:sub>
                      <m:r>
                        <w:rPr>
                          <w:rFonts w:ascii="Cambria Math" w:hAnsi="Cambria Math"/>
                          <w:sz w:val="19"/>
                          <w:szCs w:val="19"/>
                        </w:rPr>
                        <m:t>1</m:t>
                      </m:r>
                    </m:sub>
                  </m:sSub>
                  <m:r>
                    <m:rPr>
                      <m:sty m:val="p"/>
                    </m:rPr>
                    <w:rPr>
                      <w:rFonts w:ascii="Cambria Math" w:hAnsi="Cambria Math"/>
                      <w:sz w:val="19"/>
                      <w:szCs w:val="19"/>
                    </w:rPr>
                    <m:t>+</m:t>
                  </m:r>
                  <m:sSub>
                    <m:e>
                      <m:r>
                        <w:rPr>
                          <w:rFonts w:ascii="Cambria Math" w:hAnsi="Cambria Math"/>
                          <w:sz w:val="19"/>
                          <w:szCs w:val="19"/>
                        </w:rPr>
                        <m:t>E</m:t>
                      </m:r>
                    </m:e>
                    <m:sub>
                      <m:r>
                        <w:rPr>
                          <w:rFonts w:ascii="Cambria Math" w:hAnsi="Cambria Math"/>
                          <w:sz w:val="19"/>
                          <w:szCs w:val="19"/>
                        </w:rPr>
                        <m:t>2</m:t>
                      </m:r>
                    </m:sub>
                  </m:sSub>
                  <m:r>
                    <m:rPr>
                      <m:sty m:val="p"/>
                    </m:rPr>
                    <w:rPr>
                      <w:rFonts w:ascii="Cambria Math" w:hAnsi="Cambria Math"/>
                      <w:sz w:val="19"/>
                      <w:szCs w:val="19"/>
                    </w:rPr>
                    <m:t>+</m:t>
                  </m:r>
                  <m:sSub>
                    <m:e>
                      <m:r>
                        <w:rPr>
                          <w:rFonts w:ascii="Cambria Math" w:hAnsi="Cambria Math"/>
                          <w:sz w:val="19"/>
                          <w:szCs w:val="19"/>
                        </w:rPr>
                        <m:t>E</m:t>
                      </m:r>
                    </m:e>
                    <m:sub>
                      <m:r>
                        <w:rPr>
                          <w:rFonts w:ascii="Cambria Math" w:hAnsi="Cambria Math"/>
                          <w:sz w:val="19"/>
                          <w:szCs w:val="19"/>
                        </w:rPr>
                        <m:t>3</m:t>
                      </m:r>
                    </m:sub>
                  </m:sSub>
                </m:num>
                <m:den>
                  <m:r>
                    <w:rPr>
                      <w:rFonts w:ascii="Cambria Math" w:hAnsi="Cambria Math"/>
                      <w:sz w:val="19"/>
                      <w:szCs w:val="19"/>
                    </w:rPr>
                    <m:t>3</m:t>
                  </m:r>
                </m:den>
              </m:f>
            </m:oMath>
            <w:r>
              <w:rPr>
                <w:rFonts w:ascii="Times New Roman" w:hAnsi="Times New Roman"/>
                <w:sz w:val="19"/>
              </w:rPr>
              <w:t xml:space="preserve"> (the length is not averaged away). [M1]</w:t>
            </w:r>
          </w:p>
          <w:p>
            <w:pPr>
              <w:spacing w:line="360" w:lineRule="auto"/>
            </w:pPr>
            <m:oMath>
              <m:r>
                <m:rPr>
                  <m:sty m:val="p"/>
                </m:rPr>
                <w:rPr>
                  <w:rFonts w:ascii="Cambria Math" w:hAnsi="Cambria Math"/>
                  <w:sz w:val="19"/>
                  <w:szCs w:val="19"/>
                </w:rPr>
                <m:t>E(</m:t>
              </m:r>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200</m:t>
              </m:r>
            </m:oMath>
            <w:r>
              <w:rPr>
                <w:rFonts w:ascii="Times New Roman" w:hAnsi="Times New Roman"/>
                <w:sz w:val="19"/>
              </w:rPr>
              <w:t xml:space="preserve"> and </w:t>
            </w:r>
            <m:oMath>
              <m:r>
                <m:rPr>
                  <m:sty m:val="p"/>
                </m:rPr>
                <w:rPr>
                  <w:rFonts w:ascii="Cambria Math" w:hAnsi="Cambria Math"/>
                  <w:sz w:val="19"/>
                  <w:szCs w:val="19"/>
                </w:rPr>
                <m:t>Var(</m:t>
              </m:r>
              <m:r>
                <w:rPr>
                  <w:rFonts w:ascii="Cambria Math" w:hAnsi="Cambria Math"/>
                  <w:sz w:val="19"/>
                  <w:szCs w:val="19"/>
                </w:rPr>
                <m:t>M</m:t>
              </m:r>
              <m:r>
                <m:rPr>
                  <m:sty m:val="p"/>
                </m:rPr>
                <w:rPr>
                  <w:rFonts w:ascii="Cambria Math" w:hAnsi="Cambria Math"/>
                  <w:sz w:val="19"/>
                  <w:szCs w:val="19"/>
                </w:rPr>
                <m:t>)=</m:t>
              </m:r>
              <m:sSup>
                <m:e>
                  <m:r>
                    <w:rPr>
                      <w:rFonts w:ascii="Cambria Math" w:hAnsi="Cambria Math"/>
                      <w:sz w:val="19"/>
                      <w:szCs w:val="19"/>
                    </w:rPr>
                    <m:t>0.3</m:t>
                  </m:r>
                </m:e>
                <m:sup>
                  <m:r>
                    <w:rPr>
                      <w:rFonts w:ascii="Cambria Math" w:hAnsi="Cambria Math"/>
                      <w:sz w:val="19"/>
                      <w:szCs w:val="19"/>
                    </w:rPr>
                    <m:t>2</m:t>
                  </m:r>
                </m:sup>
              </m:sSup>
              <m:r>
                <m:rPr>
                  <m:sty m:val="p"/>
                </m:rPr>
                <w:rPr>
                  <w:rFonts w:ascii="Cambria Math" w:hAnsi="Cambria Math"/>
                  <w:sz w:val="19"/>
                  <w:szCs w:val="19"/>
                </w:rPr>
                <m:t>+</m:t>
              </m:r>
              <m:f>
                <m:fPr>
                  <m:type m:val="bar"/>
                </m:fPr>
                <m:num>
                  <m:r>
                    <w:rPr>
                      <w:rFonts w:ascii="Cambria Math" w:hAnsi="Cambria Math"/>
                      <w:sz w:val="19"/>
                      <w:szCs w:val="19"/>
                    </w:rPr>
                    <m:t>3</m:t>
                  </m:r>
                  <m:r>
                    <m:rPr>
                      <m:sty m:val="p"/>
                    </m:rPr>
                    <w:rPr>
                      <w:rFonts w:ascii="Cambria Math" w:hAnsi="Cambria Math"/>
                      <w:sz w:val="19"/>
                      <w:szCs w:val="19"/>
                    </w:rPr>
                    <m:t>×</m:t>
                  </m:r>
                  <m:sSup>
                    <m:e>
                      <m:r>
                        <w:rPr>
                          <w:rFonts w:ascii="Cambria Math" w:hAnsi="Cambria Math"/>
                          <w:sz w:val="19"/>
                          <w:szCs w:val="19"/>
                        </w:rPr>
                        <m:t>0.4</m:t>
                      </m:r>
                    </m:e>
                    <m:sup>
                      <m:r>
                        <w:rPr>
                          <w:rFonts w:ascii="Cambria Math" w:hAnsi="Cambria Math"/>
                          <w:sz w:val="19"/>
                          <w:szCs w:val="19"/>
                        </w:rPr>
                        <m:t>2</m:t>
                      </m:r>
                    </m:sup>
                  </m:sSup>
                </m:num>
                <m:den>
                  <m:r>
                    <w:rPr>
                      <w:rFonts w:ascii="Cambria Math" w:hAnsi="Cambria Math"/>
                      <w:sz w:val="19"/>
                      <w:szCs w:val="19"/>
                    </w:rPr>
                    <m:t>9</m:t>
                  </m:r>
                </m:den>
              </m:f>
              <m:r>
                <m:rPr>
                  <m:sty m:val="p"/>
                </m:rPr>
                <w:rPr>
                  <w:rFonts w:ascii="Cambria Math" w:hAnsi="Cambria Math"/>
                  <w:sz w:val="19"/>
                  <w:szCs w:val="19"/>
                </w:rPr>
                <m:t>=</m:t>
              </m:r>
              <m:r>
                <w:rPr>
                  <w:rFonts w:ascii="Cambria Math" w:hAnsi="Cambria Math"/>
                  <w:sz w:val="19"/>
                  <w:szCs w:val="19"/>
                </w:rPr>
                <m:t>0.09</m:t>
              </m:r>
              <m:r>
                <m:rPr>
                  <m:sty m:val="p"/>
                </m:rPr>
                <w:rPr>
                  <w:rFonts w:ascii="Cambria Math" w:hAnsi="Cambria Math"/>
                  <w:sz w:val="19"/>
                  <w:szCs w:val="19"/>
                </w:rPr>
                <m:t>+</m:t>
              </m:r>
              <m:f>
                <m:fPr>
                  <m:type m:val="bar"/>
                </m:fPr>
                <m:num>
                  <m:r>
                    <w:rPr>
                      <w:rFonts w:ascii="Cambria Math" w:hAnsi="Cambria Math"/>
                      <w:sz w:val="19"/>
                      <w:szCs w:val="19"/>
                    </w:rPr>
                    <m:t>0.16</m:t>
                  </m:r>
                </m:num>
                <m:den>
                  <m:r>
                    <w:rPr>
                      <w:rFonts w:ascii="Cambria Math" w:hAnsi="Cambria Math"/>
                      <w:sz w:val="19"/>
                      <w:szCs w:val="19"/>
                    </w:rPr>
                    <m:t>3</m:t>
                  </m:r>
                </m:den>
              </m:f>
              <m:r>
                <m:rPr>
                  <m:sty m:val="p"/>
                </m:rPr>
                <w:rPr>
                  <w:rFonts w:ascii="Cambria Math" w:hAnsi="Cambria Math"/>
                  <w:sz w:val="19"/>
                  <w:szCs w:val="19"/>
                </w:rPr>
                <m:t>=</m:t>
              </m:r>
              <m:f>
                <m:fPr>
                  <m:type m:val="bar"/>
                </m:fPr>
                <m:num>
                  <m:r>
                    <w:rPr>
                      <w:rFonts w:ascii="Cambria Math" w:hAnsi="Cambria Math"/>
                      <w:sz w:val="19"/>
                      <w:szCs w:val="19"/>
                    </w:rPr>
                    <m:t>43</m:t>
                  </m:r>
                </m:num>
                <m:den>
                  <m:r>
                    <w:rPr>
                      <w:rFonts w:ascii="Cambria Math" w:hAnsi="Cambria Math"/>
                      <w:sz w:val="19"/>
                      <w:szCs w:val="19"/>
                    </w:rPr>
                    <m:t>300</m:t>
                  </m:r>
                </m:den>
              </m:f>
              <m:r>
                <m:rPr>
                  <m:sty m:val="p"/>
                </m:rPr>
                <w:rPr>
                  <w:rFonts w:ascii="Cambria Math" w:hAnsi="Cambria Math"/>
                  <w:sz w:val="19"/>
                  <w:szCs w:val="19"/>
                </w:rPr>
                <m:t>=</m:t>
              </m:r>
              <m:r>
                <w:rPr>
                  <w:rFonts w:ascii="Cambria Math" w:hAnsi="Cambria Math"/>
                  <w:sz w:val="19"/>
                  <w:szCs w:val="19"/>
                </w:rPr>
                <m:t>0.14333</m:t>
              </m:r>
            </m:oMath>
            <w:r>
              <w:rPr>
                <w:rFonts w:ascii="Times New Roman" w:hAnsi="Times New Roman"/>
                <w:sz w:val="19"/>
              </w:rPr>
              <w:t xml:space="preserve">, so </w:t>
            </w:r>
            <m:oMath>
              <m:r>
                <w:rPr>
                  <w:rFonts w:ascii="Cambria Math" w:hAnsi="Cambria Math"/>
                  <w:sz w:val="19"/>
                  <w:szCs w:val="19"/>
                </w:rPr>
                <m:t>M</m:t>
              </m:r>
              <m:r>
                <m:rPr>
                  <m:sty m:val="p"/>
                </m:rPr>
                <w:rPr>
                  <w:rFonts w:ascii="Cambria Math" w:hAnsi="Cambria Math"/>
                  <w:sz w:val="19"/>
                  <w:szCs w:val="19"/>
                </w:rPr>
                <m:t>∼N</m:t>
              </m:r>
              <m:d>
                <m:dPr>
                  <m:begChr m:val="("/>
                  <m:sepChr m:val=""/>
                  <m:endChr m:val=")"/>
                  <m:grow/>
                </m:dPr>
                <m:e>
                  <m:r>
                    <w:rPr>
                      <w:rFonts w:ascii="Cambria Math" w:hAnsi="Cambria Math"/>
                      <w:sz w:val="19"/>
                      <w:szCs w:val="19"/>
                    </w:rPr>
                    <m:t>200</m:t>
                  </m:r>
                  <m:r>
                    <m:rPr>
                      <m:sty m:val="p"/>
                    </m:rPr>
                    <w:rPr>
                      <w:rFonts w:ascii="Cambria Math" w:hAnsi="Cambria Math"/>
                      <w:sz w:val="19"/>
                      <w:szCs w:val="19"/>
                    </w:rPr>
                    <m:t>,</m:t>
                  </m:r>
                  <m:f>
                    <m:fPr>
                      <m:type m:val="bar"/>
                    </m:fPr>
                    <m:num>
                      <m:r>
                        <w:rPr>
                          <w:rFonts w:ascii="Cambria Math" w:hAnsi="Cambria Math"/>
                          <w:sz w:val="19"/>
                          <w:szCs w:val="19"/>
                        </w:rPr>
                        <m:t>43</m:t>
                      </m:r>
                    </m:num>
                    <m:den>
                      <m:r>
                        <w:rPr>
                          <w:rFonts w:ascii="Cambria Math" w:hAnsi="Cambria Math"/>
                          <w:sz w:val="19"/>
                          <w:szCs w:val="19"/>
                        </w:rPr>
                        <m:t>300</m:t>
                      </m:r>
                    </m:den>
                  </m:f>
                </m:e>
              </m:d>
            </m:oMath>
            <w:r>
              <w:rPr>
                <w:rFonts w:ascii="Times New Roman" w:hAnsi="Times New Roman"/>
                <w:sz w:val="19"/>
              </w:rPr>
              <w:t>. [A1]</w:t>
            </w:r>
          </w:p>
          <w:p>
            <w:pPr>
              <w:spacing w:line="360" w:lineRule="auto"/>
            </w:pPr>
            <m:oMath>
              <m:r>
                <m:rPr>
                  <m:sty m:val="p"/>
                </m:rPr>
                <w:rPr>
                  <w:rFonts w:ascii="Cambria Math" w:hAnsi="Cambria Math"/>
                  <w:sz w:val="19"/>
                  <w:szCs w:val="19"/>
                </w:rPr>
                <m:t>P(</m:t>
              </m:r>
              <m:r>
                <m:rPr>
                  <m:nor/>
                  <m:sty m:val="p"/>
                </m:rPr>
                <w:rPr>
                  <w:rFonts w:ascii="Cambria Math" w:hAnsi="Cambria Math"/>
                  <w:sz w:val="19"/>
                  <w:szCs w:val="19"/>
                </w:rPr>
                <m:t>rejected</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−P(</m:t>
              </m:r>
              <m:r>
                <w:rPr>
                  <w:rFonts w:ascii="Cambria Math" w:hAnsi="Cambria Math"/>
                  <w:sz w:val="19"/>
                  <w:szCs w:val="19"/>
                </w:rPr>
                <m:t>199.2</m:t>
              </m:r>
              <m:r>
                <m:rPr>
                  <m:sty m:val="p"/>
                </m:rPr>
                <w:rPr>
                  <w:rFonts w:ascii="Cambria Math" w:hAnsi="Cambria Math"/>
                  <w:sz w:val="19"/>
                  <w:szCs w:val="19"/>
                </w:rPr>
                <m:t>≤</m:t>
              </m:r>
              <m:r>
                <w:rPr>
                  <w:rFonts w:ascii="Cambria Math" w:hAnsi="Cambria Math"/>
                  <w:sz w:val="19"/>
                  <w:szCs w:val="19"/>
                </w:rPr>
                <m:t>M</m:t>
              </m:r>
              <m:r>
                <m:rPr>
                  <m:sty m:val="p"/>
                </m:rPr>
                <w:rPr>
                  <w:rFonts w:ascii="Cambria Math" w:hAnsi="Cambria Math"/>
                  <w:sz w:val="19"/>
                  <w:szCs w:val="19"/>
                </w:rPr>
                <m:t>≤</m:t>
              </m:r>
              <m:r>
                <w:rPr>
                  <w:rFonts w:ascii="Cambria Math" w:hAnsi="Cambria Math"/>
                  <w:sz w:val="19"/>
                  <w:szCs w:val="19"/>
                </w:rPr>
                <m:t>200.8</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0.017297</m:t>
              </m:r>
              <m:r>
                <m:rPr>
                  <m:sty m:val="p"/>
                </m:rPr>
                <w:rPr>
                  <w:rFonts w:ascii="Cambria Math" w:hAnsi="Cambria Math"/>
                  <w:sz w:val="19"/>
                  <w:szCs w:val="19"/>
                </w:rPr>
                <m:t>=</m:t>
              </m:r>
              <m:r>
                <w:rPr>
                  <w:rFonts w:ascii="Cambria Math" w:hAnsi="Cambria Math"/>
                  <w:sz w:val="19"/>
                  <w:szCs w:val="19"/>
                </w:rPr>
                <m:t>0.0346</m:t>
              </m:r>
            </m:oMath>
            <w:r>
              <w:rPr>
                <w:rFonts w:ascii="Times New Roman" w:hAnsi="Times New Roman"/>
                <w:sz w:val="19"/>
              </w:rPr>
              <w:t>. [A1]</w:t>
            </w:r>
          </w:p>
          <w:p>
            <w:pPr>
              <w:spacing w:line="360" w:lineRule="auto"/>
            </w:pPr>
            <w:r>
              <w:rPr>
                <w:rFonts w:ascii="Times New Roman" w:hAnsi="Times New Roman"/>
                <w:sz w:val="19"/>
              </w:rPr>
              <w:t xml:space="preserve">(Treating the </w:t>
            </w:r>
            <m:oMath>
              <m:r>
                <w:rPr>
                  <w:rFonts w:ascii="Cambria Math" w:hAnsi="Cambria Math"/>
                  <w:sz w:val="19"/>
                  <w:szCs w:val="19"/>
                </w:rPr>
                <m:t>3</m:t>
              </m:r>
            </m:oMath>
            <w:r>
              <w:rPr>
                <w:rFonts w:ascii="Times New Roman" w:hAnsi="Times New Roman"/>
                <w:sz w:val="19"/>
              </w:rPr>
              <w:t xml:space="preserve"> readings as independent </w:t>
            </w:r>
            <m:oMath>
              <m:r>
                <m:rPr>
                  <m:sty m:val="p"/>
                </m:rPr>
                <w:rPr>
                  <w:rFonts w:ascii="Cambria Math" w:hAnsi="Cambria Math"/>
                  <w:sz w:val="19"/>
                  <w:szCs w:val="19"/>
                </w:rPr>
                <m:t>N(</m:t>
              </m:r>
              <m:r>
                <w:rPr>
                  <w:rFonts w:ascii="Cambria Math" w:hAnsi="Cambria Math"/>
                  <w:sz w:val="19"/>
                  <w:szCs w:val="19"/>
                </w:rPr>
                <m:t>200</m:t>
              </m:r>
              <m:r>
                <m:rPr>
                  <m:sty m:val="p"/>
                </m:rPr>
                <w:rPr>
                  <w:rFonts w:ascii="Cambria Math" w:hAnsi="Cambria Math"/>
                  <w:sz w:val="19"/>
                  <w:szCs w:val="19"/>
                </w:rPr>
                <m:t>,</m:t>
              </m:r>
              <m:sSup>
                <m:e>
                  <m:r>
                    <w:rPr>
                      <w:rFonts w:ascii="Cambria Math" w:hAnsi="Cambria Math"/>
                      <w:sz w:val="19"/>
                      <w:szCs w:val="19"/>
                    </w:rPr>
                    <m:t>0.5</m:t>
                  </m:r>
                </m:e>
                <m:sup>
                  <m:r>
                    <w:rPr>
                      <w:rFonts w:ascii="Cambria Math" w:hAnsi="Cambria Math"/>
                      <w:sz w:val="19"/>
                      <w:szCs w:val="19"/>
                    </w:rPr>
                    <m:t>2</m:t>
                  </m:r>
                </m:sup>
              </m:sSup>
              <m:r>
                <m:rPr>
                  <m:sty m:val="p"/>
                </m:rPr>
                <w:rPr>
                  <w:rFonts w:ascii="Cambria Math" w:hAnsi="Cambria Math"/>
                  <w:sz w:val="19"/>
                  <w:szCs w:val="19"/>
                </w:rPr>
                <m:t>)</m:t>
              </m:r>
            </m:oMath>
            <w:r>
              <w:rPr>
                <w:rFonts w:ascii="Times New Roman" w:hAnsi="Times New Roman"/>
                <w:sz w:val="19"/>
              </w:rPr>
              <w:t xml:space="preserve"> observations gives variance </w:t>
            </w:r>
            <m:oMath>
              <m:f>
                <m:fPr>
                  <m:type m:val="bar"/>
                </m:fPr>
                <m:num>
                  <m:r>
                    <w:rPr>
                      <w:rFonts w:ascii="Cambria Math" w:hAnsi="Cambria Math"/>
                      <w:sz w:val="19"/>
                      <w:szCs w:val="19"/>
                    </w:rPr>
                    <m:t>0.25</m:t>
                  </m:r>
                </m:num>
                <m:den>
                  <m:r>
                    <w:rPr>
                      <w:rFonts w:ascii="Cambria Math" w:hAnsi="Cambria Math"/>
                      <w:sz w:val="19"/>
                      <w:szCs w:val="19"/>
                    </w:rPr>
                    <m:t>3</m:t>
                  </m:r>
                </m:den>
              </m:f>
            </m:oMath>
            <w:r>
              <w:rPr>
                <w:rFonts w:ascii="Times New Roman" w:hAnsi="Times New Roman"/>
                <w:sz w:val="19"/>
              </w:rPr>
              <w:t xml:space="preserve"> and </w:t>
            </w:r>
            <m:oMath>
              <m:r>
                <w:rPr>
                  <w:rFonts w:ascii="Cambria Math" w:hAnsi="Cambria Math"/>
                  <w:sz w:val="19"/>
                  <w:szCs w:val="19"/>
                </w:rPr>
                <m:t>0.00558</m:t>
              </m:r>
            </m:oMath>
            <w:r>
              <w:rPr>
                <w:rFonts w:ascii="Times New Roman" w:hAnsi="Times New Roman"/>
                <w:sz w:val="19"/>
              </w:rPr>
              <w:t xml:space="preserve"> again, the answer to part (a): averaging reduces only the error part of the variance, not the variation between rods, so the rejection rate is about </w:t>
            </w:r>
            <m:oMath>
              <m:r>
                <w:rPr>
                  <w:rFonts w:ascii="Cambria Math" w:hAnsi="Cambria Math"/>
                  <w:sz w:val="19"/>
                  <w:szCs w:val="19"/>
                </w:rPr>
                <m:t>6</m:t>
              </m:r>
            </m:oMath>
            <w:r>
              <w:rPr>
                <w:rFonts w:ascii="Times New Roman" w:hAnsi="Times New Roman"/>
                <w:sz w:val="19"/>
              </w:rPr>
              <w:t xml:space="preserve"> times as large.)</w:t>
            </w:r>
          </w:p>
        </w:tc>
      </w:tr>
    </w:tbl>
    <w:p>
      <w:pPr>
        <w:spacing w:lineRule="auto" w:line="360"/>
      </w:pPr>
    </w:p>
    <w:p>
      <w:pPr>
        <w:keepNext/>
        <w:spacing w:before="120" w:lineRule="auto" w:line="360"/>
      </w:pPr>
      <w:r>
        <w:rPr>
          <w:rFonts w:ascii="Times New Roman" w:hAnsi="Times New Roman"/>
          <w:b/>
          <w:sz w:val="19"/>
        </w:rPr>
        <w:t>Answers</w:t>
      </w:r>
    </w:p>
    <w:p>
      <w:pPr>
        <w:tabs>
          <w:tab w:pos="567" w:val="left"/>
        </w:tabs>
        <w:spacing w:lineRule="auto" w:line="360"/>
        <w:ind w:left="567" w:hanging="567"/>
      </w:pPr>
      <w:r>
        <w:rPr>
          <w:rFonts w:ascii="Times New Roman" w:hAnsi="Times New Roman"/>
          <w:b/>
          <w:sz w:val="19"/>
        </w:rPr>
        <w:t>1</w:t>
        <w:tab/>
      </w:r>
      <w:r>
        <w:rPr>
          <w:rFonts w:ascii="Times New Roman" w:hAnsi="Times New Roman"/>
          <w:sz w:val="19"/>
        </w:rPr>
        <w:t xml:space="preserve">(a) </w:t>
      </w:r>
      <m:oMath>
        <m:r>
          <w:rPr>
            <w:rFonts w:ascii="Cambria Math" w:hAnsi="Cambria Math"/>
            <w:sz w:val="19"/>
            <w:szCs w:val="19"/>
          </w:rPr>
          <m:t>x</m:t>
        </m:r>
        <m:r>
          <m:rPr>
            <m:sty m:val="p"/>
          </m:rPr>
          <w:rPr>
            <w:rFonts w:ascii="Cambria Math" w:hAnsi="Cambria Math"/>
            <w:sz w:val="19"/>
            <w:szCs w:val="19"/>
          </w:rPr>
          <m:t>&gt;−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(b) </w:t>
      </w:r>
      <m:oMath>
        <m:f>
          <m:fPr>
            <m:type m:val="bar"/>
          </m:fPr>
          <m:num>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2</m:t>
            </m:r>
          </m:num>
          <m:den>
            <m:r>
              <w:rPr>
                <w:rFonts w:ascii="Cambria Math" w:hAnsi="Cambria Math"/>
                <w:sz w:val="19"/>
                <w:szCs w:val="19"/>
              </w:rPr>
              <m:t>3</m:t>
            </m:r>
          </m:den>
        </m:f>
      </m:oMath>
      <w:r>
        <w:rPr>
          <w:rFonts w:ascii="Times New Roman" w:hAnsi="Times New Roman"/>
          <w:sz w:val="19"/>
        </w:rPr>
        <w:t xml:space="preserve">; (c) </w:t>
      </w:r>
      <m:oMath>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&lt;</m:t>
        </m:r>
        <m:r>
          <w:rPr>
            <w:rFonts w:ascii="Cambria Math" w:hAnsi="Cambria Math"/>
            <w:sz w:val="19"/>
            <w:szCs w:val="19"/>
          </w:rPr>
          <m:t>x</m:t>
        </m:r>
        <m:r>
          <m:rPr>
            <m:sty m:val="p"/>
          </m:rPr>
          <w:rPr>
            <w:rFonts w:ascii="Cambria Math" w:hAnsi="Cambria Math"/>
            <w:sz w:val="19"/>
            <w:szCs w:val="19"/>
          </w:rPr>
          <m:t>&lt;</m:t>
        </m:r>
        <m:r>
          <w:rPr>
            <w:rFonts w:ascii="Cambria Math" w:hAnsi="Cambria Math"/>
            <w:sz w:val="19"/>
            <w:szCs w:val="19"/>
          </w:rPr>
          <m:t>0</m:t>
        </m:r>
      </m:oMath>
      <w:r>
        <w:rPr>
          <w:rFonts w:ascii="Times New Roman" w:hAnsi="Times New Roman"/>
          <w:sz w:val="19"/>
        </w:rPr>
        <w:t xml:space="preserve"> or </w:t>
      </w:r>
      <m:oMath>
        <m:r>
          <w:rPr>
            <w:rFonts w:ascii="Cambria Math" w:hAnsi="Cambria Math"/>
            <w:sz w:val="19"/>
            <w:szCs w:val="19"/>
          </w:rPr>
          <m:t>x</m:t>
        </m:r>
        <m:r>
          <m:rPr>
            <m:sty m:val="p"/>
          </m:rPr>
          <w:rPr>
            <w:rFonts w:ascii="Cambria Math" w:hAnsi="Cambria Math"/>
            <w:sz w:val="19"/>
            <w:szCs w:val="19"/>
          </w:rPr>
          <m:t>&gt;</m:t>
        </m:r>
        <m:rad>
          <m:radPr>
            <m:degHide m:val="on"/>
          </m:radPr>
          <m:deg/>
          <m:e>
            <m:r>
              <w:rPr>
                <w:rFonts w:ascii="Cambria Math" w:hAnsi="Cambria Math"/>
                <w:sz w:val="19"/>
                <w:szCs w:val="19"/>
              </w:rPr>
              <m:t>7</m:t>
            </m:r>
          </m:e>
        </m:rad>
        <m:r>
          <m:rPr>
            <m:sty m:val="p"/>
          </m:rPr>
          <w:rPr>
            <w:rFonts w:ascii="Cambria Math" w:hAnsi="Cambria Math"/>
            <w:sz w:val="19"/>
            <w:szCs w:val="19"/>
          </w:rPr>
          <m:t>−</m:t>
        </m:r>
        <m:r>
          <w:rPr>
            <w:rFonts w:ascii="Cambria Math" w:hAnsi="Cambria Math"/>
            <w:sz w:val="19"/>
            <w:szCs w:val="19"/>
          </w:rPr>
          <m:t>1</m:t>
        </m:r>
      </m:oMath>
    </w:p>
    <w:p>
      <w:pPr>
        <w:tabs>
          <w:tab w:pos="567" w:val="left"/>
        </w:tabs>
        <w:spacing w:lineRule="auto" w:line="360"/>
        <w:ind w:left="567" w:hanging="567"/>
      </w:pPr>
      <w:r>
        <w:rPr>
          <w:rFonts w:ascii="Times New Roman" w:hAnsi="Times New Roman"/>
          <w:b/>
          <w:sz w:val="19"/>
        </w:rPr>
        <w:t>2</w:t>
        <w:tab/>
      </w:r>
      <w:r>
        <w:rPr>
          <w:rFonts w:ascii="Times New Roman" w:hAnsi="Times New Roman"/>
          <w:sz w:val="19"/>
        </w:rPr>
        <w:t xml:space="preserve">(a) </w:t>
      </w:r>
      <m:oMath>
        <m:d>
          <m:dPr>
            <m:begChr m:val="("/>
            <m:sepChr m:val=""/>
            <m:endChr m:val=")"/>
            <m:grow/>
          </m:dPr>
          <m:e>
            <m:r>
              <m:rPr>
                <m:sty m:val="p"/>
              </m:rPr>
              <w:rPr>
                <w:rFonts w:ascii="Cambria Math" w:hAnsi="Cambria Math"/>
                <w:sz w:val="19"/>
                <w:szCs w:val="19"/>
              </w:rPr>
              <m:t>e,</m:t>
            </m:r>
            <m:f>
              <m:fPr>
                <m:type m:val="bar"/>
              </m:fPr>
              <m:num>
                <m:r>
                  <w:rPr>
                    <w:rFonts w:ascii="Cambria Math" w:hAnsi="Cambria Math"/>
                    <w:sz w:val="19"/>
                    <w:szCs w:val="19"/>
                  </w:rPr>
                  <m:t>1</m:t>
                </m:r>
              </m:num>
              <m:den>
                <m:r>
                  <m:rPr>
                    <m:sty m:val="p"/>
                  </m:rPr>
                  <w:rPr>
                    <w:rFonts w:ascii="Cambria Math" w:hAnsi="Cambria Math"/>
                    <w:sz w:val="19"/>
                    <w:szCs w:val="19"/>
                  </w:rPr>
                  <m:t>e</m:t>
                </m:r>
              </m:den>
            </m:f>
          </m:e>
        </m:d>
      </m:oMath>
      <w:r>
        <w:rPr>
          <w:rFonts w:ascii="Times New Roman" w:hAnsi="Times New Roman"/>
          <w:sz w:val="19"/>
        </w:rPr>
        <w:t xml:space="preserve">, a maximum point; (b) shown; (c) </w:t>
      </w:r>
      <m:oMath>
        <m:sSup>
          <m:e>
            <m:r>
              <w:rPr>
                <w:rFonts w:ascii="Cambria Math" w:hAnsi="Cambria Math"/>
                <w:sz w:val="19"/>
                <w:szCs w:val="19"/>
              </w:rPr>
              <m:t>3</m:t>
            </m:r>
          </m:e>
          <m:sup>
            <m:r>
              <w:rPr>
                <w:rFonts w:ascii="Cambria Math" w:hAnsi="Cambria Math"/>
                <w:sz w:val="19"/>
                <w:szCs w:val="19"/>
              </w:rPr>
              <m:t>π</m:t>
            </m:r>
          </m:sup>
        </m:sSup>
        <m:r>
          <m:rPr>
            <m:sty m:val="p"/>
          </m:rPr>
          <w:rPr>
            <w:rFonts w:ascii="Cambria Math" w:hAnsi="Cambria Math"/>
            <w:sz w:val="19"/>
            <w:szCs w:val="19"/>
          </w:rPr>
          <m:t>&gt;</m:t>
        </m:r>
        <m:sSup>
          <m:e>
            <m:r>
              <w:rPr>
                <w:rFonts w:ascii="Cambria Math" w:hAnsi="Cambria Math"/>
                <w:sz w:val="19"/>
                <w:szCs w:val="19"/>
              </w:rPr>
              <m:t>π</m:t>
            </m:r>
          </m:e>
          <m:sup>
            <m:r>
              <w:rPr>
                <w:rFonts w:ascii="Cambria Math" w:hAnsi="Cambria Math"/>
                <w:sz w:val="19"/>
                <w:szCs w:val="19"/>
              </w:rPr>
              <m:t>3</m:t>
            </m:r>
          </m:sup>
        </m:sSup>
      </m:oMath>
      <w:r>
        <w:rPr>
          <w:rFonts w:ascii="Times New Roman" w:hAnsi="Times New Roman"/>
          <w:sz w:val="19"/>
        </w:rPr>
        <w:t xml:space="preserve">; (d)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oMath>
    </w:p>
    <w:p>
      <w:pPr>
        <w:tabs>
          <w:tab w:pos="567" w:val="left"/>
        </w:tabs>
        <w:spacing w:lineRule="auto" w:line="360"/>
        <w:ind w:left="567" w:hanging="567"/>
      </w:pPr>
      <w:r>
        <w:rPr>
          <w:rFonts w:ascii="Times New Roman" w:hAnsi="Times New Roman"/>
          <w:b/>
          <w:sz w:val="19"/>
        </w:rPr>
        <w:t>3</w:t>
        <w:tab/>
      </w:r>
      <w:r>
        <w:rPr>
          <w:rFonts w:ascii="Times New Roman" w:hAnsi="Times New Roman"/>
          <w:sz w:val="19"/>
        </w:rPr>
        <w:t xml:space="preserve">(a) </w:t>
      </w:r>
      <m:oMath>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ad>
          <m:radPr>
            <m:degHide m:val="on"/>
          </m:radPr>
          <m:deg/>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x</m:t>
            </m:r>
          </m:e>
        </m:rad>
      </m:oMath>
      <w:r>
        <w:rPr>
          <w:rFonts w:ascii="Times New Roman" w:hAnsi="Times New Roman"/>
          <w:sz w:val="19"/>
        </w:rPr>
        <w:t xml:space="preserve">, domain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1</m:t>
        </m:r>
      </m:oMath>
      <w:r>
        <w:rPr>
          <w:rFonts w:ascii="Times New Roman" w:hAnsi="Times New Roman"/>
          <w:sz w:val="19"/>
        </w:rPr>
        <w:t xml:space="preserve">; (b) </w:t>
      </w:r>
      <m:oMath>
        <m:r>
          <w:rPr>
            <w:rFonts w:ascii="Cambria Math" w:hAnsi="Cambria Math"/>
            <w:sz w:val="19"/>
            <w:szCs w:val="19"/>
          </w:rPr>
          <m:t>y</m:t>
        </m:r>
        <m:r>
          <m:rPr>
            <m:sty m:val="p"/>
          </m:rPr>
          <w:rPr>
            <w:rFonts w:ascii="Cambria Math" w:hAnsi="Cambria Math"/>
            <w:sz w:val="19"/>
            <w:szCs w:val="19"/>
          </w:rPr>
          <m:t>=f(</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from the end-point </w:t>
      </w:r>
      <m:oMath>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decreasing through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rFonts w:ascii="Times New Roman" w:hAnsi="Times New Roman"/>
          <w:sz w:val="19"/>
        </w:rPr>
        <w:t xml:space="preserve">, </w:t>
      </w:r>
      <m:oMath>
        <m:r>
          <w:rPr>
            <w:rFonts w:ascii="Cambria Math" w:hAnsi="Cambria Math"/>
            <w:sz w:val="19"/>
            <w:szCs w:val="19"/>
          </w:rPr>
          <m:t>y</m:t>
        </m:r>
        <m:r>
          <m:rPr>
            <m:sty m:val="p"/>
          </m:rPr>
          <w:rPr>
            <w:rFonts w:ascii="Cambria Math" w:hAnsi="Cambria Math"/>
            <w:sz w:val="19"/>
            <w:szCs w:val="19"/>
          </w:rPr>
          <m:t>=</m:t>
        </m:r>
        <m:sSup>
          <m:e>
            <m:r>
              <m:rPr>
                <m:sty m:val="p"/>
              </m:rPr>
              <w:rPr>
                <w:rFonts w:ascii="Cambria Math" w:hAnsi="Cambria Math"/>
                <w:sz w:val="19"/>
                <w:szCs w:val="19"/>
              </w:rPr>
              <m:t>f</m:t>
            </m:r>
          </m:e>
          <m:sup>
            <m:r>
              <m:rPr>
                <m:sty m:val="p"/>
              </m:rPr>
              <w:rPr>
                <w:rFonts w:ascii="Cambria Math" w:hAnsi="Cambria Math"/>
                <w:sz w:val="19"/>
                <w:szCs w:val="19"/>
              </w:rPr>
              <m:t>−</m:t>
            </m:r>
            <m:r>
              <w:rPr>
                <w:rFonts w:ascii="Cambria Math" w:hAnsi="Cambria Math"/>
                <w:sz w:val="19"/>
                <w:szCs w:val="19"/>
              </w:rPr>
              <m:t>1</m:t>
            </m:r>
          </m:sup>
        </m:sSup>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rFonts w:ascii="Times New Roman" w:hAnsi="Times New Roman"/>
          <w:sz w:val="19"/>
        </w:rPr>
        <w:t xml:space="preserve"> its reflection in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x</m:t>
        </m:r>
      </m:oMath>
      <w:r>
        <w:rPr>
          <w:rFonts w:ascii="Times New Roman" w:hAnsi="Times New Roman"/>
          <w:sz w:val="19"/>
        </w:rPr>
        <w:t xml:space="preserve"> from the end-point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rFonts w:ascii="Times New Roman" w:hAnsi="Times New Roman"/>
          <w:sz w:val="19"/>
        </w:rPr>
        <w:t xml:space="preserve"> through </w:t>
      </w:r>
      <m:oMath>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(c) </w:t>
      </w:r>
      <m:oMath>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rFonts w:ascii="Times New Roman" w:hAnsi="Times New Roman"/>
          <w:sz w:val="19"/>
        </w:rPr>
        <w:t xml:space="preserve">,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rFonts w:ascii="Times New Roman" w:hAnsi="Times New Roman"/>
          <w:sz w:val="19"/>
        </w:rPr>
        <w:t xml:space="preserve"> and </w:t>
      </w:r>
      <m:oMath>
        <m:d>
          <m:dPr>
            <m:begChr m:val="("/>
            <m:sepChr m:val=""/>
            <m:endChr m:val=")"/>
            <m:grow/>
          </m:dPr>
          <m:e>
            <m:f>
              <m:fPr>
                <m:type m:val="bar"/>
              </m:fPr>
              <m:num>
                <m:rad>
                  <m:radPr>
                    <m:degHide m:val="on"/>
                  </m:radPr>
                  <m:deg/>
                  <m:e>
                    <m:r>
                      <w:rPr>
                        <w:rFonts w:ascii="Cambria Math" w:hAnsi="Cambria Math"/>
                        <w:sz w:val="19"/>
                        <w:szCs w:val="19"/>
                      </w:rPr>
                      <m:t>5</m:t>
                    </m:r>
                  </m:e>
                </m:rad>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f>
              <m:fPr>
                <m:type m:val="bar"/>
              </m:fPr>
              <m:num>
                <m:rad>
                  <m:radPr>
                    <m:degHide m:val="on"/>
                  </m:radPr>
                  <m:deg/>
                  <m:e>
                    <m:r>
                      <w:rPr>
                        <w:rFonts w:ascii="Cambria Math" w:hAnsi="Cambria Math"/>
                        <w:sz w:val="19"/>
                        <w:szCs w:val="19"/>
                      </w:rPr>
                      <m:t>5</m:t>
                    </m:r>
                  </m:e>
                </m:rad>
                <m:r>
                  <m:rPr>
                    <m:sty m:val="p"/>
                  </m:rPr>
                  <w:rPr>
                    <w:rFonts w:ascii="Cambria Math" w:hAnsi="Cambria Math"/>
                    <w:sz w:val="19"/>
                    <w:szCs w:val="19"/>
                  </w:rPr>
                  <m:t>−</m:t>
                </m:r>
                <m:r>
                  <w:rPr>
                    <w:rFonts w:ascii="Cambria Math" w:hAnsi="Cambria Math"/>
                    <w:sz w:val="19"/>
                    <w:szCs w:val="19"/>
                  </w:rPr>
                  <m:t>1</m:t>
                </m:r>
              </m:num>
              <m:den>
                <m:r>
                  <w:rPr>
                    <w:rFonts w:ascii="Cambria Math" w:hAnsi="Cambria Math"/>
                    <w:sz w:val="19"/>
                    <w:szCs w:val="19"/>
                  </w:rPr>
                  <m:t>2</m:t>
                </m:r>
              </m:den>
            </m:f>
          </m:e>
        </m:d>
      </m:oMath>
      <w:r>
        <w:rPr>
          <w:rFonts w:ascii="Times New Roman" w:hAnsi="Times New Roman"/>
          <w:sz w:val="19"/>
        </w:rPr>
        <w:t xml:space="preserve">, and no others; (d) </w:t>
      </w:r>
      <m:oMath>
        <m:r>
          <m:rPr>
            <m:sty m:val="p"/>
          </m:rPr>
          <w:rPr>
            <w:rFonts w:ascii="Cambria Math" w:hAnsi="Cambria Math"/>
            <w:sz w:val="19"/>
            <w:szCs w:val="19"/>
          </w:rPr>
          <m:t>g(</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b</m:t>
        </m:r>
      </m:oMath>
      <w:r>
        <w:rPr>
          <w:rFonts w:ascii="Times New Roman" w:hAnsi="Times New Roman"/>
          <w:sz w:val="19"/>
        </w:rPr>
        <w:t xml:space="preserve"> and </w:t>
      </w:r>
      <m:oMath>
        <m:r>
          <m:rPr>
            <m:sty m:val="p"/>
          </m:rPr>
          <w:rPr>
            <w:rFonts w:ascii="Cambria Math" w:hAnsi="Cambria Math"/>
            <w:sz w:val="19"/>
            <w:szCs w:val="19"/>
          </w:rPr>
          <m:t>g(</m:t>
        </m:r>
        <m:r>
          <w:rPr>
            <w:rFonts w:ascii="Cambria Math" w:hAnsi="Cambria Math"/>
            <w:sz w:val="19"/>
            <w:szCs w:val="19"/>
          </w:rPr>
          <m:t>b</m:t>
        </m:r>
        <m:r>
          <m:rPr>
            <m:sty m:val="p"/>
          </m:rPr>
          <w:rPr>
            <w:rFonts w:ascii="Cambria Math" w:hAnsi="Cambria Math"/>
            <w:sz w:val="19"/>
            <w:szCs w:val="19"/>
          </w:rPr>
          <m:t>)=</m:t>
        </m:r>
        <m:r>
          <w:rPr>
            <w:rFonts w:ascii="Cambria Math" w:hAnsi="Cambria Math"/>
            <w:sz w:val="19"/>
            <w:szCs w:val="19"/>
          </w:rPr>
          <m:t>a</m:t>
        </m:r>
      </m:oMath>
      <w:r>
        <w:rPr>
          <w:rFonts w:ascii="Times New Roman" w:hAnsi="Times New Roman"/>
          <w:sz w:val="19"/>
        </w:rPr>
        <w:t xml:space="preserve"> with </w:t>
      </w: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b</m:t>
        </m:r>
      </m:oMath>
      <w:r>
        <w:rPr>
          <w:rFonts w:ascii="Times New Roman" w:hAnsi="Times New Roman"/>
          <w:sz w:val="19"/>
        </w:rPr>
        <w:t xml:space="preserve"> contradicts g increasing, so </w:t>
      </w:r>
      <m:oMath>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b</m:t>
        </m:r>
      </m:oMath>
      <w:r>
        <w:rPr>
          <w:rFonts w:ascii="Times New Roman" w:hAnsi="Times New Roman"/>
          <w:sz w:val="19"/>
        </w:rPr>
        <w:t xml:space="preserve">; (e) </w:t>
      </w:r>
      <m:oMath>
        <m:d>
          <m:dPr>
            <m:begChr m:val="("/>
            <m:sepChr m:val=""/>
            <m:endChr m:val=")"/>
            <m:grow/>
          </m:dPr>
          <m:e>
            <m:r>
              <m:rPr>
                <m:sty m:val="p"/>
              </m:rPr>
              <w:rPr>
                <w:rFonts w:ascii="Cambria Math" w:hAnsi="Cambria Math"/>
                <w:sz w:val="19"/>
                <w:szCs w:val="19"/>
              </w:rPr>
              <m:t>−</m:t>
            </m:r>
            <m:f>
              <m:fPr>
                <m:type m:val="bar"/>
              </m:fPr>
              <m:num>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r>
              <m:rPr>
                <m:sty m:val="p"/>
              </m:rPr>
              <w:rPr>
                <w:rFonts w:ascii="Cambria Math" w:hAnsi="Cambria Math"/>
                <w:sz w:val="19"/>
                <w:szCs w:val="19"/>
              </w:rPr>
              <m:t>,−</m:t>
            </m:r>
            <m:f>
              <m:fPr>
                <m:type m:val="bar"/>
              </m:fPr>
              <m:num>
                <m:r>
                  <w:rPr>
                    <w:rFonts w:ascii="Cambria Math" w:hAnsi="Cambria Math"/>
                    <w:sz w:val="19"/>
                    <w:szCs w:val="19"/>
                  </w:rPr>
                  <m:t>1</m:t>
                </m:r>
                <m:r>
                  <m:rPr>
                    <m:sty m:val="p"/>
                  </m:rPr>
                  <w:rPr>
                    <w:rFonts w:ascii="Cambria Math" w:hAnsi="Cambria Math"/>
                    <w:sz w:val="19"/>
                    <w:szCs w:val="19"/>
                  </w:rPr>
                  <m:t>+</m:t>
                </m:r>
                <m:rad>
                  <m:radPr>
                    <m:degHide m:val="on"/>
                  </m:radPr>
                  <m:deg/>
                  <m:e>
                    <m:r>
                      <w:rPr>
                        <w:rFonts w:ascii="Cambria Math" w:hAnsi="Cambria Math"/>
                        <w:sz w:val="19"/>
                        <w:szCs w:val="19"/>
                      </w:rPr>
                      <m:t>5</m:t>
                    </m:r>
                  </m:e>
                </m:rad>
              </m:num>
              <m:den>
                <m:r>
                  <w:rPr>
                    <w:rFonts w:ascii="Cambria Math" w:hAnsi="Cambria Math"/>
                    <w:sz w:val="19"/>
                    <w:szCs w:val="19"/>
                  </w:rPr>
                  <m:t>2</m:t>
                </m:r>
              </m:den>
            </m:f>
          </m:e>
        </m:d>
      </m:oMath>
    </w:p>
    <w:p>
      <w:pPr>
        <w:tabs>
          <w:tab w:pos="567" w:val="left"/>
        </w:tabs>
        <w:spacing w:lineRule="auto" w:line="360"/>
        <w:ind w:left="567" w:hanging="567"/>
      </w:pPr>
      <w:r>
        <w:rPr>
          <w:rFonts w:ascii="Times New Roman" w:hAnsi="Times New Roman"/>
          <w:b/>
          <w:sz w:val="19"/>
        </w:rPr>
        <w:t>4</w:t>
        <w:tab/>
      </w:r>
      <w:r>
        <w:rPr>
          <w:rFonts w:ascii="Times New Roman" w:hAnsi="Times New Roman"/>
          <w:sz w:val="19"/>
        </w:rPr>
        <w:t xml:space="preserve">(a) Depth increasing at </w:t>
      </w:r>
      <m:oMath>
        <m:f>
          <m:fPr>
            <m:type m:val="bar"/>
          </m:fPr>
          <m:num>
            <m:r>
              <w:rPr>
                <w:rFonts w:ascii="Cambria Math" w:hAnsi="Cambria Math"/>
                <w:sz w:val="19"/>
                <w:szCs w:val="19"/>
              </w:rPr>
              <m:t>4</m:t>
            </m:r>
          </m:num>
          <m:den>
            <m:r>
              <w:rPr>
                <w:rFonts w:ascii="Cambria Math" w:hAnsi="Cambria Math"/>
                <w:sz w:val="19"/>
                <w:szCs w:val="19"/>
              </w:rPr>
              <m:t>3</m:t>
            </m:r>
          </m:den>
        </m:f>
      </m:oMath>
      <w:r>
        <w:rPr>
          <w:rFonts w:ascii="Times New Roman" w:hAnsi="Times New Roman"/>
          <w:sz w:val="19"/>
        </w:rPr>
        <w:t xml:space="preserve"> cm per second; radius of the water surface changing at </w:t>
      </w:r>
      <m:oMath>
        <m:r>
          <m:rPr>
            <m:sty m:val="p"/>
          </m:rPr>
          <w:rPr>
            <w:rFonts w:ascii="Cambria Math" w:hAnsi="Cambria Math"/>
            <w:sz w:val="19"/>
            <w:szCs w:val="19"/>
          </w:rPr>
          <m:t>−</m:t>
        </m:r>
        <m:f>
          <m:fPr>
            <m:type m:val="bar"/>
          </m:fPr>
          <m:num>
            <m:r>
              <w:rPr>
                <w:rFonts w:ascii="Cambria Math" w:hAnsi="Cambria Math"/>
                <w:sz w:val="19"/>
                <w:szCs w:val="19"/>
              </w:rPr>
              <m:t>4</m:t>
            </m:r>
          </m:num>
          <m:den>
            <m:r>
              <w:rPr>
                <w:rFonts w:ascii="Cambria Math" w:hAnsi="Cambria Math"/>
                <w:sz w:val="19"/>
                <w:szCs w:val="19"/>
              </w:rPr>
              <m:t>3</m:t>
            </m:r>
          </m:den>
        </m:f>
      </m:oMath>
      <w:r>
        <w:rPr>
          <w:rFonts w:ascii="Times New Roman" w:hAnsi="Times New Roman"/>
          <w:sz w:val="19"/>
        </w:rPr>
        <w:t xml:space="preserve"> cm per second (decreasing). (b) </w:t>
      </w:r>
      <m:oMath>
        <m:f>
          <m:fPr>
            <m:type m:val="bar"/>
          </m:fPr>
          <m:num>
            <m:r>
              <w:rPr>
                <w:rFonts w:ascii="Cambria Math" w:hAnsi="Cambria Math"/>
                <w:sz w:val="19"/>
                <w:szCs w:val="19"/>
              </w:rPr>
              <m:t>19π</m:t>
            </m:r>
          </m:num>
          <m:den>
            <m:r>
              <w:rPr>
                <w:rFonts w:ascii="Cambria Math" w:hAnsi="Cambria Math"/>
                <w:sz w:val="19"/>
                <w:szCs w:val="19"/>
              </w:rPr>
              <m:t>12</m:t>
            </m:r>
          </m:den>
        </m:f>
      </m:oMath>
      <w:r>
        <w:rPr>
          <w:rFonts w:ascii="Times New Roman" w:hAnsi="Times New Roman"/>
          <w:sz w:val="19"/>
        </w:rPr>
        <w:t xml:space="preserve"> s. (c) </w:t>
      </w:r>
      <m:oMath>
        <m:r>
          <w:rPr>
            <w:rFonts w:ascii="Cambria Math" w:hAnsi="Cambria Math"/>
            <w:sz w:val="19"/>
            <w:szCs w:val="19"/>
          </w:rPr>
          <m:t>π</m:t>
        </m:r>
      </m:oMath>
      <w:r>
        <w:rPr>
          <w:rFonts w:ascii="Times New Roman" w:hAnsi="Times New Roman"/>
          <w:sz w:val="19"/>
        </w:rPr>
        <w:t xml:space="preserve"> cm (half the capacity, and the vase is symmetric about its narrowest section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π</m:t>
        </m:r>
      </m:oMath>
      <w:r>
        <w:rPr>
          <w:rFonts w:ascii="Times New Roman" w:hAnsi="Times New Roman"/>
          <w:sz w:val="19"/>
        </w:rPr>
        <w:t xml:space="preserve">). (d) Greatest </w:t>
      </w:r>
      <m:oMath>
        <m:r>
          <w:rPr>
            <w:rFonts w:ascii="Cambria Math" w:hAnsi="Cambria Math"/>
            <w:sz w:val="19"/>
            <w:szCs w:val="19"/>
          </w:rPr>
          <m:t>3</m:t>
        </m:r>
      </m:oMath>
      <w:r>
        <w:rPr>
          <w:rFonts w:ascii="Times New Roman" w:hAnsi="Times New Roman"/>
          <w:sz w:val="19"/>
        </w:rPr>
        <w:t xml:space="preserve"> cm per second at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π</m:t>
        </m:r>
      </m:oMath>
      <w:r>
        <w:rPr>
          <w:rFonts w:ascii="Times New Roman" w:hAnsi="Times New Roman"/>
          <w:sz w:val="19"/>
        </w:rPr>
        <w:t xml:space="preserve">; least </w:t>
      </w:r>
      <m:oMath>
        <m:f>
          <m:fPr>
            <m:type m:val="bar"/>
          </m:fPr>
          <m:num>
            <m:r>
              <w:rPr>
                <w:rFonts w:ascii="Cambria Math" w:hAnsi="Cambria Math"/>
                <w:sz w:val="19"/>
                <w:szCs w:val="19"/>
              </w:rPr>
              <m:t>3</m:t>
            </m:r>
          </m:num>
          <m:den>
            <m:r>
              <w:rPr>
                <w:rFonts w:ascii="Cambria Math" w:hAnsi="Cambria Math"/>
                <w:sz w:val="19"/>
                <w:szCs w:val="19"/>
              </w:rPr>
              <m:t>4</m:t>
            </m:r>
          </m:den>
        </m:f>
      </m:oMath>
      <w:r>
        <w:rPr>
          <w:rFonts w:ascii="Times New Roman" w:hAnsi="Times New Roman"/>
          <w:sz w:val="19"/>
        </w:rPr>
        <w:t xml:space="preserve"> cm per second at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 xml:space="preserve"> and </w:t>
      </w:r>
      <m:oMath>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2π</m:t>
        </m:r>
      </m:oMath>
      <w:r>
        <w:rPr>
          <w:rFonts w:ascii="Times New Roman" w:hAnsi="Times New Roman"/>
          <w:sz w:val="19"/>
        </w:rPr>
        <w:t>.</w:t>
      </w:r>
    </w:p>
    <w:p>
      <w:pPr>
        <w:tabs>
          <w:tab w:pos="567" w:val="left"/>
        </w:tabs>
        <w:spacing w:lineRule="auto" w:line="360"/>
        <w:ind w:left="567" w:hanging="567"/>
      </w:pPr>
      <w:r>
        <w:rPr>
          <w:rFonts w:ascii="Times New Roman" w:hAnsi="Times New Roman"/>
          <w:b/>
          <w:sz w:val="19"/>
        </w:rPr>
        <w:t>5</w:t>
        <w:tab/>
      </w:r>
      <w:r>
        <w:rPr>
          <w:rFonts w:ascii="Times New Roman" w:hAnsi="Times New Roman"/>
          <w:sz w:val="19"/>
        </w:rPr>
        <w:t xml:space="preserve">(a) </w:t>
      </w:r>
      <m:oMath>
        <m:r>
          <w:rPr>
            <w:rFonts w:ascii="Cambria Math" w:hAnsi="Cambria Math"/>
            <w:sz w:val="19"/>
            <w:szCs w:val="19"/>
          </w:rPr>
          <m:t>6</m:t>
        </m:r>
      </m:oMath>
      <w:r>
        <w:rPr>
          <w:rFonts w:ascii="Times New Roman" w:hAnsi="Times New Roman"/>
          <w:sz w:val="19"/>
        </w:rPr>
        <w:t xml:space="preserve">; (b) </w:t>
      </w:r>
      <m:oMath>
        <m:r>
          <w:rPr>
            <w:rFonts w:ascii="Cambria Math" w:hAnsi="Cambria Math"/>
            <w:sz w:val="19"/>
            <w:szCs w:val="19"/>
          </w:rPr>
          <m:t>16</m:t>
        </m:r>
      </m:oMath>
      <w:r>
        <w:rPr>
          <w:rFonts w:ascii="Times New Roman" w:hAnsi="Times New Roman"/>
          <w:sz w:val="19"/>
        </w:rPr>
        <w:t xml:space="preserve"> (shown); (c) </w:t>
      </w:r>
      <m:oMath>
        <m:r>
          <w:rPr>
            <w:rFonts w:ascii="Cambria Math" w:hAnsi="Cambria Math"/>
            <w:sz w:val="19"/>
            <w:szCs w:val="19"/>
          </w:rPr>
          <m:t>1</m:t>
        </m:r>
      </m:oMath>
      <w:r>
        <w:rPr>
          <w:rFonts w:ascii="Times New Roman" w:hAnsi="Times New Roman"/>
          <w:sz w:val="19"/>
        </w:rPr>
        <w:t xml:space="preserve"> is the smallest integer, so it is first if it is on the increasing side and last if it is on the decreasing side; (d)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8</m:t>
        </m:r>
      </m:oMath>
    </w:p>
    <w:p>
      <w:pPr>
        <w:tabs>
          <w:tab w:pos="567" w:val="left"/>
        </w:tabs>
        <w:spacing w:lineRule="auto" w:line="360"/>
        <w:ind w:left="567" w:hanging="567"/>
      </w:pPr>
      <w:r>
        <w:rPr>
          <w:rFonts w:ascii="Times New Roman" w:hAnsi="Times New Roman"/>
          <w:b/>
          <w:sz w:val="19"/>
        </w:rPr>
        <w:t>6</w:t>
        <w:tab/>
      </w:r>
      <w:r>
        <w:rPr>
          <w:rFonts w:ascii="Times New Roman" w:hAnsi="Times New Roman"/>
          <w:sz w:val="19"/>
        </w:rPr>
        <w:t xml:space="preserve">(a) </w:t>
      </w:r>
      <m:oMath>
        <m:sSub>
          <m:e>
            <m:r>
              <w:rPr>
                <w:rFonts w:ascii="Cambria Math" w:hAnsi="Cambria Math"/>
                <w:sz w:val="19"/>
                <w:szCs w:val="19"/>
              </w:rPr>
              <m:t>L</m:t>
            </m:r>
          </m:e>
          <m:sub>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d>
          <m:dPr>
            <m:begChr m:val="["/>
            <m:sepChr m:val=""/>
            <m:endChr m:val="]"/>
            <m:grow/>
          </m:dPr>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sSup>
              <m:e>
                <m:r>
                  <m:rPr>
                    <m:sty m:val="p"/>
                  </m:rPr>
                  <w:rPr>
                    <w:rFonts w:ascii="Cambria Math" w:hAnsi="Cambria Math"/>
                    <w:sz w:val="19"/>
                    <w:szCs w:val="19"/>
                  </w:rPr>
                  <m:t>)</m:t>
                </m:r>
              </m:e>
              <m:sup>
                <m:r>
                  <w:rPr>
                    <w:rFonts w:ascii="Cambria Math" w:hAnsi="Cambria Math"/>
                    <w:sz w:val="19"/>
                    <w:szCs w:val="19"/>
                  </w:rPr>
                  <m:t>n</m:t>
                </m:r>
              </m:sup>
            </m:sSup>
          </m:e>
        </m:d>
      </m:oMath>
      <w:r>
        <w:rPr>
          <w:rFonts w:ascii="Times New Roman" w:hAnsi="Times New Roman"/>
          <w:sz w:val="19"/>
        </w:rPr>
        <w:t xml:space="preserve"> (shown). (b) The last press alone decides: whatever the state before it, it changes the state with probability </w:t>
      </w:r>
      <m:oMath>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so the lamp is on after it with probability </w:t>
      </w:r>
      <m:oMath>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(c)(i) </w:t>
      </w:r>
      <m:oMath>
        <m:r>
          <w:rPr>
            <w:rFonts w:ascii="Cambria Math" w:hAnsi="Cambria Math"/>
            <w:sz w:val="19"/>
            <w:szCs w:val="19"/>
          </w:rPr>
          <m:t>0.554</m:t>
        </m:r>
      </m:oMath>
      <w:r>
        <w:rPr>
          <w:rFonts w:ascii="Times New Roman" w:hAnsi="Times New Roman"/>
          <w:sz w:val="19"/>
        </w:rPr>
        <w:t xml:space="preserve">. (c)(ii)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17</m:t>
        </m:r>
      </m:oMath>
      <w:r>
        <w:rPr>
          <w:rFonts w:ascii="Times New Roman" w:hAnsi="Times New Roman"/>
          <w:sz w:val="19"/>
        </w:rPr>
        <w:t xml:space="preserve">. (d) </w:t>
      </w:r>
      <m:oMath>
        <m:sSub>
          <m:e>
            <m:r>
              <w:rPr>
                <w:rFonts w:ascii="Cambria Math" w:hAnsi="Cambria Math"/>
                <w:sz w:val="19"/>
                <w:szCs w:val="19"/>
              </w:rPr>
              <m:t>L</m:t>
            </m:r>
          </m:e>
          <m:sub>
            <m:r>
              <w:rPr>
                <w:rFonts w:ascii="Cambria Math" w:hAnsi="Cambria Math"/>
                <w:sz w:val="19"/>
                <w:szCs w:val="19"/>
              </w:rPr>
              <m:t>n</m:t>
            </m:r>
          </m:sub>
        </m:sSub>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because </w:t>
      </w:r>
      <m:oMath>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2p</m:t>
        </m:r>
        <m:r>
          <m:rPr>
            <m:sty m:val="p"/>
          </m:rPr>
          <w:rPr>
            <w:rFonts w:ascii="Cambria Math" w:hAnsi="Cambria Math"/>
            <w:sz w:val="19"/>
            <w:szCs w:val="19"/>
          </w:rPr>
          <m:t>|&lt;</m:t>
        </m:r>
        <m:r>
          <w:rPr>
            <w:rFonts w:ascii="Cambria Math" w:hAnsi="Cambria Math"/>
            <w:sz w:val="19"/>
            <w:szCs w:val="19"/>
          </w:rPr>
          <m:t>1</m:t>
        </m:r>
      </m:oMath>
      <w:r>
        <w:rPr>
          <w:rFonts w:ascii="Times New Roman" w:hAnsi="Times New Roman"/>
          <w:sz w:val="19"/>
        </w:rPr>
        <w:t xml:space="preserve">: after many presses the lamp is equally likely to be on or off, whatever </w:t>
      </w:r>
      <m:oMath>
        <m:r>
          <w:rPr>
            <w:rFonts w:ascii="Cambria Math" w:hAnsi="Cambria Math"/>
            <w:sz w:val="19"/>
            <w:szCs w:val="19"/>
          </w:rPr>
          <m:t>p</m:t>
        </m:r>
      </m:oMath>
      <w:r>
        <w:rPr>
          <w:rFonts w:ascii="Times New Roman" w:hAnsi="Times New Roman"/>
          <w:sz w:val="19"/>
        </w:rPr>
        <w:t xml:space="preserve"> is, and its starting state no longer matters.</w:t>
      </w:r>
    </w:p>
    <w:p>
      <w:pPr>
        <w:tabs>
          <w:tab w:pos="567" w:val="left"/>
        </w:tabs>
        <w:spacing w:lineRule="auto" w:line="360"/>
        <w:ind w:left="567" w:hanging="567"/>
      </w:pPr>
      <w:r>
        <w:rPr>
          <w:rFonts w:ascii="Times New Roman" w:hAnsi="Times New Roman"/>
          <w:b/>
          <w:sz w:val="19"/>
        </w:rPr>
        <w:t>7</w:t>
        <w:tab/>
      </w:r>
      <w:r>
        <w:rPr>
          <w:rFonts w:ascii="Times New Roman" w:hAnsi="Times New Roman"/>
          <w:sz w:val="19"/>
        </w:rPr>
        <w:t xml:space="preserve">(a) </w:t>
      </w:r>
      <m:oMath>
        <m:sSub>
          <m:e>
            <m:r>
              <m:rPr>
                <m:sty m:val="p"/>
              </m:rPr>
              <w:rPr>
                <w:rFonts w:ascii="Cambria Math" w:hAnsi="Cambria Math"/>
                <w:sz w:val="19"/>
                <w:szCs w:val="19"/>
              </w:rPr>
              <m:t>H</m:t>
            </m:r>
          </m:e>
          <m:sub>
            <m:r>
              <w:rPr>
                <w:rFonts w:ascii="Cambria Math" w:hAnsi="Cambria Math"/>
                <w:sz w:val="19"/>
                <w:szCs w:val="19"/>
              </w:rPr>
              <m:t>0</m:t>
            </m:r>
          </m:sub>
        </m:sSub>
        <m:r>
          <m:rPr>
            <m:sty m:val="p"/>
          </m:rPr>
          <w:rPr>
            <w:rFonts w:ascii="Cambria Math" w:hAnsi="Cambria Math"/>
            <w:sz w:val="19"/>
            <w:szCs w:val="19"/>
          </w:rPr>
          <m:t>:</m:t>
        </m:r>
        <m:r>
          <w:rPr>
            <w:rFonts w:ascii="Cambria Math" w:hAnsi="Cambria Math"/>
            <w:sz w:val="19"/>
            <w:szCs w:val="19"/>
          </w:rPr>
          <m:t>μ</m:t>
        </m:r>
        <m:r>
          <m:rPr>
            <m:sty m:val="p"/>
          </m:rPr>
          <w:rPr>
            <w:rFonts w:ascii="Cambria Math" w:hAnsi="Cambria Math"/>
            <w:sz w:val="19"/>
            <w:szCs w:val="19"/>
          </w:rPr>
          <m:t>=</m:t>
        </m:r>
        <m:r>
          <w:rPr>
            <w:rFonts w:ascii="Cambria Math" w:hAnsi="Cambria Math"/>
            <w:sz w:val="19"/>
            <w:szCs w:val="19"/>
          </w:rPr>
          <m:t>3</m:t>
        </m:r>
      </m:oMath>
      <w:r>
        <w:rPr>
          <w:rFonts w:ascii="Times New Roman" w:hAnsi="Times New Roman"/>
          <w:sz w:val="19"/>
        </w:rPr>
        <w:t xml:space="preserve">, </w:t>
      </w:r>
      <m:oMath>
        <m:sSub>
          <m:e>
            <m:r>
              <m:rPr>
                <m:sty m:val="p"/>
              </m:rPr>
              <w:rPr>
                <w:rFonts w:ascii="Cambria Math" w:hAnsi="Cambria Math"/>
                <w:sz w:val="19"/>
                <w:szCs w:val="19"/>
              </w:rPr>
              <m:t>H</m:t>
            </m:r>
          </m:e>
          <m:sub>
            <m:r>
              <w:rPr>
                <w:rFonts w:ascii="Cambria Math" w:hAnsi="Cambria Math"/>
                <w:sz w:val="19"/>
                <w:szCs w:val="19"/>
              </w:rPr>
              <m:t>1</m:t>
            </m:r>
          </m:sub>
        </m:sSub>
        <m:r>
          <m:rPr>
            <m:sty m:val="p"/>
          </m:rPr>
          <w:rPr>
            <w:rFonts w:ascii="Cambria Math" w:hAnsi="Cambria Math"/>
            <w:sz w:val="19"/>
            <w:szCs w:val="19"/>
          </w:rPr>
          <m:t>:</m:t>
        </m:r>
        <m:r>
          <w:rPr>
            <w:rFonts w:ascii="Cambria Math" w:hAnsi="Cambria Math"/>
            <w:sz w:val="19"/>
            <w:szCs w:val="19"/>
          </w:rPr>
          <m:t>μ</m:t>
        </m:r>
        <m:r>
          <m:rPr>
            <m:sty m:val="p"/>
          </m:rPr>
          <w:rPr>
            <w:rFonts w:ascii="Cambria Math" w:hAnsi="Cambria Math"/>
            <w:sz w:val="19"/>
            <w:szCs w:val="19"/>
          </w:rPr>
          <m:t>&gt;</m:t>
        </m:r>
        <m:r>
          <w:rPr>
            <w:rFonts w:ascii="Cambria Math" w:hAnsi="Cambria Math"/>
            <w:sz w:val="19"/>
            <w:szCs w:val="19"/>
          </w:rPr>
          <m:t>3</m:t>
        </m:r>
      </m:oMath>
      <w:r>
        <w:rPr>
          <w:rFonts w:ascii="Times New Roman" w:hAnsi="Times New Roman"/>
          <w:sz w:val="19"/>
        </w:rPr>
        <w:t xml:space="preserve">, </w:t>
      </w:r>
      <m:oMath>
        <m:r>
          <w:rPr>
            <w:rFonts w:ascii="Cambria Math" w:hAnsi="Cambria Math"/>
            <w:sz w:val="19"/>
            <w:szCs w:val="19"/>
          </w:rPr>
          <m:t>μ</m:t>
        </m:r>
      </m:oMath>
      <w:r>
        <w:rPr>
          <w:rFonts w:ascii="Times New Roman" w:hAnsi="Times New Roman"/>
          <w:sz w:val="19"/>
        </w:rPr>
        <w:t xml:space="preserve"> the population mean score on one spin. (b) </w:t>
      </w:r>
      <m:oMath>
        <m:r>
          <w:rPr>
            <w:rFonts w:ascii="Cambria Math" w:hAnsi="Cambria Math"/>
            <w:sz w:val="19"/>
            <w:szCs w:val="19"/>
          </w:rPr>
          <m:t>167</m:t>
        </m:r>
      </m:oMath>
      <w:r>
        <w:rPr>
          <w:rFonts w:ascii="Times New Roman" w:hAnsi="Times New Roman"/>
          <w:sz w:val="19"/>
        </w:rPr>
        <w:t xml:space="preserve">. (c)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50</m:t>
        </m:r>
      </m:oMath>
      <w:r>
        <w:rPr>
          <w:rFonts w:ascii="Times New Roman" w:hAnsi="Times New Roman"/>
          <w:sz w:val="19"/>
        </w:rPr>
        <w:t xml:space="preserve"> is large, so by the Central Limit Theorem </w:t>
      </w:r>
      <m:oMath>
        <m:r>
          <w:rPr>
            <w:rFonts w:ascii="Cambria Math" w:hAnsi="Cambria Math"/>
            <w:sz w:val="19"/>
            <w:szCs w:val="19"/>
          </w:rPr>
          <m:t>T</m:t>
        </m:r>
      </m:oMath>
      <w:r>
        <w:rPr>
          <w:rFonts w:ascii="Times New Roman" w:hAnsi="Times New Roman"/>
          <w:sz w:val="19"/>
        </w:rPr>
        <w:t xml:space="preserve"> is approximately normal. (d) Not rejecting </w:t>
      </w:r>
      <m:oMath>
        <m:sSub>
          <m:e>
            <m:r>
              <m:rPr>
                <m:sty m:val="p"/>
              </m:rPr>
              <w:rPr>
                <w:rFonts w:ascii="Cambria Math" w:hAnsi="Cambria Math"/>
                <w:sz w:val="19"/>
                <w:szCs w:val="19"/>
              </w:rPr>
              <m:t>H</m:t>
            </m:r>
          </m:e>
          <m:sub>
            <m:r>
              <w:rPr>
                <w:rFonts w:ascii="Cambria Math" w:hAnsi="Cambria Math"/>
                <w:sz w:val="19"/>
                <w:szCs w:val="19"/>
              </w:rPr>
              <m:t>0</m:t>
            </m:r>
          </m:sub>
        </m:sSub>
      </m:oMath>
      <w:r>
        <w:rPr>
          <w:rFonts w:ascii="Times New Roman" w:hAnsi="Times New Roman"/>
          <w:sz w:val="19"/>
        </w:rPr>
        <w:t xml:space="preserve"> does not prove fairness; the total reflects only the mean (and variance) of a score. E.g. </w:t>
      </w:r>
      <m:oMath>
        <m:r>
          <m:rPr>
            <m:sty m:val="p"/>
          </m:rPr>
          <w:rPr>
            <w:rFonts w:ascii="Cambria Math" w:hAnsi="Cambria Math"/>
            <w:sz w:val="19"/>
            <w:szCs w:val="19"/>
          </w:rPr>
          <m:t>P(</m:t>
        </m:r>
        <m:r>
          <w:rPr>
            <w:rFonts w:ascii="Cambria Math" w:hAnsi="Cambria Math"/>
            <w:sz w:val="19"/>
            <w:szCs w:val="19"/>
          </w:rPr>
          <m:t>1</m:t>
        </m:r>
        <m:r>
          <m:rPr>
            <m:sty m:val="p"/>
          </m:rPr>
          <w:rPr>
            <w:rFonts w:ascii="Cambria Math" w:hAnsi="Cambria Math"/>
            <w:sz w:val="19"/>
            <w:szCs w:val="19"/>
          </w:rPr>
          <m:t>)=P(</m:t>
        </m:r>
        <m:r>
          <w:rPr>
            <w:rFonts w:ascii="Cambria Math" w:hAnsi="Cambria Math"/>
            <w:sz w:val="19"/>
            <w:szCs w:val="19"/>
          </w:rPr>
          <m:t>5</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4</m:t>
            </m:r>
          </m:den>
        </m:f>
      </m:oMath>
      <w:r>
        <w:rPr>
          <w:rFonts w:ascii="Times New Roman" w:hAnsi="Times New Roman"/>
          <w:sz w:val="19"/>
        </w:rPr>
        <w:t xml:space="preserve">, </w:t>
      </w:r>
      <m:oMath>
        <m:r>
          <m:rPr>
            <m:sty m:val="p"/>
          </m:rPr>
          <w:rPr>
            <w:rFonts w:ascii="Cambria Math" w:hAnsi="Cambria Math"/>
            <w:sz w:val="19"/>
            <w:szCs w:val="19"/>
          </w:rPr>
          <m:t>P(</m:t>
        </m:r>
        <m:r>
          <w:rPr>
            <w:rFonts w:ascii="Cambria Math" w:hAnsi="Cambria Math"/>
            <w:sz w:val="19"/>
            <w:szCs w:val="19"/>
          </w:rPr>
          <m:t>3</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oMath>
      <w:r>
        <w:rPr>
          <w:rFonts w:ascii="Times New Roman" w:hAnsi="Times New Roman"/>
          <w:sz w:val="19"/>
        </w:rPr>
        <w:t xml:space="preserve">, </w:t>
      </w:r>
      <m:oMath>
        <m:r>
          <m:rPr>
            <m:sty m:val="p"/>
          </m:rPr>
          <w:rPr>
            <w:rFonts w:ascii="Cambria Math" w:hAnsi="Cambria Math"/>
            <w:sz w:val="19"/>
            <w:szCs w:val="19"/>
          </w:rPr>
          <m:t>P(</m:t>
        </m:r>
        <m:r>
          <w:rPr>
            <w:rFonts w:ascii="Cambria Math" w:hAnsi="Cambria Math"/>
            <w:sz w:val="19"/>
            <w:szCs w:val="19"/>
          </w:rPr>
          <m:t>2</m:t>
        </m:r>
        <m:r>
          <m:rPr>
            <m:sty m:val="p"/>
          </m:rPr>
          <w:rPr>
            <w:rFonts w:ascii="Cambria Math" w:hAnsi="Cambria Math"/>
            <w:sz w:val="19"/>
            <w:szCs w:val="19"/>
          </w:rPr>
          <m:t>)=P(</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0</m:t>
        </m:r>
      </m:oMath>
      <w:r>
        <w:rPr>
          <w:rFonts w:ascii="Times New Roman" w:hAnsi="Times New Roman"/>
          <w:sz w:val="19"/>
        </w:rPr>
        <w:t>.</w:t>
      </w:r>
    </w:p>
    <w:p>
      <w:pPr>
        <w:tabs>
          <w:tab w:pos="567" w:val="left"/>
        </w:tabs>
        <w:spacing w:lineRule="auto" w:line="360"/>
        <w:ind w:left="567" w:hanging="567"/>
      </w:pPr>
      <w:r>
        <w:rPr>
          <w:rFonts w:ascii="Times New Roman" w:hAnsi="Times New Roman"/>
          <w:b/>
          <w:sz w:val="19"/>
        </w:rPr>
        <w:t>8</w:t>
        <w:tab/>
      </w:r>
      <w:r>
        <w:rPr>
          <w:rFonts w:ascii="Times New Roman" w:hAnsi="Times New Roman"/>
          <w:sz w:val="19"/>
        </w:rPr>
        <w:t xml:space="preserve">(a)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18.6</m:t>
        </m:r>
      </m:oMath>
      <w:r>
        <w:rPr>
          <w:rFonts w:ascii="Times New Roman" w:hAnsi="Times New Roman"/>
          <w:sz w:val="19"/>
        </w:rPr>
        <w:t xml:space="preserve">, </w:t>
      </w:r>
      <m:oMath>
        <m:r>
          <w:rPr>
            <w:rFonts w:ascii="Cambria Math" w:hAnsi="Cambria Math"/>
            <w:sz w:val="19"/>
            <w:szCs w:val="19"/>
          </w:rPr>
          <m:t>q</m:t>
        </m:r>
        <m:r>
          <m:rPr>
            <m:sty m:val="p"/>
          </m:rPr>
          <w:rPr>
            <w:rFonts w:ascii="Cambria Math" w:hAnsi="Cambria Math"/>
            <w:sz w:val="19"/>
            <w:szCs w:val="19"/>
          </w:rPr>
          <m:t>=</m:t>
        </m:r>
        <m:r>
          <w:rPr>
            <w:rFonts w:ascii="Cambria Math" w:hAnsi="Cambria Math"/>
            <w:sz w:val="19"/>
            <w:szCs w:val="19"/>
          </w:rPr>
          <m:t>24.8</m:t>
        </m:r>
      </m:oMath>
      <w:r>
        <w:rPr>
          <w:rFonts w:ascii="Times New Roman" w:hAnsi="Times New Roman"/>
          <w:sz w:val="19"/>
        </w:rPr>
        <w:t xml:space="preserve">. (b) Line of </w:t>
      </w:r>
      <m:oMath>
        <m:r>
          <w:rPr>
            <w:rFonts w:ascii="Cambria Math" w:hAnsi="Cambria Math"/>
            <w:sz w:val="19"/>
            <w:szCs w:val="19"/>
          </w:rPr>
          <m:t>y</m:t>
        </m:r>
      </m:oMath>
      <w:r>
        <w:rPr>
          <w:rFonts w:ascii="Times New Roman" w:hAnsi="Times New Roman"/>
          <w:sz w:val="19"/>
        </w:rPr>
        <w:t xml:space="preserve"> on </w:t>
      </w:r>
      <m:oMath>
        <m:r>
          <w:rPr>
            <w:rFonts w:ascii="Cambria Math" w:hAnsi="Cambria Math"/>
            <w:sz w:val="19"/>
            <w:szCs w:val="19"/>
          </w:rPr>
          <m:t>x</m:t>
        </m:r>
      </m:oMath>
      <w:r>
        <w:rPr>
          <w:rFonts w:ascii="Times New Roman" w:hAnsi="Times New Roman"/>
          <w:sz w:val="19"/>
        </w:rPr>
        <w:t xml:space="preserve"> (the load </w:t>
      </w:r>
      <m:oMath>
        <m:r>
          <w:rPr>
            <w:rFonts w:ascii="Cambria Math" w:hAnsi="Cambria Math"/>
            <w:sz w:val="19"/>
            <w:szCs w:val="19"/>
          </w:rPr>
          <m:t>x</m:t>
        </m:r>
      </m:oMath>
      <w:r>
        <w:rPr>
          <w:rFonts w:ascii="Times New Roman" w:hAnsi="Times New Roman"/>
          <w:sz w:val="19"/>
        </w:rPr>
        <w:t xml:space="preserve"> is controlled by the student): </w:t>
      </w:r>
      <m:oMath>
        <m:r>
          <w:rPr>
            <w:rFonts w:ascii="Cambria Math" w:hAnsi="Cambria Math"/>
            <w:sz w:val="19"/>
            <w:szCs w:val="19"/>
          </w:rPr>
          <m:t>4.81</m:t>
        </m:r>
      </m:oMath>
      <w:r>
        <w:rPr>
          <w:rFonts w:ascii="Times New Roman" w:hAnsi="Times New Roman"/>
          <w:sz w:val="19"/>
        </w:rPr>
        <w:t xml:space="preserve"> N; reliable, since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0.999</m:t>
        </m:r>
      </m:oMath>
      <w:r>
        <w:rPr>
          <w:rFonts w:ascii="Times New Roman" w:hAnsi="Times New Roman"/>
          <w:sz w:val="19"/>
        </w:rPr>
        <w:t xml:space="preserve"> is close to 1 and </w:t>
      </w:r>
      <m:oMath>
        <m:r>
          <w:rPr>
            <w:rFonts w:ascii="Cambria Math" w:hAnsi="Cambria Math"/>
            <w:sz w:val="19"/>
            <w:szCs w:val="19"/>
          </w:rPr>
          <m:t>20.0</m:t>
        </m:r>
      </m:oMath>
      <w:r>
        <w:rPr>
          <w:rFonts w:ascii="Times New Roman" w:hAnsi="Times New Roman"/>
          <w:sz w:val="19"/>
        </w:rPr>
        <w:t xml:space="preserve"> cm is within the data (interpolation). (c)(i) No change: </w:t>
      </w:r>
      <m:oMath>
        <m:r>
          <m:rPr>
            <m:sty m:val="p"/>
          </m:rPr>
          <w:rPr>
            <w:rFonts w:ascii="Cambria Math" w:hAnsi="Cambria Math"/>
            <w:sz w:val="19"/>
            <w:szCs w:val="19"/>
          </w:rPr>
          <m:t>(</m:t>
        </m:r>
        <m:r>
          <w:rPr>
            <w:rFonts w:ascii="Cambria Math" w:hAnsi="Cambria Math"/>
            <w:sz w:val="19"/>
            <w:szCs w:val="19"/>
          </w:rPr>
          <m:t>6</m:t>
        </m:r>
        <m:r>
          <m:rPr>
            <m:sty m:val="p"/>
          </m:rPr>
          <w:rPr>
            <w:rFonts w:ascii="Cambria Math" w:hAnsi="Cambria Math"/>
            <w:sz w:val="19"/>
            <w:szCs w:val="19"/>
          </w:rPr>
          <m:t>,</m:t>
        </m:r>
        <m:r>
          <w:rPr>
            <w:rFonts w:ascii="Cambria Math" w:hAnsi="Cambria Math"/>
            <w:sz w:val="19"/>
            <w:szCs w:val="19"/>
          </w:rPr>
          <m:t>21.9</m:t>
        </m:r>
        <m:r>
          <m:rPr>
            <m:sty m:val="p"/>
          </m:rPr>
          <w:rPr>
            <w:rFonts w:ascii="Cambria Math" w:hAnsi="Cambria Math"/>
            <w:sz w:val="19"/>
            <w:szCs w:val="19"/>
          </w:rPr>
          <m:t>)</m:t>
        </m:r>
      </m:oMath>
      <w:r>
        <w:rPr>
          <w:rFonts w:ascii="Times New Roman" w:hAnsi="Times New Roman"/>
          <w:sz w:val="19"/>
        </w:rPr>
        <w:t xml:space="preserve"> is </w:t>
      </w:r>
      <m:oMath>
        <m:r>
          <m:rPr>
            <m:sty m:val="p"/>
          </m:rPr>
          <w:rPr>
            <w:rFonts w:ascii="Cambria Math" w:hAnsi="Cambria Math"/>
            <w:sz w:val="19"/>
            <w:szCs w:val="19"/>
          </w:rPr>
          <m:t>(</m:t>
        </m:r>
        <m:acc>
          <m:accPr>
            <m:chr m:val="‾"/>
          </m:accPr>
          <m:e>
            <m:r>
              <w:rPr>
                <w:rFonts w:ascii="Cambria Math" w:hAnsi="Cambria Math"/>
                <w:sz w:val="19"/>
                <w:szCs w:val="19"/>
              </w:rPr>
              <m:t>x</m:t>
            </m:r>
          </m:e>
        </m:acc>
        <m:r>
          <m:rPr>
            <m:sty m:val="p"/>
          </m:rPr>
          <w:rPr>
            <w:rFonts w:ascii="Cambria Math" w:hAnsi="Cambria Math"/>
            <w:sz w:val="19"/>
            <w:szCs w:val="19"/>
          </w:rPr>
          <m:t>,</m:t>
        </m:r>
        <m:acc>
          <m:accPr>
            <m:chr m:val="‾"/>
          </m:accPr>
          <m:e>
            <m:r>
              <w:rPr>
                <w:rFonts w:ascii="Cambria Math" w:hAnsi="Cambria Math"/>
                <w:sz w:val="19"/>
                <w:szCs w:val="19"/>
              </w:rPr>
              <m:t>y</m:t>
            </m:r>
          </m:e>
        </m:acc>
        <m:r>
          <m:rPr>
            <m:sty m:val="p"/>
          </m:rPr>
          <w:rPr>
            <w:rFonts w:ascii="Cambria Math" w:hAnsi="Cambria Math"/>
            <w:sz w:val="19"/>
            <w:szCs w:val="19"/>
          </w:rPr>
          <m:t>)</m:t>
        </m:r>
      </m:oMath>
      <w:r>
        <w:rPr>
          <w:rFonts w:ascii="Times New Roman" w:hAnsi="Times New Roman"/>
          <w:sz w:val="19"/>
        </w:rPr>
        <w:t xml:space="preserve">, so the means and the gradient are unchanged; still </w:t>
      </w:r>
      <m:oMath>
        <m:r>
          <w:rPr>
            <w:rFonts w:ascii="Cambria Math" w:hAnsi="Cambria Math"/>
            <w:sz w:val="19"/>
            <w:szCs w:val="19"/>
          </w:rPr>
          <m:t>y</m:t>
        </m:r>
        <m:r>
          <m:rPr>
            <m:sty m:val="p"/>
          </m:rPr>
          <w:rPr>
            <w:rFonts w:ascii="Cambria Math" w:hAnsi="Cambria Math"/>
            <w:sz w:val="19"/>
            <w:szCs w:val="19"/>
          </w:rPr>
          <m:t>=</m:t>
        </m:r>
        <m:r>
          <w:rPr>
            <w:rFonts w:ascii="Cambria Math" w:hAnsi="Cambria Math"/>
            <w:sz w:val="19"/>
            <w:szCs w:val="19"/>
          </w:rPr>
          <m:t>1.6x</m:t>
        </m:r>
        <m:r>
          <m:rPr>
            <m:sty m:val="p"/>
          </m:rPr>
          <w:rPr>
            <w:rFonts w:ascii="Cambria Math" w:hAnsi="Cambria Math"/>
            <w:sz w:val="19"/>
            <w:szCs w:val="19"/>
          </w:rPr>
          <m:t>+</m:t>
        </m:r>
        <m:r>
          <w:rPr>
            <w:rFonts w:ascii="Cambria Math" w:hAnsi="Cambria Math"/>
            <w:sz w:val="19"/>
            <w:szCs w:val="19"/>
          </w:rPr>
          <m:t>12.3</m:t>
        </m:r>
      </m:oMath>
      <w:r>
        <w:rPr>
          <w:rFonts w:ascii="Times New Roman" w:hAnsi="Times New Roman"/>
          <w:sz w:val="19"/>
        </w:rPr>
        <w:t xml:space="preserve">. (ii) No change: every sum in </w:t>
      </w:r>
      <m:oMath>
        <m:r>
          <w:rPr>
            <w:rFonts w:ascii="Cambria Math" w:hAnsi="Cambria Math"/>
            <w:sz w:val="19"/>
            <w:szCs w:val="19"/>
          </w:rPr>
          <m:t>r</m:t>
        </m:r>
      </m:oMath>
      <w:r>
        <w:rPr>
          <w:rFonts w:ascii="Times New Roman" w:hAnsi="Times New Roman"/>
          <w:sz w:val="19"/>
        </w:rPr>
        <w:t xml:space="preserve"> is unchanged, so </w:t>
      </w:r>
      <m:oMath>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0.999</m:t>
        </m:r>
      </m:oMath>
      <w:r>
        <w:rPr>
          <w:rFonts w:ascii="Times New Roman" w:hAnsi="Times New Roman"/>
          <w:sz w:val="19"/>
        </w:rPr>
        <w:t xml:space="preserve"> still.</w:t>
      </w:r>
    </w:p>
    <w:p>
      <w:pPr>
        <w:tabs>
          <w:tab w:pos="567" w:val="left"/>
        </w:tabs>
        <w:spacing w:lineRule="auto" w:line="360"/>
        <w:ind w:left="567" w:hanging="567"/>
      </w:pPr>
      <w:r>
        <w:rPr>
          <w:rFonts w:ascii="Times New Roman" w:hAnsi="Times New Roman"/>
          <w:b/>
          <w:sz w:val="19"/>
        </w:rPr>
        <w:t>9</w:t>
        <w:tab/>
      </w:r>
      <w:r>
        <w:rPr>
          <w:rFonts w:ascii="Times New Roman" w:hAnsi="Times New Roman"/>
          <w:sz w:val="19"/>
        </w:rPr>
        <w:t xml:space="preserve">(a) </w:t>
      </w:r>
      <m:oMath>
        <m:f>
          <m:fPr>
            <m:type m:val="bar"/>
          </m:fPr>
          <m:num>
            <m:r>
              <w:rPr>
                <w:rFonts w:ascii="Cambria Math" w:hAnsi="Cambria Math"/>
                <w:sz w:val="19"/>
                <w:szCs w:val="19"/>
              </w:rPr>
              <m:t>2</m:t>
            </m:r>
          </m:num>
          <m:den>
            <m:r>
              <w:rPr>
                <w:rFonts w:ascii="Cambria Math" w:hAnsi="Cambria Math"/>
                <w:sz w:val="19"/>
                <w:szCs w:val="19"/>
              </w:rPr>
              <m:t>3</m:t>
            </m:r>
          </m:den>
        </m:f>
      </m:oMath>
      <w:r>
        <w:rPr>
          <w:rFonts w:ascii="Times New Roman" w:hAnsi="Times New Roman"/>
          <w:sz w:val="19"/>
        </w:rPr>
        <w:t xml:space="preserve">; (b) each </w:t>
      </w:r>
      <m:oMath>
        <m:f>
          <m:fPr>
            <m:type m:val="bar"/>
          </m:fPr>
          <m:num>
            <m:r>
              <w:rPr>
                <w:rFonts w:ascii="Cambria Math" w:hAnsi="Cambria Math"/>
                <w:sz w:val="19"/>
                <w:szCs w:val="19"/>
              </w:rPr>
              <m:t>1</m:t>
            </m:r>
          </m:num>
          <m:den>
            <m:r>
              <w:rPr>
                <w:rFonts w:ascii="Cambria Math" w:hAnsi="Cambria Math"/>
                <w:sz w:val="19"/>
                <w:szCs w:val="19"/>
              </w:rPr>
              <m:t>12</m:t>
            </m:r>
          </m:den>
        </m:f>
      </m:oMath>
      <w:r>
        <w:rPr>
          <w:rFonts w:ascii="Times New Roman" w:hAnsi="Times New Roman"/>
          <w:sz w:val="19"/>
        </w:rPr>
        <w:t xml:space="preserve">: the bag holds </w:t>
      </w:r>
      <m:oMath>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oMath>
      <w:r>
        <w:rPr>
          <w:rFonts w:ascii="Times New Roman" w:hAnsi="Times New Roman"/>
          <w:sz w:val="19"/>
        </w:rPr>
        <w:t xml:space="preserve"> balls at the three draws whatever the colours, and the reds are taken from </w:t>
      </w:r>
      <m:oMath>
        <m:r>
          <w:rPr>
            <w:rFonts w:ascii="Cambria Math" w:hAnsi="Cambria Math"/>
            <w:sz w:val="19"/>
            <w:szCs w:val="19"/>
          </w:rPr>
          <m:t>1</m:t>
        </m:r>
      </m:oMath>
      <w:r>
        <w:rPr>
          <w:rFonts w:ascii="Times New Roman" w:hAnsi="Times New Roman"/>
          <w:sz w:val="19"/>
        </w:rPr>
        <w:t xml:space="preserve"> then </w:t>
      </w:r>
      <m:oMath>
        <m:r>
          <w:rPr>
            <w:rFonts w:ascii="Cambria Math" w:hAnsi="Cambria Math"/>
            <w:sz w:val="19"/>
            <w:szCs w:val="19"/>
          </w:rPr>
          <m:t>2</m:t>
        </m:r>
      </m:oMath>
      <w:r>
        <w:rPr>
          <w:rFonts w:ascii="Times New Roman" w:hAnsi="Times New Roman"/>
          <w:sz w:val="19"/>
        </w:rPr>
        <w:t xml:space="preserve"> red balls and the blue from </w:t>
      </w:r>
      <m:oMath>
        <m:r>
          <w:rPr>
            <w:rFonts w:ascii="Cambria Math" w:hAnsi="Cambria Math"/>
            <w:sz w:val="19"/>
            <w:szCs w:val="19"/>
          </w:rPr>
          <m:t>1</m:t>
        </m:r>
      </m:oMath>
      <w:r>
        <w:rPr>
          <w:rFonts w:ascii="Times New Roman" w:hAnsi="Times New Roman"/>
          <w:sz w:val="19"/>
        </w:rPr>
        <w:t xml:space="preserve"> blue ball in any order; (c) </w:t>
      </w:r>
      <m:oMath>
        <m:f>
          <m:fPr>
            <m:type m:val="bar"/>
          </m:fPr>
          <m:num>
            <m:r>
              <w:rPr>
                <w:rFonts w:ascii="Cambria Math" w:hAnsi="Cambria Math"/>
                <w:sz w:val="19"/>
                <w:szCs w:val="19"/>
              </w:rPr>
              <m:t>2</m:t>
            </m:r>
          </m:num>
          <m:den>
            <m:r>
              <w:rPr>
                <w:rFonts w:ascii="Cambria Math" w:hAnsi="Cambria Math"/>
                <w:sz w:val="19"/>
                <w:szCs w:val="19"/>
              </w:rPr>
              <m:t>3</m:t>
            </m:r>
          </m:den>
        </m:f>
      </m:oMath>
      <w:r>
        <w:rPr>
          <w:rFonts w:ascii="Times New Roman" w:hAnsi="Times New Roman"/>
          <w:sz w:val="19"/>
        </w:rPr>
        <w:t xml:space="preserve">: a red first ball adds a red ball, making a red third ball more likely, so the events are not independent; (d) </w:t>
      </w:r>
      <m:oMath>
        <m:r>
          <m:rPr>
            <m:sty m:val="p"/>
          </m:rPr>
          <w:rPr>
            <w:rFonts w:ascii="Cambria Math" w:hAnsi="Cambria Math"/>
            <w:sz w:val="19"/>
            <w:szCs w:val="19"/>
          </w:rPr>
          <m:t>P(</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1</m:t>
            </m:r>
          </m:den>
        </m:f>
      </m:oMath>
      <w:r>
        <w:rPr>
          <w:rFonts w:ascii="Times New Roman" w:hAnsi="Times New Roman"/>
          <w:sz w:val="19"/>
        </w:rPr>
        <w:t xml:space="preserve">, </w:t>
      </w:r>
      <m:oMath>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n</m:t>
        </m:r>
      </m:oMath>
      <w:r>
        <w:rPr>
          <w:rFonts w:ascii="Times New Roman" w:hAnsi="Times New Roman"/>
          <w:sz w:val="19"/>
        </w:rPr>
        <w:t xml:space="preserve">; (e) </w:t>
      </w:r>
      <m:oMath>
        <m:f>
          <m:fPr>
            <m:type m:val="bar"/>
          </m:fPr>
          <m:num>
            <m:r>
              <w:rPr>
                <w:rFonts w:ascii="Cambria Math" w:hAnsi="Cambria Math"/>
                <w:sz w:val="19"/>
                <w:szCs w:val="19"/>
              </w:rPr>
              <m:t>1</m:t>
            </m:r>
          </m:num>
          <m:den>
            <m:r>
              <w:rPr>
                <w:rFonts w:ascii="Cambria Math" w:hAnsi="Cambria Math"/>
                <w:sz w:val="19"/>
                <w:szCs w:val="19"/>
              </w:rPr>
              <m:t>5</m:t>
            </m:r>
          </m:den>
        </m:f>
      </m:oMath>
      <w:r>
        <w:rPr>
          <w:rFonts w:ascii="Times New Roman" w:hAnsi="Times New Roman"/>
          <w:sz w:val="19"/>
        </w:rPr>
        <w:t xml:space="preserve">: a colour once taken is more likely to be taken again, so an early lead is reinforced, whereas with plain replacement the number of reds is </w:t>
      </w:r>
      <m:oMath>
        <m:r>
          <m:rPr>
            <m:sty m:val="p"/>
          </m:rPr>
          <w:rPr>
            <w:rFonts w:ascii="Cambria Math" w:hAnsi="Cambria Math"/>
            <w:sz w:val="19"/>
            <w:szCs w:val="19"/>
          </w:rPr>
          <m:t>B(</m:t>
        </m:r>
        <m:r>
          <w:rPr>
            <w:rFonts w:ascii="Cambria Math" w:hAnsi="Cambria Math"/>
            <w:sz w:val="19"/>
            <w:szCs w:val="19"/>
          </w:rPr>
          <m:t>99</m:t>
        </m:r>
        <m:r>
          <m:rPr>
            <m:sty m:val="p"/>
          </m:rPr>
          <w:rPr>
            <w:rFonts w:ascii="Cambria Math" w:hAnsi="Cambria Math"/>
            <w:sz w:val="19"/>
            <w:szCs w:val="19"/>
          </w:rPr>
          <m:t>,</m:t>
        </m:r>
        <m:f>
          <m:fPr>
            <m:type m:val="bar"/>
          </m:fPr>
          <m:num>
            <m:r>
              <w:rPr>
                <w:rFonts w:ascii="Cambria Math" w:hAnsi="Cambria Math"/>
                <w:sz w:val="19"/>
                <w:szCs w:val="19"/>
              </w:rPr>
              <m:t>1</m:t>
            </m:r>
          </m:num>
          <m:den>
            <m:r>
              <w:rPr>
                <w:rFonts w:ascii="Cambria Math" w:hAnsi="Cambria Math"/>
                <w:sz w:val="19"/>
                <w:szCs w:val="19"/>
              </w:rPr>
              <m:t>2</m:t>
            </m:r>
          </m:den>
        </m:f>
        <m:r>
          <m:rPr>
            <m:sty m:val="p"/>
          </m:rPr>
          <w:rPr>
            <w:rFonts w:ascii="Cambria Math" w:hAnsi="Cambria Math"/>
            <w:sz w:val="19"/>
            <w:szCs w:val="19"/>
          </w:rPr>
          <m:t>)</m:t>
        </m:r>
      </m:oMath>
      <w:r>
        <w:rPr>
          <w:rFonts w:ascii="Times New Roman" w:hAnsi="Times New Roman"/>
          <w:sz w:val="19"/>
        </w:rPr>
        <w:t xml:space="preserve"> and such an imbalance is almost impossible</w:t>
      </w:r>
    </w:p>
    <w:p>
      <w:pPr>
        <w:tabs>
          <w:tab w:pos="567" w:val="left"/>
        </w:tabs>
        <w:spacing w:lineRule="auto" w:line="360"/>
        <w:ind w:left="567" w:hanging="567"/>
      </w:pPr>
      <w:r>
        <w:rPr>
          <w:rFonts w:ascii="Times New Roman" w:hAnsi="Times New Roman"/>
          <w:b/>
          <w:sz w:val="19"/>
        </w:rPr>
        <w:t>10</w:t>
        <w:tab/>
      </w:r>
      <w:r>
        <w:rPr>
          <w:rFonts w:ascii="Times New Roman" w:hAnsi="Times New Roman"/>
          <w:sz w:val="19"/>
        </w:rPr>
        <w:t xml:space="preserve">(a) </w:t>
      </w:r>
      <m:oMath>
        <m:r>
          <w:rPr>
            <w:rFonts w:ascii="Cambria Math" w:hAnsi="Cambria Math"/>
            <w:sz w:val="19"/>
            <w:szCs w:val="19"/>
          </w:rPr>
          <m:t>0.00558</m:t>
        </m:r>
      </m:oMath>
      <w:r>
        <w:rPr>
          <w:rFonts w:ascii="Times New Roman" w:hAnsi="Times New Roman"/>
          <w:sz w:val="19"/>
        </w:rPr>
        <w:t xml:space="preserve">. (b) </w:t>
      </w:r>
      <m:oMath>
        <m:r>
          <w:rPr>
            <w:rFonts w:ascii="Cambria Math" w:hAnsi="Cambria Math"/>
            <w:sz w:val="19"/>
            <w:szCs w:val="19"/>
          </w:rPr>
          <m:t>0.0174</m:t>
        </m:r>
      </m:oMath>
      <w:r>
        <w:rPr>
          <w:rFonts w:ascii="Times New Roman" w:hAnsi="Times New Roman"/>
          <w:sz w:val="19"/>
        </w:rPr>
        <w:t xml:space="preserve">. (c) The median is not affected by one wildly wrong reading, which would pull the mean and could reject a good rod. (d)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0.867</m:t>
        </m:r>
      </m:oMath>
      <w:r>
        <w:rPr>
          <w:rFonts w:ascii="Times New Roman" w:hAnsi="Times New Roman"/>
          <w:sz w:val="19"/>
        </w:rPr>
        <w:t xml:space="preserve">. (e)(i) All </w:t>
      </w:r>
      <m:oMath>
        <m:r>
          <w:rPr>
            <w:rFonts w:ascii="Cambria Math" w:hAnsi="Cambria Math"/>
            <w:sz w:val="19"/>
            <w:szCs w:val="19"/>
          </w:rPr>
          <m:t>3</m:t>
        </m:r>
      </m:oMath>
      <w:r>
        <w:rPr>
          <w:rFonts w:ascii="Times New Roman" w:hAnsi="Times New Roman"/>
          <w:sz w:val="19"/>
        </w:rPr>
        <w:t xml:space="preserve"> readings of a rod contain the same length </w:t>
      </w:r>
      <m:oMath>
        <m:r>
          <w:rPr>
            <w:rFonts w:ascii="Cambria Math" w:hAnsi="Cambria Math"/>
            <w:sz w:val="19"/>
            <w:szCs w:val="19"/>
          </w:rPr>
          <m:t>L</m:t>
        </m:r>
      </m:oMath>
      <w:r>
        <w:rPr>
          <w:rFonts w:ascii="Times New Roman" w:hAnsi="Times New Roman"/>
          <w:sz w:val="19"/>
        </w:rPr>
        <w:t xml:space="preserve"> of that rod, so they are not independent. (e)(ii) </w:t>
      </w:r>
      <m:oMath>
        <m:r>
          <w:rPr>
            <w:rFonts w:ascii="Cambria Math" w:hAnsi="Cambria Math"/>
            <w:sz w:val="19"/>
            <w:szCs w:val="19"/>
          </w:rPr>
          <m:t>0.0346</m:t>
        </m:r>
      </m:oMath>
      <w:r>
        <w:rPr>
          <w:rFonts w:ascii="Times New Roman" w:hAnsi="Times New Roman"/>
          <w:sz w:val="19"/>
        </w:rPr>
        <w:t>.</w:t>
      </w:r>
    </w:p>
    <w:sectPr w:rsidR="00FC693F" w:rsidRPr="0006063C" w:rsidSect="00034616">
      <w:footerReference w:type="default" r:id="rId10"/>
      <w:pgSz w:w="11906" w:h="16838"/>
      <w:pgMar w:top="1134" w:right="1417" w:bottom="56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http://schemas.openxmlformats.org/wordprocessingml/2006/main">
  <w:abstractNum w:abstractNumId="100">
    <w:multiLevelType w:val="singleLevel"/>
    <w:lvl w:ilvl="0">
      <w:start w:val="1"/>
      <w:numFmt w:val="decimal"/>
      <w:lvlText w:val="%1."/>
      <w:lvlJc w:val="left"/>
      <w:pPr>
        <w:ind w:left="567" w:hanging="567"/>
      </w:pPr>
    </w:lvl>
  </w:abstractNum>
  <w:abstractNum w:abstractNumId="101">
    <w:multiLevelType w:val="singleLevel"/>
    <w:lvl w:ilvl="0">
      <w:start w:val="1"/>
      <w:numFmt w:val="lowerLetter"/>
      <w:lvlText w:val="(%1)"/>
      <w:lvlJc w:val="left"/>
      <w:pPr>
        <w:ind w:left="1134" w:hanging="567"/>
      </w:pPr>
    </w:lvl>
  </w:abstractNum>
  <w:abstractNum w:abstractNumId="102">
    <w:multiLevelType w:val="singleLevel"/>
    <w:lvl w:ilvl="0">
      <w:start w:val="1"/>
      <w:numFmt w:val="lowerLetter"/>
      <w:lvlText w:val="(%1)"/>
      <w:lvlJc w:val="left"/>
      <w:pPr>
        <w:ind w:left="567" w:hanging="567"/>
      </w:pPr>
    </w:lvl>
  </w:abstractNum>
  <w:abstractNum w:abstractNumId="103">
    <w:multiLevelType w:val="singleLevel"/>
    <w:lvl w:ilvl="0">
      <w:start w:val="1"/>
      <w:numFmt w:val="lowerRoman"/>
      <w:lvlText w:val="(%1)"/>
      <w:lvlJc w:val="left"/>
      <w:pPr>
        <w:ind w:left="567" w:hanging="567"/>
      </w:pPr>
    </w:lvl>
  </w:abstractNum>
  <w:abstractNum w:abstractNumId="104">
    <w:multiLevelType w:val="singleLevel"/>
    <w:lvl w:ilvl="0">
      <w:start w:val="1"/>
      <w:numFmt w:val="lowerRoman"/>
      <w:lvlText w:val="(%1)"/>
      <w:lvlJc w:val="left"/>
      <w:pPr>
        <w:ind w:left="1134" w:hanging="567"/>
      </w:pPr>
    </w:lvl>
  </w:abstractNum>
  <w:abstractNum w:abstractNumId="105">
    <w:multiLevelType w:val="singleLevel"/>
    <w:lvl w:ilvl="0">
      <w:start w:val="1"/>
      <w:numFmt w:val="lowerRoman"/>
      <w:lvlText w:val="(%1)"/>
      <w:lvlJc w:val="left"/>
      <w:pPr>
        <w:ind w:left="1701" w:hanging="567"/>
      </w:pPr>
    </w:lvl>
  </w:abstractNum>
  <w:abstractNum w:abstractNumId="106">
    <w:multiLevelType w:val="singleLevel"/>
    <w:lvl w:ilvl="0">
      <w:start w:val="1"/>
      <w:numFmt w:val="lowerLetter"/>
      <w:lvlText w:val="(%1)"/>
      <w:lvlJc w:val="left"/>
      <w:pPr>
        <w:ind w:left="1701" w:hanging="567"/>
      </w:pPr>
    </w:lvl>
  </w:abstractNum>
  <w:num w:numId="1">
    <w:abstractNumId w:val="100"/>
  </w:num>
  <w:num w:numId="300">
    <w:abstractNumId w:val="102"/>
    <w:lvlOverride w:ilvl="0">
      <w:startOverride w:val="1"/>
    </w:lvlOverride>
  </w:num>
  <w:num w:numId="301">
    <w:abstractNumId w:val="102"/>
    <w:lvlOverride w:ilvl="0">
      <w:startOverride w:val="1"/>
    </w:lvlOverride>
  </w:num>
  <w:num w:numId="302">
    <w:abstractNumId w:val="102"/>
    <w:lvlOverride w:ilvl="0">
      <w:startOverride w:val="1"/>
    </w:lvlOverride>
  </w:num>
  <w:num w:numId="303">
    <w:abstractNumId w:val="102"/>
    <w:lvlOverride w:ilvl="0">
      <w:startOverride w:val="1"/>
    </w:lvlOverride>
  </w:num>
  <w:num w:numId="304">
    <w:abstractNumId w:val="102"/>
    <w:lvlOverride w:ilvl="0">
      <w:startOverride w:val="1"/>
    </w:lvlOverride>
  </w:num>
  <w:num w:numId="305">
    <w:abstractNumId w:val="102"/>
    <w:lvlOverride w:ilvl="0">
      <w:startOverride w:val="1"/>
    </w:lvlOverride>
  </w:num>
  <w:num w:numId="306">
    <w:abstractNumId w:val="102"/>
    <w:lvlOverride w:ilvl="0">
      <w:startOverride w:val="1"/>
    </w:lvlOverride>
  </w:num>
  <w:num w:numId="307">
    <w:abstractNumId w:val="102"/>
    <w:lvlOverride w:ilvl="0">
      <w:startOverride w:val="1"/>
    </w:lvlOverride>
  </w:num>
  <w:num w:numId="308">
    <w:abstractNumId w:val="102"/>
    <w:lvlOverride w:ilvl="0">
      <w:startOverride w:val="1"/>
    </w:lvlOverride>
  </w:num>
  <w:num w:numId="309">
    <w:abstractNumId w:val="102"/>
    <w:lvlOverride w:ilvl="0">
      <w:startOverride w:val="1"/>
    </w:lvlOverride>
  </w:num>
  <w:num w:numId="310">
    <w:abstractNumId w:val="102"/>
    <w:lvlOverride w:ilvl="0">
      <w:startOverride w:val="1"/>
    </w:lvlOverride>
  </w:num>
  <w:num w:numId="311">
    <w:abstractNumId w:val="102"/>
    <w:lvlOverride w:ilvl="0">
      <w:startOverride w:val="1"/>
    </w:lvlOverride>
  </w:num>
  <w:num w:numId="312">
    <w:abstractNumId w:val="102"/>
    <w:lvlOverride w:ilvl="0">
      <w:startOverride w:val="1"/>
    </w:lvlOverride>
  </w:num>
  <w:num w:numId="313">
    <w:abstractNumId w:val="102"/>
    <w:lvlOverride w:ilvl="0">
      <w:startOverride w:val="1"/>
    </w:lvlOverride>
  </w:num>
  <w:num w:numId="314">
    <w:abstractNumId w:val="102"/>
    <w:lvlOverride w:ilvl="0">
      <w:startOverride w:val="1"/>
    </w:lvlOverride>
  </w:num>
  <w:num w:numId="315">
    <w:abstractNumId w:val="102"/>
    <w:lvlOverride w:ilvl="0">
      <w:startOverride w:val="1"/>
    </w:lvlOverride>
  </w:num>
  <w:num w:numId="316">
    <w:abstractNumId w:val="102"/>
    <w:lvlOverride w:ilvl="0">
      <w:startOverride w:val="1"/>
    </w:lvlOverride>
  </w:num>
  <w:num w:numId="317">
    <w:abstractNumId w:val="102"/>
    <w:lvlOverride w:ilvl="0">
      <w:startOverride w:val="1"/>
    </w:lvlOverride>
  </w:num>
  <w:num w:numId="318">
    <w:abstractNumId w:val="102"/>
    <w:lvlOverride w:ilvl="0">
      <w:startOverride w:val="1"/>
    </w:lvlOverride>
  </w:num>
  <w:num w:numId="319">
    <w:abstractNumId w:val="102"/>
    <w:lvlOverride w:ilvl="0">
      <w:startOverride w:val="1"/>
    </w:lvlOverride>
  </w:num>
  <w:num w:numId="320">
    <w:abstractNumId w:val="102"/>
    <w:lvlOverride w:ilvl="0">
      <w:startOverride w:val="1"/>
    </w:lvlOverride>
  </w:num>
  <w:num w:numId="321">
    <w:abstractNumId w:val="102"/>
    <w:lvlOverride w:ilvl="0">
      <w:startOverride w:val="1"/>
    </w:lvlOverride>
  </w:num>
  <w:num w:numId="322">
    <w:abstractNumId w:val="102"/>
    <w:lvlOverride w:ilvl="0">
      <w:startOverride w:val="1"/>
    </w:lvlOverride>
  </w:num>
  <w:num w:numId="323">
    <w:abstractNumId w:val="102"/>
    <w:lvlOverride w:ilvl="0">
      <w:startOverride w:val="1"/>
    </w:lvlOverride>
  </w:num>
  <w:num w:numId="324">
    <w:abstractNumId w:val="102"/>
    <w:lvlOverride w:ilvl="0">
      <w:startOverride w:val="1"/>
    </w:lvlOverride>
  </w:num>
  <w:num w:numId="325">
    <w:abstractNumId w:val="102"/>
    <w:lvlOverride w:ilvl="0">
      <w:startOverride w:val="1"/>
    </w:lvlOverride>
  </w:num>
  <w:num w:numId="326">
    <w:abstractNumId w:val="102"/>
    <w:lvlOverride w:ilvl="0">
      <w:startOverride w:val="1"/>
    </w:lvlOverride>
  </w:num>
  <w:num w:numId="327">
    <w:abstractNumId w:val="102"/>
    <w:lvlOverride w:ilvl="0">
      <w:startOverride w:val="1"/>
    </w:lvlOverride>
  </w:num>
  <w:num w:numId="328">
    <w:abstractNumId w:val="102"/>
    <w:lvlOverride w:ilvl="0">
      <w:startOverride w:val="1"/>
    </w:lvlOverride>
  </w:num>
  <w:num w:numId="329">
    <w:abstractNumId w:val="102"/>
    <w:lvlOverride w:ilvl="0">
      <w:startOverride w:val="1"/>
    </w:lvlOverride>
  </w:num>
  <w:num w:numId="330">
    <w:abstractNumId w:val="102"/>
    <w:lvlOverride w:ilvl="0">
      <w:startOverride w:val="1"/>
    </w:lvlOverride>
  </w:num>
  <w:num w:numId="331">
    <w:abstractNumId w:val="102"/>
    <w:lvlOverride w:ilvl="0">
      <w:startOverride w:val="1"/>
    </w:lvlOverride>
  </w:num>
  <w:num w:numId="332">
    <w:abstractNumId w:val="102"/>
    <w:lvlOverride w:ilvl="0">
      <w:startOverride w:val="1"/>
    </w:lvlOverride>
  </w:num>
  <w:num w:numId="333">
    <w:abstractNumId w:val="102"/>
    <w:lvlOverride w:ilvl="0">
      <w:startOverride w:val="1"/>
    </w:lvlOverride>
  </w:num>
  <w:num w:numId="334">
    <w:abstractNumId w:val="102"/>
    <w:lvlOverride w:ilvl="0">
      <w:startOverride w:val="1"/>
    </w:lvlOverride>
  </w:num>
  <w:num w:numId="335">
    <w:abstractNumId w:val="102"/>
    <w:lvlOverride w:ilvl="0">
      <w:startOverride w:val="1"/>
    </w:lvlOverride>
  </w:num>
  <w:num w:numId="336">
    <w:abstractNumId w:val="102"/>
    <w:lvlOverride w:ilvl="0">
      <w:startOverride w:val="1"/>
    </w:lvlOverride>
  </w:num>
  <w:num w:numId="337">
    <w:abstractNumId w:val="102"/>
    <w:lvlOverride w:ilvl="0">
      <w:startOverride w:val="1"/>
    </w:lvlOverride>
  </w:num>
  <w:num w:numId="338">
    <w:abstractNumId w:val="102"/>
    <w:lvlOverride w:ilvl="0">
      <w:startOverride w:val="1"/>
    </w:lvlOverride>
  </w:num>
  <w:num w:numId="339">
    <w:abstractNumId w:val="102"/>
    <w:lvlOverride w:ilvl="0">
      <w:startOverride w:val="1"/>
    </w:lvlOverride>
  </w:num>
  <w:num w:numId="340">
    <w:abstractNumId w:val="103"/>
    <w:lvlOverride w:ilvl="0">
      <w:startOverride w:val="1"/>
    </w:lvlOverride>
  </w:num>
  <w:num w:numId="341">
    <w:abstractNumId w:val="103"/>
    <w:lvlOverride w:ilvl="0">
      <w:startOverride w:val="1"/>
    </w:lvlOverride>
  </w:num>
  <w:num w:numId="342">
    <w:abstractNumId w:val="103"/>
    <w:lvlOverride w:ilvl="0">
      <w:startOverride w:val="1"/>
    </w:lvlOverride>
  </w:num>
  <w:num w:numId="343">
    <w:abstractNumId w:val="103"/>
    <w:lvlOverride w:ilvl="0">
      <w:startOverride w:val="1"/>
    </w:lvlOverride>
  </w:num>
  <w:num w:numId="344">
    <w:abstractNumId w:val="103"/>
    <w:lvlOverride w:ilvl="0">
      <w:startOverride w:val="1"/>
    </w:lvlOverride>
  </w:num>
  <w:num w:numId="345">
    <w:abstractNumId w:val="103"/>
    <w:lvlOverride w:ilvl="0">
      <w:startOverride w:val="1"/>
    </w:lvlOverride>
  </w:num>
  <w:num w:numId="346">
    <w:abstractNumId w:val="103"/>
    <w:lvlOverride w:ilvl="0">
      <w:startOverride w:val="1"/>
    </w:lvlOverride>
  </w:num>
  <w:num w:numId="347">
    <w:abstractNumId w:val="103"/>
    <w:lvlOverride w:ilvl="0">
      <w:startOverride w:val="1"/>
    </w:lvlOverride>
  </w:num>
  <w:num w:numId="348">
    <w:abstractNumId w:val="103"/>
    <w:lvlOverride w:ilvl="0">
      <w:startOverride w:val="1"/>
    </w:lvlOverride>
  </w:num>
  <w:num w:numId="349">
    <w:abstractNumId w:val="103"/>
    <w:lvlOverride w:ilvl="0">
      <w:startOverride w:val="1"/>
    </w:lvlOverride>
  </w:num>
  <w:num w:numId="350">
    <w:abstractNumId w:val="103"/>
    <w:lvlOverride w:ilvl="0">
      <w:startOverride w:val="1"/>
    </w:lvlOverride>
  </w:num>
  <w:num w:numId="351">
    <w:abstractNumId w:val="103"/>
    <w:lvlOverride w:ilvl="0">
      <w:startOverride w:val="1"/>
    </w:lvlOverride>
  </w:num>
  <w:num w:numId="352">
    <w:abstractNumId w:val="103"/>
    <w:lvlOverride w:ilvl="0">
      <w:startOverride w:val="1"/>
    </w:lvlOverride>
  </w:num>
  <w:num w:numId="353">
    <w:abstractNumId w:val="103"/>
    <w:lvlOverride w:ilvl="0">
      <w:startOverride w:val="1"/>
    </w:lvlOverride>
  </w:num>
  <w:num w:numId="354">
    <w:abstractNumId w:val="103"/>
    <w:lvlOverride w:ilvl="0">
      <w:startOverride w:val="1"/>
    </w:lvlOverride>
  </w:num>
  <w:num w:numId="355">
    <w:abstractNumId w:val="103"/>
    <w:lvlOverride w:ilvl="0">
      <w:startOverride w:val="1"/>
    </w:lvlOverride>
  </w:num>
  <w:num w:numId="356">
    <w:abstractNumId w:val="103"/>
    <w:lvlOverride w:ilvl="0">
      <w:startOverride w:val="1"/>
    </w:lvlOverride>
  </w:num>
  <w:num w:numId="357">
    <w:abstractNumId w:val="103"/>
    <w:lvlOverride w:ilvl="0">
      <w:startOverride w:val="1"/>
    </w:lvlOverride>
  </w:num>
  <w:num w:numId="358">
    <w:abstractNumId w:val="103"/>
    <w:lvlOverride w:ilvl="0">
      <w:startOverride w:val="1"/>
    </w:lvlOverride>
  </w:num>
  <w:num w:numId="359">
    <w:abstractNumId w:val="103"/>
    <w:lvlOverride w:ilvl="0">
      <w:startOverride w:val="1"/>
    </w:lvlOverride>
  </w:num>
  <w:num w:numId="360">
    <w:abstractNumId w:val="103"/>
    <w:lvlOverride w:ilvl="0">
      <w:startOverride w:val="1"/>
    </w:lvlOverride>
  </w:num>
  <w:num w:numId="361">
    <w:abstractNumId w:val="103"/>
    <w:lvlOverride w:ilvl="0">
      <w:startOverride w:val="1"/>
    </w:lvlOverride>
  </w:num>
  <w:num w:numId="362">
    <w:abstractNumId w:val="103"/>
    <w:lvlOverride w:ilvl="0">
      <w:startOverride w:val="1"/>
    </w:lvlOverride>
  </w:num>
  <w:num w:numId="363">
    <w:abstractNumId w:val="103"/>
    <w:lvlOverride w:ilvl="0">
      <w:startOverride w:val="1"/>
    </w:lvlOverride>
  </w:num>
  <w:num w:numId="364">
    <w:abstractNumId w:val="103"/>
    <w:lvlOverride w:ilvl="0">
      <w:startOverride w:val="1"/>
    </w:lvlOverride>
  </w:num>
  <w:num w:numId="365">
    <w:abstractNumId w:val="103"/>
    <w:lvlOverride w:ilvl="0">
      <w:startOverride w:val="1"/>
    </w:lvlOverride>
  </w:num>
  <w:num w:numId="366">
    <w:abstractNumId w:val="103"/>
    <w:lvlOverride w:ilvl="0">
      <w:startOverride w:val="1"/>
    </w:lvlOverride>
  </w:num>
  <w:num w:numId="367">
    <w:abstractNumId w:val="103"/>
    <w:lvlOverride w:ilvl="0">
      <w:startOverride w:val="1"/>
    </w:lvlOverride>
  </w:num>
  <w:num w:numId="368">
    <w:abstractNumId w:val="103"/>
    <w:lvlOverride w:ilvl="0">
      <w:startOverride w:val="1"/>
    </w:lvlOverride>
  </w:num>
  <w:num w:numId="369">
    <w:abstractNumId w:val="103"/>
    <w:lvlOverride w:ilvl="0">
      <w:startOverride w:val="1"/>
    </w:lvlOverride>
  </w:num>
  <w:num w:numId="370">
    <w:abstractNumId w:val="103"/>
    <w:lvlOverride w:ilvl="0">
      <w:startOverride w:val="1"/>
    </w:lvlOverride>
  </w:num>
  <w:num w:numId="371">
    <w:abstractNumId w:val="103"/>
    <w:lvlOverride w:ilvl="0">
      <w:startOverride w:val="1"/>
    </w:lvlOverride>
  </w:num>
  <w:num w:numId="372">
    <w:abstractNumId w:val="103"/>
    <w:lvlOverride w:ilvl="0">
      <w:startOverride w:val="1"/>
    </w:lvlOverride>
  </w:num>
  <w:num w:numId="373">
    <w:abstractNumId w:val="103"/>
    <w:lvlOverride w:ilvl="0">
      <w:startOverride w:val="1"/>
    </w:lvlOverride>
  </w:num>
  <w:num w:numId="374">
    <w:abstractNumId w:val="103"/>
    <w:lvlOverride w:ilvl="0">
      <w:startOverride w:val="1"/>
    </w:lvlOverride>
  </w:num>
  <w:num w:numId="375">
    <w:abstractNumId w:val="103"/>
    <w:lvlOverride w:ilvl="0">
      <w:startOverride w:val="1"/>
    </w:lvlOverride>
  </w:num>
  <w:num w:numId="376">
    <w:abstractNumId w:val="103"/>
    <w:lvlOverride w:ilvl="0">
      <w:startOverride w:val="1"/>
    </w:lvlOverride>
  </w:num>
  <w:num w:numId="377">
    <w:abstractNumId w:val="103"/>
    <w:lvlOverride w:ilvl="0">
      <w:startOverride w:val="1"/>
    </w:lvlOverride>
  </w:num>
  <w:num w:numId="378">
    <w:abstractNumId w:val="103"/>
    <w:lvlOverride w:ilvl="0">
      <w:startOverride w:val="1"/>
    </w:lvlOverride>
  </w:num>
  <w:num w:numId="379">
    <w:abstractNumId w:val="103"/>
    <w:lvlOverride w:ilvl="0">
      <w:startOverride w:val="1"/>
    </w:lvlOverride>
  </w:num>
  <w:num w:numId="380">
    <w:abstractNumId w:val="101"/>
    <w:lvlOverride w:ilvl="0">
      <w:startOverride w:val="1"/>
    </w:lvlOverride>
  </w:num>
  <w:num w:numId="381">
    <w:abstractNumId w:val="101"/>
    <w:lvlOverride w:ilvl="0">
      <w:startOverride w:val="1"/>
    </w:lvlOverride>
  </w:num>
  <w:num w:numId="382">
    <w:abstractNumId w:val="101"/>
    <w:lvlOverride w:ilvl="0">
      <w:startOverride w:val="1"/>
    </w:lvlOverride>
  </w:num>
  <w:num w:numId="383">
    <w:abstractNumId w:val="101"/>
    <w:lvlOverride w:ilvl="0">
      <w:startOverride w:val="1"/>
    </w:lvlOverride>
  </w:num>
  <w:num w:numId="384">
    <w:abstractNumId w:val="101"/>
    <w:lvlOverride w:ilvl="0">
      <w:startOverride w:val="1"/>
    </w:lvlOverride>
  </w:num>
  <w:num w:numId="385">
    <w:abstractNumId w:val="101"/>
    <w:lvlOverride w:ilvl="0">
      <w:startOverride w:val="1"/>
    </w:lvlOverride>
  </w:num>
  <w:num w:numId="386">
    <w:abstractNumId w:val="101"/>
    <w:lvlOverride w:ilvl="0">
      <w:startOverride w:val="1"/>
    </w:lvlOverride>
  </w:num>
  <w:num w:numId="387">
    <w:abstractNumId w:val="101"/>
    <w:lvlOverride w:ilvl="0">
      <w:startOverride w:val="1"/>
    </w:lvlOverride>
  </w:num>
  <w:num w:numId="388">
    <w:abstractNumId w:val="101"/>
    <w:lvlOverride w:ilvl="0">
      <w:startOverride w:val="1"/>
    </w:lvlOverride>
  </w:num>
  <w:num w:numId="389">
    <w:abstractNumId w:val="101"/>
    <w:lvlOverride w:ilvl="0">
      <w:startOverride w:val="1"/>
    </w:lvlOverride>
  </w:num>
  <w:num w:numId="390">
    <w:abstractNumId w:val="101"/>
    <w:lvlOverride w:ilvl="0">
      <w:startOverride w:val="1"/>
    </w:lvlOverride>
  </w:num>
  <w:num w:numId="391">
    <w:abstractNumId w:val="101"/>
    <w:lvlOverride w:ilvl="0">
      <w:startOverride w:val="1"/>
    </w:lvlOverride>
  </w:num>
  <w:num w:numId="392">
    <w:abstractNumId w:val="101"/>
    <w:lvlOverride w:ilvl="0">
      <w:startOverride w:val="1"/>
    </w:lvlOverride>
  </w:num>
  <w:num w:numId="393">
    <w:abstractNumId w:val="101"/>
    <w:lvlOverride w:ilvl="0">
      <w:startOverride w:val="1"/>
    </w:lvlOverride>
  </w:num>
  <w:num w:numId="394">
    <w:abstractNumId w:val="101"/>
    <w:lvlOverride w:ilvl="0">
      <w:startOverride w:val="1"/>
    </w:lvlOverride>
  </w:num>
  <w:num w:numId="395">
    <w:abstractNumId w:val="101"/>
    <w:lvlOverride w:ilvl="0">
      <w:startOverride w:val="1"/>
    </w:lvlOverride>
  </w:num>
  <w:num w:numId="396">
    <w:abstractNumId w:val="101"/>
    <w:lvlOverride w:ilvl="0">
      <w:startOverride w:val="1"/>
    </w:lvlOverride>
  </w:num>
  <w:num w:numId="397">
    <w:abstractNumId w:val="101"/>
    <w:lvlOverride w:ilvl="0">
      <w:startOverride w:val="1"/>
    </w:lvlOverride>
  </w:num>
  <w:num w:numId="398">
    <w:abstractNumId w:val="101"/>
    <w:lvlOverride w:ilvl="0">
      <w:startOverride w:val="1"/>
    </w:lvlOverride>
  </w:num>
  <w:num w:numId="399">
    <w:abstractNumId w:val="101"/>
    <w:lvlOverride w:ilvl="0">
      <w:startOverride w:val="1"/>
    </w:lvlOverride>
  </w:num>
  <w:num w:numId="400">
    <w:abstractNumId w:val="101"/>
    <w:lvlOverride w:ilvl="0">
      <w:startOverride w:val="1"/>
    </w:lvlOverride>
  </w:num>
  <w:num w:numId="401">
    <w:abstractNumId w:val="101"/>
    <w:lvlOverride w:ilvl="0">
      <w:startOverride w:val="1"/>
    </w:lvlOverride>
  </w:num>
  <w:num w:numId="402">
    <w:abstractNumId w:val="101"/>
    <w:lvlOverride w:ilvl="0">
      <w:startOverride w:val="1"/>
    </w:lvlOverride>
  </w:num>
  <w:num w:numId="403">
    <w:abstractNumId w:val="101"/>
    <w:lvlOverride w:ilvl="0">
      <w:startOverride w:val="1"/>
    </w:lvlOverride>
  </w:num>
  <w:num w:numId="404">
    <w:abstractNumId w:val="101"/>
    <w:lvlOverride w:ilvl="0">
      <w:startOverride w:val="1"/>
    </w:lvlOverride>
  </w:num>
  <w:num w:numId="405">
    <w:abstractNumId w:val="101"/>
    <w:lvlOverride w:ilvl="0">
      <w:startOverride w:val="1"/>
    </w:lvlOverride>
  </w:num>
  <w:num w:numId="406">
    <w:abstractNumId w:val="101"/>
    <w:lvlOverride w:ilvl="0">
      <w:startOverride w:val="1"/>
    </w:lvlOverride>
  </w:num>
  <w:num w:numId="407">
    <w:abstractNumId w:val="101"/>
    <w:lvlOverride w:ilvl="0">
      <w:startOverride w:val="1"/>
    </w:lvlOverride>
  </w:num>
  <w:num w:numId="408">
    <w:abstractNumId w:val="101"/>
    <w:lvlOverride w:ilvl="0">
      <w:startOverride w:val="1"/>
    </w:lvlOverride>
  </w:num>
  <w:num w:numId="409">
    <w:abstractNumId w:val="101"/>
    <w:lvlOverride w:ilvl="0">
      <w:startOverride w:val="1"/>
    </w:lvlOverride>
  </w:num>
  <w:num w:numId="410">
    <w:abstractNumId w:val="101"/>
    <w:lvlOverride w:ilvl="0">
      <w:startOverride w:val="1"/>
    </w:lvlOverride>
  </w:num>
  <w:num w:numId="411">
    <w:abstractNumId w:val="101"/>
    <w:lvlOverride w:ilvl="0">
      <w:startOverride w:val="1"/>
    </w:lvlOverride>
  </w:num>
  <w:num w:numId="412">
    <w:abstractNumId w:val="101"/>
    <w:lvlOverride w:ilvl="0">
      <w:startOverride w:val="1"/>
    </w:lvlOverride>
  </w:num>
  <w:num w:numId="413">
    <w:abstractNumId w:val="101"/>
    <w:lvlOverride w:ilvl="0">
      <w:startOverride w:val="1"/>
    </w:lvlOverride>
  </w:num>
  <w:num w:numId="414">
    <w:abstractNumId w:val="101"/>
    <w:lvlOverride w:ilvl="0">
      <w:startOverride w:val="1"/>
    </w:lvlOverride>
  </w:num>
  <w:num w:numId="415">
    <w:abstractNumId w:val="101"/>
    <w:lvlOverride w:ilvl="0">
      <w:startOverride w:val="1"/>
    </w:lvlOverride>
  </w:num>
  <w:num w:numId="416">
    <w:abstractNumId w:val="101"/>
    <w:lvlOverride w:ilvl="0">
      <w:startOverride w:val="1"/>
    </w:lvlOverride>
  </w:num>
  <w:num w:numId="417">
    <w:abstractNumId w:val="101"/>
    <w:lvlOverride w:ilvl="0">
      <w:startOverride w:val="1"/>
    </w:lvlOverride>
  </w:num>
  <w:num w:numId="418">
    <w:abstractNumId w:val="101"/>
    <w:lvlOverride w:ilvl="0">
      <w:startOverride w:val="1"/>
    </w:lvlOverride>
  </w:num>
  <w:num w:numId="419">
    <w:abstractNumId w:val="101"/>
    <w:lvlOverride w:ilvl="0">
      <w:startOverride w:val="1"/>
    </w:lvlOverride>
  </w:num>
  <w:num w:numId="420">
    <w:abstractNumId w:val="104"/>
    <w:lvlOverride w:ilvl="0">
      <w:startOverride w:val="1"/>
    </w:lvlOverride>
  </w:num>
  <w:num w:numId="421">
    <w:abstractNumId w:val="104"/>
    <w:lvlOverride w:ilvl="0">
      <w:startOverride w:val="1"/>
    </w:lvlOverride>
  </w:num>
  <w:num w:numId="422">
    <w:abstractNumId w:val="104"/>
    <w:lvlOverride w:ilvl="0">
      <w:startOverride w:val="1"/>
    </w:lvlOverride>
  </w:num>
  <w:num w:numId="423">
    <w:abstractNumId w:val="104"/>
    <w:lvlOverride w:ilvl="0">
      <w:startOverride w:val="1"/>
    </w:lvlOverride>
  </w:num>
  <w:num w:numId="424">
    <w:abstractNumId w:val="104"/>
    <w:lvlOverride w:ilvl="0">
      <w:startOverride w:val="1"/>
    </w:lvlOverride>
  </w:num>
  <w:num w:numId="425">
    <w:abstractNumId w:val="104"/>
    <w:lvlOverride w:ilvl="0">
      <w:startOverride w:val="1"/>
    </w:lvlOverride>
  </w:num>
  <w:num w:numId="426">
    <w:abstractNumId w:val="104"/>
    <w:lvlOverride w:ilvl="0">
      <w:startOverride w:val="1"/>
    </w:lvlOverride>
  </w:num>
  <w:num w:numId="427">
    <w:abstractNumId w:val="104"/>
    <w:lvlOverride w:ilvl="0">
      <w:startOverride w:val="1"/>
    </w:lvlOverride>
  </w:num>
  <w:num w:numId="428">
    <w:abstractNumId w:val="104"/>
    <w:lvlOverride w:ilvl="0">
      <w:startOverride w:val="1"/>
    </w:lvlOverride>
  </w:num>
  <w:num w:numId="429">
    <w:abstractNumId w:val="104"/>
    <w:lvlOverride w:ilvl="0">
      <w:startOverride w:val="1"/>
    </w:lvlOverride>
  </w:num>
  <w:num w:numId="430">
    <w:abstractNumId w:val="104"/>
    <w:lvlOverride w:ilvl="0">
      <w:startOverride w:val="1"/>
    </w:lvlOverride>
  </w:num>
  <w:num w:numId="431">
    <w:abstractNumId w:val="104"/>
    <w:lvlOverride w:ilvl="0">
      <w:startOverride w:val="1"/>
    </w:lvlOverride>
  </w:num>
  <w:num w:numId="432">
    <w:abstractNumId w:val="104"/>
    <w:lvlOverride w:ilvl="0">
      <w:startOverride w:val="1"/>
    </w:lvlOverride>
  </w:num>
  <w:num w:numId="433">
    <w:abstractNumId w:val="104"/>
    <w:lvlOverride w:ilvl="0">
      <w:startOverride w:val="1"/>
    </w:lvlOverride>
  </w:num>
  <w:num w:numId="434">
    <w:abstractNumId w:val="104"/>
    <w:lvlOverride w:ilvl="0">
      <w:startOverride w:val="1"/>
    </w:lvlOverride>
  </w:num>
  <w:num w:numId="435">
    <w:abstractNumId w:val="104"/>
    <w:lvlOverride w:ilvl="0">
      <w:startOverride w:val="1"/>
    </w:lvlOverride>
  </w:num>
  <w:num w:numId="436">
    <w:abstractNumId w:val="104"/>
    <w:lvlOverride w:ilvl="0">
      <w:startOverride w:val="1"/>
    </w:lvlOverride>
  </w:num>
  <w:num w:numId="437">
    <w:abstractNumId w:val="104"/>
    <w:lvlOverride w:ilvl="0">
      <w:startOverride w:val="1"/>
    </w:lvlOverride>
  </w:num>
  <w:num w:numId="438">
    <w:abstractNumId w:val="104"/>
    <w:lvlOverride w:ilvl="0">
      <w:startOverride w:val="1"/>
    </w:lvlOverride>
  </w:num>
  <w:num w:numId="439">
    <w:abstractNumId w:val="104"/>
    <w:lvlOverride w:ilvl="0">
      <w:startOverride w:val="1"/>
    </w:lvlOverride>
  </w:num>
  <w:num w:numId="440">
    <w:abstractNumId w:val="104"/>
    <w:lvlOverride w:ilvl="0">
      <w:startOverride w:val="1"/>
    </w:lvlOverride>
  </w:num>
  <w:num w:numId="441">
    <w:abstractNumId w:val="104"/>
    <w:lvlOverride w:ilvl="0">
      <w:startOverride w:val="1"/>
    </w:lvlOverride>
  </w:num>
  <w:num w:numId="442">
    <w:abstractNumId w:val="104"/>
    <w:lvlOverride w:ilvl="0">
      <w:startOverride w:val="1"/>
    </w:lvlOverride>
  </w:num>
  <w:num w:numId="443">
    <w:abstractNumId w:val="104"/>
    <w:lvlOverride w:ilvl="0">
      <w:startOverride w:val="1"/>
    </w:lvlOverride>
  </w:num>
  <w:num w:numId="444">
    <w:abstractNumId w:val="104"/>
    <w:lvlOverride w:ilvl="0">
      <w:startOverride w:val="1"/>
    </w:lvlOverride>
  </w:num>
  <w:num w:numId="445">
    <w:abstractNumId w:val="104"/>
    <w:lvlOverride w:ilvl="0">
      <w:startOverride w:val="1"/>
    </w:lvlOverride>
  </w:num>
  <w:num w:numId="446">
    <w:abstractNumId w:val="104"/>
    <w:lvlOverride w:ilvl="0">
      <w:startOverride w:val="1"/>
    </w:lvlOverride>
  </w:num>
  <w:num w:numId="447">
    <w:abstractNumId w:val="104"/>
    <w:lvlOverride w:ilvl="0">
      <w:startOverride w:val="1"/>
    </w:lvlOverride>
  </w:num>
  <w:num w:numId="448">
    <w:abstractNumId w:val="104"/>
    <w:lvlOverride w:ilvl="0">
      <w:startOverride w:val="1"/>
    </w:lvlOverride>
  </w:num>
  <w:num w:numId="449">
    <w:abstractNumId w:val="104"/>
    <w:lvlOverride w:ilvl="0">
      <w:startOverride w:val="1"/>
    </w:lvlOverride>
  </w:num>
  <w:num w:numId="450">
    <w:abstractNumId w:val="104"/>
    <w:lvlOverride w:ilvl="0">
      <w:startOverride w:val="1"/>
    </w:lvlOverride>
  </w:num>
  <w:num w:numId="451">
    <w:abstractNumId w:val="104"/>
    <w:lvlOverride w:ilvl="0">
      <w:startOverride w:val="1"/>
    </w:lvlOverride>
  </w:num>
  <w:num w:numId="452">
    <w:abstractNumId w:val="104"/>
    <w:lvlOverride w:ilvl="0">
      <w:startOverride w:val="1"/>
    </w:lvlOverride>
  </w:num>
  <w:num w:numId="453">
    <w:abstractNumId w:val="104"/>
    <w:lvlOverride w:ilvl="0">
      <w:startOverride w:val="1"/>
    </w:lvlOverride>
  </w:num>
  <w:num w:numId="454">
    <w:abstractNumId w:val="104"/>
    <w:lvlOverride w:ilvl="0">
      <w:startOverride w:val="1"/>
    </w:lvlOverride>
  </w:num>
  <w:num w:numId="455">
    <w:abstractNumId w:val="104"/>
    <w:lvlOverride w:ilvl="0">
      <w:startOverride w:val="1"/>
    </w:lvlOverride>
  </w:num>
  <w:num w:numId="456">
    <w:abstractNumId w:val="104"/>
    <w:lvlOverride w:ilvl="0">
      <w:startOverride w:val="1"/>
    </w:lvlOverride>
  </w:num>
  <w:num w:numId="457">
    <w:abstractNumId w:val="104"/>
    <w:lvlOverride w:ilvl="0">
      <w:startOverride w:val="1"/>
    </w:lvlOverride>
  </w:num>
  <w:num w:numId="458">
    <w:abstractNumId w:val="104"/>
    <w:lvlOverride w:ilvl="0">
      <w:startOverride w:val="1"/>
    </w:lvlOverride>
  </w:num>
  <w:num w:numId="459">
    <w:abstractNumId w:val="104"/>
    <w:lvlOverride w:ilvl="0">
      <w:startOverride w:val="1"/>
    </w:lvlOverride>
  </w:num>
  <w:num w:numId="460">
    <w:abstractNumId w:val="106"/>
    <w:lvlOverride w:ilvl="0">
      <w:startOverride w:val="1"/>
    </w:lvlOverride>
  </w:num>
  <w:num w:numId="461">
    <w:abstractNumId w:val="106"/>
    <w:lvlOverride w:ilvl="0">
      <w:startOverride w:val="1"/>
    </w:lvlOverride>
  </w:num>
  <w:num w:numId="462">
    <w:abstractNumId w:val="106"/>
    <w:lvlOverride w:ilvl="0">
      <w:startOverride w:val="1"/>
    </w:lvlOverride>
  </w:num>
  <w:num w:numId="463">
    <w:abstractNumId w:val="106"/>
    <w:lvlOverride w:ilvl="0">
      <w:startOverride w:val="1"/>
    </w:lvlOverride>
  </w:num>
  <w:num w:numId="464">
    <w:abstractNumId w:val="106"/>
    <w:lvlOverride w:ilvl="0">
      <w:startOverride w:val="1"/>
    </w:lvlOverride>
  </w:num>
  <w:num w:numId="465">
    <w:abstractNumId w:val="106"/>
    <w:lvlOverride w:ilvl="0">
      <w:startOverride w:val="1"/>
    </w:lvlOverride>
  </w:num>
  <w:num w:numId="466">
    <w:abstractNumId w:val="106"/>
    <w:lvlOverride w:ilvl="0">
      <w:startOverride w:val="1"/>
    </w:lvlOverride>
  </w:num>
  <w:num w:numId="467">
    <w:abstractNumId w:val="106"/>
    <w:lvlOverride w:ilvl="0">
      <w:startOverride w:val="1"/>
    </w:lvlOverride>
  </w:num>
  <w:num w:numId="468">
    <w:abstractNumId w:val="106"/>
    <w:lvlOverride w:ilvl="0">
      <w:startOverride w:val="1"/>
    </w:lvlOverride>
  </w:num>
  <w:num w:numId="469">
    <w:abstractNumId w:val="106"/>
    <w:lvlOverride w:ilvl="0">
      <w:startOverride w:val="1"/>
    </w:lvlOverride>
  </w:num>
  <w:num w:numId="470">
    <w:abstractNumId w:val="106"/>
    <w:lvlOverride w:ilvl="0">
      <w:startOverride w:val="1"/>
    </w:lvlOverride>
  </w:num>
  <w:num w:numId="471">
    <w:abstractNumId w:val="106"/>
    <w:lvlOverride w:ilvl="0">
      <w:startOverride w:val="1"/>
    </w:lvlOverride>
  </w:num>
  <w:num w:numId="472">
    <w:abstractNumId w:val="106"/>
    <w:lvlOverride w:ilvl="0">
      <w:startOverride w:val="1"/>
    </w:lvlOverride>
  </w:num>
  <w:num w:numId="473">
    <w:abstractNumId w:val="106"/>
    <w:lvlOverride w:ilvl="0">
      <w:startOverride w:val="1"/>
    </w:lvlOverride>
  </w:num>
  <w:num w:numId="474">
    <w:abstractNumId w:val="106"/>
    <w:lvlOverride w:ilvl="0">
      <w:startOverride w:val="1"/>
    </w:lvlOverride>
  </w:num>
  <w:num w:numId="475">
    <w:abstractNumId w:val="106"/>
    <w:lvlOverride w:ilvl="0">
      <w:startOverride w:val="1"/>
    </w:lvlOverride>
  </w:num>
  <w:num w:numId="476">
    <w:abstractNumId w:val="106"/>
    <w:lvlOverride w:ilvl="0">
      <w:startOverride w:val="1"/>
    </w:lvlOverride>
  </w:num>
  <w:num w:numId="477">
    <w:abstractNumId w:val="106"/>
    <w:lvlOverride w:ilvl="0">
      <w:startOverride w:val="1"/>
    </w:lvlOverride>
  </w:num>
  <w:num w:numId="478">
    <w:abstractNumId w:val="106"/>
    <w:lvlOverride w:ilvl="0">
      <w:startOverride w:val="1"/>
    </w:lvlOverride>
  </w:num>
  <w:num w:numId="479">
    <w:abstractNumId w:val="106"/>
    <w:lvlOverride w:ilvl="0">
      <w:startOverride w:val="1"/>
    </w:lvlOverride>
  </w:num>
  <w:num w:numId="480">
    <w:abstractNumId w:val="106"/>
    <w:lvlOverride w:ilvl="0">
      <w:startOverride w:val="1"/>
    </w:lvlOverride>
  </w:num>
  <w:num w:numId="481">
    <w:abstractNumId w:val="106"/>
    <w:lvlOverride w:ilvl="0">
      <w:startOverride w:val="1"/>
    </w:lvlOverride>
  </w:num>
  <w:num w:numId="482">
    <w:abstractNumId w:val="106"/>
    <w:lvlOverride w:ilvl="0">
      <w:startOverride w:val="1"/>
    </w:lvlOverride>
  </w:num>
  <w:num w:numId="483">
    <w:abstractNumId w:val="106"/>
    <w:lvlOverride w:ilvl="0">
      <w:startOverride w:val="1"/>
    </w:lvlOverride>
  </w:num>
  <w:num w:numId="484">
    <w:abstractNumId w:val="106"/>
    <w:lvlOverride w:ilvl="0">
      <w:startOverride w:val="1"/>
    </w:lvlOverride>
  </w:num>
  <w:num w:numId="485">
    <w:abstractNumId w:val="106"/>
    <w:lvlOverride w:ilvl="0">
      <w:startOverride w:val="1"/>
    </w:lvlOverride>
  </w:num>
  <w:num w:numId="486">
    <w:abstractNumId w:val="106"/>
    <w:lvlOverride w:ilvl="0">
      <w:startOverride w:val="1"/>
    </w:lvlOverride>
  </w:num>
  <w:num w:numId="487">
    <w:abstractNumId w:val="106"/>
    <w:lvlOverride w:ilvl="0">
      <w:startOverride w:val="1"/>
    </w:lvlOverride>
  </w:num>
  <w:num w:numId="488">
    <w:abstractNumId w:val="106"/>
    <w:lvlOverride w:ilvl="0">
      <w:startOverride w:val="1"/>
    </w:lvlOverride>
  </w:num>
  <w:num w:numId="489">
    <w:abstractNumId w:val="106"/>
    <w:lvlOverride w:ilvl="0">
      <w:startOverride w:val="1"/>
    </w:lvlOverride>
  </w:num>
  <w:num w:numId="490">
    <w:abstractNumId w:val="106"/>
    <w:lvlOverride w:ilvl="0">
      <w:startOverride w:val="1"/>
    </w:lvlOverride>
  </w:num>
  <w:num w:numId="491">
    <w:abstractNumId w:val="106"/>
    <w:lvlOverride w:ilvl="0">
      <w:startOverride w:val="1"/>
    </w:lvlOverride>
  </w:num>
  <w:num w:numId="492">
    <w:abstractNumId w:val="106"/>
    <w:lvlOverride w:ilvl="0">
      <w:startOverride w:val="1"/>
    </w:lvlOverride>
  </w:num>
  <w:num w:numId="493">
    <w:abstractNumId w:val="106"/>
    <w:lvlOverride w:ilvl="0">
      <w:startOverride w:val="1"/>
    </w:lvlOverride>
  </w:num>
  <w:num w:numId="494">
    <w:abstractNumId w:val="106"/>
    <w:lvlOverride w:ilvl="0">
      <w:startOverride w:val="1"/>
    </w:lvlOverride>
  </w:num>
  <w:num w:numId="495">
    <w:abstractNumId w:val="106"/>
    <w:lvlOverride w:ilvl="0">
      <w:startOverride w:val="1"/>
    </w:lvlOverride>
  </w:num>
  <w:num w:numId="496">
    <w:abstractNumId w:val="106"/>
    <w:lvlOverride w:ilvl="0">
      <w:startOverride w:val="1"/>
    </w:lvlOverride>
  </w:num>
  <w:num w:numId="497">
    <w:abstractNumId w:val="106"/>
    <w:lvlOverride w:ilvl="0">
      <w:startOverride w:val="1"/>
    </w:lvlOverride>
  </w:num>
  <w:num w:numId="498">
    <w:abstractNumId w:val="106"/>
    <w:lvlOverride w:ilvl="0">
      <w:startOverride w:val="1"/>
    </w:lvlOverride>
  </w:num>
  <w:num w:numId="499">
    <w:abstractNumId w:val="106"/>
    <w:lvlOverride w:ilvl="0">
      <w:startOverride w:val="1"/>
    </w:lvlOverride>
  </w:num>
  <w:num w:numId="500">
    <w:abstractNumId w:val="105"/>
    <w:lvlOverride w:ilvl="0">
      <w:startOverride w:val="1"/>
    </w:lvlOverride>
  </w:num>
  <w:num w:numId="501">
    <w:abstractNumId w:val="105"/>
    <w:lvlOverride w:ilvl="0">
      <w:startOverride w:val="1"/>
    </w:lvlOverride>
  </w:num>
  <w:num w:numId="502">
    <w:abstractNumId w:val="105"/>
    <w:lvlOverride w:ilvl="0">
      <w:startOverride w:val="1"/>
    </w:lvlOverride>
  </w:num>
  <w:num w:numId="503">
    <w:abstractNumId w:val="105"/>
    <w:lvlOverride w:ilvl="0">
      <w:startOverride w:val="1"/>
    </w:lvlOverride>
  </w:num>
  <w:num w:numId="504">
    <w:abstractNumId w:val="105"/>
    <w:lvlOverride w:ilvl="0">
      <w:startOverride w:val="1"/>
    </w:lvlOverride>
  </w:num>
  <w:num w:numId="505">
    <w:abstractNumId w:val="105"/>
    <w:lvlOverride w:ilvl="0">
      <w:startOverride w:val="1"/>
    </w:lvlOverride>
  </w:num>
  <w:num w:numId="506">
    <w:abstractNumId w:val="105"/>
    <w:lvlOverride w:ilvl="0">
      <w:startOverride w:val="1"/>
    </w:lvlOverride>
  </w:num>
  <w:num w:numId="507">
    <w:abstractNumId w:val="105"/>
    <w:lvlOverride w:ilvl="0">
      <w:startOverride w:val="1"/>
    </w:lvlOverride>
  </w:num>
  <w:num w:numId="508">
    <w:abstractNumId w:val="105"/>
    <w:lvlOverride w:ilvl="0">
      <w:startOverride w:val="1"/>
    </w:lvlOverride>
  </w:num>
  <w:num w:numId="509">
    <w:abstractNumId w:val="105"/>
    <w:lvlOverride w:ilvl="0">
      <w:startOverride w:val="1"/>
    </w:lvlOverride>
  </w:num>
  <w:num w:numId="510">
    <w:abstractNumId w:val="105"/>
    <w:lvlOverride w:ilvl="0">
      <w:startOverride w:val="1"/>
    </w:lvlOverride>
  </w:num>
  <w:num w:numId="511">
    <w:abstractNumId w:val="105"/>
    <w:lvlOverride w:ilvl="0">
      <w:startOverride w:val="1"/>
    </w:lvlOverride>
  </w:num>
  <w:num w:numId="512">
    <w:abstractNumId w:val="105"/>
    <w:lvlOverride w:ilvl="0">
      <w:startOverride w:val="1"/>
    </w:lvlOverride>
  </w:num>
  <w:num w:numId="513">
    <w:abstractNumId w:val="105"/>
    <w:lvlOverride w:ilvl="0">
      <w:startOverride w:val="1"/>
    </w:lvlOverride>
  </w:num>
  <w:num w:numId="514">
    <w:abstractNumId w:val="105"/>
    <w:lvlOverride w:ilvl="0">
      <w:startOverride w:val="1"/>
    </w:lvlOverride>
  </w:num>
  <w:num w:numId="515">
    <w:abstractNumId w:val="105"/>
    <w:lvlOverride w:ilvl="0">
      <w:startOverride w:val="1"/>
    </w:lvlOverride>
  </w:num>
  <w:num w:numId="516">
    <w:abstractNumId w:val="105"/>
    <w:lvlOverride w:ilvl="0">
      <w:startOverride w:val="1"/>
    </w:lvlOverride>
  </w:num>
  <w:num w:numId="517">
    <w:abstractNumId w:val="105"/>
    <w:lvlOverride w:ilvl="0">
      <w:startOverride w:val="1"/>
    </w:lvlOverride>
  </w:num>
  <w:num w:numId="518">
    <w:abstractNumId w:val="105"/>
    <w:lvlOverride w:ilvl="0">
      <w:startOverride w:val="1"/>
    </w:lvlOverride>
  </w:num>
  <w:num w:numId="519">
    <w:abstractNumId w:val="105"/>
    <w:lvlOverride w:ilvl="0">
      <w:startOverride w:val="1"/>
    </w:lvlOverride>
  </w:num>
  <w:num w:numId="520">
    <w:abstractNumId w:val="105"/>
    <w:lvlOverride w:ilvl="0">
      <w:startOverride w:val="1"/>
    </w:lvlOverride>
  </w:num>
  <w:num w:numId="521">
    <w:abstractNumId w:val="105"/>
    <w:lvlOverride w:ilvl="0">
      <w:startOverride w:val="1"/>
    </w:lvlOverride>
  </w:num>
  <w:num w:numId="522">
    <w:abstractNumId w:val="105"/>
    <w:lvlOverride w:ilvl="0">
      <w:startOverride w:val="1"/>
    </w:lvlOverride>
  </w:num>
  <w:num w:numId="523">
    <w:abstractNumId w:val="105"/>
    <w:lvlOverride w:ilvl="0">
      <w:startOverride w:val="1"/>
    </w:lvlOverride>
  </w:num>
  <w:num w:numId="524">
    <w:abstractNumId w:val="105"/>
    <w:lvlOverride w:ilvl="0">
      <w:startOverride w:val="1"/>
    </w:lvlOverride>
  </w:num>
  <w:num w:numId="525">
    <w:abstractNumId w:val="105"/>
    <w:lvlOverride w:ilvl="0">
      <w:startOverride w:val="1"/>
    </w:lvlOverride>
  </w:num>
  <w:num w:numId="526">
    <w:abstractNumId w:val="105"/>
    <w:lvlOverride w:ilvl="0">
      <w:startOverride w:val="1"/>
    </w:lvlOverride>
  </w:num>
  <w:num w:numId="527">
    <w:abstractNumId w:val="105"/>
    <w:lvlOverride w:ilvl="0">
      <w:startOverride w:val="1"/>
    </w:lvlOverride>
  </w:num>
  <w:num w:numId="528">
    <w:abstractNumId w:val="105"/>
    <w:lvlOverride w:ilvl="0">
      <w:startOverride w:val="1"/>
    </w:lvlOverride>
  </w:num>
  <w:num w:numId="529">
    <w:abstractNumId w:val="105"/>
    <w:lvlOverride w:ilvl="0">
      <w:startOverride w:val="1"/>
    </w:lvlOverride>
  </w:num>
  <w:num w:numId="530">
    <w:abstractNumId w:val="105"/>
    <w:lvlOverride w:ilvl="0">
      <w:startOverride w:val="1"/>
    </w:lvlOverride>
  </w:num>
  <w:num w:numId="531">
    <w:abstractNumId w:val="105"/>
    <w:lvlOverride w:ilvl="0">
      <w:startOverride w:val="1"/>
    </w:lvlOverride>
  </w:num>
  <w:num w:numId="532">
    <w:abstractNumId w:val="105"/>
    <w:lvlOverride w:ilvl="0">
      <w:startOverride w:val="1"/>
    </w:lvlOverride>
  </w:num>
  <w:num w:numId="533">
    <w:abstractNumId w:val="105"/>
    <w:lvlOverride w:ilvl="0">
      <w:startOverride w:val="1"/>
    </w:lvlOverride>
  </w:num>
  <w:num w:numId="534">
    <w:abstractNumId w:val="105"/>
    <w:lvlOverride w:ilvl="0">
      <w:startOverride w:val="1"/>
    </w:lvlOverride>
  </w:num>
  <w:num w:numId="535">
    <w:abstractNumId w:val="105"/>
    <w:lvlOverride w:ilvl="0">
      <w:startOverride w:val="1"/>
    </w:lvlOverride>
  </w:num>
  <w:num w:numId="536">
    <w:abstractNumId w:val="105"/>
    <w:lvlOverride w:ilvl="0">
      <w:startOverride w:val="1"/>
    </w:lvlOverride>
  </w:num>
  <w:num w:numId="537">
    <w:abstractNumId w:val="105"/>
    <w:lvlOverride w:ilvl="0">
      <w:startOverride w:val="1"/>
    </w:lvlOverride>
  </w:num>
  <w:num w:numId="538">
    <w:abstractNumId w:val="105"/>
    <w:lvlOverride w:ilvl="0">
      <w:startOverride w:val="1"/>
    </w:lvlOverride>
  </w:num>
  <w:num w:numId="539">
    <w:abstractNumId w:val="105"/>
    <w:lvlOverride w:ilvl="0">
      <w:startOverride w:val="1"/>
    </w:lvlOverride>
  </w:num>
  <w:num w:numId="1000">
    <w:abstractNumId w:val="101"/>
    <w:lvlOverride w:ilvl="0">
      <w:startOverride w:val="1"/>
    </w:lvlOverride>
  </w:num>
  <w:num w:numId="1001">
    <w:abstractNumId w:val="101"/>
    <w:lvlOverride w:ilvl="0">
      <w:startOverride w:val="1"/>
    </w:lvlOverride>
  </w:num>
  <w:num w:numId="1002">
    <w:abstractNumId w:val="101"/>
    <w:lvlOverride w:ilvl="0">
      <w:startOverride w:val="1"/>
    </w:lvlOverride>
  </w:num>
  <w:num w:numId="1003">
    <w:abstractNumId w:val="101"/>
    <w:lvlOverride w:ilvl="0">
      <w:startOverride w:val="1"/>
    </w:lvlOverride>
  </w:num>
  <w:num w:numId="1004">
    <w:abstractNumId w:val="101"/>
    <w:lvlOverride w:ilvl="0">
      <w:startOverride w:val="1"/>
    </w:lvlOverride>
  </w:num>
  <w:num w:numId="1005">
    <w:abstractNumId w:val="101"/>
    <w:lvlOverride w:ilvl="0">
      <w:startOverride w:val="1"/>
    </w:lvlOverride>
  </w:num>
  <w:num w:numId="1006">
    <w:abstractNumId w:val="101"/>
    <w:lvlOverride w:ilvl="0">
      <w:startOverride w:val="1"/>
    </w:lvlOverride>
  </w:num>
  <w:num w:numId="1007">
    <w:abstractNumId w:val="101"/>
    <w:lvlOverride w:ilvl="0">
      <w:startOverride w:val="1"/>
    </w:lvlOverride>
  </w:num>
  <w:num w:numId="1008">
    <w:abstractNumId w:val="101"/>
    <w:lvlOverride w:ilvl="0">
      <w:startOverride w:val="1"/>
    </w:lvlOverride>
  </w:num>
  <w:num w:numId="1009">
    <w:abstractNumId w:val="101"/>
    <w:lvlOverride w:ilvl="0">
      <w:startOverride w:val="1"/>
    </w:lvlOverride>
  </w:num>
  <w:num w:numId="1010">
    <w:abstractNumId w:val="101"/>
    <w:lvlOverride w:ilvl="0">
      <w:startOverride w:val="1"/>
    </w:lvlOverride>
  </w:num>
  <w:num w:numId="1011">
    <w:abstractNumId w:val="101"/>
    <w:lvlOverride w:ilvl="0">
      <w:startOverride w:val="1"/>
    </w:lvlOverride>
  </w:num>
  <w:num w:numId="1012">
    <w:abstractNumId w:val="101"/>
    <w:lvlOverride w:ilvl="0">
      <w:startOverride w:val="1"/>
    </w:lvlOverride>
  </w:num>
  <w:num w:numId="1013">
    <w:abstractNumId w:val="101"/>
    <w:lvlOverride w:ilvl="0">
      <w:startOverride w:val="1"/>
    </w:lvlOverride>
  </w:num>
  <w:num w:numId="1014">
    <w:abstractNumId w:val="101"/>
    <w:lvlOverride w:ilvl="0">
      <w:startOverride w:val="1"/>
    </w:lvlOverride>
  </w:num>
  <w:num w:numId="1015">
    <w:abstractNumId w:val="101"/>
    <w:lvlOverride w:ilvl="0">
      <w:startOverride w:val="1"/>
    </w:lvlOverride>
  </w:num>
  <w:num w:numId="1016">
    <w:abstractNumId w:val="101"/>
    <w:lvlOverride w:ilvl="0">
      <w:startOverride w:val="1"/>
    </w:lvlOverride>
  </w:num>
  <w:num w:numId="1017">
    <w:abstractNumId w:val="101"/>
    <w:lvlOverride w:ilvl="0">
      <w:startOverride w:val="1"/>
    </w:lvlOverride>
  </w:num>
  <w:num w:numId="1018">
    <w:abstractNumId w:val="101"/>
    <w:lvlOverride w:ilvl="0">
      <w:startOverride w:val="1"/>
    </w:lvlOverride>
  </w:num>
  <w:num w:numId="1019">
    <w:abstractNumId w:val="101"/>
    <w:lvlOverride w:ilvl="0">
      <w:startOverride w:val="1"/>
    </w:lvlOverride>
  </w:num>
  <w:num w:numId="1020">
    <w:abstractNumId w:val="101"/>
    <w:lvlOverride w:ilvl="0">
      <w:startOverride w:val="1"/>
    </w:lvlOverride>
  </w:num>
  <w:num w:numId="1021">
    <w:abstractNumId w:val="101"/>
    <w:lvlOverride w:ilvl="0">
      <w:startOverride w:val="1"/>
    </w:lvlOverride>
  </w:num>
  <w:num w:numId="1022">
    <w:abstractNumId w:val="101"/>
    <w:lvlOverride w:ilvl="0">
      <w:startOverride w:val="1"/>
    </w:lvlOverride>
  </w:num>
  <w:num w:numId="1023">
    <w:abstractNumId w:val="101"/>
    <w:lvlOverride w:ilvl="0">
      <w:startOverride w:val="1"/>
    </w:lvlOverride>
  </w:num>
  <w:num w:numId="1024">
    <w:abstractNumId w:val="101"/>
    <w:lvlOverride w:ilvl="0">
      <w:startOverride w:val="1"/>
    </w:lvlOverride>
  </w:num>
  <w:num w:numId="1025">
    <w:abstractNumId w:val="101"/>
    <w:lvlOverride w:ilvl="0">
      <w:startOverride w:val="1"/>
    </w:lvlOverride>
  </w:num>
  <w:num w:numId="1026">
    <w:abstractNumId w:val="101"/>
    <w:lvlOverride w:ilvl="0">
      <w:startOverride w:val="1"/>
    </w:lvlOverride>
  </w:num>
  <w:num w:numId="1027">
    <w:abstractNumId w:val="101"/>
    <w:lvlOverride w:ilvl="0">
      <w:startOverride w:val="1"/>
    </w:lvlOverride>
  </w:num>
  <w:num w:numId="1028">
    <w:abstractNumId w:val="101"/>
    <w:lvlOverride w:ilvl="0">
      <w:startOverride w:val="1"/>
    </w:lvlOverride>
  </w:num>
  <w:num w:numId="1029">
    <w:abstractNumId w:val="101"/>
    <w:lvlOverride w:ilvl="0">
      <w:startOverride w:val="1"/>
    </w:lvlOverride>
  </w:num>
  <w:num w:numId="1030">
    <w:abstractNumId w:val="101"/>
    <w:lvlOverride w:ilvl="0">
      <w:startOverride w:val="1"/>
    </w:lvlOverride>
  </w:num>
  <w:num w:numId="1031">
    <w:abstractNumId w:val="101"/>
    <w:lvlOverride w:ilvl="0">
      <w:startOverride w:val="1"/>
    </w:lvlOverride>
  </w:num>
  <w:num w:numId="1032">
    <w:abstractNumId w:val="101"/>
    <w:lvlOverride w:ilvl="0">
      <w:startOverride w:val="1"/>
    </w:lvlOverride>
  </w:num>
  <w:num w:numId="1033">
    <w:abstractNumId w:val="101"/>
    <w:lvlOverride w:ilvl="0">
      <w:startOverride w:val="1"/>
    </w:lvlOverride>
  </w:num>
  <w:num w:numId="1034">
    <w:abstractNumId w:val="101"/>
    <w:lvlOverride w:ilvl="0">
      <w:startOverride w:val="1"/>
    </w:lvlOverride>
  </w:num>
  <w:num w:numId="1035">
    <w:abstractNumId w:val="101"/>
    <w:lvlOverride w:ilvl="0">
      <w:startOverride w:val="1"/>
    </w:lvlOverride>
  </w:num>
  <w:num w:numId="1036">
    <w:abstractNumId w:val="101"/>
    <w:lvlOverride w:ilvl="0">
      <w:startOverride w:val="1"/>
    </w:lvlOverride>
  </w:num>
  <w:num w:numId="1037">
    <w:abstractNumId w:val="101"/>
    <w:lvlOverride w:ilvl="0">
      <w:startOverride w:val="1"/>
    </w:lvlOverride>
  </w:num>
  <w:num w:numId="1038">
    <w:abstractNumId w:val="101"/>
    <w:lvlOverride w:ilvl="0">
      <w:startOverride w:val="1"/>
    </w:lvlOverride>
  </w:num>
  <w:num w:numId="1039">
    <w:abstractNumId w:val="101"/>
    <w:lvlOverride w:ilvl="0">
      <w:startOverride w:val="1"/>
    </w:lvlOverride>
  </w:num>
  <w:num w:numId="1040">
    <w:abstractNumId w:val="101"/>
    <w:lvlOverride w:ilvl="0">
      <w:startOverride w:val="1"/>
    </w:lvlOverride>
  </w:num>
  <w:num w:numId="1041">
    <w:abstractNumId w:val="101"/>
    <w:lvlOverride w:ilvl="0">
      <w:startOverride w:val="1"/>
    </w:lvlOverride>
  </w:num>
  <w:num w:numId="1042">
    <w:abstractNumId w:val="101"/>
    <w:lvlOverride w:ilvl="0">
      <w:startOverride w:val="1"/>
    </w:lvlOverride>
  </w:num>
  <w:num w:numId="1043">
    <w:abstractNumId w:val="101"/>
    <w:lvlOverride w:ilvl="0">
      <w:startOverride w:val="1"/>
    </w:lvlOverride>
  </w:num>
  <w:num w:numId="1044">
    <w:abstractNumId w:val="101"/>
    <w:lvlOverride w:ilvl="0">
      <w:startOverride w:val="1"/>
    </w:lvlOverride>
  </w:num>
  <w:num w:numId="1045">
    <w:abstractNumId w:val="101"/>
    <w:lvlOverride w:ilvl="0">
      <w:startOverride w:val="1"/>
    </w:lvlOverride>
  </w:num>
  <w:num w:numId="1046">
    <w:abstractNumId w:val="101"/>
    <w:lvlOverride w:ilvl="0">
      <w:startOverride w:val="1"/>
    </w:lvlOverride>
  </w:num>
  <w:num w:numId="1047">
    <w:abstractNumId w:val="101"/>
    <w:lvlOverride w:ilvl="0">
      <w:startOverride w:val="1"/>
    </w:lvlOverride>
  </w:num>
  <w:num w:numId="1048">
    <w:abstractNumId w:val="101"/>
    <w:lvlOverride w:ilvl="0">
      <w:startOverride w:val="1"/>
    </w:lvlOverride>
  </w:num>
  <w:num w:numId="1049">
    <w:abstractNumId w:val="101"/>
    <w:lvlOverride w:ilvl="0">
      <w:startOverride w:val="1"/>
    </w:lvlOverride>
  </w:num>
  <w:num w:numId="1050">
    <w:abstractNumId w:val="101"/>
    <w:lvlOverride w:ilvl="0">
      <w:startOverride w:val="1"/>
    </w:lvlOverride>
  </w:num>
  <w:num w:numId="1051">
    <w:abstractNumId w:val="101"/>
    <w:lvlOverride w:ilvl="0">
      <w:startOverride w:val="1"/>
    </w:lvlOverride>
  </w:num>
  <w:num w:numId="1052">
    <w:abstractNumId w:val="101"/>
    <w:lvlOverride w:ilvl="0">
      <w:startOverride w:val="1"/>
    </w:lvlOverride>
  </w:num>
  <w:num w:numId="1053">
    <w:abstractNumId w:val="101"/>
    <w:lvlOverride w:ilvl="0">
      <w:startOverride w:val="1"/>
    </w:lvlOverride>
  </w:num>
  <w:num w:numId="1054">
    <w:abstractNumId w:val="101"/>
    <w:lvlOverride w:ilvl="0">
      <w:startOverride w:val="1"/>
    </w:lvlOverride>
  </w:num>
  <w:num w:numId="1055">
    <w:abstractNumId w:val="101"/>
    <w:lvlOverride w:ilvl="0">
      <w:startOverride w:val="1"/>
    </w:lvlOverride>
  </w:num>
  <w:num w:numId="1056">
    <w:abstractNumId w:val="101"/>
    <w:lvlOverride w:ilvl="0">
      <w:startOverride w:val="1"/>
    </w:lvlOverride>
  </w:num>
  <w:num w:numId="1057">
    <w:abstractNumId w:val="101"/>
    <w:lvlOverride w:ilvl="0">
      <w:startOverride w:val="1"/>
    </w:lvlOverride>
  </w:num>
  <w:num w:numId="1058">
    <w:abstractNumId w:val="101"/>
    <w:lvlOverride w:ilvl="0">
      <w:startOverride w:val="1"/>
    </w:lvlOverride>
  </w:num>
  <w:num w:numId="1059">
    <w:abstractNumId w:val="101"/>
    <w:lvlOverride w:ilvl="0">
      <w:startOverride w:val="1"/>
    </w:lvlOverride>
  </w:num>
  <w:num w:numId="1060">
    <w:abstractNumId w:val="101"/>
    <w:lvlOverride w:ilvl="0">
      <w:startOverride w:val="1"/>
    </w:lvlOverride>
  </w:num>
  <w:num w:numId="1061">
    <w:abstractNumId w:val="101"/>
    <w:lvlOverride w:ilvl="0">
      <w:startOverride w:val="1"/>
    </w:lvlOverride>
  </w:num>
  <w:num w:numId="1062">
    <w:abstractNumId w:val="101"/>
    <w:lvlOverride w:ilvl="0">
      <w:startOverride w:val="1"/>
    </w:lvlOverride>
  </w:num>
  <w:num w:numId="1063">
    <w:abstractNumId w:val="101"/>
    <w:lvlOverride w:ilvl="0">
      <w:startOverride w:val="1"/>
    </w:lvlOverride>
  </w:num>
  <w:num w:numId="1064">
    <w:abstractNumId w:val="101"/>
    <w:lvlOverride w:ilvl="0">
      <w:startOverride w:val="1"/>
    </w:lvlOverride>
  </w:num>
  <w:num w:numId="1065">
    <w:abstractNumId w:val="101"/>
    <w:lvlOverride w:ilvl="0">
      <w:startOverride w:val="1"/>
    </w:lvlOverride>
  </w:num>
  <w:num w:numId="1066">
    <w:abstractNumId w:val="101"/>
    <w:lvlOverride w:ilvl="0">
      <w:startOverride w:val="1"/>
    </w:lvlOverride>
  </w:num>
  <w:num w:numId="1067">
    <w:abstractNumId w:val="101"/>
    <w:lvlOverride w:ilvl="0">
      <w:startOverride w:val="1"/>
    </w:lvlOverride>
  </w:num>
  <w:num w:numId="1068">
    <w:abstractNumId w:val="101"/>
    <w:lvlOverride w:ilvl="0">
      <w:startOverride w:val="1"/>
    </w:lvlOverride>
  </w:num>
  <w:num w:numId="1069">
    <w:abstractNumId w:val="101"/>
    <w:lvlOverride w:ilvl="0">
      <w:startOverride w:val="1"/>
    </w:lvlOverride>
  </w:num>
  <w:num w:numId="1070">
    <w:abstractNumId w:val="101"/>
    <w:lvlOverride w:ilvl="0">
      <w:startOverride w:val="1"/>
    </w:lvlOverride>
  </w:num>
  <w:num w:numId="1071">
    <w:abstractNumId w:val="101"/>
    <w:lvlOverride w:ilvl="0">
      <w:startOverride w:val="1"/>
    </w:lvlOverride>
  </w:num>
  <w:num w:numId="1072">
    <w:abstractNumId w:val="101"/>
    <w:lvlOverride w:ilvl="0">
      <w:startOverride w:val="1"/>
    </w:lvlOverride>
  </w:num>
  <w:num w:numId="1073">
    <w:abstractNumId w:val="101"/>
    <w:lvlOverride w:ilvl="0">
      <w:startOverride w:val="1"/>
    </w:lvlOverride>
  </w:num>
  <w:num w:numId="1074">
    <w:abstractNumId w:val="101"/>
    <w:lvlOverride w:ilvl="0">
      <w:startOverride w:val="1"/>
    </w:lvlOverride>
  </w:num>
  <w:num w:numId="1075">
    <w:abstractNumId w:val="101"/>
    <w:lvlOverride w:ilvl="0">
      <w:startOverride w:val="1"/>
    </w:lvlOverride>
  </w:num>
  <w:num w:numId="1076">
    <w:abstractNumId w:val="101"/>
    <w:lvlOverride w:ilvl="0">
      <w:startOverride w:val="1"/>
    </w:lvlOverride>
  </w:num>
  <w:num w:numId="1077">
    <w:abstractNumId w:val="101"/>
    <w:lvlOverride w:ilvl="0">
      <w:startOverride w:val="1"/>
    </w:lvlOverride>
  </w:num>
  <w:num w:numId="1078">
    <w:abstractNumId w:val="101"/>
    <w:lvlOverride w:ilvl="0">
      <w:startOverride w:val="1"/>
    </w:lvlOverride>
  </w:num>
  <w:num w:numId="1079">
    <w:abstractNumId w:val="101"/>
    <w:lvlOverride w:ilvl="0">
      <w:startOverride w:val="1"/>
    </w:lvlOverride>
  </w:num>
  <w:num w:numId="1080">
    <w:abstractNumId w:val="101"/>
    <w:lvlOverride w:ilvl="0">
      <w:startOverride w:val="1"/>
    </w:lvlOverride>
  </w:num>
  <w:num w:numId="1081">
    <w:abstractNumId w:val="101"/>
    <w:lvlOverride w:ilvl="0">
      <w:startOverride w:val="1"/>
    </w:lvlOverride>
  </w:num>
  <w:num w:numId="1082">
    <w:abstractNumId w:val="101"/>
    <w:lvlOverride w:ilvl="0">
      <w:startOverride w:val="1"/>
    </w:lvlOverride>
  </w:num>
  <w:num w:numId="1083">
    <w:abstractNumId w:val="101"/>
    <w:lvlOverride w:ilvl="0">
      <w:startOverride w:val="1"/>
    </w:lvlOverride>
  </w:num>
  <w:num w:numId="1084">
    <w:abstractNumId w:val="101"/>
    <w:lvlOverride w:ilvl="0">
      <w:startOverride w:val="1"/>
    </w:lvlOverride>
  </w:num>
  <w:num w:numId="1085">
    <w:abstractNumId w:val="101"/>
    <w:lvlOverride w:ilvl="0">
      <w:startOverride w:val="1"/>
    </w:lvlOverride>
  </w:num>
  <w:num w:numId="1086">
    <w:abstractNumId w:val="101"/>
    <w:lvlOverride w:ilvl="0">
      <w:startOverride w:val="1"/>
    </w:lvlOverride>
  </w:num>
  <w:num w:numId="1087">
    <w:abstractNumId w:val="101"/>
    <w:lvlOverride w:ilvl="0">
      <w:startOverride w:val="1"/>
    </w:lvlOverride>
  </w:num>
  <w:num w:numId="1088">
    <w:abstractNumId w:val="101"/>
    <w:lvlOverride w:ilvl="0">
      <w:startOverride w:val="1"/>
    </w:lvlOverride>
  </w:num>
  <w:num w:numId="1089">
    <w:abstractNumId w:val="101"/>
    <w:lvlOverride w:ilvl="0">
      <w:startOverride w:val="1"/>
    </w:lvlOverride>
  </w:num>
  <w:num w:numId="1090">
    <w:abstractNumId w:val="101"/>
    <w:lvlOverride w:ilvl="0">
      <w:startOverride w:val="1"/>
    </w:lvlOverride>
  </w:num>
  <w:num w:numId="1091">
    <w:abstractNumId w:val="101"/>
    <w:lvlOverride w:ilvl="0">
      <w:startOverride w:val="1"/>
    </w:lvlOverride>
  </w:num>
  <w:num w:numId="1092">
    <w:abstractNumId w:val="101"/>
    <w:lvlOverride w:ilvl="0">
      <w:startOverride w:val="1"/>
    </w:lvlOverride>
  </w:num>
  <w:num w:numId="1093">
    <w:abstractNumId w:val="101"/>
    <w:lvlOverride w:ilvl="0">
      <w:startOverride w:val="1"/>
    </w:lvlOverride>
  </w:num>
  <w:num w:numId="1094">
    <w:abstractNumId w:val="101"/>
    <w:lvlOverride w:ilvl="0">
      <w:startOverride w:val="1"/>
    </w:lvlOverride>
  </w:num>
  <w:num w:numId="1095">
    <w:abstractNumId w:val="101"/>
    <w:lvlOverride w:ilvl="0">
      <w:startOverride w:val="1"/>
    </w:lvlOverride>
  </w:num>
  <w:num w:numId="1096">
    <w:abstractNumId w:val="101"/>
    <w:lvlOverride w:ilvl="0">
      <w:startOverride w:val="1"/>
    </w:lvlOverride>
  </w:num>
  <w:num w:numId="1097">
    <w:abstractNumId w:val="101"/>
    <w:lvlOverride w:ilvl="0">
      <w:startOverride w:val="1"/>
    </w:lvlOverride>
  </w:num>
  <w:num w:numId="1098">
    <w:abstractNumId w:val="101"/>
    <w:lvlOverride w:ilvl="0">
      <w:startOverride w:val="1"/>
    </w:lvlOverride>
  </w:num>
  <w:num w:numId="1099">
    <w:abstractNumId w:val="101"/>
    <w:lvlOverride w:ilvl="0">
      <w:startOverride w:val="1"/>
    </w:lvlOverride>
  </w:num>
  <w:num w:numId="1100">
    <w:abstractNumId w:val="101"/>
    <w:lvlOverride w:ilvl="0">
      <w:startOverride w:val="1"/>
    </w:lvlOverride>
  </w:num>
  <w:num w:numId="1101">
    <w:abstractNumId w:val="101"/>
    <w:lvlOverride w:ilvl="0">
      <w:startOverride w:val="1"/>
    </w:lvlOverride>
  </w:num>
  <w:num w:numId="1102">
    <w:abstractNumId w:val="101"/>
    <w:lvlOverride w:ilvl="0">
      <w:startOverride w:val="1"/>
    </w:lvlOverride>
  </w:num>
  <w:num w:numId="1103">
    <w:abstractNumId w:val="101"/>
    <w:lvlOverride w:ilvl="0">
      <w:startOverride w:val="1"/>
    </w:lvlOverride>
  </w:num>
  <w:num w:numId="1104">
    <w:abstractNumId w:val="101"/>
    <w:lvlOverride w:ilvl="0">
      <w:startOverride w:val="1"/>
    </w:lvlOverride>
  </w:num>
  <w:num w:numId="1105">
    <w:abstractNumId w:val="101"/>
    <w:lvlOverride w:ilvl="0">
      <w:startOverride w:val="1"/>
    </w:lvlOverride>
  </w:num>
  <w:num w:numId="1106">
    <w:abstractNumId w:val="101"/>
    <w:lvlOverride w:ilvl="0">
      <w:startOverride w:val="1"/>
    </w:lvlOverride>
  </w:num>
  <w:num w:numId="1107">
    <w:abstractNumId w:val="101"/>
    <w:lvlOverride w:ilvl="0">
      <w:startOverride w:val="1"/>
    </w:lvlOverride>
  </w:num>
  <w:num w:numId="1108">
    <w:abstractNumId w:val="101"/>
    <w:lvlOverride w:ilvl="0">
      <w:startOverride w:val="1"/>
    </w:lvlOverride>
  </w:num>
  <w:num w:numId="1109">
    <w:abstractNumId w:val="101"/>
    <w:lvlOverride w:ilvl="0">
      <w:startOverride w:val="1"/>
    </w:lvlOverride>
  </w:num>
  <w:num w:numId="1110">
    <w:abstractNumId w:val="101"/>
    <w:lvlOverride w:ilvl="0">
      <w:startOverride w:val="1"/>
    </w:lvlOverride>
  </w:num>
  <w:num w:numId="1111">
    <w:abstractNumId w:val="101"/>
    <w:lvlOverride w:ilvl="0">
      <w:startOverride w:val="1"/>
    </w:lvlOverride>
  </w:num>
  <w:num w:numId="1112">
    <w:abstractNumId w:val="101"/>
    <w:lvlOverride w:ilvl="0">
      <w:startOverride w:val="1"/>
    </w:lvlOverride>
  </w:num>
  <w:num w:numId="1113">
    <w:abstractNumId w:val="101"/>
    <w:lvlOverride w:ilvl="0">
      <w:startOverride w:val="1"/>
    </w:lvlOverride>
  </w:num>
  <w:num w:numId="1114">
    <w:abstractNumId w:val="101"/>
    <w:lvlOverride w:ilvl="0">
      <w:startOverride w:val="1"/>
    </w:lvlOverride>
  </w:num>
  <w:num w:numId="1115">
    <w:abstractNumId w:val="101"/>
    <w:lvlOverride w:ilvl="0">
      <w:startOverride w:val="1"/>
    </w:lvlOverride>
  </w:num>
  <w:num w:numId="1116">
    <w:abstractNumId w:val="101"/>
    <w:lvlOverride w:ilvl="0">
      <w:startOverride w:val="1"/>
    </w:lvlOverride>
  </w:num>
  <w:num w:numId="1117">
    <w:abstractNumId w:val="101"/>
    <w:lvlOverride w:ilvl="0">
      <w:startOverride w:val="1"/>
    </w:lvlOverride>
  </w:num>
  <w:num w:numId="1118">
    <w:abstractNumId w:val="101"/>
    <w:lvlOverride w:ilvl="0">
      <w:startOverride w:val="1"/>
    </w:lvlOverride>
  </w:num>
  <w:num w:numId="1119">
    <w:abstractNumId w:val="101"/>
    <w:lvlOverride w:ilvl="0">
      <w:startOverride w:val="1"/>
    </w:lvlOverride>
  </w:num>
  <w:num w:numId="1120">
    <w:abstractNumId w:val="101"/>
    <w:lvlOverride w:ilvl="0">
      <w:startOverride w:val="1"/>
    </w:lvlOverride>
  </w:num>
  <w:num w:numId="1121">
    <w:abstractNumId w:val="101"/>
    <w:lvlOverride w:ilvl="0">
      <w:startOverride w:val="1"/>
    </w:lvlOverride>
  </w:num>
  <w:num w:numId="1122">
    <w:abstractNumId w:val="101"/>
    <w:lvlOverride w:ilvl="0">
      <w:startOverride w:val="1"/>
    </w:lvlOverride>
  </w:num>
  <w:num w:numId="1123">
    <w:abstractNumId w:val="101"/>
    <w:lvlOverride w:ilvl="0">
      <w:startOverride w:val="1"/>
    </w:lvlOverride>
  </w:num>
  <w:num w:numId="1124">
    <w:abstractNumId w:val="101"/>
    <w:lvlOverride w:ilvl="0">
      <w:startOverride w:val="1"/>
    </w:lvlOverride>
  </w:num>
  <w:num w:numId="1125">
    <w:abstractNumId w:val="101"/>
    <w:lvlOverride w:ilvl="0">
      <w:startOverride w:val="1"/>
    </w:lvlOverride>
  </w:num>
  <w:num w:numId="1126">
    <w:abstractNumId w:val="101"/>
    <w:lvlOverride w:ilvl="0">
      <w:startOverride w:val="1"/>
    </w:lvlOverride>
  </w:num>
  <w:num w:numId="1127">
    <w:abstractNumId w:val="101"/>
    <w:lvlOverride w:ilvl="0">
      <w:startOverride w:val="1"/>
    </w:lvlOverride>
  </w:num>
  <w:num w:numId="1128">
    <w:abstractNumId w:val="101"/>
    <w:lvlOverride w:ilvl="0">
      <w:startOverride w:val="1"/>
    </w:lvlOverride>
  </w:num>
  <w:num w:numId="1129">
    <w:abstractNumId w:val="101"/>
    <w:lvlOverride w:ilvl="0">
      <w:startOverride w:val="1"/>
    </w:lvlOverride>
  </w:num>
  <w:num w:numId="1130">
    <w:abstractNumId w:val="101"/>
    <w:lvlOverride w:ilvl="0">
      <w:startOverride w:val="1"/>
    </w:lvlOverride>
  </w:num>
  <w:num w:numId="1131">
    <w:abstractNumId w:val="101"/>
    <w:lvlOverride w:ilvl="0">
      <w:startOverride w:val="1"/>
    </w:lvlOverride>
  </w:num>
  <w:num w:numId="1132">
    <w:abstractNumId w:val="101"/>
    <w:lvlOverride w:ilvl="0">
      <w:startOverride w:val="1"/>
    </w:lvlOverride>
  </w:num>
  <w:num w:numId="1133">
    <w:abstractNumId w:val="101"/>
    <w:lvlOverride w:ilvl="0">
      <w:startOverride w:val="1"/>
    </w:lvlOverride>
  </w:num>
  <w:num w:numId="1134">
    <w:abstractNumId w:val="101"/>
    <w:lvlOverride w:ilvl="0">
      <w:startOverride w:val="1"/>
    </w:lvlOverride>
  </w:num>
  <w:num w:numId="1135">
    <w:abstractNumId w:val="101"/>
    <w:lvlOverride w:ilvl="0">
      <w:startOverride w:val="1"/>
    </w:lvlOverride>
  </w:num>
  <w:num w:numId="1136">
    <w:abstractNumId w:val="101"/>
    <w:lvlOverride w:ilvl="0">
      <w:startOverride w:val="1"/>
    </w:lvlOverride>
  </w:num>
  <w:num w:numId="1137">
    <w:abstractNumId w:val="101"/>
    <w:lvlOverride w:ilvl="0">
      <w:startOverride w:val="1"/>
    </w:lvlOverride>
  </w:num>
  <w:num w:numId="1138">
    <w:abstractNumId w:val="101"/>
    <w:lvlOverride w:ilvl="0">
      <w:startOverride w:val="1"/>
    </w:lvlOverride>
  </w:num>
  <w:num w:numId="1139">
    <w:abstractNumId w:val="101"/>
    <w:lvlOverride w:ilvl="0">
      <w:startOverride w:val="1"/>
    </w:lvlOverride>
  </w:num>
  <w:num w:numId="1140">
    <w:abstractNumId w:val="101"/>
    <w:lvlOverride w:ilvl="0">
      <w:startOverride w:val="1"/>
    </w:lvlOverride>
  </w:num>
  <w:num w:numId="1141">
    <w:abstractNumId w:val="101"/>
    <w:lvlOverride w:ilvl="0">
      <w:startOverride w:val="1"/>
    </w:lvlOverride>
  </w:num>
  <w:num w:numId="1142">
    <w:abstractNumId w:val="101"/>
    <w:lvlOverride w:ilvl="0">
      <w:startOverride w:val="1"/>
    </w:lvlOverride>
  </w:num>
  <w:num w:numId="1143">
    <w:abstractNumId w:val="101"/>
    <w:lvlOverride w:ilvl="0">
      <w:startOverride w:val="1"/>
    </w:lvlOverride>
  </w:num>
  <w:num w:numId="1144">
    <w:abstractNumId w:val="101"/>
    <w:lvlOverride w:ilvl="0">
      <w:startOverride w:val="1"/>
    </w:lvlOverride>
  </w:num>
  <w:num w:numId="1145">
    <w:abstractNumId w:val="101"/>
    <w:lvlOverride w:ilvl="0">
      <w:startOverride w:val="1"/>
    </w:lvlOverride>
  </w:num>
  <w:num w:numId="1146">
    <w:abstractNumId w:val="101"/>
    <w:lvlOverride w:ilvl="0">
      <w:startOverride w:val="1"/>
    </w:lvlOverride>
  </w:num>
  <w:num w:numId="1147">
    <w:abstractNumId w:val="101"/>
    <w:lvlOverride w:ilvl="0">
      <w:startOverride w:val="1"/>
    </w:lvlOverride>
  </w:num>
  <w:num w:numId="1148">
    <w:abstractNumId w:val="101"/>
    <w:lvlOverride w:ilvl="0">
      <w:startOverride w:val="1"/>
    </w:lvlOverride>
  </w:num>
  <w:num w:numId="1149">
    <w:abstractNumId w:val="101"/>
    <w:lvlOverride w:ilvl="0">
      <w:startOverride w:val="1"/>
    </w:lvlOverride>
  </w:num>
  <w:num w:numId="1150">
    <w:abstractNumId w:val="101"/>
    <w:lvlOverride w:ilvl="0">
      <w:startOverride w:val="1"/>
    </w:lvlOverride>
  </w:num>
  <w:num w:numId="1151">
    <w:abstractNumId w:val="101"/>
    <w:lvlOverride w:ilvl="0">
      <w:startOverride w:val="1"/>
    </w:lvlOverride>
  </w:num>
  <w:num w:numId="1152">
    <w:abstractNumId w:val="101"/>
    <w:lvlOverride w:ilvl="0">
      <w:startOverride w:val="1"/>
    </w:lvlOverride>
  </w:num>
  <w:num w:numId="1153">
    <w:abstractNumId w:val="101"/>
    <w:lvlOverride w:ilvl="0">
      <w:startOverride w:val="1"/>
    </w:lvlOverride>
  </w:num>
  <w:num w:numId="1154">
    <w:abstractNumId w:val="101"/>
    <w:lvlOverride w:ilvl="0">
      <w:startOverride w:val="1"/>
    </w:lvlOverride>
  </w:num>
  <w:num w:numId="1155">
    <w:abstractNumId w:val="101"/>
    <w:lvlOverride w:ilvl="0">
      <w:startOverride w:val="1"/>
    </w:lvlOverride>
  </w:num>
  <w:num w:numId="1156">
    <w:abstractNumId w:val="101"/>
    <w:lvlOverride w:ilvl="0">
      <w:startOverride w:val="1"/>
    </w:lvlOverride>
  </w:num>
  <w:num w:numId="1157">
    <w:abstractNumId w:val="101"/>
    <w:lvlOverride w:ilvl="0">
      <w:startOverride w:val="1"/>
    </w:lvlOverride>
  </w:num>
  <w:num w:numId="1158">
    <w:abstractNumId w:val="101"/>
    <w:lvlOverride w:ilvl="0">
      <w:startOverride w:val="1"/>
    </w:lvlOverride>
  </w:num>
  <w:num w:numId="1159">
    <w:abstractNumId w:val="101"/>
    <w:lvlOverride w:ilvl="0">
      <w:startOverride w:val="1"/>
    </w:lvlOverride>
  </w:num>
  <w:num w:numId="1160">
    <w:abstractNumId w:val="101"/>
    <w:lvlOverride w:ilvl="0">
      <w:startOverride w:val="1"/>
    </w:lvlOverride>
  </w:num>
  <w:num w:numId="1161">
    <w:abstractNumId w:val="101"/>
    <w:lvlOverride w:ilvl="0">
      <w:startOverride w:val="1"/>
    </w:lvlOverride>
  </w:num>
  <w:num w:numId="1162">
    <w:abstractNumId w:val="101"/>
    <w:lvlOverride w:ilvl="0">
      <w:startOverride w:val="1"/>
    </w:lvlOverride>
  </w:num>
  <w:num w:numId="1163">
    <w:abstractNumId w:val="101"/>
    <w:lvlOverride w:ilvl="0">
      <w:startOverride w:val="1"/>
    </w:lvlOverride>
  </w:num>
  <w:num w:numId="1164">
    <w:abstractNumId w:val="101"/>
    <w:lvlOverride w:ilvl="0">
      <w:startOverride w:val="1"/>
    </w:lvlOverride>
  </w:num>
  <w:num w:numId="1165">
    <w:abstractNumId w:val="101"/>
    <w:lvlOverride w:ilvl="0">
      <w:startOverride w:val="1"/>
    </w:lvlOverride>
  </w:num>
  <w:num w:numId="1166">
    <w:abstractNumId w:val="101"/>
    <w:lvlOverride w:ilvl="0">
      <w:startOverride w:val="1"/>
    </w:lvlOverride>
  </w:num>
  <w:num w:numId="1167">
    <w:abstractNumId w:val="101"/>
    <w:lvlOverride w:ilvl="0">
      <w:startOverride w:val="1"/>
    </w:lvlOverride>
  </w:num>
  <w:num w:numId="1168">
    <w:abstractNumId w:val="101"/>
    <w:lvlOverride w:ilvl="0">
      <w:startOverride w:val="1"/>
    </w:lvlOverride>
  </w:num>
  <w:num w:numId="1169">
    <w:abstractNumId w:val="101"/>
    <w:lvlOverride w:ilvl="0">
      <w:startOverride w:val="1"/>
    </w:lvlOverride>
  </w:num>
  <w:num w:numId="1170">
    <w:abstractNumId w:val="101"/>
    <w:lvlOverride w:ilvl="0">
      <w:startOverride w:val="1"/>
    </w:lvlOverride>
  </w:num>
  <w:num w:numId="1171">
    <w:abstractNumId w:val="101"/>
    <w:lvlOverride w:ilvl="0">
      <w:startOverride w:val="1"/>
    </w:lvlOverride>
  </w:num>
  <w:num w:numId="1172">
    <w:abstractNumId w:val="101"/>
    <w:lvlOverride w:ilvl="0">
      <w:startOverride w:val="1"/>
    </w:lvlOverride>
  </w:num>
  <w:num w:numId="1173">
    <w:abstractNumId w:val="101"/>
    <w:lvlOverride w:ilvl="0">
      <w:startOverride w:val="1"/>
    </w:lvlOverride>
  </w:num>
  <w:num w:numId="1174">
    <w:abstractNumId w:val="101"/>
    <w:lvlOverride w:ilvl="0">
      <w:startOverride w:val="1"/>
    </w:lvlOverride>
  </w:num>
  <w:num w:numId="1175">
    <w:abstractNumId w:val="101"/>
    <w:lvlOverride w:ilvl="0">
      <w:startOverride w:val="1"/>
    </w:lvlOverride>
  </w:num>
  <w:num w:numId="1176">
    <w:abstractNumId w:val="101"/>
    <w:lvlOverride w:ilvl="0">
      <w:startOverride w:val="1"/>
    </w:lvlOverride>
  </w:num>
  <w:num w:numId="1177">
    <w:abstractNumId w:val="101"/>
    <w:lvlOverride w:ilvl="0">
      <w:startOverride w:val="1"/>
    </w:lvlOverride>
  </w:num>
  <w:num w:numId="1178">
    <w:abstractNumId w:val="101"/>
    <w:lvlOverride w:ilvl="0">
      <w:startOverride w:val="1"/>
    </w:lvlOverride>
  </w:num>
  <w:num w:numId="1179">
    <w:abstractNumId w:val="101"/>
    <w:lvlOverride w:ilvl="0">
      <w:startOverride w:val="1"/>
    </w:lvlOverride>
  </w:num>
  <w:num w:numId="1180">
    <w:abstractNumId w:val="101"/>
    <w:lvlOverride w:ilvl="0">
      <w:startOverride w:val="1"/>
    </w:lvlOverride>
  </w:num>
  <w:num w:numId="1181">
    <w:abstractNumId w:val="101"/>
    <w:lvlOverride w:ilvl="0">
      <w:startOverride w:val="1"/>
    </w:lvlOverride>
  </w:num>
  <w:num w:numId="1182">
    <w:abstractNumId w:val="101"/>
    <w:lvlOverride w:ilvl="0">
      <w:startOverride w:val="1"/>
    </w:lvlOverride>
  </w:num>
  <w:num w:numId="1183">
    <w:abstractNumId w:val="101"/>
    <w:lvlOverride w:ilvl="0">
      <w:startOverride w:val="1"/>
    </w:lvlOverride>
  </w:num>
  <w:num w:numId="1184">
    <w:abstractNumId w:val="101"/>
    <w:lvlOverride w:ilvl="0">
      <w:startOverride w:val="1"/>
    </w:lvlOverride>
  </w:num>
  <w:num w:numId="1185">
    <w:abstractNumId w:val="101"/>
    <w:lvlOverride w:ilvl="0">
      <w:startOverride w:val="1"/>
    </w:lvlOverride>
  </w:num>
  <w:num w:numId="1186">
    <w:abstractNumId w:val="101"/>
    <w:lvlOverride w:ilvl="0">
      <w:startOverride w:val="1"/>
    </w:lvlOverride>
  </w:num>
  <w:num w:numId="1187">
    <w:abstractNumId w:val="101"/>
    <w:lvlOverride w:ilvl="0">
      <w:startOverride w:val="1"/>
    </w:lvlOverride>
  </w:num>
  <w:num w:numId="1188">
    <w:abstractNumId w:val="101"/>
    <w:lvlOverride w:ilvl="0">
      <w:startOverride w:val="1"/>
    </w:lvlOverride>
  </w:num>
  <w:num w:numId="1189">
    <w:abstractNumId w:val="101"/>
    <w:lvlOverride w:ilvl="0">
      <w:startOverride w:val="1"/>
    </w:lvlOverride>
  </w:num>
  <w:num w:numId="1190">
    <w:abstractNumId w:val="101"/>
    <w:lvlOverride w:ilvl="0">
      <w:startOverride w:val="1"/>
    </w:lvlOverride>
  </w:num>
  <w:num w:numId="1191">
    <w:abstractNumId w:val="101"/>
    <w:lvlOverride w:ilvl="0">
      <w:startOverride w:val="1"/>
    </w:lvlOverride>
  </w:num>
  <w:num w:numId="1192">
    <w:abstractNumId w:val="101"/>
    <w:lvlOverride w:ilvl="0">
      <w:startOverride w:val="1"/>
    </w:lvlOverride>
  </w:num>
  <w:num w:numId="1193">
    <w:abstractNumId w:val="101"/>
    <w:lvlOverride w:ilvl="0">
      <w:startOverride w:val="1"/>
    </w:lvlOverride>
  </w:num>
  <w:num w:numId="1194">
    <w:abstractNumId w:val="101"/>
    <w:lvlOverride w:ilvl="0">
      <w:startOverride w:val="1"/>
    </w:lvlOverride>
  </w:num>
  <w:num w:numId="1195">
    <w:abstractNumId w:val="101"/>
    <w:lvlOverride w:ilvl="0">
      <w:startOverride w:val="1"/>
    </w:lvlOverride>
  </w:num>
  <w:num w:numId="1196">
    <w:abstractNumId w:val="101"/>
    <w:lvlOverride w:ilvl="0">
      <w:startOverride w:val="1"/>
    </w:lvlOverride>
  </w:num>
  <w:num w:numId="1197">
    <w:abstractNumId w:val="101"/>
    <w:lvlOverride w:ilvl="0">
      <w:startOverride w:val="1"/>
    </w:lvlOverride>
  </w:num>
  <w:num w:numId="1198">
    <w:abstractNumId w:val="101"/>
    <w:lvlOverride w:ilvl="0">
      <w:startOverride w:val="1"/>
    </w:lvlOverride>
  </w:num>
  <w:num w:numId="1199">
    <w:abstractNumId w:val="101"/>
    <w:lvlOverride w:ilvl="0">
      <w:startOverride w:val="1"/>
    </w:lvlOverride>
  </w:num>
  <w:num w:numId="1200">
    <w:abstractNumId w:val="101"/>
    <w:lvlOverride w:ilvl="0">
      <w:startOverride w:val="1"/>
    </w:lvlOverride>
  </w:num>
  <w:num w:numId="1201">
    <w:abstractNumId w:val="101"/>
    <w:lvlOverride w:ilvl="0">
      <w:startOverride w:val="1"/>
    </w:lvlOverride>
  </w:num>
  <w:num w:numId="1202">
    <w:abstractNumId w:val="101"/>
    <w:lvlOverride w:ilvl="0">
      <w:startOverride w:val="1"/>
    </w:lvlOverride>
  </w:num>
  <w:num w:numId="1203">
    <w:abstractNumId w:val="101"/>
    <w:lvlOverride w:ilvl="0">
      <w:startOverride w:val="1"/>
    </w:lvlOverride>
  </w:num>
  <w:num w:numId="1204">
    <w:abstractNumId w:val="101"/>
    <w:lvlOverride w:ilvl="0">
      <w:startOverride w:val="1"/>
    </w:lvlOverride>
  </w:num>
  <w:num w:numId="1205">
    <w:abstractNumId w:val="101"/>
    <w:lvlOverride w:ilvl="0">
      <w:startOverride w:val="1"/>
    </w:lvlOverride>
  </w:num>
  <w:num w:numId="1206">
    <w:abstractNumId w:val="101"/>
    <w:lvlOverride w:ilvl="0">
      <w:startOverride w:val="1"/>
    </w:lvlOverride>
  </w:num>
  <w:num w:numId="1207">
    <w:abstractNumId w:val="101"/>
    <w:lvlOverride w:ilvl="0">
      <w:startOverride w:val="1"/>
    </w:lvlOverride>
  </w:num>
  <w:num w:numId="1208">
    <w:abstractNumId w:val="101"/>
    <w:lvlOverride w:ilvl="0">
      <w:startOverride w:val="1"/>
    </w:lvlOverride>
  </w:num>
  <w:num w:numId="1209">
    <w:abstractNumId w:val="101"/>
    <w:lvlOverride w:ilvl="0">
      <w:startOverride w:val="1"/>
    </w:lvlOverride>
  </w:num>
  <w:num w:numId="1210">
    <w:abstractNumId w:val="101"/>
    <w:lvlOverride w:ilvl="0">
      <w:startOverride w:val="1"/>
    </w:lvlOverride>
  </w:num>
  <w:num w:numId="1211">
    <w:abstractNumId w:val="101"/>
    <w:lvlOverride w:ilvl="0">
      <w:startOverride w:val="1"/>
    </w:lvlOverride>
  </w:num>
  <w:num w:numId="1212">
    <w:abstractNumId w:val="101"/>
    <w:lvlOverride w:ilvl="0">
      <w:startOverride w:val="1"/>
    </w:lvlOverride>
  </w:num>
  <w:num w:numId="1213">
    <w:abstractNumId w:val="101"/>
    <w:lvlOverride w:ilvl="0">
      <w:startOverride w:val="1"/>
    </w:lvlOverride>
  </w:num>
  <w:num w:numId="1214">
    <w:abstractNumId w:val="101"/>
    <w:lvlOverride w:ilvl="0">
      <w:startOverride w:val="1"/>
    </w:lvlOverride>
  </w:num>
  <w:num w:numId="1215">
    <w:abstractNumId w:val="101"/>
    <w:lvlOverride w:ilvl="0">
      <w:startOverride w:val="1"/>
    </w:lvlOverride>
  </w:num>
  <w:num w:numId="1216">
    <w:abstractNumId w:val="101"/>
    <w:lvlOverride w:ilvl="0">
      <w:startOverride w:val="1"/>
    </w:lvlOverride>
  </w:num>
  <w:num w:numId="1217">
    <w:abstractNumId w:val="101"/>
    <w:lvlOverride w:ilvl="0">
      <w:startOverride w:val="1"/>
    </w:lvlOverride>
  </w:num>
  <w:num w:numId="1218">
    <w:abstractNumId w:val="101"/>
    <w:lvlOverride w:ilvl="0">
      <w:startOverride w:val="1"/>
    </w:lvlOverride>
  </w:num>
  <w:num w:numId="1219">
    <w:abstractNumId w:val="101"/>
    <w:lvlOverride w:ilvl="0">
      <w:startOverride w:val="1"/>
    </w:lvlOverride>
  </w:num>
  <w:num w:numId="1220">
    <w:abstractNumId w:val="101"/>
    <w:lvlOverride w:ilvl="0">
      <w:startOverride w:val="1"/>
    </w:lvlOverride>
  </w:num>
  <w:num w:numId="1221">
    <w:abstractNumId w:val="101"/>
    <w:lvlOverride w:ilvl="0">
      <w:startOverride w:val="1"/>
    </w:lvlOverride>
  </w:num>
  <w:num w:numId="1222">
    <w:abstractNumId w:val="101"/>
    <w:lvlOverride w:ilvl="0">
      <w:startOverride w:val="1"/>
    </w:lvlOverride>
  </w:num>
  <w:num w:numId="1223">
    <w:abstractNumId w:val="101"/>
    <w:lvlOverride w:ilvl="0">
      <w:startOverride w:val="1"/>
    </w:lvlOverride>
  </w:num>
  <w:num w:numId="1224">
    <w:abstractNumId w:val="101"/>
    <w:lvlOverride w:ilvl="0">
      <w:startOverride w:val="1"/>
    </w:lvlOverride>
  </w:num>
  <w:num w:numId="1225">
    <w:abstractNumId w:val="101"/>
    <w:lvlOverride w:ilvl="0">
      <w:startOverride w:val="1"/>
    </w:lvlOverride>
  </w:num>
  <w:num w:numId="1226">
    <w:abstractNumId w:val="101"/>
    <w:lvlOverride w:ilvl="0">
      <w:startOverride w:val="1"/>
    </w:lvlOverride>
  </w:num>
  <w:num w:numId="1227">
    <w:abstractNumId w:val="101"/>
    <w:lvlOverride w:ilvl="0">
      <w:startOverride w:val="1"/>
    </w:lvlOverride>
  </w:num>
  <w:num w:numId="1228">
    <w:abstractNumId w:val="101"/>
    <w:lvlOverride w:ilvl="0">
      <w:startOverride w:val="1"/>
    </w:lvlOverride>
  </w:num>
  <w:num w:numId="1229">
    <w:abstractNumId w:val="101"/>
    <w:lvlOverride w:ilvl="0">
      <w:startOverride w:val="1"/>
    </w:lvlOverride>
  </w:num>
  <w:num w:numId="1230">
    <w:abstractNumId w:val="101"/>
    <w:lvlOverride w:ilvl="0">
      <w:startOverride w:val="1"/>
    </w:lvlOverride>
  </w:num>
  <w:num w:numId="1231">
    <w:abstractNumId w:val="101"/>
    <w:lvlOverride w:ilvl="0">
      <w:startOverride w:val="1"/>
    </w:lvlOverride>
  </w:num>
  <w:num w:numId="1232">
    <w:abstractNumId w:val="101"/>
    <w:lvlOverride w:ilvl="0">
      <w:startOverride w:val="1"/>
    </w:lvlOverride>
  </w:num>
  <w:num w:numId="1233">
    <w:abstractNumId w:val="101"/>
    <w:lvlOverride w:ilvl="0">
      <w:startOverride w:val="1"/>
    </w:lvlOverride>
  </w:num>
  <w:num w:numId="1234">
    <w:abstractNumId w:val="101"/>
    <w:lvlOverride w:ilvl="0">
      <w:startOverride w:val="1"/>
    </w:lvlOverride>
  </w:num>
  <w:num w:numId="1235">
    <w:abstractNumId w:val="101"/>
    <w:lvlOverride w:ilvl="0">
      <w:startOverride w:val="1"/>
    </w:lvlOverride>
  </w:num>
  <w:num w:numId="1236">
    <w:abstractNumId w:val="101"/>
    <w:lvlOverride w:ilvl="0">
      <w:startOverride w:val="1"/>
    </w:lvlOverride>
  </w:num>
  <w:num w:numId="1237">
    <w:abstractNumId w:val="101"/>
    <w:lvlOverride w:ilvl="0">
      <w:startOverride w:val="1"/>
    </w:lvlOverride>
  </w:num>
  <w:num w:numId="1238">
    <w:abstractNumId w:val="101"/>
    <w:lvlOverride w:ilvl="0">
      <w:startOverride w:val="1"/>
    </w:lvlOverride>
  </w:num>
  <w:num w:numId="1239">
    <w:abstractNumId w:val="101"/>
    <w:lvlOverride w:ilvl="0">
      <w:startOverride w:val="1"/>
    </w:lvlOverride>
  </w:num>
  <w:num w:numId="1240">
    <w:abstractNumId w:val="101"/>
    <w:lvlOverride w:ilvl="0">
      <w:startOverride w:val="1"/>
    </w:lvlOverride>
  </w:num>
  <w:num w:numId="1241">
    <w:abstractNumId w:val="101"/>
    <w:lvlOverride w:ilvl="0">
      <w:startOverride w:val="1"/>
    </w:lvlOverride>
  </w:num>
  <w:num w:numId="1242">
    <w:abstractNumId w:val="101"/>
    <w:lvlOverride w:ilvl="0">
      <w:startOverride w:val="1"/>
    </w:lvlOverride>
  </w:num>
  <w:num w:numId="1243">
    <w:abstractNumId w:val="101"/>
    <w:lvlOverride w:ilvl="0">
      <w:startOverride w:val="1"/>
    </w:lvlOverride>
  </w:num>
  <w:num w:numId="1244">
    <w:abstractNumId w:val="101"/>
    <w:lvlOverride w:ilvl="0">
      <w:startOverride w:val="1"/>
    </w:lvlOverride>
  </w:num>
  <w:num w:numId="1245">
    <w:abstractNumId w:val="101"/>
    <w:lvlOverride w:ilvl="0">
      <w:startOverride w:val="1"/>
    </w:lvlOverride>
  </w:num>
  <w:num w:numId="1246">
    <w:abstractNumId w:val="101"/>
    <w:lvlOverride w:ilvl="0">
      <w:startOverride w:val="1"/>
    </w:lvlOverride>
  </w:num>
  <w:num w:numId="1247">
    <w:abstractNumId w:val="101"/>
    <w:lvlOverride w:ilvl="0">
      <w:startOverride w:val="1"/>
    </w:lvlOverride>
  </w:num>
  <w:num w:numId="1248">
    <w:abstractNumId w:val="101"/>
    <w:lvlOverride w:ilvl="0">
      <w:startOverride w:val="1"/>
    </w:lvlOverride>
  </w:num>
  <w:num w:numId="1249">
    <w:abstractNumId w:val="101"/>
    <w:lvlOverride w:ilvl="0">
      <w:startOverride w:val="1"/>
    </w:lvlOverride>
  </w:num>
  <w:num w:numId="1250">
    <w:abstractNumId w:val="101"/>
    <w:lvlOverride w:ilvl="0">
      <w:startOverride w:val="1"/>
    </w:lvlOverride>
  </w:num>
  <w:num w:numId="1251">
    <w:abstractNumId w:val="101"/>
    <w:lvlOverride w:ilvl="0">
      <w:startOverride w:val="1"/>
    </w:lvlOverride>
  </w:num>
  <w:num w:numId="1252">
    <w:abstractNumId w:val="101"/>
    <w:lvlOverride w:ilvl="0">
      <w:startOverride w:val="1"/>
    </w:lvlOverride>
  </w:num>
  <w:num w:numId="1253">
    <w:abstractNumId w:val="101"/>
    <w:lvlOverride w:ilvl="0">
      <w:startOverride w:val="1"/>
    </w:lvlOverride>
  </w:num>
  <w:num w:numId="1254">
    <w:abstractNumId w:val="101"/>
    <w:lvlOverride w:ilvl="0">
      <w:startOverride w:val="1"/>
    </w:lvlOverride>
  </w:num>
  <w:num w:numId="1255">
    <w:abstractNumId w:val="101"/>
    <w:lvlOverride w:ilvl="0">
      <w:startOverride w:val="1"/>
    </w:lvlOverride>
  </w:num>
  <w:num w:numId="1256">
    <w:abstractNumId w:val="101"/>
    <w:lvlOverride w:ilvl="0">
      <w:startOverride w:val="1"/>
    </w:lvlOverride>
  </w:num>
  <w:num w:numId="1257">
    <w:abstractNumId w:val="101"/>
    <w:lvlOverride w:ilvl="0">
      <w:startOverride w:val="1"/>
    </w:lvlOverride>
  </w:num>
  <w:num w:numId="1258">
    <w:abstractNumId w:val="101"/>
    <w:lvlOverride w:ilvl="0">
      <w:startOverride w:val="1"/>
    </w:lvlOverride>
  </w:num>
  <w:num w:numId="1259">
    <w:abstractNumId w:val="101"/>
    <w:lvlOverride w:ilvl="0">
      <w:startOverride w:val="1"/>
    </w:lvlOverride>
  </w:num>
  <w:num w:numId="1260">
    <w:abstractNumId w:val="101"/>
    <w:lvlOverride w:ilvl="0">
      <w:startOverride w:val="1"/>
    </w:lvlOverride>
  </w:num>
  <w:num w:numId="1261">
    <w:abstractNumId w:val="101"/>
    <w:lvlOverride w:ilvl="0">
      <w:startOverride w:val="1"/>
    </w:lvlOverride>
  </w:num>
  <w:num w:numId="1262">
    <w:abstractNumId w:val="101"/>
    <w:lvlOverride w:ilvl="0">
      <w:startOverride w:val="1"/>
    </w:lvlOverride>
  </w:num>
  <w:num w:numId="1263">
    <w:abstractNumId w:val="101"/>
    <w:lvlOverride w:ilvl="0">
      <w:startOverride w:val="1"/>
    </w:lvlOverride>
  </w:num>
  <w:num w:numId="1264">
    <w:abstractNumId w:val="101"/>
    <w:lvlOverride w:ilvl="0">
      <w:startOverride w:val="1"/>
    </w:lvlOverride>
  </w:num>
  <w:num w:numId="1265">
    <w:abstractNumId w:val="101"/>
    <w:lvlOverride w:ilvl="0">
      <w:startOverride w:val="1"/>
    </w:lvlOverride>
  </w:num>
  <w:num w:numId="1266">
    <w:abstractNumId w:val="101"/>
    <w:lvlOverride w:ilvl="0">
      <w:startOverride w:val="1"/>
    </w:lvlOverride>
  </w:num>
  <w:num w:numId="1267">
    <w:abstractNumId w:val="101"/>
    <w:lvlOverride w:ilvl="0">
      <w:startOverride w:val="1"/>
    </w:lvlOverride>
  </w:num>
  <w:num w:numId="1268">
    <w:abstractNumId w:val="101"/>
    <w:lvlOverride w:ilvl="0">
      <w:startOverride w:val="1"/>
    </w:lvlOverride>
  </w:num>
  <w:num w:numId="1269">
    <w:abstractNumId w:val="101"/>
    <w:lvlOverride w:ilvl="0">
      <w:startOverride w:val="1"/>
    </w:lvlOverride>
  </w:num>
  <w:num w:numId="1270">
    <w:abstractNumId w:val="101"/>
    <w:lvlOverride w:ilvl="0">
      <w:startOverride w:val="1"/>
    </w:lvlOverride>
  </w:num>
  <w:num w:numId="1271">
    <w:abstractNumId w:val="101"/>
    <w:lvlOverride w:ilvl="0">
      <w:startOverride w:val="1"/>
    </w:lvlOverride>
  </w:num>
  <w:num w:numId="1272">
    <w:abstractNumId w:val="101"/>
    <w:lvlOverride w:ilvl="0">
      <w:startOverride w:val="1"/>
    </w:lvlOverride>
  </w:num>
  <w:num w:numId="1273">
    <w:abstractNumId w:val="101"/>
    <w:lvlOverride w:ilvl="0">
      <w:startOverride w:val="1"/>
    </w:lvlOverride>
  </w:num>
  <w:num w:numId="1274">
    <w:abstractNumId w:val="101"/>
    <w:lvlOverride w:ilvl="0">
      <w:startOverride w:val="1"/>
    </w:lvlOverride>
  </w:num>
  <w:num w:numId="1275">
    <w:abstractNumId w:val="101"/>
    <w:lvlOverride w:ilvl="0">
      <w:startOverride w:val="1"/>
    </w:lvlOverride>
  </w:num>
  <w:num w:numId="1276">
    <w:abstractNumId w:val="101"/>
    <w:lvlOverride w:ilvl="0">
      <w:startOverride w:val="1"/>
    </w:lvlOverride>
  </w:num>
  <w:num w:numId="1277">
    <w:abstractNumId w:val="101"/>
    <w:lvlOverride w:ilvl="0">
      <w:startOverride w:val="1"/>
    </w:lvlOverride>
  </w:num>
  <w:num w:numId="1278">
    <w:abstractNumId w:val="101"/>
    <w:lvlOverride w:ilvl="0">
      <w:startOverride w:val="1"/>
    </w:lvlOverride>
  </w:num>
  <w:num w:numId="1279">
    <w:abstractNumId w:val="101"/>
    <w:lvlOverride w:ilvl="0">
      <w:startOverride w:val="1"/>
    </w:lvlOverride>
  </w:num>
  <w:num w:numId="1280">
    <w:abstractNumId w:val="101"/>
    <w:lvlOverride w:ilvl="0">
      <w:startOverride w:val="1"/>
    </w:lvlOverride>
  </w:num>
  <w:num w:numId="1281">
    <w:abstractNumId w:val="101"/>
    <w:lvlOverride w:ilvl="0">
      <w:startOverride w:val="1"/>
    </w:lvlOverride>
  </w:num>
  <w:num w:numId="1282">
    <w:abstractNumId w:val="101"/>
    <w:lvlOverride w:ilvl="0">
      <w:startOverride w:val="1"/>
    </w:lvlOverride>
  </w:num>
  <w:num w:numId="1283">
    <w:abstractNumId w:val="101"/>
    <w:lvlOverride w:ilvl="0">
      <w:startOverride w:val="1"/>
    </w:lvlOverride>
  </w:num>
  <w:num w:numId="1284">
    <w:abstractNumId w:val="101"/>
    <w:lvlOverride w:ilvl="0">
      <w:startOverride w:val="1"/>
    </w:lvlOverride>
  </w:num>
  <w:num w:numId="1285">
    <w:abstractNumId w:val="101"/>
    <w:lvlOverride w:ilvl="0">
      <w:startOverride w:val="1"/>
    </w:lvlOverride>
  </w:num>
  <w:num w:numId="1286">
    <w:abstractNumId w:val="101"/>
    <w:lvlOverride w:ilvl="0">
      <w:startOverride w:val="1"/>
    </w:lvlOverride>
  </w:num>
  <w:num w:numId="1287">
    <w:abstractNumId w:val="101"/>
    <w:lvlOverride w:ilvl="0">
      <w:startOverride w:val="1"/>
    </w:lvlOverride>
  </w:num>
  <w:num w:numId="1288">
    <w:abstractNumId w:val="101"/>
    <w:lvlOverride w:ilvl="0">
      <w:startOverride w:val="1"/>
    </w:lvlOverride>
  </w:num>
  <w:num w:numId="1289">
    <w:abstractNumId w:val="101"/>
    <w:lvlOverride w:ilvl="0">
      <w:startOverride w:val="1"/>
    </w:lvlOverride>
  </w:num>
  <w:num w:numId="1290">
    <w:abstractNumId w:val="101"/>
    <w:lvlOverride w:ilvl="0">
      <w:startOverride w:val="1"/>
    </w:lvlOverride>
  </w:num>
  <w:num w:numId="1291">
    <w:abstractNumId w:val="101"/>
    <w:lvlOverride w:ilvl="0">
      <w:startOverride w:val="1"/>
    </w:lvlOverride>
  </w:num>
  <w:num w:numId="1292">
    <w:abstractNumId w:val="101"/>
    <w:lvlOverride w:ilvl="0">
      <w:startOverride w:val="1"/>
    </w:lvlOverride>
  </w:num>
  <w:num w:numId="1293">
    <w:abstractNumId w:val="101"/>
    <w:lvlOverride w:ilvl="0">
      <w:startOverride w:val="1"/>
    </w:lvlOverride>
  </w:num>
  <w:num w:numId="1294">
    <w:abstractNumId w:val="101"/>
    <w:lvlOverride w:ilvl="0">
      <w:startOverride w:val="1"/>
    </w:lvlOverride>
  </w:num>
  <w:num w:numId="1295">
    <w:abstractNumId w:val="101"/>
    <w:lvlOverride w:ilvl="0">
      <w:startOverride w:val="1"/>
    </w:lvlOverride>
  </w:num>
  <w:num w:numId="1296">
    <w:abstractNumId w:val="101"/>
    <w:lvlOverride w:ilvl="0">
      <w:startOverride w:val="1"/>
    </w:lvlOverride>
  </w:num>
  <w:num w:numId="1297">
    <w:abstractNumId w:val="101"/>
    <w:lvlOverride w:ilvl="0">
      <w:startOverride w:val="1"/>
    </w:lvlOverride>
  </w:num>
  <w:num w:numId="1298">
    <w:abstractNumId w:val="101"/>
    <w:lvlOverride w:ilvl="0">
      <w:startOverride w:val="1"/>
    </w:lvlOverride>
  </w:num>
  <w:num w:numId="1299">
    <w:abstractNumId w:val="101"/>
    <w:lvlOverride w:ilvl="0">
      <w:startOverride w:val="1"/>
    </w:lvlOverride>
  </w:num>
  <w:num w:numId="1300">
    <w:abstractNumId w:val="101"/>
    <w:lvlOverride w:ilvl="0">
      <w:startOverride w:val="1"/>
    </w:lvlOverride>
  </w:num>
  <w:num w:numId="1301">
    <w:abstractNumId w:val="101"/>
    <w:lvlOverride w:ilvl="0">
      <w:startOverride w:val="1"/>
    </w:lvlOverride>
  </w:num>
  <w:num w:numId="1302">
    <w:abstractNumId w:val="101"/>
    <w:lvlOverride w:ilvl="0">
      <w:startOverride w:val="1"/>
    </w:lvlOverride>
  </w:num>
  <w:num w:numId="1303">
    <w:abstractNumId w:val="101"/>
    <w:lvlOverride w:ilvl="0">
      <w:startOverride w:val="1"/>
    </w:lvlOverride>
  </w:num>
  <w:num w:numId="1304">
    <w:abstractNumId w:val="101"/>
    <w:lvlOverride w:ilvl="0">
      <w:startOverride w:val="1"/>
    </w:lvlOverride>
  </w:num>
  <w:num w:numId="1305">
    <w:abstractNumId w:val="101"/>
    <w:lvlOverride w:ilvl="0">
      <w:startOverride w:val="1"/>
    </w:lvlOverride>
  </w:num>
  <w:num w:numId="1306">
    <w:abstractNumId w:val="101"/>
    <w:lvlOverride w:ilvl="0">
      <w:startOverride w:val="1"/>
    </w:lvlOverride>
  </w:num>
  <w:num w:numId="1307">
    <w:abstractNumId w:val="101"/>
    <w:lvlOverride w:ilvl="0">
      <w:startOverride w:val="1"/>
    </w:lvlOverride>
  </w:num>
  <w:num w:numId="1308">
    <w:abstractNumId w:val="101"/>
    <w:lvlOverride w:ilvl="0">
      <w:startOverride w:val="1"/>
    </w:lvlOverride>
  </w:num>
  <w:num w:numId="1309">
    <w:abstractNumId w:val="101"/>
    <w:lvlOverride w:ilvl="0">
      <w:startOverride w:val="1"/>
    </w:lvlOverride>
  </w:num>
  <w:num w:numId="1310">
    <w:abstractNumId w:val="101"/>
    <w:lvlOverride w:ilvl="0">
      <w:startOverride w:val="1"/>
    </w:lvlOverride>
  </w:num>
  <w:num w:numId="1311">
    <w:abstractNumId w:val="101"/>
    <w:lvlOverride w:ilvl="0">
      <w:startOverride w:val="1"/>
    </w:lvlOverride>
  </w:num>
  <w:num w:numId="1312">
    <w:abstractNumId w:val="101"/>
    <w:lvlOverride w:ilvl="0">
      <w:startOverride w:val="1"/>
    </w:lvlOverride>
  </w:num>
  <w:num w:numId="1313">
    <w:abstractNumId w:val="101"/>
    <w:lvlOverride w:ilvl="0">
      <w:startOverride w:val="1"/>
    </w:lvlOverride>
  </w:num>
  <w:num w:numId="1314">
    <w:abstractNumId w:val="101"/>
    <w:lvlOverride w:ilvl="0">
      <w:startOverride w:val="1"/>
    </w:lvlOverride>
  </w:num>
  <w:num w:numId="1315">
    <w:abstractNumId w:val="101"/>
    <w:lvlOverride w:ilvl="0">
      <w:startOverride w:val="1"/>
    </w:lvlOverride>
  </w:num>
  <w:num w:numId="1316">
    <w:abstractNumId w:val="101"/>
    <w:lvlOverride w:ilvl="0">
      <w:startOverride w:val="1"/>
    </w:lvlOverride>
  </w:num>
  <w:num w:numId="1317">
    <w:abstractNumId w:val="101"/>
    <w:lvlOverride w:ilvl="0">
      <w:startOverride w:val="1"/>
    </w:lvlOverride>
  </w:num>
  <w:num w:numId="1318">
    <w:abstractNumId w:val="101"/>
    <w:lvlOverride w:ilvl="0">
      <w:startOverride w:val="1"/>
    </w:lvlOverride>
  </w:num>
  <w:num w:numId="1319">
    <w:abstractNumId w:val="101"/>
    <w:lvlOverride w:ilvl="0">
      <w:startOverride w:val="1"/>
    </w:lvlOverride>
  </w:num>
  <w:num w:numId="1320">
    <w:abstractNumId w:val="101"/>
    <w:lvlOverride w:ilvl="0">
      <w:startOverride w:val="1"/>
    </w:lvlOverride>
  </w:num>
  <w:num w:numId="1321">
    <w:abstractNumId w:val="101"/>
    <w:lvlOverride w:ilvl="0">
      <w:startOverride w:val="1"/>
    </w:lvlOverride>
  </w:num>
  <w:num w:numId="1322">
    <w:abstractNumId w:val="101"/>
    <w:lvlOverride w:ilvl="0">
      <w:startOverride w:val="1"/>
    </w:lvlOverride>
  </w:num>
  <w:num w:numId="1323">
    <w:abstractNumId w:val="101"/>
    <w:lvlOverride w:ilvl="0">
      <w:startOverride w:val="1"/>
    </w:lvlOverride>
  </w:num>
  <w:num w:numId="1324">
    <w:abstractNumId w:val="101"/>
    <w:lvlOverride w:ilvl="0">
      <w:startOverride w:val="1"/>
    </w:lvlOverride>
  </w:num>
  <w:num w:numId="1325">
    <w:abstractNumId w:val="101"/>
    <w:lvlOverride w:ilvl="0">
      <w:startOverride w:val="1"/>
    </w:lvlOverride>
  </w:num>
  <w:num w:numId="1326">
    <w:abstractNumId w:val="101"/>
    <w:lvlOverride w:ilvl="0">
      <w:startOverride w:val="1"/>
    </w:lvlOverride>
  </w:num>
  <w:num w:numId="1327">
    <w:abstractNumId w:val="101"/>
    <w:lvlOverride w:ilvl="0">
      <w:startOverride w:val="1"/>
    </w:lvlOverride>
  </w:num>
  <w:num w:numId="1328">
    <w:abstractNumId w:val="101"/>
    <w:lvlOverride w:ilvl="0">
      <w:startOverride w:val="1"/>
    </w:lvlOverride>
  </w:num>
  <w:num w:numId="1329">
    <w:abstractNumId w:val="101"/>
    <w:lvlOverride w:ilvl="0">
      <w:startOverride w:val="1"/>
    </w:lvlOverride>
  </w:num>
  <w:num w:numId="1330">
    <w:abstractNumId w:val="101"/>
    <w:lvlOverride w:ilvl="0">
      <w:startOverride w:val="1"/>
    </w:lvlOverride>
  </w:num>
  <w:num w:numId="1331">
    <w:abstractNumId w:val="101"/>
    <w:lvlOverride w:ilvl="0">
      <w:startOverride w:val="1"/>
    </w:lvlOverride>
  </w:num>
  <w:num w:numId="1332">
    <w:abstractNumId w:val="101"/>
    <w:lvlOverride w:ilvl="0">
      <w:startOverride w:val="1"/>
    </w:lvlOverride>
  </w:num>
  <w:num w:numId="1333">
    <w:abstractNumId w:val="101"/>
    <w:lvlOverride w:ilvl="0">
      <w:startOverride w:val="1"/>
    </w:lvlOverride>
  </w:num>
  <w:num w:numId="1334">
    <w:abstractNumId w:val="101"/>
    <w:lvlOverride w:ilvl="0">
      <w:startOverride w:val="1"/>
    </w:lvlOverride>
  </w:num>
  <w:num w:numId="1335">
    <w:abstractNumId w:val="101"/>
    <w:lvlOverride w:ilvl="0">
      <w:startOverride w:val="1"/>
    </w:lvlOverride>
  </w:num>
  <w:num w:numId="1336">
    <w:abstractNumId w:val="101"/>
    <w:lvlOverride w:ilvl="0">
      <w:startOverride w:val="1"/>
    </w:lvlOverride>
  </w:num>
  <w:num w:numId="1337">
    <w:abstractNumId w:val="101"/>
    <w:lvlOverride w:ilvl="0">
      <w:startOverride w:val="1"/>
    </w:lvlOverride>
  </w:num>
  <w:num w:numId="1338">
    <w:abstractNumId w:val="101"/>
    <w:lvlOverride w:ilvl="0">
      <w:startOverride w:val="1"/>
    </w:lvlOverride>
  </w:num>
  <w:num w:numId="1339">
    <w:abstractNumId w:val="101"/>
    <w:lvlOverride w:ilvl="0">
      <w:startOverride w:val="1"/>
    </w:lvlOverride>
  </w:num>
  <w:num w:numId="1340">
    <w:abstractNumId w:val="101"/>
    <w:lvlOverride w:ilvl="0">
      <w:startOverride w:val="1"/>
    </w:lvlOverride>
  </w:num>
  <w:num w:numId="1341">
    <w:abstractNumId w:val="101"/>
    <w:lvlOverride w:ilvl="0">
      <w:startOverride w:val="1"/>
    </w:lvlOverride>
  </w:num>
  <w:num w:numId="1342">
    <w:abstractNumId w:val="101"/>
    <w:lvlOverride w:ilvl="0">
      <w:startOverride w:val="1"/>
    </w:lvlOverride>
  </w:num>
  <w:num w:numId="1343">
    <w:abstractNumId w:val="101"/>
    <w:lvlOverride w:ilvl="0">
      <w:startOverride w:val="1"/>
    </w:lvlOverride>
  </w:num>
  <w:num w:numId="1344">
    <w:abstractNumId w:val="101"/>
    <w:lvlOverride w:ilvl="0">
      <w:startOverride w:val="1"/>
    </w:lvlOverride>
  </w:num>
  <w:num w:numId="1345">
    <w:abstractNumId w:val="101"/>
    <w:lvlOverride w:ilvl="0">
      <w:startOverride w:val="1"/>
    </w:lvlOverride>
  </w:num>
  <w:num w:numId="1346">
    <w:abstractNumId w:val="101"/>
    <w:lvlOverride w:ilvl="0">
      <w:startOverride w:val="1"/>
    </w:lvlOverride>
  </w:num>
  <w:num w:numId="1347">
    <w:abstractNumId w:val="101"/>
    <w:lvlOverride w:ilvl="0">
      <w:startOverride w:val="1"/>
    </w:lvlOverride>
  </w:num>
  <w:num w:numId="1348">
    <w:abstractNumId w:val="101"/>
    <w:lvlOverride w:ilvl="0">
      <w:startOverride w:val="1"/>
    </w:lvlOverride>
  </w:num>
  <w:num w:numId="1349">
    <w:abstractNumId w:val="101"/>
    <w:lvlOverride w:ilvl="0">
      <w:startOverride w:val="1"/>
    </w:lvlOverride>
  </w:num>
  <w:num w:numId="1350">
    <w:abstractNumId w:val="101"/>
    <w:lvlOverride w:ilvl="0">
      <w:startOverride w:val="1"/>
    </w:lvlOverride>
  </w:num>
  <w:num w:numId="1351">
    <w:abstractNumId w:val="101"/>
    <w:lvlOverride w:ilvl="0">
      <w:startOverride w:val="1"/>
    </w:lvlOverride>
  </w:num>
  <w:num w:numId="1352">
    <w:abstractNumId w:val="101"/>
    <w:lvlOverride w:ilvl="0">
      <w:startOverride w:val="1"/>
    </w:lvlOverride>
  </w:num>
  <w:num w:numId="1353">
    <w:abstractNumId w:val="101"/>
    <w:lvlOverride w:ilvl="0">
      <w:startOverride w:val="1"/>
    </w:lvlOverride>
  </w:num>
  <w:num w:numId="1354">
    <w:abstractNumId w:val="101"/>
    <w:lvlOverride w:ilvl="0">
      <w:startOverride w:val="1"/>
    </w:lvlOverride>
  </w:num>
  <w:num w:numId="1355">
    <w:abstractNumId w:val="101"/>
    <w:lvlOverride w:ilvl="0">
      <w:startOverride w:val="1"/>
    </w:lvlOverride>
  </w:num>
  <w:num w:numId="1356">
    <w:abstractNumId w:val="101"/>
    <w:lvlOverride w:ilvl="0">
      <w:startOverride w:val="1"/>
    </w:lvlOverride>
  </w:num>
  <w:num w:numId="1357">
    <w:abstractNumId w:val="101"/>
    <w:lvlOverride w:ilvl="0">
      <w:startOverride w:val="1"/>
    </w:lvlOverride>
  </w:num>
  <w:num w:numId="1358">
    <w:abstractNumId w:val="101"/>
    <w:lvlOverride w:ilvl="0">
      <w:startOverride w:val="1"/>
    </w:lvlOverride>
  </w:num>
  <w:num w:numId="1359">
    <w:abstractNumId w:val="101"/>
    <w:lvlOverride w:ilvl="0">
      <w:startOverride w:val="1"/>
    </w:lvlOverride>
  </w:num>
  <w:num w:numId="1360">
    <w:abstractNumId w:val="101"/>
    <w:lvlOverride w:ilvl="0">
      <w:startOverride w:val="1"/>
    </w:lvlOverride>
  </w:num>
  <w:num w:numId="1361">
    <w:abstractNumId w:val="101"/>
    <w:lvlOverride w:ilvl="0">
      <w:startOverride w:val="1"/>
    </w:lvlOverride>
  </w:num>
  <w:num w:numId="1362">
    <w:abstractNumId w:val="101"/>
    <w:lvlOverride w:ilvl="0">
      <w:startOverride w:val="1"/>
    </w:lvlOverride>
  </w:num>
  <w:num w:numId="1363">
    <w:abstractNumId w:val="101"/>
    <w:lvlOverride w:ilvl="0">
      <w:startOverride w:val="1"/>
    </w:lvlOverride>
  </w:num>
  <w:num w:numId="1364">
    <w:abstractNumId w:val="101"/>
    <w:lvlOverride w:ilvl="0">
      <w:startOverride w:val="1"/>
    </w:lvlOverride>
  </w:num>
  <w:num w:numId="1365">
    <w:abstractNumId w:val="101"/>
    <w:lvlOverride w:ilvl="0">
      <w:startOverride w:val="1"/>
    </w:lvlOverride>
  </w:num>
  <w:num w:numId="1366">
    <w:abstractNumId w:val="101"/>
    <w:lvlOverride w:ilvl="0">
      <w:startOverride w:val="1"/>
    </w:lvlOverride>
  </w:num>
  <w:num w:numId="1367">
    <w:abstractNumId w:val="101"/>
    <w:lvlOverride w:ilvl="0">
      <w:startOverride w:val="1"/>
    </w:lvlOverride>
  </w:num>
  <w:num w:numId="1368">
    <w:abstractNumId w:val="101"/>
    <w:lvlOverride w:ilvl="0">
      <w:startOverride w:val="1"/>
    </w:lvlOverride>
  </w:num>
  <w:num w:numId="1369">
    <w:abstractNumId w:val="101"/>
    <w:lvlOverride w:ilvl="0">
      <w:startOverride w:val="1"/>
    </w:lvlOverride>
  </w:num>
  <w:num w:numId="1370">
    <w:abstractNumId w:val="101"/>
    <w:lvlOverride w:ilvl="0">
      <w:startOverride w:val="1"/>
    </w:lvlOverride>
  </w:num>
  <w:num w:numId="1371">
    <w:abstractNumId w:val="101"/>
    <w:lvlOverride w:ilvl="0">
      <w:startOverride w:val="1"/>
    </w:lvlOverride>
  </w:num>
  <w:num w:numId="1372">
    <w:abstractNumId w:val="101"/>
    <w:lvlOverride w:ilvl="0">
      <w:startOverride w:val="1"/>
    </w:lvlOverride>
  </w:num>
  <w:num w:numId="1373">
    <w:abstractNumId w:val="101"/>
    <w:lvlOverride w:ilvl="0">
      <w:startOverride w:val="1"/>
    </w:lvlOverride>
  </w:num>
  <w:num w:numId="1374">
    <w:abstractNumId w:val="101"/>
    <w:lvlOverride w:ilvl="0">
      <w:startOverride w:val="1"/>
    </w:lvlOverride>
  </w:num>
  <w:num w:numId="1375">
    <w:abstractNumId w:val="101"/>
    <w:lvlOverride w:ilvl="0">
      <w:startOverride w:val="1"/>
    </w:lvlOverride>
  </w:num>
  <w:num w:numId="1376">
    <w:abstractNumId w:val="101"/>
    <w:lvlOverride w:ilvl="0">
      <w:startOverride w:val="1"/>
    </w:lvlOverride>
  </w:num>
  <w:num w:numId="1377">
    <w:abstractNumId w:val="101"/>
    <w:lvlOverride w:ilvl="0">
      <w:startOverride w:val="1"/>
    </w:lvlOverride>
  </w:num>
  <w:num w:numId="1378">
    <w:abstractNumId w:val="101"/>
    <w:lvlOverride w:ilvl="0">
      <w:startOverride w:val="1"/>
    </w:lvlOverride>
  </w:num>
  <w:num w:numId="1379">
    <w:abstractNumId w:val="101"/>
    <w:lvlOverride w:ilvl="0">
      <w:startOverride w:val="1"/>
    </w:lvlOverride>
  </w:num>
  <w:num w:numId="1380">
    <w:abstractNumId w:val="101"/>
    <w:lvlOverride w:ilvl="0">
      <w:startOverride w:val="1"/>
    </w:lvlOverride>
  </w:num>
  <w:num w:numId="1381">
    <w:abstractNumId w:val="101"/>
    <w:lvlOverride w:ilvl="0">
      <w:startOverride w:val="1"/>
    </w:lvlOverride>
  </w:num>
  <w:num w:numId="1382">
    <w:abstractNumId w:val="101"/>
    <w:lvlOverride w:ilvl="0">
      <w:startOverride w:val="1"/>
    </w:lvlOverride>
  </w:num>
  <w:num w:numId="1383">
    <w:abstractNumId w:val="101"/>
    <w:lvlOverride w:ilvl="0">
      <w:startOverride w:val="1"/>
    </w:lvlOverride>
  </w:num>
  <w:num w:numId="1384">
    <w:abstractNumId w:val="101"/>
    <w:lvlOverride w:ilvl="0">
      <w:startOverride w:val="1"/>
    </w:lvlOverride>
  </w:num>
  <w:num w:numId="1385">
    <w:abstractNumId w:val="101"/>
    <w:lvlOverride w:ilvl="0">
      <w:startOverride w:val="1"/>
    </w:lvlOverride>
  </w:num>
  <w:num w:numId="1386">
    <w:abstractNumId w:val="101"/>
    <w:lvlOverride w:ilvl="0">
      <w:startOverride w:val="1"/>
    </w:lvlOverride>
  </w:num>
  <w:num w:numId="1387">
    <w:abstractNumId w:val="101"/>
    <w:lvlOverride w:ilvl="0">
      <w:startOverride w:val="1"/>
    </w:lvlOverride>
  </w:num>
  <w:num w:numId="1388">
    <w:abstractNumId w:val="101"/>
    <w:lvlOverride w:ilvl="0">
      <w:startOverride w:val="1"/>
    </w:lvlOverride>
  </w:num>
  <w:num w:numId="1389">
    <w:abstractNumId w:val="101"/>
    <w:lvlOverride w:ilvl="0">
      <w:startOverride w:val="1"/>
    </w:lvlOverride>
  </w:num>
  <w:num w:numId="1390">
    <w:abstractNumId w:val="101"/>
    <w:lvlOverride w:ilvl="0">
      <w:startOverride w:val="1"/>
    </w:lvlOverride>
  </w:num>
  <w:num w:numId="1391">
    <w:abstractNumId w:val="101"/>
    <w:lvlOverride w:ilvl="0">
      <w:startOverride w:val="1"/>
    </w:lvlOverride>
  </w:num>
  <w:num w:numId="1392">
    <w:abstractNumId w:val="101"/>
    <w:lvlOverride w:ilvl="0">
      <w:startOverride w:val="1"/>
    </w:lvlOverride>
  </w:num>
  <w:num w:numId="1393">
    <w:abstractNumId w:val="101"/>
    <w:lvlOverride w:ilvl="0">
      <w:startOverride w:val="1"/>
    </w:lvlOverride>
  </w:num>
  <w:num w:numId="1394">
    <w:abstractNumId w:val="101"/>
    <w:lvlOverride w:ilvl="0">
      <w:startOverride w:val="1"/>
    </w:lvlOverride>
  </w:num>
  <w:num w:numId="1395">
    <w:abstractNumId w:val="101"/>
    <w:lvlOverride w:ilvl="0">
      <w:startOverride w:val="1"/>
    </w:lvlOverride>
  </w:num>
  <w:num w:numId="1396">
    <w:abstractNumId w:val="101"/>
    <w:lvlOverride w:ilvl="0">
      <w:startOverride w:val="1"/>
    </w:lvlOverride>
  </w:num>
  <w:num w:numId="1397">
    <w:abstractNumId w:val="101"/>
    <w:lvlOverride w:ilvl="0">
      <w:startOverride w:val="1"/>
    </w:lvlOverride>
  </w:num>
  <w:num w:numId="1398">
    <w:abstractNumId w:val="101"/>
    <w:lvlOverride w:ilvl="0">
      <w:startOverride w:val="1"/>
    </w:lvlOverride>
  </w:num>
  <w:num w:numId="1399">
    <w:abstractNumId w:val="101"/>
    <w:lvlOverride w:ilvl="0">
      <w:startOverride w:val="1"/>
    </w:lvlOverride>
  </w:num>
  <w:num w:numId="50">
    <w:abstractNumId w:val="100"/>
    <w:lvlOverride w:ilvl="0">
      <w:startOverride w:val="1"/>
    </w:lvlOverride>
  </w:num>
  <w:num w:numId="51">
    <w:abstractNumId w:val="100"/>
    <w:lvlOverride w:ilvl="0">
      <w:startOverride w:val="1"/>
    </w:lvlOverride>
  </w:num>
  <w:num w:numId="52">
    <w:abstractNumId w:val="100"/>
    <w:lvlOverride w:ilvl="0">
      <w:startOverride w:val="1"/>
    </w:lvlOverride>
  </w:num>
  <w:num w:numId="53">
    <w:abstractNumId w:val="100"/>
    <w:lvlOverride w:ilvl="0">
      <w:startOverride w:val="1"/>
    </w:lvlOverride>
  </w:num>
  <w:num w:numId="54">
    <w:abstractNumId w:val="100"/>
    <w:lvlOverride w:ilvl="0">
      <w:startOverride w:val="1"/>
    </w:lvlOverride>
  </w:num>
  <w:num w:numId="55">
    <w:abstractNumId w:val="100"/>
    <w:lvlOverride w:ilvl="0">
      <w:startOverride w:val="1"/>
    </w:lvlOverride>
  </w:num>
  <w:num w:numId="56">
    <w:abstractNumId w:val="100"/>
    <w:lvlOverride w:ilvl="0">
      <w:startOverride w:val="1"/>
    </w:lvlOverride>
  </w:num>
  <w:num w:numId="57">
    <w:abstractNumId w:val="100"/>
    <w:lvlOverride w:ilvl="0">
      <w:startOverride w:val="1"/>
    </w:lvlOverride>
  </w:num>
  <w:num w:numId="58">
    <w:abstractNumId w:val="100"/>
    <w:lvlOverride w:ilvl="0">
      <w:startOverride w:val="1"/>
    </w:lvlOverride>
  </w:num>
  <w:num w:numId="59">
    <w:abstractNumId w:val="100"/>
    <w:lvlOverride w:ilvl="0">
      <w:startOverride w:val="1"/>
    </w:lvlOverride>
  </w:num>
  <w:num w:numId="60">
    <w:abstractNumId w:val="100"/>
    <w:lvlOverride w:ilvl="0">
      <w:startOverride w:val="1"/>
    </w:lvlOverride>
  </w:num>
  <w:num w:numId="61">
    <w:abstractNumId w:val="100"/>
    <w:lvlOverride w:ilvl="0">
      <w:startOverride w:val="1"/>
    </w:lvlOverride>
  </w:num>
  <w:num w:numId="62">
    <w:abstractNumId w:val="100"/>
    <w:lvlOverride w:ilvl="0">
      <w:startOverride w:val="1"/>
    </w:lvlOverride>
  </w:num>
  <w:num w:numId="63">
    <w:abstractNumId w:val="100"/>
    <w:lvlOverride w:ilvl="0">
      <w:startOverride w:val="1"/>
    </w:lvlOverride>
  </w:num>
  <w:num w:numId="64">
    <w:abstractNumId w:val="100"/>
    <w:lvlOverride w:ilvl="0">
      <w:startOverride w:val="1"/>
    </w:lvlOverride>
  </w:num>
  <w:num w:numId="65">
    <w:abstractNumId w:val="100"/>
    <w:lvlOverride w:ilvl="0">
      <w:startOverride w:val="1"/>
    </w:lvlOverride>
  </w:num>
  <w:num w:numId="66">
    <w:abstractNumId w:val="100"/>
    <w:lvlOverride w:ilvl="0">
      <w:startOverride w:val="1"/>
    </w:lvlOverride>
  </w:num>
  <w:num w:numId="67">
    <w:abstractNumId w:val="100"/>
    <w:lvlOverride w:ilvl="0">
      <w:startOverride w:val="1"/>
    </w:lvlOverride>
  </w:num>
  <w:num w:numId="68">
    <w:abstractNumId w:val="100"/>
    <w:lvlOverride w:ilvl="0">
      <w:startOverride w:val="1"/>
    </w:lvlOverride>
  </w:num>
  <w:num w:numId="69">
    <w:abstractNumId w:val="100"/>
    <w:lvlOverride w:ilvl="0">
      <w:startOverride w:val="1"/>
    </w:lvlOverride>
  </w:num>
  <w:num w:numId="70">
    <w:abstractNumId w:val="100"/>
    <w:lvlOverride w:ilvl="0">
      <w:startOverride w:val="1"/>
    </w:lvlOverride>
  </w:num>
  <w:num w:numId="71">
    <w:abstractNumId w:val="100"/>
    <w:lvlOverride w:ilvl="0">
      <w:startOverride w:val="1"/>
    </w:lvlOverride>
  </w:num>
  <w:num w:numId="72">
    <w:abstractNumId w:val="100"/>
    <w:lvlOverride w:ilvl="0">
      <w:startOverride w:val="1"/>
    </w:lvlOverride>
  </w:num>
  <w:num w:numId="73">
    <w:abstractNumId w:val="100"/>
    <w:lvlOverride w:ilvl="0">
      <w:startOverride w:val="1"/>
    </w:lvlOverride>
  </w:num>
  <w:num w:numId="74">
    <w:abstractNumId w:val="100"/>
    <w:lvlOverride w:ilvl="0">
      <w:startOverride w:val="1"/>
    </w:lvlOverride>
  </w:num>
  <w:num w:numId="75">
    <w:abstractNumId w:val="100"/>
    <w:lvlOverride w:ilvl="0">
      <w:startOverride w:val="1"/>
    </w:lvlOverride>
  </w:num>
  <w:num w:numId="76">
    <w:abstractNumId w:val="100"/>
    <w:lvlOverride w:ilvl="0">
      <w:startOverride w:val="1"/>
    </w:lvlOverride>
  </w:num>
  <w:num w:numId="77">
    <w:abstractNumId w:val="100"/>
    <w:lvlOverride w:ilvl="0">
      <w:startOverride w:val="1"/>
    </w:lvlOverride>
  </w:num>
  <w:num w:numId="78">
    <w:abstractNumId w:val="100"/>
    <w:lvlOverride w:ilvl="0">
      <w:startOverride w:val="1"/>
    </w:lvlOverride>
  </w:num>
  <w:num w:numId="79">
    <w:abstractNumId w:val="100"/>
    <w:lvlOverride w:ilvl="0">
      <w:startOverride w:val="1"/>
    </w:lvlOverride>
  </w:num>
  <w:num w:numId="90">
    <w:abstractNumId w:val="102"/>
    <w:lvlOverride w:ilvl="0">
      <w:startOverride w:val="1"/>
    </w:lvlOverride>
  </w:num>
  <w:num w:numId="91">
    <w:abstractNumId w:val="102"/>
    <w:lvlOverride w:ilvl="0">
      <w:startOverride w:val="1"/>
    </w:lvlOverride>
  </w:num>
  <w:num w:numId="92">
    <w:abstractNumId w:val="102"/>
    <w:lvlOverride w:ilvl="0">
      <w:startOverride w:val="1"/>
    </w:lvlOverride>
  </w:num>
  <w:num w:numId="93">
    <w:abstractNumId w:val="102"/>
    <w:lvlOverride w:ilvl="0">
      <w:startOverride w:val="1"/>
    </w:lvlOverride>
  </w:num>
  <w:num w:numId="94">
    <w:abstractNumId w:val="102"/>
    <w:lvlOverride w:ilvl="0">
      <w:startOverride w:val="1"/>
    </w:lvlOverride>
  </w:num>
  <w:num w:numId="95">
    <w:abstractNumId w:val="102"/>
    <w:lvlOverride w:ilvl="0">
      <w:startOverride w:val="1"/>
    </w:lvlOverride>
  </w:num>
  <w:num w:numId="96">
    <w:abstractNumId w:val="102"/>
    <w:lvlOverride w:ilvl="0">
      <w:startOverride w:val="1"/>
    </w:lvlOverride>
  </w:num>
  <w:num w:numId="97">
    <w:abstractNumId w:val="102"/>
    <w:lvlOverride w:ilvl="0">
      <w:startOverride w:val="1"/>
    </w:lvlOverride>
  </w:num>
  <w:num w:numId="98">
    <w:abstractNumId w:val="102"/>
    <w:lvlOverride w:ilvl="0">
      <w:startOverride w:val="1"/>
    </w:lvlOverride>
  </w:num>
  <w:num w:numId="99">
    <w:abstractNumId w:val="102"/>
    <w:lvlOverride w:ilvl="0">
      <w:startOverride w:val="1"/>
    </w:lvlOverride>
  </w:num>
  <w:num w:numId="100">
    <w:abstractNumId w:val="102"/>
    <w:lvlOverride w:ilvl="0">
      <w:startOverride w:val="1"/>
    </w:lvlOverride>
  </w:num>
  <w:num w:numId="101">
    <w:abstractNumId w:val="102"/>
    <w:lvlOverride w:ilvl="0">
      <w:startOverride w:val="1"/>
    </w:lvlOverride>
  </w:num>
  <w:num w:numId="102">
    <w:abstractNumId w:val="102"/>
    <w:lvlOverride w:ilvl="0">
      <w:startOverride w:val="1"/>
    </w:lvlOverride>
  </w:num>
  <w:num w:numId="103">
    <w:abstractNumId w:val="102"/>
    <w:lvlOverride w:ilvl="0">
      <w:startOverride w:val="1"/>
    </w:lvlOverride>
  </w:num>
  <w:num w:numId="104">
    <w:abstractNumId w:val="102"/>
    <w:lvlOverride w:ilvl="0">
      <w:startOverride w:val="1"/>
    </w:lvlOverride>
  </w:num>
  <w:num w:numId="105">
    <w:abstractNumId w:val="102"/>
    <w:lvlOverride w:ilvl="0">
      <w:startOverride w:val="1"/>
    </w:lvlOverride>
  </w:num>
  <w:num w:numId="106">
    <w:abstractNumId w:val="102"/>
    <w:lvlOverride w:ilvl="0">
      <w:startOverride w:val="1"/>
    </w:lvlOverride>
  </w:num>
  <w:num w:numId="107">
    <w:abstractNumId w:val="102"/>
    <w:lvlOverride w:ilvl="0">
      <w:startOverride w:val="1"/>
    </w:lvlOverride>
  </w:num>
  <w:num w:numId="108">
    <w:abstractNumId w:val="102"/>
    <w:lvlOverride w:ilvl="0">
      <w:startOverride w:val="1"/>
    </w:lvlOverride>
  </w:num>
  <w:num w:numId="109">
    <w:abstractNumId w:val="102"/>
    <w:lvlOverride w:ilvl="0">
      <w:startOverride w:val="1"/>
    </w:lvlOverride>
  </w:num>
  <w:num w:numId="110">
    <w:abstractNumId w:val="102"/>
    <w:lvlOverride w:ilvl="0">
      <w:startOverride w:val="1"/>
    </w:lvlOverride>
  </w:num>
  <w:num w:numId="111">
    <w:abstractNumId w:val="102"/>
    <w:lvlOverride w:ilvl="0">
      <w:startOverride w:val="1"/>
    </w:lvlOverride>
  </w:num>
  <w:num w:numId="112">
    <w:abstractNumId w:val="102"/>
    <w:lvlOverride w:ilvl="0">
      <w:startOverride w:val="1"/>
    </w:lvlOverride>
  </w:num>
  <w:num w:numId="113">
    <w:abstractNumId w:val="102"/>
    <w:lvlOverride w:ilvl="0">
      <w:startOverride w:val="1"/>
    </w:lvlOverride>
  </w:num>
  <w:num w:numId="114">
    <w:abstractNumId w:val="102"/>
    <w:lvlOverride w:ilvl="0">
      <w:startOverride w:val="1"/>
    </w:lvlOverride>
  </w:num>
  <w:num w:numId="115">
    <w:abstractNumId w:val="102"/>
    <w:lvlOverride w:ilvl="0">
      <w:startOverride w:val="1"/>
    </w:lvlOverride>
  </w:num>
  <w:num w:numId="116">
    <w:abstractNumId w:val="102"/>
    <w:lvlOverride w:ilvl="0">
      <w:startOverride w:val="1"/>
    </w:lvlOverride>
  </w:num>
  <w:num w:numId="117">
    <w:abstractNumId w:val="102"/>
    <w:lvlOverride w:ilvl="0">
      <w:startOverride w:val="1"/>
    </w:lvlOverride>
  </w:num>
  <w:num w:numId="118">
    <w:abstractNumId w:val="102"/>
    <w:lvlOverride w:ilvl="0">
      <w:startOverride w:val="1"/>
    </w:lvlOverride>
  </w:num>
  <w:num w:numId="119">
    <w:abstractNumId w:val="102"/>
    <w:lvlOverride w:ilvl="0">
      <w:startOverride w:val="1"/>
    </w:lvlOverride>
  </w:num>
  <w:num w:numId="1400">
    <w:abstractNumId w:val="101"/>
    <w:lvlOverride w:ilvl="0">
      <w:startOverride w:val="2"/>
    </w:lvlOverride>
  </w:num>
  <w:num w:numId="1401">
    <w:abstractNumId w:val="101"/>
    <w:lvlOverride w:ilvl="0">
      <w:startOverride w:val="2"/>
    </w:lvlOverride>
  </w:num>
  <w:num w:numId="1402">
    <w:abstractNumId w:val="101"/>
    <w:lvlOverride w:ilvl="0">
      <w:startOverride w:val="2"/>
    </w:lvlOverride>
  </w:num>
  <w:num w:numId="1403">
    <w:abstractNumId w:val="101"/>
    <w:lvlOverride w:ilvl="0">
      <w:startOverride w:val="2"/>
    </w:lvlOverride>
  </w:num>
  <w:num w:numId="1404">
    <w:abstractNumId w:val="101"/>
    <w:lvlOverride w:ilvl="0">
      <w:startOverride w:val="2"/>
    </w:lvlOverride>
  </w:num>
  <w:num w:numId="1405">
    <w:abstractNumId w:val="101"/>
    <w:lvlOverride w:ilvl="0">
      <w:startOverride w:val="2"/>
    </w:lvlOverride>
  </w:num>
  <w:num w:numId="1406">
    <w:abstractNumId w:val="101"/>
    <w:lvlOverride w:ilvl="0">
      <w:startOverride w:val="2"/>
    </w:lvlOverride>
  </w:num>
  <w:num w:numId="1407">
    <w:abstractNumId w:val="101"/>
    <w:lvlOverride w:ilvl="0">
      <w:startOverride w:val="2"/>
    </w:lvlOverride>
  </w:num>
  <w:num w:numId="1408">
    <w:abstractNumId w:val="101"/>
    <w:lvlOverride w:ilvl="0">
      <w:startOverride w:val="2"/>
    </w:lvlOverride>
  </w:num>
  <w:num w:numId="1409">
    <w:abstractNumId w:val="101"/>
    <w:lvlOverride w:ilvl="0">
      <w:startOverride w:val="2"/>
    </w:lvlOverride>
  </w:num>
  <w:num w:numId="1410">
    <w:abstractNumId w:val="101"/>
    <w:lvlOverride w:ilvl="0">
      <w:startOverride w:val="2"/>
    </w:lvlOverride>
  </w:num>
  <w:num w:numId="1411">
    <w:abstractNumId w:val="101"/>
    <w:lvlOverride w:ilvl="0">
      <w:startOverride w:val="2"/>
    </w:lvlOverride>
  </w:num>
  <w:num w:numId="1412">
    <w:abstractNumId w:val="101"/>
    <w:lvlOverride w:ilvl="0">
      <w:startOverride w:val="2"/>
    </w:lvlOverride>
  </w:num>
  <w:num w:numId="1413">
    <w:abstractNumId w:val="101"/>
    <w:lvlOverride w:ilvl="0">
      <w:startOverride w:val="2"/>
    </w:lvlOverride>
  </w:num>
  <w:num w:numId="1414">
    <w:abstractNumId w:val="101"/>
    <w:lvlOverride w:ilvl="0">
      <w:startOverride w:val="2"/>
    </w:lvlOverride>
  </w:num>
  <w:num w:numId="1415">
    <w:abstractNumId w:val="101"/>
    <w:lvlOverride w:ilvl="0">
      <w:startOverride w:val="2"/>
    </w:lvlOverride>
  </w:num>
  <w:num w:numId="1416">
    <w:abstractNumId w:val="101"/>
    <w:lvlOverride w:ilvl="0">
      <w:startOverride w:val="2"/>
    </w:lvlOverride>
  </w:num>
  <w:num w:numId="1417">
    <w:abstractNumId w:val="101"/>
    <w:lvlOverride w:ilvl="0">
      <w:startOverride w:val="2"/>
    </w:lvlOverride>
  </w:num>
  <w:num w:numId="1418">
    <w:abstractNumId w:val="101"/>
    <w:lvlOverride w:ilvl="0">
      <w:startOverride w:val="2"/>
    </w:lvlOverride>
  </w:num>
  <w:num w:numId="1419">
    <w:abstractNumId w:val="101"/>
    <w:lvlOverride w:ilvl="0">
      <w:startOverride w:val="2"/>
    </w:lvlOverride>
  </w:num>
  <w:num w:numId="1420">
    <w:abstractNumId w:val="101"/>
    <w:lvlOverride w:ilvl="0">
      <w:startOverride w:val="2"/>
    </w:lvlOverride>
  </w:num>
  <w:num w:numId="1421">
    <w:abstractNumId w:val="101"/>
    <w:lvlOverride w:ilvl="0">
      <w:startOverride w:val="2"/>
    </w:lvlOverride>
  </w:num>
  <w:num w:numId="1422">
    <w:abstractNumId w:val="101"/>
    <w:lvlOverride w:ilvl="0">
      <w:startOverride w:val="2"/>
    </w:lvlOverride>
  </w:num>
  <w:num w:numId="1423">
    <w:abstractNumId w:val="101"/>
    <w:lvlOverride w:ilvl="0">
      <w:startOverride w:val="2"/>
    </w:lvlOverride>
  </w:num>
  <w:num w:numId="1424">
    <w:abstractNumId w:val="101"/>
    <w:lvlOverride w:ilvl="0">
      <w:startOverride w:val="2"/>
    </w:lvlOverride>
  </w:num>
  <w:num w:numId="1425">
    <w:abstractNumId w:val="101"/>
    <w:lvlOverride w:ilvl="0">
      <w:startOverride w:val="2"/>
    </w:lvlOverride>
  </w:num>
  <w:num w:numId="1426">
    <w:abstractNumId w:val="101"/>
    <w:lvlOverride w:ilvl="0">
      <w:startOverride w:val="2"/>
    </w:lvlOverride>
  </w:num>
  <w:num w:numId="1427">
    <w:abstractNumId w:val="101"/>
    <w:lvlOverride w:ilvl="0">
      <w:startOverride w:val="2"/>
    </w:lvlOverride>
  </w:num>
  <w:num w:numId="1428">
    <w:abstractNumId w:val="101"/>
    <w:lvlOverride w:ilvl="0">
      <w:startOverride w:val="2"/>
    </w:lvlOverride>
  </w:num>
  <w:num w:numId="1429">
    <w:abstractNumId w:val="101"/>
    <w:lvlOverride w:ilvl="0">
      <w:startOverride w:val="2"/>
    </w:lvlOverride>
  </w:num>
  <w:num w:numId="1430">
    <w:abstractNumId w:val="101"/>
    <w:lvlOverride w:ilvl="0">
      <w:startOverride w:val="2"/>
    </w:lvlOverride>
  </w:num>
  <w:num w:numId="1431">
    <w:abstractNumId w:val="101"/>
    <w:lvlOverride w:ilvl="0">
      <w:startOverride w:val="2"/>
    </w:lvlOverride>
  </w:num>
  <w:num w:numId="1432">
    <w:abstractNumId w:val="101"/>
    <w:lvlOverride w:ilvl="0">
      <w:startOverride w:val="2"/>
    </w:lvlOverride>
  </w:num>
  <w:num w:numId="1433">
    <w:abstractNumId w:val="101"/>
    <w:lvlOverride w:ilvl="0">
      <w:startOverride w:val="2"/>
    </w:lvlOverride>
  </w:num>
  <w:num w:numId="1434">
    <w:abstractNumId w:val="101"/>
    <w:lvlOverride w:ilvl="0">
      <w:startOverride w:val="2"/>
    </w:lvlOverride>
  </w:num>
  <w:num w:numId="1435">
    <w:abstractNumId w:val="101"/>
    <w:lvlOverride w:ilvl="0">
      <w:startOverride w:val="2"/>
    </w:lvlOverride>
  </w:num>
  <w:num w:numId="1436">
    <w:abstractNumId w:val="101"/>
    <w:lvlOverride w:ilvl="0">
      <w:startOverride w:val="2"/>
    </w:lvlOverride>
  </w:num>
  <w:num w:numId="1437">
    <w:abstractNumId w:val="101"/>
    <w:lvlOverride w:ilvl="0">
      <w:startOverride w:val="2"/>
    </w:lvlOverride>
  </w:num>
  <w:num w:numId="1438">
    <w:abstractNumId w:val="101"/>
    <w:lvlOverride w:ilvl="0">
      <w:startOverride w:val="2"/>
    </w:lvlOverride>
  </w:num>
  <w:num w:numId="1439">
    <w:abstractNumId w:val="101"/>
    <w:lvlOverride w:ilvl="0">
      <w:startOverride w:val="2"/>
    </w:lvlOverride>
  </w:num>
  <w:num w:numId="1440">
    <w:abstractNumId w:val="101"/>
    <w:lvlOverride w:ilvl="0">
      <w:startOverride w:val="2"/>
    </w:lvlOverride>
  </w:num>
  <w:num w:numId="1441">
    <w:abstractNumId w:val="101"/>
    <w:lvlOverride w:ilvl="0">
      <w:startOverride w:val="2"/>
    </w:lvlOverride>
  </w:num>
  <w:num w:numId="1442">
    <w:abstractNumId w:val="101"/>
    <w:lvlOverride w:ilvl="0">
      <w:startOverride w:val="2"/>
    </w:lvlOverride>
  </w:num>
  <w:num w:numId="1443">
    <w:abstractNumId w:val="101"/>
    <w:lvlOverride w:ilvl="0">
      <w:startOverride w:val="2"/>
    </w:lvlOverride>
  </w:num>
  <w:num w:numId="1444">
    <w:abstractNumId w:val="101"/>
    <w:lvlOverride w:ilvl="0">
      <w:startOverride w:val="2"/>
    </w:lvlOverride>
  </w:num>
  <w:num w:numId="1445">
    <w:abstractNumId w:val="101"/>
    <w:lvlOverride w:ilvl="0">
      <w:startOverride w:val="2"/>
    </w:lvlOverride>
  </w:num>
  <w:num w:numId="1446">
    <w:abstractNumId w:val="101"/>
    <w:lvlOverride w:ilvl="0">
      <w:startOverride w:val="2"/>
    </w:lvlOverride>
  </w:num>
  <w:num w:numId="1447">
    <w:abstractNumId w:val="101"/>
    <w:lvlOverride w:ilvl="0">
      <w:startOverride w:val="2"/>
    </w:lvlOverride>
  </w:num>
  <w:num w:numId="1448">
    <w:abstractNumId w:val="101"/>
    <w:lvlOverride w:ilvl="0">
      <w:startOverride w:val="2"/>
    </w:lvlOverride>
  </w:num>
  <w:num w:numId="1449">
    <w:abstractNumId w:val="101"/>
    <w:lvlOverride w:ilvl="0">
      <w:startOverride w:val="2"/>
    </w:lvlOverride>
  </w:num>
  <w:num w:numId="1450">
    <w:abstractNumId w:val="101"/>
    <w:lvlOverride w:ilvl="0">
      <w:startOverride w:val="2"/>
    </w:lvlOverride>
  </w:num>
  <w:num w:numId="1451">
    <w:abstractNumId w:val="101"/>
    <w:lvlOverride w:ilvl="0">
      <w:startOverride w:val="2"/>
    </w:lvlOverride>
  </w:num>
  <w:num w:numId="1452">
    <w:abstractNumId w:val="101"/>
    <w:lvlOverride w:ilvl="0">
      <w:startOverride w:val="2"/>
    </w:lvlOverride>
  </w:num>
  <w:num w:numId="1453">
    <w:abstractNumId w:val="101"/>
    <w:lvlOverride w:ilvl="0">
      <w:startOverride w:val="2"/>
    </w:lvlOverride>
  </w:num>
  <w:num w:numId="1454">
    <w:abstractNumId w:val="101"/>
    <w:lvlOverride w:ilvl="0">
      <w:startOverride w:val="2"/>
    </w:lvlOverride>
  </w:num>
  <w:num w:numId="1455">
    <w:abstractNumId w:val="101"/>
    <w:lvlOverride w:ilvl="0">
      <w:startOverride w:val="2"/>
    </w:lvlOverride>
  </w:num>
  <w:num w:numId="1456">
    <w:abstractNumId w:val="101"/>
    <w:lvlOverride w:ilvl="0">
      <w:startOverride w:val="2"/>
    </w:lvlOverride>
  </w:num>
  <w:num w:numId="1457">
    <w:abstractNumId w:val="101"/>
    <w:lvlOverride w:ilvl="0">
      <w:startOverride w:val="2"/>
    </w:lvlOverride>
  </w:num>
  <w:num w:numId="1458">
    <w:abstractNumId w:val="101"/>
    <w:lvlOverride w:ilvl="0">
      <w:startOverride w:val="2"/>
    </w:lvlOverride>
  </w:num>
  <w:num w:numId="1459">
    <w:abstractNumId w:val="101"/>
    <w:lvlOverride w:ilvl="0">
      <w:startOverride w:val="2"/>
    </w:lvlOverride>
  </w:num>
  <w:num w:numId="1460">
    <w:abstractNumId w:val="101"/>
    <w:lvlOverride w:ilvl="0">
      <w:startOverride w:val="2"/>
    </w:lvlOverride>
  </w:num>
  <w:num w:numId="1461">
    <w:abstractNumId w:val="101"/>
    <w:lvlOverride w:ilvl="0">
      <w:startOverride w:val="2"/>
    </w:lvlOverride>
  </w:num>
  <w:num w:numId="1462">
    <w:abstractNumId w:val="101"/>
    <w:lvlOverride w:ilvl="0">
      <w:startOverride w:val="2"/>
    </w:lvlOverride>
  </w:num>
  <w:num w:numId="1463">
    <w:abstractNumId w:val="101"/>
    <w:lvlOverride w:ilvl="0">
      <w:startOverride w:val="2"/>
    </w:lvlOverride>
  </w:num>
  <w:num w:numId="1464">
    <w:abstractNumId w:val="101"/>
    <w:lvlOverride w:ilvl="0">
      <w:startOverride w:val="2"/>
    </w:lvlOverride>
  </w:num>
  <w:num w:numId="1465">
    <w:abstractNumId w:val="101"/>
    <w:lvlOverride w:ilvl="0">
      <w:startOverride w:val="2"/>
    </w:lvlOverride>
  </w:num>
  <w:num w:numId="1466">
    <w:abstractNumId w:val="101"/>
    <w:lvlOverride w:ilvl="0">
      <w:startOverride w:val="2"/>
    </w:lvlOverride>
  </w:num>
  <w:num w:numId="1467">
    <w:abstractNumId w:val="101"/>
    <w:lvlOverride w:ilvl="0">
      <w:startOverride w:val="2"/>
    </w:lvlOverride>
  </w:num>
  <w:num w:numId="1468">
    <w:abstractNumId w:val="101"/>
    <w:lvlOverride w:ilvl="0">
      <w:startOverride w:val="2"/>
    </w:lvlOverride>
  </w:num>
  <w:num w:numId="1469">
    <w:abstractNumId w:val="101"/>
    <w:lvlOverride w:ilvl="0">
      <w:startOverride w:val="2"/>
    </w:lvlOverride>
  </w:num>
  <w:num w:numId="1470">
    <w:abstractNumId w:val="101"/>
    <w:lvlOverride w:ilvl="0">
      <w:startOverride w:val="2"/>
    </w:lvlOverride>
  </w:num>
  <w:num w:numId="1471">
    <w:abstractNumId w:val="101"/>
    <w:lvlOverride w:ilvl="0">
      <w:startOverride w:val="2"/>
    </w:lvlOverride>
  </w:num>
  <w:num w:numId="1472">
    <w:abstractNumId w:val="101"/>
    <w:lvlOverride w:ilvl="0">
      <w:startOverride w:val="2"/>
    </w:lvlOverride>
  </w:num>
  <w:num w:numId="1473">
    <w:abstractNumId w:val="101"/>
    <w:lvlOverride w:ilvl="0">
      <w:startOverride w:val="2"/>
    </w:lvlOverride>
  </w:num>
  <w:num w:numId="1474">
    <w:abstractNumId w:val="101"/>
    <w:lvlOverride w:ilvl="0">
      <w:startOverride w:val="2"/>
    </w:lvlOverride>
  </w:num>
  <w:num w:numId="1475">
    <w:abstractNumId w:val="101"/>
    <w:lvlOverride w:ilvl="0">
      <w:startOverride w:val="2"/>
    </w:lvlOverride>
  </w:num>
  <w:num w:numId="1476">
    <w:abstractNumId w:val="101"/>
    <w:lvlOverride w:ilvl="0">
      <w:startOverride w:val="2"/>
    </w:lvlOverride>
  </w:num>
  <w:num w:numId="1477">
    <w:abstractNumId w:val="101"/>
    <w:lvlOverride w:ilvl="0">
      <w:startOverride w:val="2"/>
    </w:lvlOverride>
  </w:num>
  <w:num w:numId="1478">
    <w:abstractNumId w:val="101"/>
    <w:lvlOverride w:ilvl="0">
      <w:startOverride w:val="2"/>
    </w:lvlOverride>
  </w:num>
  <w:num w:numId="1479">
    <w:abstractNumId w:val="101"/>
    <w:lvlOverride w:ilvl="0">
      <w:startOverride w:val="2"/>
    </w:lvlOverride>
  </w:num>
  <w:num w:numId="1480">
    <w:abstractNumId w:val="101"/>
    <w:lvlOverride w:ilvl="0">
      <w:startOverride w:val="2"/>
    </w:lvlOverride>
  </w:num>
  <w:num w:numId="1481">
    <w:abstractNumId w:val="101"/>
    <w:lvlOverride w:ilvl="0">
      <w:startOverride w:val="2"/>
    </w:lvlOverride>
  </w:num>
  <w:num w:numId="1482">
    <w:abstractNumId w:val="101"/>
    <w:lvlOverride w:ilvl="0">
      <w:startOverride w:val="2"/>
    </w:lvlOverride>
  </w:num>
  <w:num w:numId="1483">
    <w:abstractNumId w:val="101"/>
    <w:lvlOverride w:ilvl="0">
      <w:startOverride w:val="2"/>
    </w:lvlOverride>
  </w:num>
  <w:num w:numId="1484">
    <w:abstractNumId w:val="101"/>
    <w:lvlOverride w:ilvl="0">
      <w:startOverride w:val="2"/>
    </w:lvlOverride>
  </w:num>
  <w:num w:numId="1485">
    <w:abstractNumId w:val="101"/>
    <w:lvlOverride w:ilvl="0">
      <w:startOverride w:val="2"/>
    </w:lvlOverride>
  </w:num>
  <w:num w:numId="1486">
    <w:abstractNumId w:val="101"/>
    <w:lvlOverride w:ilvl="0">
      <w:startOverride w:val="2"/>
    </w:lvlOverride>
  </w:num>
  <w:num w:numId="1487">
    <w:abstractNumId w:val="101"/>
    <w:lvlOverride w:ilvl="0">
      <w:startOverride w:val="2"/>
    </w:lvlOverride>
  </w:num>
  <w:num w:numId="1488">
    <w:abstractNumId w:val="101"/>
    <w:lvlOverride w:ilvl="0">
      <w:startOverride w:val="2"/>
    </w:lvlOverride>
  </w:num>
  <w:num w:numId="1489">
    <w:abstractNumId w:val="101"/>
    <w:lvlOverride w:ilvl="0">
      <w:startOverride w:val="2"/>
    </w:lvlOverride>
  </w:num>
  <w:num w:numId="1490">
    <w:abstractNumId w:val="101"/>
    <w:lvlOverride w:ilvl="0">
      <w:startOverride w:val="2"/>
    </w:lvlOverride>
  </w:num>
  <w:num w:numId="1491">
    <w:abstractNumId w:val="101"/>
    <w:lvlOverride w:ilvl="0">
      <w:startOverride w:val="2"/>
    </w:lvlOverride>
  </w:num>
  <w:num w:numId="1492">
    <w:abstractNumId w:val="101"/>
    <w:lvlOverride w:ilvl="0">
      <w:startOverride w:val="2"/>
    </w:lvlOverride>
  </w:num>
  <w:num w:numId="1493">
    <w:abstractNumId w:val="101"/>
    <w:lvlOverride w:ilvl="0">
      <w:startOverride w:val="2"/>
    </w:lvlOverride>
  </w:num>
  <w:num w:numId="1494">
    <w:abstractNumId w:val="101"/>
    <w:lvlOverride w:ilvl="0">
      <w:startOverride w:val="2"/>
    </w:lvlOverride>
  </w:num>
  <w:num w:numId="1495">
    <w:abstractNumId w:val="101"/>
    <w:lvlOverride w:ilvl="0">
      <w:startOverride w:val="2"/>
    </w:lvlOverride>
  </w:num>
  <w:num w:numId="1496">
    <w:abstractNumId w:val="101"/>
    <w:lvlOverride w:ilvl="0">
      <w:startOverride w:val="2"/>
    </w:lvlOverride>
  </w:num>
  <w:num w:numId="1497">
    <w:abstractNumId w:val="101"/>
    <w:lvlOverride w:ilvl="0">
      <w:startOverride w:val="2"/>
    </w:lvlOverride>
  </w:num>
  <w:num w:numId="1498">
    <w:abstractNumId w:val="101"/>
    <w:lvlOverride w:ilvl="0">
      <w:startOverride w:val="2"/>
    </w:lvlOverride>
  </w:num>
  <w:num w:numId="1499">
    <w:abstractNumId w:val="101"/>
    <w:lvlOverride w:ilvl="0">
      <w:startOverride w:val="2"/>
    </w:lvlOverride>
  </w:num>
  <w:num w:numId="1500">
    <w:abstractNumId w:val="101"/>
    <w:lvlOverride w:ilvl="0">
      <w:startOverride w:val="2"/>
    </w:lvlOverride>
  </w:num>
  <w:num w:numId="1501">
    <w:abstractNumId w:val="101"/>
    <w:lvlOverride w:ilvl="0">
      <w:startOverride w:val="2"/>
    </w:lvlOverride>
  </w:num>
  <w:num w:numId="1502">
    <w:abstractNumId w:val="101"/>
    <w:lvlOverride w:ilvl="0">
      <w:startOverride w:val="2"/>
    </w:lvlOverride>
  </w:num>
  <w:num w:numId="1503">
    <w:abstractNumId w:val="101"/>
    <w:lvlOverride w:ilvl="0">
      <w:startOverride w:val="2"/>
    </w:lvlOverride>
  </w:num>
  <w:num w:numId="1504">
    <w:abstractNumId w:val="101"/>
    <w:lvlOverride w:ilvl="0">
      <w:startOverride w:val="2"/>
    </w:lvlOverride>
  </w:num>
  <w:num w:numId="1505">
    <w:abstractNumId w:val="101"/>
    <w:lvlOverride w:ilvl="0">
      <w:startOverride w:val="2"/>
    </w:lvlOverride>
  </w:num>
  <w:num w:numId="1506">
    <w:abstractNumId w:val="101"/>
    <w:lvlOverride w:ilvl="0">
      <w:startOverride w:val="2"/>
    </w:lvlOverride>
  </w:num>
  <w:num w:numId="1507">
    <w:abstractNumId w:val="101"/>
    <w:lvlOverride w:ilvl="0">
      <w:startOverride w:val="2"/>
    </w:lvlOverride>
  </w:num>
  <w:num w:numId="1508">
    <w:abstractNumId w:val="101"/>
    <w:lvlOverride w:ilvl="0">
      <w:startOverride w:val="2"/>
    </w:lvlOverride>
  </w:num>
  <w:num w:numId="1509">
    <w:abstractNumId w:val="101"/>
    <w:lvlOverride w:ilvl="0">
      <w:startOverride w:val="2"/>
    </w:lvlOverride>
  </w:num>
  <w:num w:numId="1510">
    <w:abstractNumId w:val="101"/>
    <w:lvlOverride w:ilvl="0">
      <w:startOverride w:val="2"/>
    </w:lvlOverride>
  </w:num>
  <w:num w:numId="1511">
    <w:abstractNumId w:val="101"/>
    <w:lvlOverride w:ilvl="0">
      <w:startOverride w:val="2"/>
    </w:lvlOverride>
  </w:num>
  <w:num w:numId="1512">
    <w:abstractNumId w:val="101"/>
    <w:lvlOverride w:ilvl="0">
      <w:startOverride w:val="2"/>
    </w:lvlOverride>
  </w:num>
  <w:num w:numId="1513">
    <w:abstractNumId w:val="101"/>
    <w:lvlOverride w:ilvl="0">
      <w:startOverride w:val="2"/>
    </w:lvlOverride>
  </w:num>
  <w:num w:numId="1514">
    <w:abstractNumId w:val="101"/>
    <w:lvlOverride w:ilvl="0">
      <w:startOverride w:val="2"/>
    </w:lvlOverride>
  </w:num>
  <w:num w:numId="1515">
    <w:abstractNumId w:val="101"/>
    <w:lvlOverride w:ilvl="0">
      <w:startOverride w:val="2"/>
    </w:lvlOverride>
  </w:num>
  <w:num w:numId="1516">
    <w:abstractNumId w:val="101"/>
    <w:lvlOverride w:ilvl="0">
      <w:startOverride w:val="2"/>
    </w:lvlOverride>
  </w:num>
  <w:num w:numId="1517">
    <w:abstractNumId w:val="101"/>
    <w:lvlOverride w:ilvl="0">
      <w:startOverride w:val="2"/>
    </w:lvlOverride>
  </w:num>
  <w:num w:numId="1518">
    <w:abstractNumId w:val="101"/>
    <w:lvlOverride w:ilvl="0">
      <w:startOverride w:val="2"/>
    </w:lvlOverride>
  </w:num>
  <w:num w:numId="1519">
    <w:abstractNumId w:val="101"/>
    <w:lvlOverride w:ilvl="0">
      <w:startOverride w:val="2"/>
    </w:lvlOverride>
  </w:num>
  <w:num w:numId="1520">
    <w:abstractNumId w:val="101"/>
    <w:lvlOverride w:ilvl="0">
      <w:startOverride w:val="2"/>
    </w:lvlOverride>
  </w:num>
  <w:num w:numId="1521">
    <w:abstractNumId w:val="101"/>
    <w:lvlOverride w:ilvl="0">
      <w:startOverride w:val="2"/>
    </w:lvlOverride>
  </w:num>
  <w:num w:numId="1522">
    <w:abstractNumId w:val="101"/>
    <w:lvlOverride w:ilvl="0">
      <w:startOverride w:val="2"/>
    </w:lvlOverride>
  </w:num>
  <w:num w:numId="1523">
    <w:abstractNumId w:val="101"/>
    <w:lvlOverride w:ilvl="0">
      <w:startOverride w:val="2"/>
    </w:lvlOverride>
  </w:num>
  <w:num w:numId="1524">
    <w:abstractNumId w:val="101"/>
    <w:lvlOverride w:ilvl="0">
      <w:startOverride w:val="2"/>
    </w:lvlOverride>
  </w:num>
  <w:num w:numId="1525">
    <w:abstractNumId w:val="101"/>
    <w:lvlOverride w:ilvl="0">
      <w:startOverride w:val="2"/>
    </w:lvlOverride>
  </w:num>
  <w:num w:numId="1526">
    <w:abstractNumId w:val="101"/>
    <w:lvlOverride w:ilvl="0">
      <w:startOverride w:val="2"/>
    </w:lvlOverride>
  </w:num>
  <w:num w:numId="1527">
    <w:abstractNumId w:val="101"/>
    <w:lvlOverride w:ilvl="0">
      <w:startOverride w:val="2"/>
    </w:lvlOverride>
  </w:num>
  <w:num w:numId="1528">
    <w:abstractNumId w:val="101"/>
    <w:lvlOverride w:ilvl="0">
      <w:startOverride w:val="2"/>
    </w:lvlOverride>
  </w:num>
  <w:num w:numId="1529">
    <w:abstractNumId w:val="101"/>
    <w:lvlOverride w:ilvl="0">
      <w:startOverride w:val="2"/>
    </w:lvlOverride>
  </w:num>
  <w:num w:numId="1530">
    <w:abstractNumId w:val="101"/>
    <w:lvlOverride w:ilvl="0">
      <w:startOverride w:val="2"/>
    </w:lvlOverride>
  </w:num>
  <w:num w:numId="1531">
    <w:abstractNumId w:val="101"/>
    <w:lvlOverride w:ilvl="0">
      <w:startOverride w:val="2"/>
    </w:lvlOverride>
  </w:num>
  <w:num w:numId="1532">
    <w:abstractNumId w:val="101"/>
    <w:lvlOverride w:ilvl="0">
      <w:startOverride w:val="2"/>
    </w:lvlOverride>
  </w:num>
  <w:num w:numId="1533">
    <w:abstractNumId w:val="101"/>
    <w:lvlOverride w:ilvl="0">
      <w:startOverride w:val="2"/>
    </w:lvlOverride>
  </w:num>
  <w:num w:numId="1534">
    <w:abstractNumId w:val="101"/>
    <w:lvlOverride w:ilvl="0">
      <w:startOverride w:val="2"/>
    </w:lvlOverride>
  </w:num>
  <w:num w:numId="1535">
    <w:abstractNumId w:val="101"/>
    <w:lvlOverride w:ilvl="0">
      <w:startOverride w:val="2"/>
    </w:lvlOverride>
  </w:num>
  <w:num w:numId="1536">
    <w:abstractNumId w:val="101"/>
    <w:lvlOverride w:ilvl="0">
      <w:startOverride w:val="2"/>
    </w:lvlOverride>
  </w:num>
  <w:num w:numId="1537">
    <w:abstractNumId w:val="101"/>
    <w:lvlOverride w:ilvl="0">
      <w:startOverride w:val="2"/>
    </w:lvlOverride>
  </w:num>
  <w:num w:numId="1538">
    <w:abstractNumId w:val="101"/>
    <w:lvlOverride w:ilvl="0">
      <w:startOverride w:val="2"/>
    </w:lvlOverride>
  </w:num>
  <w:num w:numId="1539">
    <w:abstractNumId w:val="101"/>
    <w:lvlOverride w:ilvl="0">
      <w:startOverride w:val="2"/>
    </w:lvlOverride>
  </w:num>
  <w:num w:numId="1540">
    <w:abstractNumId w:val="101"/>
    <w:lvlOverride w:ilvl="0">
      <w:startOverride w:val="2"/>
    </w:lvlOverride>
  </w:num>
  <w:num w:numId="1541">
    <w:abstractNumId w:val="101"/>
    <w:lvlOverride w:ilvl="0">
      <w:startOverride w:val="2"/>
    </w:lvlOverride>
  </w:num>
  <w:num w:numId="1542">
    <w:abstractNumId w:val="101"/>
    <w:lvlOverride w:ilvl="0">
      <w:startOverride w:val="2"/>
    </w:lvlOverride>
  </w:num>
  <w:num w:numId="1543">
    <w:abstractNumId w:val="101"/>
    <w:lvlOverride w:ilvl="0">
      <w:startOverride w:val="2"/>
    </w:lvlOverride>
  </w:num>
  <w:num w:numId="1544">
    <w:abstractNumId w:val="101"/>
    <w:lvlOverride w:ilvl="0">
      <w:startOverride w:val="2"/>
    </w:lvlOverride>
  </w:num>
  <w:num w:numId="1545">
    <w:abstractNumId w:val="101"/>
    <w:lvlOverride w:ilvl="0">
      <w:startOverride w:val="2"/>
    </w:lvlOverride>
  </w:num>
  <w:num w:numId="1546">
    <w:abstractNumId w:val="101"/>
    <w:lvlOverride w:ilvl="0">
      <w:startOverride w:val="2"/>
    </w:lvlOverride>
  </w:num>
  <w:num w:numId="1547">
    <w:abstractNumId w:val="101"/>
    <w:lvlOverride w:ilvl="0">
      <w:startOverride w:val="2"/>
    </w:lvlOverride>
  </w:num>
  <w:num w:numId="1548">
    <w:abstractNumId w:val="101"/>
    <w:lvlOverride w:ilvl="0">
      <w:startOverride w:val="2"/>
    </w:lvlOverride>
  </w:num>
  <w:num w:numId="1549">
    <w:abstractNumId w:val="101"/>
    <w:lvlOverride w:ilvl="0">
      <w:startOverride w:val="2"/>
    </w:lvlOverride>
  </w:num>
  <w:num w:numId="1550">
    <w:abstractNumId w:val="101"/>
    <w:lvlOverride w:ilvl="0">
      <w:startOverride w:val="2"/>
    </w:lvlOverride>
  </w:num>
  <w:num w:numId="1551">
    <w:abstractNumId w:val="101"/>
    <w:lvlOverride w:ilvl="0">
      <w:startOverride w:val="2"/>
    </w:lvlOverride>
  </w:num>
  <w:num w:numId="1552">
    <w:abstractNumId w:val="101"/>
    <w:lvlOverride w:ilvl="0">
      <w:startOverride w:val="2"/>
    </w:lvlOverride>
  </w:num>
  <w:num w:numId="1553">
    <w:abstractNumId w:val="101"/>
    <w:lvlOverride w:ilvl="0">
      <w:startOverride w:val="2"/>
    </w:lvlOverride>
  </w:num>
  <w:num w:numId="1554">
    <w:abstractNumId w:val="101"/>
    <w:lvlOverride w:ilvl="0">
      <w:startOverride w:val="2"/>
    </w:lvlOverride>
  </w:num>
  <w:num w:numId="1555">
    <w:abstractNumId w:val="101"/>
    <w:lvlOverride w:ilvl="0">
      <w:startOverride w:val="2"/>
    </w:lvlOverride>
  </w:num>
  <w:num w:numId="1556">
    <w:abstractNumId w:val="101"/>
    <w:lvlOverride w:ilvl="0">
      <w:startOverride w:val="2"/>
    </w:lvlOverride>
  </w:num>
  <w:num w:numId="1557">
    <w:abstractNumId w:val="101"/>
    <w:lvlOverride w:ilvl="0">
      <w:startOverride w:val="2"/>
    </w:lvlOverride>
  </w:num>
  <w:num w:numId="1558">
    <w:abstractNumId w:val="101"/>
    <w:lvlOverride w:ilvl="0">
      <w:startOverride w:val="2"/>
    </w:lvlOverride>
  </w:num>
  <w:num w:numId="1559">
    <w:abstractNumId w:val="101"/>
    <w:lvlOverride w:ilvl="0">
      <w:startOverride w:val="2"/>
    </w:lvlOverride>
  </w:num>
  <w:num w:numId="1560">
    <w:abstractNumId w:val="101"/>
    <w:lvlOverride w:ilvl="0">
      <w:startOverride w:val="2"/>
    </w:lvlOverride>
  </w:num>
  <w:num w:numId="1561">
    <w:abstractNumId w:val="101"/>
    <w:lvlOverride w:ilvl="0">
      <w:startOverride w:val="2"/>
    </w:lvlOverride>
  </w:num>
  <w:num w:numId="1562">
    <w:abstractNumId w:val="101"/>
    <w:lvlOverride w:ilvl="0">
      <w:startOverride w:val="2"/>
    </w:lvlOverride>
  </w:num>
  <w:num w:numId="1563">
    <w:abstractNumId w:val="101"/>
    <w:lvlOverride w:ilvl="0">
      <w:startOverride w:val="2"/>
    </w:lvlOverride>
  </w:num>
  <w:num w:numId="1564">
    <w:abstractNumId w:val="101"/>
    <w:lvlOverride w:ilvl="0">
      <w:startOverride w:val="2"/>
    </w:lvlOverride>
  </w:num>
  <w:num w:numId="1565">
    <w:abstractNumId w:val="101"/>
    <w:lvlOverride w:ilvl="0">
      <w:startOverride w:val="2"/>
    </w:lvlOverride>
  </w:num>
  <w:num w:numId="1566">
    <w:abstractNumId w:val="101"/>
    <w:lvlOverride w:ilvl="0">
      <w:startOverride w:val="2"/>
    </w:lvlOverride>
  </w:num>
  <w:num w:numId="1567">
    <w:abstractNumId w:val="101"/>
    <w:lvlOverride w:ilvl="0">
      <w:startOverride w:val="2"/>
    </w:lvlOverride>
  </w:num>
  <w:num w:numId="1568">
    <w:abstractNumId w:val="101"/>
    <w:lvlOverride w:ilvl="0">
      <w:startOverride w:val="2"/>
    </w:lvlOverride>
  </w:num>
  <w:num w:numId="1569">
    <w:abstractNumId w:val="101"/>
    <w:lvlOverride w:ilvl="0">
      <w:startOverride w:val="2"/>
    </w:lvlOverride>
  </w:num>
  <w:num w:numId="1570">
    <w:abstractNumId w:val="101"/>
    <w:lvlOverride w:ilvl="0">
      <w:startOverride w:val="2"/>
    </w:lvlOverride>
  </w:num>
  <w:num w:numId="1571">
    <w:abstractNumId w:val="101"/>
    <w:lvlOverride w:ilvl="0">
      <w:startOverride w:val="2"/>
    </w:lvlOverride>
  </w:num>
  <w:num w:numId="1572">
    <w:abstractNumId w:val="101"/>
    <w:lvlOverride w:ilvl="0">
      <w:startOverride w:val="2"/>
    </w:lvlOverride>
  </w:num>
  <w:num w:numId="1573">
    <w:abstractNumId w:val="101"/>
    <w:lvlOverride w:ilvl="0">
      <w:startOverride w:val="2"/>
    </w:lvlOverride>
  </w:num>
  <w:num w:numId="1574">
    <w:abstractNumId w:val="101"/>
    <w:lvlOverride w:ilvl="0">
      <w:startOverride w:val="2"/>
    </w:lvlOverride>
  </w:num>
  <w:num w:numId="1575">
    <w:abstractNumId w:val="101"/>
    <w:lvlOverride w:ilvl="0">
      <w:startOverride w:val="2"/>
    </w:lvlOverride>
  </w:num>
  <w:num w:numId="1576">
    <w:abstractNumId w:val="101"/>
    <w:lvlOverride w:ilvl="0">
      <w:startOverride w:val="2"/>
    </w:lvlOverride>
  </w:num>
  <w:num w:numId="1577">
    <w:abstractNumId w:val="101"/>
    <w:lvlOverride w:ilvl="0">
      <w:startOverride w:val="2"/>
    </w:lvlOverride>
  </w:num>
  <w:num w:numId="1578">
    <w:abstractNumId w:val="101"/>
    <w:lvlOverride w:ilvl="0">
      <w:startOverride w:val="2"/>
    </w:lvlOverride>
  </w:num>
  <w:num w:numId="1579">
    <w:abstractNumId w:val="101"/>
    <w:lvlOverride w:ilvl="0">
      <w:startOverride w:val="2"/>
    </w:lvlOverride>
  </w:num>
  <w:num w:numId="1580">
    <w:abstractNumId w:val="101"/>
    <w:lvlOverride w:ilvl="0">
      <w:startOverride w:val="2"/>
    </w:lvlOverride>
  </w:num>
  <w:num w:numId="1581">
    <w:abstractNumId w:val="101"/>
    <w:lvlOverride w:ilvl="0">
      <w:startOverride w:val="2"/>
    </w:lvlOverride>
  </w:num>
  <w:num w:numId="1582">
    <w:abstractNumId w:val="101"/>
    <w:lvlOverride w:ilvl="0">
      <w:startOverride w:val="2"/>
    </w:lvlOverride>
  </w:num>
  <w:num w:numId="1583">
    <w:abstractNumId w:val="101"/>
    <w:lvlOverride w:ilvl="0">
      <w:startOverride w:val="2"/>
    </w:lvlOverride>
  </w:num>
  <w:num w:numId="1584">
    <w:abstractNumId w:val="101"/>
    <w:lvlOverride w:ilvl="0">
      <w:startOverride w:val="2"/>
    </w:lvlOverride>
  </w:num>
  <w:num w:numId="1585">
    <w:abstractNumId w:val="101"/>
    <w:lvlOverride w:ilvl="0">
      <w:startOverride w:val="2"/>
    </w:lvlOverride>
  </w:num>
  <w:num w:numId="1586">
    <w:abstractNumId w:val="101"/>
    <w:lvlOverride w:ilvl="0">
      <w:startOverride w:val="2"/>
    </w:lvlOverride>
  </w:num>
  <w:num w:numId="1587">
    <w:abstractNumId w:val="101"/>
    <w:lvlOverride w:ilvl="0">
      <w:startOverride w:val="2"/>
    </w:lvlOverride>
  </w:num>
  <w:num w:numId="1588">
    <w:abstractNumId w:val="101"/>
    <w:lvlOverride w:ilvl="0">
      <w:startOverride w:val="2"/>
    </w:lvlOverride>
  </w:num>
  <w:num w:numId="1589">
    <w:abstractNumId w:val="101"/>
    <w:lvlOverride w:ilvl="0">
      <w:startOverride w:val="2"/>
    </w:lvlOverride>
  </w:num>
  <w:num w:numId="1590">
    <w:abstractNumId w:val="101"/>
    <w:lvlOverride w:ilvl="0">
      <w:startOverride w:val="2"/>
    </w:lvlOverride>
  </w:num>
  <w:num w:numId="1591">
    <w:abstractNumId w:val="101"/>
    <w:lvlOverride w:ilvl="0">
      <w:startOverride w:val="2"/>
    </w:lvlOverride>
  </w:num>
  <w:num w:numId="1592">
    <w:abstractNumId w:val="101"/>
    <w:lvlOverride w:ilvl="0">
      <w:startOverride w:val="2"/>
    </w:lvlOverride>
  </w:num>
  <w:num w:numId="1593">
    <w:abstractNumId w:val="101"/>
    <w:lvlOverride w:ilvl="0">
      <w:startOverride w:val="2"/>
    </w:lvlOverride>
  </w:num>
  <w:num w:numId="1594">
    <w:abstractNumId w:val="101"/>
    <w:lvlOverride w:ilvl="0">
      <w:startOverride w:val="2"/>
    </w:lvlOverride>
  </w:num>
  <w:num w:numId="1595">
    <w:abstractNumId w:val="101"/>
    <w:lvlOverride w:ilvl="0">
      <w:startOverride w:val="2"/>
    </w:lvlOverride>
  </w:num>
  <w:num w:numId="1596">
    <w:abstractNumId w:val="101"/>
    <w:lvlOverride w:ilvl="0">
      <w:startOverride w:val="2"/>
    </w:lvlOverride>
  </w:num>
  <w:num w:numId="1597">
    <w:abstractNumId w:val="101"/>
    <w:lvlOverride w:ilvl="0">
      <w:startOverride w:val="2"/>
    </w:lvlOverride>
  </w:num>
  <w:num w:numId="1598">
    <w:abstractNumId w:val="101"/>
    <w:lvlOverride w:ilvl="0">
      <w:startOverride w:val="2"/>
    </w:lvlOverride>
  </w:num>
  <w:num w:numId="1599">
    <w:abstractNumId w:val="101"/>
    <w:lvlOverride w:ilvl="0">
      <w:startOverride w:val="2"/>
    </w:lvlOverride>
  </w:num>
  <w:num w:numId="1600">
    <w:abstractNumId w:val="101"/>
    <w:lvlOverride w:ilvl="0">
      <w:startOverride w:val="2"/>
    </w:lvlOverride>
  </w:num>
  <w:num w:numId="1601">
    <w:abstractNumId w:val="101"/>
    <w:lvlOverride w:ilvl="0">
      <w:startOverride w:val="2"/>
    </w:lvlOverride>
  </w:num>
  <w:num w:numId="1602">
    <w:abstractNumId w:val="101"/>
    <w:lvlOverride w:ilvl="0">
      <w:startOverride w:val="2"/>
    </w:lvlOverride>
  </w:num>
  <w:num w:numId="1603">
    <w:abstractNumId w:val="101"/>
    <w:lvlOverride w:ilvl="0">
      <w:startOverride w:val="2"/>
    </w:lvlOverride>
  </w:num>
  <w:num w:numId="1604">
    <w:abstractNumId w:val="101"/>
    <w:lvlOverride w:ilvl="0">
      <w:startOverride w:val="2"/>
    </w:lvlOverride>
  </w:num>
  <w:num w:numId="1605">
    <w:abstractNumId w:val="101"/>
    <w:lvlOverride w:ilvl="0">
      <w:startOverride w:val="2"/>
    </w:lvlOverride>
  </w:num>
  <w:num w:numId="1606">
    <w:abstractNumId w:val="101"/>
    <w:lvlOverride w:ilvl="0">
      <w:startOverride w:val="2"/>
    </w:lvlOverride>
  </w:num>
  <w:num w:numId="1607">
    <w:abstractNumId w:val="101"/>
    <w:lvlOverride w:ilvl="0">
      <w:startOverride w:val="2"/>
    </w:lvlOverride>
  </w:num>
  <w:num w:numId="1608">
    <w:abstractNumId w:val="101"/>
    <w:lvlOverride w:ilvl="0">
      <w:startOverride w:val="2"/>
    </w:lvlOverride>
  </w:num>
  <w:num w:numId="1609">
    <w:abstractNumId w:val="101"/>
    <w:lvlOverride w:ilvl="0">
      <w:startOverride w:val="2"/>
    </w:lvlOverride>
  </w:num>
  <w:num w:numId="1610">
    <w:abstractNumId w:val="101"/>
    <w:lvlOverride w:ilvl="0">
      <w:startOverride w:val="2"/>
    </w:lvlOverride>
  </w:num>
  <w:num w:numId="1611">
    <w:abstractNumId w:val="101"/>
    <w:lvlOverride w:ilvl="0">
      <w:startOverride w:val="2"/>
    </w:lvlOverride>
  </w:num>
  <w:num w:numId="1612">
    <w:abstractNumId w:val="101"/>
    <w:lvlOverride w:ilvl="0">
      <w:startOverride w:val="2"/>
    </w:lvlOverride>
  </w:num>
  <w:num w:numId="1613">
    <w:abstractNumId w:val="101"/>
    <w:lvlOverride w:ilvl="0">
      <w:startOverride w:val="2"/>
    </w:lvlOverride>
  </w:num>
  <w:num w:numId="1614">
    <w:abstractNumId w:val="101"/>
    <w:lvlOverride w:ilvl="0">
      <w:startOverride w:val="2"/>
    </w:lvlOverride>
  </w:num>
  <w:num w:numId="1615">
    <w:abstractNumId w:val="101"/>
    <w:lvlOverride w:ilvl="0">
      <w:startOverride w:val="2"/>
    </w:lvlOverride>
  </w:num>
  <w:num w:numId="1616">
    <w:abstractNumId w:val="101"/>
    <w:lvlOverride w:ilvl="0">
      <w:startOverride w:val="2"/>
    </w:lvlOverride>
  </w:num>
  <w:num w:numId="1617">
    <w:abstractNumId w:val="101"/>
    <w:lvlOverride w:ilvl="0">
      <w:startOverride w:val="2"/>
    </w:lvlOverride>
  </w:num>
  <w:num w:numId="1618">
    <w:abstractNumId w:val="101"/>
    <w:lvlOverride w:ilvl="0">
      <w:startOverride w:val="2"/>
    </w:lvlOverride>
  </w:num>
  <w:num w:numId="1619">
    <w:abstractNumId w:val="101"/>
    <w:lvlOverride w:ilvl="0">
      <w:startOverride w:val="2"/>
    </w:lvlOverride>
  </w:num>
  <w:num w:numId="1620">
    <w:abstractNumId w:val="101"/>
    <w:lvlOverride w:ilvl="0">
      <w:startOverride w:val="2"/>
    </w:lvlOverride>
  </w:num>
  <w:num w:numId="1621">
    <w:abstractNumId w:val="101"/>
    <w:lvlOverride w:ilvl="0">
      <w:startOverride w:val="2"/>
    </w:lvlOverride>
  </w:num>
  <w:num w:numId="1622">
    <w:abstractNumId w:val="101"/>
    <w:lvlOverride w:ilvl="0">
      <w:startOverride w:val="2"/>
    </w:lvlOverride>
  </w:num>
  <w:num w:numId="1623">
    <w:abstractNumId w:val="101"/>
    <w:lvlOverride w:ilvl="0">
      <w:startOverride w:val="2"/>
    </w:lvlOverride>
  </w:num>
  <w:num w:numId="1624">
    <w:abstractNumId w:val="101"/>
    <w:lvlOverride w:ilvl="0">
      <w:startOverride w:val="2"/>
    </w:lvlOverride>
  </w:num>
  <w:num w:numId="1625">
    <w:abstractNumId w:val="101"/>
    <w:lvlOverride w:ilvl="0">
      <w:startOverride w:val="2"/>
    </w:lvlOverride>
  </w:num>
  <w:num w:numId="1626">
    <w:abstractNumId w:val="101"/>
    <w:lvlOverride w:ilvl="0">
      <w:startOverride w:val="2"/>
    </w:lvlOverride>
  </w:num>
  <w:num w:numId="1627">
    <w:abstractNumId w:val="101"/>
    <w:lvlOverride w:ilvl="0">
      <w:startOverride w:val="2"/>
    </w:lvlOverride>
  </w:num>
  <w:num w:numId="1628">
    <w:abstractNumId w:val="101"/>
    <w:lvlOverride w:ilvl="0">
      <w:startOverride w:val="2"/>
    </w:lvlOverride>
  </w:num>
  <w:num w:numId="1629">
    <w:abstractNumId w:val="101"/>
    <w:lvlOverride w:ilvl="0">
      <w:startOverride w:val="2"/>
    </w:lvlOverride>
  </w:num>
  <w:num w:numId="1630">
    <w:abstractNumId w:val="101"/>
    <w:lvlOverride w:ilvl="0">
      <w:startOverride w:val="2"/>
    </w:lvlOverride>
  </w:num>
  <w:num w:numId="1631">
    <w:abstractNumId w:val="101"/>
    <w:lvlOverride w:ilvl="0">
      <w:startOverride w:val="2"/>
    </w:lvlOverride>
  </w:num>
  <w:num w:numId="1632">
    <w:abstractNumId w:val="101"/>
    <w:lvlOverride w:ilvl="0">
      <w:startOverride w:val="2"/>
    </w:lvlOverride>
  </w:num>
  <w:num w:numId="1633">
    <w:abstractNumId w:val="101"/>
    <w:lvlOverride w:ilvl="0">
      <w:startOverride w:val="2"/>
    </w:lvlOverride>
  </w:num>
  <w:num w:numId="1634">
    <w:abstractNumId w:val="101"/>
    <w:lvlOverride w:ilvl="0">
      <w:startOverride w:val="2"/>
    </w:lvlOverride>
  </w:num>
  <w:num w:numId="1635">
    <w:abstractNumId w:val="101"/>
    <w:lvlOverride w:ilvl="0">
      <w:startOverride w:val="2"/>
    </w:lvlOverride>
  </w:num>
  <w:num w:numId="1636">
    <w:abstractNumId w:val="101"/>
    <w:lvlOverride w:ilvl="0">
      <w:startOverride w:val="2"/>
    </w:lvlOverride>
  </w:num>
  <w:num w:numId="1637">
    <w:abstractNumId w:val="101"/>
    <w:lvlOverride w:ilvl="0">
      <w:startOverride w:val="2"/>
    </w:lvlOverride>
  </w:num>
  <w:num w:numId="1638">
    <w:abstractNumId w:val="101"/>
    <w:lvlOverride w:ilvl="0">
      <w:startOverride w:val="2"/>
    </w:lvlOverride>
  </w:num>
  <w:num w:numId="1639">
    <w:abstractNumId w:val="101"/>
    <w:lvlOverride w:ilvl="0">
      <w:startOverride w:val="2"/>
    </w:lvlOverride>
  </w:num>
  <w:num w:numId="1640">
    <w:abstractNumId w:val="101"/>
    <w:lvlOverride w:ilvl="0">
      <w:startOverride w:val="2"/>
    </w:lvlOverride>
  </w:num>
  <w:num w:numId="1641">
    <w:abstractNumId w:val="101"/>
    <w:lvlOverride w:ilvl="0">
      <w:startOverride w:val="2"/>
    </w:lvlOverride>
  </w:num>
  <w:num w:numId="1642">
    <w:abstractNumId w:val="101"/>
    <w:lvlOverride w:ilvl="0">
      <w:startOverride w:val="2"/>
    </w:lvlOverride>
  </w:num>
  <w:num w:numId="1643">
    <w:abstractNumId w:val="101"/>
    <w:lvlOverride w:ilvl="0">
      <w:startOverride w:val="2"/>
    </w:lvlOverride>
  </w:num>
  <w:num w:numId="1644">
    <w:abstractNumId w:val="101"/>
    <w:lvlOverride w:ilvl="0">
      <w:startOverride w:val="2"/>
    </w:lvlOverride>
  </w:num>
  <w:num w:numId="1645">
    <w:abstractNumId w:val="101"/>
    <w:lvlOverride w:ilvl="0">
      <w:startOverride w:val="2"/>
    </w:lvlOverride>
  </w:num>
  <w:num w:numId="1646">
    <w:abstractNumId w:val="101"/>
    <w:lvlOverride w:ilvl="0">
      <w:startOverride w:val="2"/>
    </w:lvlOverride>
  </w:num>
  <w:num w:numId="1647">
    <w:abstractNumId w:val="101"/>
    <w:lvlOverride w:ilvl="0">
      <w:startOverride w:val="2"/>
    </w:lvlOverride>
  </w:num>
  <w:num w:numId="1648">
    <w:abstractNumId w:val="101"/>
    <w:lvlOverride w:ilvl="0">
      <w:startOverride w:val="2"/>
    </w:lvlOverride>
  </w:num>
  <w:num w:numId="1649">
    <w:abstractNumId w:val="101"/>
    <w:lvlOverride w:ilvl="0">
      <w:startOverride w:val="2"/>
    </w:lvlOverride>
  </w:num>
  <w:num w:numId="1650">
    <w:abstractNumId w:val="101"/>
    <w:lvlOverride w:ilvl="0">
      <w:startOverride w:val="2"/>
    </w:lvlOverride>
  </w:num>
  <w:num w:numId="1651">
    <w:abstractNumId w:val="101"/>
    <w:lvlOverride w:ilvl="0">
      <w:startOverride w:val="2"/>
    </w:lvlOverride>
  </w:num>
  <w:num w:numId="1652">
    <w:abstractNumId w:val="101"/>
    <w:lvlOverride w:ilvl="0">
      <w:startOverride w:val="2"/>
    </w:lvlOverride>
  </w:num>
  <w:num w:numId="1653">
    <w:abstractNumId w:val="101"/>
    <w:lvlOverride w:ilvl="0">
      <w:startOverride w:val="2"/>
    </w:lvlOverride>
  </w:num>
  <w:num w:numId="1654">
    <w:abstractNumId w:val="101"/>
    <w:lvlOverride w:ilvl="0">
      <w:startOverride w:val="2"/>
    </w:lvlOverride>
  </w:num>
  <w:num w:numId="1655">
    <w:abstractNumId w:val="101"/>
    <w:lvlOverride w:ilvl="0">
      <w:startOverride w:val="2"/>
    </w:lvlOverride>
  </w:num>
  <w:num w:numId="1656">
    <w:abstractNumId w:val="101"/>
    <w:lvlOverride w:ilvl="0">
      <w:startOverride w:val="2"/>
    </w:lvlOverride>
  </w:num>
  <w:num w:numId="1657">
    <w:abstractNumId w:val="101"/>
    <w:lvlOverride w:ilvl="0">
      <w:startOverride w:val="2"/>
    </w:lvlOverride>
  </w:num>
  <w:num w:numId="1658">
    <w:abstractNumId w:val="101"/>
    <w:lvlOverride w:ilvl="0">
      <w:startOverride w:val="2"/>
    </w:lvlOverride>
  </w:num>
  <w:num w:numId="1659">
    <w:abstractNumId w:val="101"/>
    <w:lvlOverride w:ilvl="0">
      <w:startOverride w:val="2"/>
    </w:lvlOverride>
  </w:num>
  <w:num w:numId="1660">
    <w:abstractNumId w:val="101"/>
    <w:lvlOverride w:ilvl="0">
      <w:startOverride w:val="2"/>
    </w:lvlOverride>
  </w:num>
  <w:num w:numId="1661">
    <w:abstractNumId w:val="101"/>
    <w:lvlOverride w:ilvl="0">
      <w:startOverride w:val="2"/>
    </w:lvlOverride>
  </w:num>
  <w:num w:numId="1662">
    <w:abstractNumId w:val="101"/>
    <w:lvlOverride w:ilvl="0">
      <w:startOverride w:val="2"/>
    </w:lvlOverride>
  </w:num>
  <w:num w:numId="1663">
    <w:abstractNumId w:val="101"/>
    <w:lvlOverride w:ilvl="0">
      <w:startOverride w:val="2"/>
    </w:lvlOverride>
  </w:num>
  <w:num w:numId="1664">
    <w:abstractNumId w:val="101"/>
    <w:lvlOverride w:ilvl="0">
      <w:startOverride w:val="2"/>
    </w:lvlOverride>
  </w:num>
  <w:num w:numId="1665">
    <w:abstractNumId w:val="101"/>
    <w:lvlOverride w:ilvl="0">
      <w:startOverride w:val="2"/>
    </w:lvlOverride>
  </w:num>
  <w:num w:numId="1666">
    <w:abstractNumId w:val="101"/>
    <w:lvlOverride w:ilvl="0">
      <w:startOverride w:val="2"/>
    </w:lvlOverride>
  </w:num>
  <w:num w:numId="1667">
    <w:abstractNumId w:val="101"/>
    <w:lvlOverride w:ilvl="0">
      <w:startOverride w:val="2"/>
    </w:lvlOverride>
  </w:num>
  <w:num w:numId="1668">
    <w:abstractNumId w:val="101"/>
    <w:lvlOverride w:ilvl="0">
      <w:startOverride w:val="2"/>
    </w:lvlOverride>
  </w:num>
  <w:num w:numId="1669">
    <w:abstractNumId w:val="101"/>
    <w:lvlOverride w:ilvl="0">
      <w:startOverride w:val="2"/>
    </w:lvlOverride>
  </w:num>
  <w:num w:numId="1670">
    <w:abstractNumId w:val="101"/>
    <w:lvlOverride w:ilvl="0">
      <w:startOverride w:val="2"/>
    </w:lvlOverride>
  </w:num>
  <w:num w:numId="1671">
    <w:abstractNumId w:val="101"/>
    <w:lvlOverride w:ilvl="0">
      <w:startOverride w:val="2"/>
    </w:lvlOverride>
  </w:num>
  <w:num w:numId="1672">
    <w:abstractNumId w:val="101"/>
    <w:lvlOverride w:ilvl="0">
      <w:startOverride w:val="2"/>
    </w:lvlOverride>
  </w:num>
  <w:num w:numId="1673">
    <w:abstractNumId w:val="101"/>
    <w:lvlOverride w:ilvl="0">
      <w:startOverride w:val="2"/>
    </w:lvlOverride>
  </w:num>
  <w:num w:numId="1674">
    <w:abstractNumId w:val="101"/>
    <w:lvlOverride w:ilvl="0">
      <w:startOverride w:val="2"/>
    </w:lvlOverride>
  </w:num>
  <w:num w:numId="1675">
    <w:abstractNumId w:val="101"/>
    <w:lvlOverride w:ilvl="0">
      <w:startOverride w:val="2"/>
    </w:lvlOverride>
  </w:num>
  <w:num w:numId="1676">
    <w:abstractNumId w:val="101"/>
    <w:lvlOverride w:ilvl="0">
      <w:startOverride w:val="2"/>
    </w:lvlOverride>
  </w:num>
  <w:num w:numId="1677">
    <w:abstractNumId w:val="101"/>
    <w:lvlOverride w:ilvl="0">
      <w:startOverride w:val="2"/>
    </w:lvlOverride>
  </w:num>
  <w:num w:numId="1678">
    <w:abstractNumId w:val="101"/>
    <w:lvlOverride w:ilvl="0">
      <w:startOverride w:val="2"/>
    </w:lvlOverride>
  </w:num>
  <w:num w:numId="1679">
    <w:abstractNumId w:val="101"/>
    <w:lvlOverride w:ilvl="0">
      <w:startOverride w:val="2"/>
    </w:lvlOverride>
  </w:num>
  <w:num w:numId="1680">
    <w:abstractNumId w:val="101"/>
    <w:lvlOverride w:ilvl="0">
      <w:startOverride w:val="2"/>
    </w:lvlOverride>
  </w:num>
  <w:num w:numId="1681">
    <w:abstractNumId w:val="101"/>
    <w:lvlOverride w:ilvl="0">
      <w:startOverride w:val="2"/>
    </w:lvlOverride>
  </w:num>
  <w:num w:numId="1682">
    <w:abstractNumId w:val="101"/>
    <w:lvlOverride w:ilvl="0">
      <w:startOverride w:val="2"/>
    </w:lvlOverride>
  </w:num>
  <w:num w:numId="1683">
    <w:abstractNumId w:val="101"/>
    <w:lvlOverride w:ilvl="0">
      <w:startOverride w:val="2"/>
    </w:lvlOverride>
  </w:num>
  <w:num w:numId="1684">
    <w:abstractNumId w:val="101"/>
    <w:lvlOverride w:ilvl="0">
      <w:startOverride w:val="2"/>
    </w:lvlOverride>
  </w:num>
  <w:num w:numId="1685">
    <w:abstractNumId w:val="101"/>
    <w:lvlOverride w:ilvl="0">
      <w:startOverride w:val="2"/>
    </w:lvlOverride>
  </w:num>
  <w:num w:numId="1686">
    <w:abstractNumId w:val="101"/>
    <w:lvlOverride w:ilvl="0">
      <w:startOverride w:val="2"/>
    </w:lvlOverride>
  </w:num>
  <w:num w:numId="1687">
    <w:abstractNumId w:val="101"/>
    <w:lvlOverride w:ilvl="0">
      <w:startOverride w:val="2"/>
    </w:lvlOverride>
  </w:num>
  <w:num w:numId="1688">
    <w:abstractNumId w:val="101"/>
    <w:lvlOverride w:ilvl="0">
      <w:startOverride w:val="2"/>
    </w:lvlOverride>
  </w:num>
  <w:num w:numId="1689">
    <w:abstractNumId w:val="101"/>
    <w:lvlOverride w:ilvl="0">
      <w:startOverride w:val="2"/>
    </w:lvlOverride>
  </w:num>
  <w:num w:numId="1690">
    <w:abstractNumId w:val="101"/>
    <w:lvlOverride w:ilvl="0">
      <w:startOverride w:val="2"/>
    </w:lvlOverride>
  </w:num>
  <w:num w:numId="1691">
    <w:abstractNumId w:val="101"/>
    <w:lvlOverride w:ilvl="0">
      <w:startOverride w:val="2"/>
    </w:lvlOverride>
  </w:num>
  <w:num w:numId="1692">
    <w:abstractNumId w:val="101"/>
    <w:lvlOverride w:ilvl="0">
      <w:startOverride w:val="2"/>
    </w:lvlOverride>
  </w:num>
  <w:num w:numId="1693">
    <w:abstractNumId w:val="101"/>
    <w:lvlOverride w:ilvl="0">
      <w:startOverride w:val="2"/>
    </w:lvlOverride>
  </w:num>
  <w:num w:numId="1694">
    <w:abstractNumId w:val="101"/>
    <w:lvlOverride w:ilvl="0">
      <w:startOverride w:val="2"/>
    </w:lvlOverride>
  </w:num>
  <w:num w:numId="1695">
    <w:abstractNumId w:val="101"/>
    <w:lvlOverride w:ilvl="0">
      <w:startOverride w:val="2"/>
    </w:lvlOverride>
  </w:num>
  <w:num w:numId="1696">
    <w:abstractNumId w:val="101"/>
    <w:lvlOverride w:ilvl="0">
      <w:startOverride w:val="2"/>
    </w:lvlOverride>
  </w:num>
  <w:num w:numId="1697">
    <w:abstractNumId w:val="101"/>
    <w:lvlOverride w:ilvl="0">
      <w:startOverride w:val="2"/>
    </w:lvlOverride>
  </w:num>
  <w:num w:numId="1698">
    <w:abstractNumId w:val="101"/>
    <w:lvlOverride w:ilvl="0">
      <w:startOverride w:val="2"/>
    </w:lvlOverride>
  </w:num>
  <w:num w:numId="1699">
    <w:abstractNumId w:val="101"/>
    <w:lvlOverride w:ilvl="0">
      <w:startOverride w:val="2"/>
    </w:lvlOverride>
  </w:num>
  <w:num w:numId="1700">
    <w:abstractNumId w:val="101"/>
    <w:lvlOverride w:ilvl="0">
      <w:startOverride w:val="2"/>
    </w:lvlOverride>
  </w:num>
  <w:num w:numId="1701">
    <w:abstractNumId w:val="101"/>
    <w:lvlOverride w:ilvl="0">
      <w:startOverride w:val="2"/>
    </w:lvlOverride>
  </w:num>
  <w:num w:numId="1702">
    <w:abstractNumId w:val="101"/>
    <w:lvlOverride w:ilvl="0">
      <w:startOverride w:val="2"/>
    </w:lvlOverride>
  </w:num>
  <w:num w:numId="1703">
    <w:abstractNumId w:val="101"/>
    <w:lvlOverride w:ilvl="0">
      <w:startOverride w:val="2"/>
    </w:lvlOverride>
  </w:num>
  <w:num w:numId="1704">
    <w:abstractNumId w:val="101"/>
    <w:lvlOverride w:ilvl="0">
      <w:startOverride w:val="2"/>
    </w:lvlOverride>
  </w:num>
  <w:num w:numId="1705">
    <w:abstractNumId w:val="101"/>
    <w:lvlOverride w:ilvl="0">
      <w:startOverride w:val="2"/>
    </w:lvlOverride>
  </w:num>
  <w:num w:numId="1706">
    <w:abstractNumId w:val="101"/>
    <w:lvlOverride w:ilvl="0">
      <w:startOverride w:val="2"/>
    </w:lvlOverride>
  </w:num>
  <w:num w:numId="1707">
    <w:abstractNumId w:val="101"/>
    <w:lvlOverride w:ilvl="0">
      <w:startOverride w:val="2"/>
    </w:lvlOverride>
  </w:num>
  <w:num w:numId="1708">
    <w:abstractNumId w:val="101"/>
    <w:lvlOverride w:ilvl="0">
      <w:startOverride w:val="2"/>
    </w:lvlOverride>
  </w:num>
  <w:num w:numId="1709">
    <w:abstractNumId w:val="101"/>
    <w:lvlOverride w:ilvl="0">
      <w:startOverride w:val="2"/>
    </w:lvlOverride>
  </w:num>
  <w:num w:numId="1710">
    <w:abstractNumId w:val="101"/>
    <w:lvlOverride w:ilvl="0">
      <w:startOverride w:val="2"/>
    </w:lvlOverride>
  </w:num>
  <w:num w:numId="1711">
    <w:abstractNumId w:val="101"/>
    <w:lvlOverride w:ilvl="0">
      <w:startOverride w:val="2"/>
    </w:lvlOverride>
  </w:num>
  <w:num w:numId="1712">
    <w:abstractNumId w:val="101"/>
    <w:lvlOverride w:ilvl="0">
      <w:startOverride w:val="2"/>
    </w:lvlOverride>
  </w:num>
  <w:num w:numId="1713">
    <w:abstractNumId w:val="101"/>
    <w:lvlOverride w:ilvl="0">
      <w:startOverride w:val="2"/>
    </w:lvlOverride>
  </w:num>
  <w:num w:numId="1714">
    <w:abstractNumId w:val="101"/>
    <w:lvlOverride w:ilvl="0">
      <w:startOverride w:val="2"/>
    </w:lvlOverride>
  </w:num>
  <w:num w:numId="1715">
    <w:abstractNumId w:val="101"/>
    <w:lvlOverride w:ilvl="0">
      <w:startOverride w:val="2"/>
    </w:lvlOverride>
  </w:num>
  <w:num w:numId="1716">
    <w:abstractNumId w:val="101"/>
    <w:lvlOverride w:ilvl="0">
      <w:startOverride w:val="2"/>
    </w:lvlOverride>
  </w:num>
  <w:num w:numId="1717">
    <w:abstractNumId w:val="101"/>
    <w:lvlOverride w:ilvl="0">
      <w:startOverride w:val="2"/>
    </w:lvlOverride>
  </w:num>
  <w:num w:numId="1718">
    <w:abstractNumId w:val="101"/>
    <w:lvlOverride w:ilvl="0">
      <w:startOverride w:val="2"/>
    </w:lvlOverride>
  </w:num>
  <w:num w:numId="1719">
    <w:abstractNumId w:val="101"/>
    <w:lvlOverride w:ilvl="0">
      <w:startOverride w:val="2"/>
    </w:lvlOverride>
  </w:num>
  <w:num w:numId="1720">
    <w:abstractNumId w:val="101"/>
    <w:lvlOverride w:ilvl="0">
      <w:startOverride w:val="2"/>
    </w:lvlOverride>
  </w:num>
  <w:num w:numId="1721">
    <w:abstractNumId w:val="101"/>
    <w:lvlOverride w:ilvl="0">
      <w:startOverride w:val="2"/>
    </w:lvlOverride>
  </w:num>
  <w:num w:numId="1722">
    <w:abstractNumId w:val="101"/>
    <w:lvlOverride w:ilvl="0">
      <w:startOverride w:val="2"/>
    </w:lvlOverride>
  </w:num>
  <w:num w:numId="1723">
    <w:abstractNumId w:val="101"/>
    <w:lvlOverride w:ilvl="0">
      <w:startOverride w:val="2"/>
    </w:lvlOverride>
  </w:num>
  <w:num w:numId="1724">
    <w:abstractNumId w:val="101"/>
    <w:lvlOverride w:ilvl="0">
      <w:startOverride w:val="2"/>
    </w:lvlOverride>
  </w:num>
  <w:num w:numId="1725">
    <w:abstractNumId w:val="101"/>
    <w:lvlOverride w:ilvl="0">
      <w:startOverride w:val="2"/>
    </w:lvlOverride>
  </w:num>
  <w:num w:numId="1726">
    <w:abstractNumId w:val="101"/>
    <w:lvlOverride w:ilvl="0">
      <w:startOverride w:val="2"/>
    </w:lvlOverride>
  </w:num>
  <w:num w:numId="1727">
    <w:abstractNumId w:val="101"/>
    <w:lvlOverride w:ilvl="0">
      <w:startOverride w:val="2"/>
    </w:lvlOverride>
  </w:num>
  <w:num w:numId="1728">
    <w:abstractNumId w:val="101"/>
    <w:lvlOverride w:ilvl="0">
      <w:startOverride w:val="2"/>
    </w:lvlOverride>
  </w:num>
  <w:num w:numId="1729">
    <w:abstractNumId w:val="101"/>
    <w:lvlOverride w:ilvl="0">
      <w:startOverride w:val="2"/>
    </w:lvlOverride>
  </w:num>
  <w:num w:numId="1730">
    <w:abstractNumId w:val="101"/>
    <w:lvlOverride w:ilvl="0">
      <w:startOverride w:val="2"/>
    </w:lvlOverride>
  </w:num>
  <w:num w:numId="1731">
    <w:abstractNumId w:val="101"/>
    <w:lvlOverride w:ilvl="0">
      <w:startOverride w:val="2"/>
    </w:lvlOverride>
  </w:num>
  <w:num w:numId="1732">
    <w:abstractNumId w:val="101"/>
    <w:lvlOverride w:ilvl="0">
      <w:startOverride w:val="2"/>
    </w:lvlOverride>
  </w:num>
  <w:num w:numId="1733">
    <w:abstractNumId w:val="101"/>
    <w:lvlOverride w:ilvl="0">
      <w:startOverride w:val="2"/>
    </w:lvlOverride>
  </w:num>
  <w:num w:numId="1734">
    <w:abstractNumId w:val="101"/>
    <w:lvlOverride w:ilvl="0">
      <w:startOverride w:val="2"/>
    </w:lvlOverride>
  </w:num>
  <w:num w:numId="1735">
    <w:abstractNumId w:val="101"/>
    <w:lvlOverride w:ilvl="0">
      <w:startOverride w:val="2"/>
    </w:lvlOverride>
  </w:num>
  <w:num w:numId="1736">
    <w:abstractNumId w:val="101"/>
    <w:lvlOverride w:ilvl="0">
      <w:startOverride w:val="2"/>
    </w:lvlOverride>
  </w:num>
  <w:num w:numId="1737">
    <w:abstractNumId w:val="101"/>
    <w:lvlOverride w:ilvl="0">
      <w:startOverride w:val="2"/>
    </w:lvlOverride>
  </w:num>
  <w:num w:numId="1738">
    <w:abstractNumId w:val="101"/>
    <w:lvlOverride w:ilvl="0">
      <w:startOverride w:val="2"/>
    </w:lvlOverride>
  </w:num>
  <w:num w:numId="1739">
    <w:abstractNumId w:val="101"/>
    <w:lvlOverride w:ilvl="0">
      <w:startOverride w:val="2"/>
    </w:lvlOverride>
  </w:num>
  <w:num w:numId="1740">
    <w:abstractNumId w:val="101"/>
    <w:lvlOverride w:ilvl="0">
      <w:startOverride w:val="2"/>
    </w:lvlOverride>
  </w:num>
  <w:num w:numId="1741">
    <w:abstractNumId w:val="101"/>
    <w:lvlOverride w:ilvl="0">
      <w:startOverride w:val="2"/>
    </w:lvlOverride>
  </w:num>
  <w:num w:numId="1742">
    <w:abstractNumId w:val="101"/>
    <w:lvlOverride w:ilvl="0">
      <w:startOverride w:val="2"/>
    </w:lvlOverride>
  </w:num>
  <w:num w:numId="1743">
    <w:abstractNumId w:val="101"/>
    <w:lvlOverride w:ilvl="0">
      <w:startOverride w:val="2"/>
    </w:lvlOverride>
  </w:num>
  <w:num w:numId="1744">
    <w:abstractNumId w:val="101"/>
    <w:lvlOverride w:ilvl="0">
      <w:startOverride w:val="2"/>
    </w:lvlOverride>
  </w:num>
  <w:num w:numId="1745">
    <w:abstractNumId w:val="101"/>
    <w:lvlOverride w:ilvl="0">
      <w:startOverride w:val="2"/>
    </w:lvlOverride>
  </w:num>
  <w:num w:numId="1746">
    <w:abstractNumId w:val="101"/>
    <w:lvlOverride w:ilvl="0">
      <w:startOverride w:val="2"/>
    </w:lvlOverride>
  </w:num>
  <w:num w:numId="1747">
    <w:abstractNumId w:val="101"/>
    <w:lvlOverride w:ilvl="0">
      <w:startOverride w:val="2"/>
    </w:lvlOverride>
  </w:num>
  <w:num w:numId="1748">
    <w:abstractNumId w:val="101"/>
    <w:lvlOverride w:ilvl="0">
      <w:startOverride w:val="2"/>
    </w:lvlOverride>
  </w:num>
  <w:num w:numId="1749">
    <w:abstractNumId w:val="101"/>
    <w:lvlOverride w:ilvl="0">
      <w:startOverride w:val="2"/>
    </w:lvlOverride>
  </w:num>
  <w:num w:numId="1750">
    <w:abstractNumId w:val="101"/>
    <w:lvlOverride w:ilvl="0">
      <w:startOverride w:val="2"/>
    </w:lvlOverride>
  </w:num>
  <w:num w:numId="1751">
    <w:abstractNumId w:val="101"/>
    <w:lvlOverride w:ilvl="0">
      <w:startOverride w:val="2"/>
    </w:lvlOverride>
  </w:num>
  <w:num w:numId="1752">
    <w:abstractNumId w:val="101"/>
    <w:lvlOverride w:ilvl="0">
      <w:startOverride w:val="2"/>
    </w:lvlOverride>
  </w:num>
  <w:num w:numId="1753">
    <w:abstractNumId w:val="101"/>
    <w:lvlOverride w:ilvl="0">
      <w:startOverride w:val="2"/>
    </w:lvlOverride>
  </w:num>
  <w:num w:numId="1754">
    <w:abstractNumId w:val="101"/>
    <w:lvlOverride w:ilvl="0">
      <w:startOverride w:val="2"/>
    </w:lvlOverride>
  </w:num>
  <w:num w:numId="1755">
    <w:abstractNumId w:val="101"/>
    <w:lvlOverride w:ilvl="0">
      <w:startOverride w:val="2"/>
    </w:lvlOverride>
  </w:num>
  <w:num w:numId="1756">
    <w:abstractNumId w:val="101"/>
    <w:lvlOverride w:ilvl="0">
      <w:startOverride w:val="2"/>
    </w:lvlOverride>
  </w:num>
  <w:num w:numId="1757">
    <w:abstractNumId w:val="101"/>
    <w:lvlOverride w:ilvl="0">
      <w:startOverride w:val="2"/>
    </w:lvlOverride>
  </w:num>
  <w:num w:numId="1758">
    <w:abstractNumId w:val="101"/>
    <w:lvlOverride w:ilvl="0">
      <w:startOverride w:val="2"/>
    </w:lvlOverride>
  </w:num>
  <w:num w:numId="1759">
    <w:abstractNumId w:val="101"/>
    <w:lvlOverride w:ilvl="0">
      <w:startOverride w:val="2"/>
    </w:lvlOverride>
  </w:num>
  <w:num w:numId="1760">
    <w:abstractNumId w:val="101"/>
    <w:lvlOverride w:ilvl="0">
      <w:startOverride w:val="2"/>
    </w:lvlOverride>
  </w:num>
  <w:num w:numId="1761">
    <w:abstractNumId w:val="101"/>
    <w:lvlOverride w:ilvl="0">
      <w:startOverride w:val="2"/>
    </w:lvlOverride>
  </w:num>
  <w:num w:numId="1762">
    <w:abstractNumId w:val="101"/>
    <w:lvlOverride w:ilvl="0">
      <w:startOverride w:val="2"/>
    </w:lvlOverride>
  </w:num>
  <w:num w:numId="1763">
    <w:abstractNumId w:val="101"/>
    <w:lvlOverride w:ilvl="0">
      <w:startOverride w:val="2"/>
    </w:lvlOverride>
  </w:num>
  <w:num w:numId="1764">
    <w:abstractNumId w:val="101"/>
    <w:lvlOverride w:ilvl="0">
      <w:startOverride w:val="2"/>
    </w:lvlOverride>
  </w:num>
  <w:num w:numId="1765">
    <w:abstractNumId w:val="101"/>
    <w:lvlOverride w:ilvl="0">
      <w:startOverride w:val="2"/>
    </w:lvlOverride>
  </w:num>
  <w:num w:numId="1766">
    <w:abstractNumId w:val="101"/>
    <w:lvlOverride w:ilvl="0">
      <w:startOverride w:val="2"/>
    </w:lvlOverride>
  </w:num>
  <w:num w:numId="1767">
    <w:abstractNumId w:val="101"/>
    <w:lvlOverride w:ilvl="0">
      <w:startOverride w:val="2"/>
    </w:lvlOverride>
  </w:num>
  <w:num w:numId="1768">
    <w:abstractNumId w:val="101"/>
    <w:lvlOverride w:ilvl="0">
      <w:startOverride w:val="2"/>
    </w:lvlOverride>
  </w:num>
  <w:num w:numId="1769">
    <w:abstractNumId w:val="101"/>
    <w:lvlOverride w:ilvl="0">
      <w:startOverride w:val="2"/>
    </w:lvlOverride>
  </w:num>
  <w:num w:numId="1770">
    <w:abstractNumId w:val="101"/>
    <w:lvlOverride w:ilvl="0">
      <w:startOverride w:val="2"/>
    </w:lvlOverride>
  </w:num>
  <w:num w:numId="1771">
    <w:abstractNumId w:val="101"/>
    <w:lvlOverride w:ilvl="0">
      <w:startOverride w:val="2"/>
    </w:lvlOverride>
  </w:num>
  <w:num w:numId="1772">
    <w:abstractNumId w:val="101"/>
    <w:lvlOverride w:ilvl="0">
      <w:startOverride w:val="2"/>
    </w:lvlOverride>
  </w:num>
  <w:num w:numId="1773">
    <w:abstractNumId w:val="101"/>
    <w:lvlOverride w:ilvl="0">
      <w:startOverride w:val="2"/>
    </w:lvlOverride>
  </w:num>
  <w:num w:numId="1774">
    <w:abstractNumId w:val="101"/>
    <w:lvlOverride w:ilvl="0">
      <w:startOverride w:val="2"/>
    </w:lvlOverride>
  </w:num>
  <w:num w:numId="1775">
    <w:abstractNumId w:val="101"/>
    <w:lvlOverride w:ilvl="0">
      <w:startOverride w:val="2"/>
    </w:lvlOverride>
  </w:num>
  <w:num w:numId="1776">
    <w:abstractNumId w:val="101"/>
    <w:lvlOverride w:ilvl="0">
      <w:startOverride w:val="2"/>
    </w:lvlOverride>
  </w:num>
  <w:num w:numId="1777">
    <w:abstractNumId w:val="101"/>
    <w:lvlOverride w:ilvl="0">
      <w:startOverride w:val="2"/>
    </w:lvlOverride>
  </w:num>
  <w:num w:numId="1778">
    <w:abstractNumId w:val="101"/>
    <w:lvlOverride w:ilvl="0">
      <w:startOverride w:val="2"/>
    </w:lvlOverride>
  </w:num>
  <w:num w:numId="1779">
    <w:abstractNumId w:val="101"/>
    <w:lvlOverride w:ilvl="0">
      <w:startOverride w:val="2"/>
    </w:lvlOverride>
  </w:num>
  <w:num w:numId="1780">
    <w:abstractNumId w:val="101"/>
    <w:lvlOverride w:ilvl="0">
      <w:startOverride w:val="2"/>
    </w:lvlOverride>
  </w:num>
  <w:num w:numId="1781">
    <w:abstractNumId w:val="101"/>
    <w:lvlOverride w:ilvl="0">
      <w:startOverride w:val="2"/>
    </w:lvlOverride>
  </w:num>
  <w:num w:numId="1782">
    <w:abstractNumId w:val="101"/>
    <w:lvlOverride w:ilvl="0">
      <w:startOverride w:val="2"/>
    </w:lvlOverride>
  </w:num>
  <w:num w:numId="1783">
    <w:abstractNumId w:val="101"/>
    <w:lvlOverride w:ilvl="0">
      <w:startOverride w:val="2"/>
    </w:lvlOverride>
  </w:num>
  <w:num w:numId="1784">
    <w:abstractNumId w:val="101"/>
    <w:lvlOverride w:ilvl="0">
      <w:startOverride w:val="2"/>
    </w:lvlOverride>
  </w:num>
  <w:num w:numId="1785">
    <w:abstractNumId w:val="101"/>
    <w:lvlOverride w:ilvl="0">
      <w:startOverride w:val="2"/>
    </w:lvlOverride>
  </w:num>
  <w:num w:numId="1786">
    <w:abstractNumId w:val="101"/>
    <w:lvlOverride w:ilvl="0">
      <w:startOverride w:val="2"/>
    </w:lvlOverride>
  </w:num>
  <w:num w:numId="1787">
    <w:abstractNumId w:val="101"/>
    <w:lvlOverride w:ilvl="0">
      <w:startOverride w:val="2"/>
    </w:lvlOverride>
  </w:num>
  <w:num w:numId="1788">
    <w:abstractNumId w:val="101"/>
    <w:lvlOverride w:ilvl="0">
      <w:startOverride w:val="2"/>
    </w:lvlOverride>
  </w:num>
  <w:num w:numId="1789">
    <w:abstractNumId w:val="101"/>
    <w:lvlOverride w:ilvl="0">
      <w:startOverride w:val="2"/>
    </w:lvlOverride>
  </w:num>
  <w:num w:numId="1790">
    <w:abstractNumId w:val="101"/>
    <w:lvlOverride w:ilvl="0">
      <w:startOverride w:val="2"/>
    </w:lvlOverride>
  </w:num>
  <w:num w:numId="1791">
    <w:abstractNumId w:val="101"/>
    <w:lvlOverride w:ilvl="0">
      <w:startOverride w:val="2"/>
    </w:lvlOverride>
  </w:num>
  <w:num w:numId="1792">
    <w:abstractNumId w:val="101"/>
    <w:lvlOverride w:ilvl="0">
      <w:startOverride w:val="2"/>
    </w:lvlOverride>
  </w:num>
  <w:num w:numId="1793">
    <w:abstractNumId w:val="101"/>
    <w:lvlOverride w:ilvl="0">
      <w:startOverride w:val="2"/>
    </w:lvlOverride>
  </w:num>
  <w:num w:numId="1794">
    <w:abstractNumId w:val="101"/>
    <w:lvlOverride w:ilvl="0">
      <w:startOverride w:val="2"/>
    </w:lvlOverride>
  </w:num>
  <w:num w:numId="1795">
    <w:abstractNumId w:val="101"/>
    <w:lvlOverride w:ilvl="0">
      <w:startOverride w:val="2"/>
    </w:lvlOverride>
  </w:num>
  <w:num w:numId="1796">
    <w:abstractNumId w:val="101"/>
    <w:lvlOverride w:ilvl="0">
      <w:startOverride w:val="2"/>
    </w:lvlOverride>
  </w:num>
  <w:num w:numId="1797">
    <w:abstractNumId w:val="101"/>
    <w:lvlOverride w:ilvl="0">
      <w:startOverride w:val="2"/>
    </w:lvlOverride>
  </w:num>
  <w:num w:numId="1798">
    <w:abstractNumId w:val="101"/>
    <w:lvlOverride w:ilvl="0">
      <w:startOverride w:val="2"/>
    </w:lvlOverride>
  </w:num>
  <w:num w:numId="1799">
    <w:abstractNumId w:val="10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cs="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Title">
    <w:name w:val="WSTitle"/>
    <w:basedOn w:val="Normal"/>
    <w:pPr>
      <w:spacing w:after="120"/>
      <w:jc w:val="center"/>
    </w:pPr>
    <w:rPr>
      <w:rFonts w:ascii="Times New Roman" w:hAnsi="Times New Roman"/>
      <w:b/>
      <w:color w:val="1F4E79"/>
      <w:sz w:val="24"/>
    </w:rPr>
  </w:style>
  <w:style w:type="paragraph" w:customStyle="1" w:styleId="WSSubtitle">
    <w:name w:val="WSSubtitle"/>
    <w:basedOn w:val="Normal"/>
    <w:pPr>
      <w:spacing w:after="160"/>
      <w:jc w:val="center"/>
    </w:pPr>
    <w:rPr>
      <w:rFonts w:ascii="Times New Roman" w:hAnsi="Times New Roman"/>
      <w:i/>
      <w:sz w:val="20"/>
    </w:rPr>
  </w:style>
  <w:style w:type="paragraph" w:customStyle="1" w:styleId="Answer">
    <w:name w:val="Answer"/>
    <w:basedOn w:val="Normal"/>
    <w:pPr>
      <w:jc w:val="right"/>
    </w:pPr>
    <w:rPr>
      <w:color w:val="843C0C"/>
    </w:rPr>
  </w:style>
  <w:style w:type="paragraph" w:customStyle="1" w:styleId="Question">
    <w:name w:val="Question"/>
    <w:basedOn w:val="Normal"/>
  </w:style>
  <w:style w:type="paragraph" w:customStyle="1" w:styleId="SubQuestion">
    <w:name w:val="SubQuestion"/>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