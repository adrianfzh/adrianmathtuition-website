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WSTitle"/>
        <w:spacing w:lineRule="auto" w:line="360"/>
      </w:pPr>
      <w:r>
        <w:t>H2 Mathematics · Set 1 · Paper 1 · A-Level format</w:t>
      </w:r>
    </w:p>
    <w:p>
      <w:pPr>
        <w:pStyle w:val="WSSubtitle"/>
        <w:spacing w:lineRule="auto" w:line="360"/>
      </w:pPr>
      <w:r>
        <w:t>11 questions  ·  100 marks  ·  3 hours</w:t>
      </w:r>
    </w:p>
    <w:p>
      <w:pPr>
        <w:spacing w:lineRule="auto" w:line="360"/>
      </w:pPr>
      <w:r>
        <w:rPr>
          <w:rFonts w:ascii="Times New Roman" w:hAnsi="Times New Roman"/>
          <w:i/>
          <w:sz w:val="19"/>
        </w:rPr>
        <w:t>Newly written questions in the GCE format, not a past-year paper.</w:t>
      </w:r>
    </w:p>
    <w:p>
      <w:pPr>
        <w:spacing w:lineRule="auto" w:line="360"/>
      </w:pPr>
      <w:r>
        <w:rPr>
          <w:rFonts w:ascii="Times New Roman" w:hAnsi="Times New Roman"/>
          <w:i/>
          <w:sz w:val="19"/>
        </w:rPr>
        <w:t>Additional Materials: List of Formulae (MF26)</w:t>
      </w:r>
    </w:p>
    <w:p>
      <w:pPr>
        <w:spacing w:lineRule="auto" w:line="360"/>
      </w:pPr>
      <w:r>
        <w:rPr>
          <w:rFonts w:ascii="Times New Roman" w:hAnsi="Times New Roman"/>
          <w:sz w:val="19"/>
        </w:rPr>
      </w:r>
    </w:p>
    <w:p>
      <w:pPr>
        <w:spacing w:lineRule="auto" w:line="360"/>
      </w:pPr>
      <w:r>
        <w:rPr>
          <w:rFonts w:ascii="Times New Roman" w:hAnsi="Times New Roman"/>
          <w:b/>
          <w:sz w:val="19"/>
        </w:rPr>
        <w:t>READ THESE INSTRUCTIONS FIRST</w:t>
      </w:r>
    </w:p>
    <w:p>
      <w:pPr>
        <w:spacing w:lineRule="auto" w:line="360"/>
      </w:pPr>
      <w:r>
        <w:rPr>
          <w:rFonts w:ascii="Times New Roman" w:hAnsi="Times New Roman"/>
          <w:sz w:val="19"/>
        </w:rPr>
        <w:t>Answer all the questions.</w:t>
      </w:r>
    </w:p>
    <w:p>
      <w:pPr>
        <w:spacing w:lineRule="auto" w:line="360"/>
      </w:pPr>
      <w:r>
        <w:rPr>
          <w:rFonts w:ascii="Times New Roman" w:hAnsi="Times New Roman"/>
          <w:sz w:val="19"/>
        </w:rPr>
        <w:t>Write your answers in the spaces provided.</w:t>
      </w:r>
    </w:p>
    <w:p>
      <w:pPr>
        <w:spacing w:lineRule="auto" w:line="360"/>
      </w:pPr>
      <w:r>
        <w:rPr>
          <w:rFonts w:ascii="Times New Roman" w:hAnsi="Times New Roman"/>
          <w:sz w:val="19"/>
        </w:rPr>
        <w:t>Give non-exact numerical answers correct to 3 significant figures, or 1 decimal place in the case of angles in degrees, unless a different level of accuracy is specified in the question.</w:t>
      </w:r>
    </w:p>
    <w:p>
      <w:pPr>
        <w:spacing w:lineRule="auto" w:line="360"/>
      </w:pPr>
      <w:r>
        <w:rPr>
          <w:rFonts w:ascii="Times New Roman" w:hAnsi="Times New Roman"/>
          <w:sz w:val="19"/>
        </w:rPr>
        <w:t>The use of an approved graphing calculator is expected, where appropriate.</w:t>
      </w:r>
    </w:p>
    <w:p>
      <w:pPr>
        <w:spacing w:lineRule="auto" w:line="360"/>
      </w:pPr>
      <w:r>
        <w:rPr>
          <w:rFonts w:ascii="Times New Roman" w:hAnsi="Times New Roman"/>
          <w:sz w:val="19"/>
        </w:rPr>
        <w:t>Unsupported answers from a graphing calculator are allowed unless a question specifically states otherwise.</w:t>
      </w:r>
    </w:p>
    <w:p>
      <w:pPr>
        <w:spacing w:lineRule="auto" w:line="360"/>
      </w:pPr>
      <w:r>
        <w:rPr>
          <w:rFonts w:ascii="Times New Roman" w:hAnsi="Times New Roman"/>
          <w:sz w:val="19"/>
        </w:rPr>
        <w:t>Where unsupported answers from a graphing calculator are not allowed in a question, you are required to present the mathematical steps using mathematical notations and not calculator commands.</w:t>
      </w:r>
    </w:p>
    <w:p>
      <w:pPr>
        <w:spacing w:lineRule="auto" w:line="360"/>
      </w:pPr>
      <w:r>
        <w:rPr>
          <w:rFonts w:ascii="Times New Roman" w:hAnsi="Times New Roman"/>
          <w:sz w:val="19"/>
        </w:rPr>
        <w:t>You are reminded of the need for clear presentation in your answers.</w:t>
      </w:r>
    </w:p>
    <w:p>
      <w:pPr>
        <w:spacing w:lineRule="auto" w:line="360"/>
      </w:pPr>
      <w:r>
        <w:rPr>
          <w:rFonts w:ascii="Times New Roman" w:hAnsi="Times New Roman"/>
          <w:sz w:val="19"/>
        </w:rPr>
        <w:t>The number of marks is given in brackets [ ] at the end of each question or part question.</w:t>
      </w:r>
    </w:p>
    <w:p>
      <w:pPr>
        <w:spacing w:lineRule="auto" w:line="360"/>
      </w:pPr>
      <w:r>
        <w:rPr>
          <w:rFonts w:ascii="Times New Roman" w:hAnsi="Times New Roman"/>
          <w:sz w:val="19"/>
        </w:rPr>
        <w:t>The total number of marks for this paper is 100.</w:t>
      </w:r>
    </w:p>
    <w:p>
      <w:pPr>
        <w:spacing w:lineRule="auto" w:line="360"/>
      </w:pPr>
      <w:r>
        <w:br w:type="page"/>
      </w:r>
    </w:p>
    <w:p>
      <w:pPr>
        <w:pStyle w:val="Question"/>
        <w:keepNext/>
        <w:numPr>
          <w:ilvl w:val="0"/>
          <w:numId w:val="1"/>
        </w:numPr>
        <w:spacing w:lineRule="auto" w:line="360"/>
      </w:pPr>
      <w:r>
        <w:rPr>
          <w:rFonts w:ascii="Times New Roman" w:hAnsi="Times New Roman"/>
          <w:sz w:val="19"/>
        </w:rPr>
        <w:t xml:space="preserve">A sequence </w:t>
      </w:r>
      <m:oMath>
        <m:sSub>
          <m:e>
            <m:r>
              <w:rPr>
                <w:rFonts w:ascii="Cambria Math" w:hAnsi="Cambria Math"/>
                <w:sz w:val="19"/>
                <w:szCs w:val="19"/>
              </w:rPr>
              <m:t>u</m:t>
            </m:r>
          </m:e>
          <m:sub>
            <m:r>
              <w:rPr>
                <w:rFonts w:ascii="Cambria Math" w:hAnsi="Cambria Math"/>
                <w:sz w:val="19"/>
                <w:szCs w:val="19"/>
              </w:rPr>
              <m:t>1</m:t>
            </m:r>
          </m:sub>
        </m:sSub>
        <m:r>
          <m:rPr>
            <m:sty m:val="p"/>
          </m:rPr>
          <w:rPr>
            <w:rFonts w:ascii="Cambria Math" w:hAnsi="Cambria Math"/>
            <w:sz w:val="19"/>
            <w:szCs w:val="19"/>
          </w:rPr>
          <m:t>,</m:t>
        </m:r>
        <m:sSub>
          <m:e>
            <m:r>
              <w:rPr>
                <w:rFonts w:ascii="Cambria Math" w:hAnsi="Cambria Math"/>
                <w:sz w:val="19"/>
                <w:szCs w:val="19"/>
              </w:rPr>
              <m:t>u</m:t>
            </m:r>
          </m:e>
          <m:sub>
            <m:r>
              <w:rPr>
                <w:rFonts w:ascii="Cambria Math" w:hAnsi="Cambria Math"/>
                <w:sz w:val="19"/>
                <w:szCs w:val="19"/>
              </w:rPr>
              <m:t>2</m:t>
            </m:r>
          </m:sub>
        </m:sSub>
        <m:r>
          <m:rPr>
            <m:sty m:val="p"/>
          </m:rPr>
          <w:rPr>
            <w:rFonts w:ascii="Cambria Math" w:hAnsi="Cambria Math"/>
            <w:sz w:val="19"/>
            <w:szCs w:val="19"/>
          </w:rPr>
          <m:t>,</m:t>
        </m:r>
        <m:sSub>
          <m:e>
            <m:r>
              <w:rPr>
                <w:rFonts w:ascii="Cambria Math" w:hAnsi="Cambria Math"/>
                <w:sz w:val="19"/>
                <w:szCs w:val="19"/>
              </w:rPr>
              <m:t>u</m:t>
            </m:r>
          </m:e>
          <m:sub>
            <m:r>
              <w:rPr>
                <w:rFonts w:ascii="Cambria Math" w:hAnsi="Cambria Math"/>
                <w:sz w:val="19"/>
                <w:szCs w:val="19"/>
              </w:rPr>
              <m:t>3</m:t>
            </m:r>
          </m:sub>
        </m:sSub>
        <m:r>
          <m:rPr>
            <m:sty m:val="p"/>
          </m:rPr>
          <w:rPr>
            <w:rFonts w:ascii="Cambria Math" w:hAnsi="Cambria Math"/>
            <w:sz w:val="19"/>
            <w:szCs w:val="19"/>
          </w:rPr>
          <m:t>,…</m:t>
        </m:r>
      </m:oMath>
      <w:r>
        <w:rPr>
          <w:rFonts w:ascii="Times New Roman" w:hAnsi="Times New Roman"/>
          <w:sz w:val="19"/>
        </w:rPr>
        <w:t xml:space="preserve"> is defined by</w:t>
      </w:r>
    </w:p>
    <w:p>
      <w:pPr>
        <w:keepNext/>
        <w:spacing w:lineRule="auto" w:line="360"/>
        <w:ind w:left="567"/>
      </w:pPr>
      <m:oMath>
        <m:sSub>
          <m:e>
            <m:r>
              <w:rPr>
                <w:rFonts w:ascii="Cambria Math" w:hAnsi="Cambria Math"/>
                <w:sz w:val="19"/>
                <w:szCs w:val="19"/>
              </w:rPr>
              <m:t>u</m:t>
            </m:r>
          </m:e>
          <m:sub>
            <m:r>
              <w:rPr>
                <w:rFonts w:ascii="Cambria Math" w:hAnsi="Cambria Math"/>
                <w:sz w:val="19"/>
                <w:szCs w:val="19"/>
              </w:rPr>
              <m:t>1</m:t>
            </m:r>
          </m:sub>
        </m:sSub>
        <m:r>
          <m:rPr>
            <m:sty m:val="p"/>
          </m:rPr>
          <w:rPr>
            <w:rFonts w:ascii="Cambria Math" w:hAnsi="Cambria Math"/>
            <w:sz w:val="19"/>
            <w:szCs w:val="19"/>
          </w:rPr>
          <m:t>=</m:t>
        </m:r>
        <m:r>
          <w:rPr>
            <w:rFonts w:ascii="Cambria Math" w:hAnsi="Cambria Math"/>
            <w:sz w:val="19"/>
            <w:szCs w:val="19"/>
          </w:rPr>
          <m:t>a</m:t>
        </m:r>
      </m:oMath>
      <w:r>
        <w:rPr>
          <w:rFonts w:ascii="Times New Roman" w:hAnsi="Times New Roman"/>
          <w:sz w:val="19"/>
        </w:rPr>
        <w:t xml:space="preserve"> and </w:t>
      </w:r>
      <m:oMath>
        <m:sSub>
          <m:e>
            <m:r>
              <w:rPr>
                <w:rFonts w:ascii="Cambria Math" w:hAnsi="Cambria Math"/>
                <w:sz w:val="19"/>
                <w:szCs w:val="19"/>
              </w:rPr>
              <m:t>u</m:t>
            </m:r>
          </m:e>
          <m:sub>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1</m:t>
            </m:r>
          </m:sub>
        </m:sSub>
        <m:r>
          <m:rPr>
            <m:sty m:val="p"/>
          </m:rPr>
          <w:rPr>
            <w:rFonts w:ascii="Cambria Math" w:hAnsi="Cambria Math"/>
            <w:sz w:val="19"/>
            <w:szCs w:val="19"/>
          </w:rPr>
          <m:t>=</m:t>
        </m:r>
        <m:sSubSup>
          <m:e>
            <m:r>
              <w:rPr>
                <w:rFonts w:ascii="Cambria Math" w:hAnsi="Cambria Math"/>
                <w:sz w:val="19"/>
                <w:szCs w:val="19"/>
              </w:rPr>
              <m:t>u</m:t>
            </m:r>
          </m:e>
          <m:sub>
            <m:r>
              <w:rPr>
                <w:rFonts w:ascii="Cambria Math" w:hAnsi="Cambria Math"/>
                <w:sz w:val="19"/>
                <w:szCs w:val="19"/>
              </w:rPr>
              <m:t>n</m:t>
            </m:r>
          </m:sub>
          <m:sup>
            <m:r>
              <w:rPr>
                <w:rFonts w:ascii="Cambria Math" w:hAnsi="Cambria Math"/>
                <w:sz w:val="19"/>
                <w:szCs w:val="19"/>
              </w:rPr>
              <m:t>2</m:t>
            </m:r>
          </m:sup>
        </m:sSubSup>
        <m:r>
          <m:rPr>
            <m:sty m:val="p"/>
          </m:rPr>
          <w:rPr>
            <w:rFonts w:ascii="Cambria Math" w:hAnsi="Cambria Math"/>
            <w:sz w:val="19"/>
            <w:szCs w:val="19"/>
          </w:rPr>
          <m:t>−</m:t>
        </m:r>
        <m:r>
          <w:rPr>
            <w:rFonts w:ascii="Cambria Math" w:hAnsi="Cambria Math"/>
            <w:sz w:val="19"/>
            <w:szCs w:val="19"/>
          </w:rPr>
          <m:t>6</m:t>
        </m:r>
      </m:oMath>
      <w:r>
        <w:rPr>
          <w:rFonts w:ascii="Times New Roman" w:hAnsi="Times New Roman"/>
          <w:sz w:val="19"/>
        </w:rPr>
        <w:t xml:space="preserve"> for </w:t>
      </w:r>
      <m:oMath>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w:t>
      </w:r>
    </w:p>
    <w:p>
      <w:pPr>
        <w:keepNext/>
        <w:spacing w:lineRule="auto" w:line="360"/>
        <w:ind w:left="567"/>
      </w:pPr>
      <w:r>
        <w:rPr>
          <w:rFonts w:ascii="Times New Roman" w:hAnsi="Times New Roman"/>
          <w:sz w:val="19"/>
        </w:rPr>
        <w:t xml:space="preserve">where </w:t>
      </w:r>
      <m:oMath>
        <m:r>
          <w:rPr>
            <w:rFonts w:ascii="Cambria Math" w:hAnsi="Cambria Math"/>
            <w:sz w:val="19"/>
            <w:szCs w:val="19"/>
          </w:rPr>
          <m:t>a</m:t>
        </m:r>
      </m:oMath>
      <w:r>
        <w:rPr>
          <w:rFonts w:ascii="Times New Roman" w:hAnsi="Times New Roman"/>
          <w:sz w:val="19"/>
        </w:rPr>
        <w:t xml:space="preserve"> is a constant.</w:t>
      </w:r>
    </w:p>
    <w:p>
      <w:pPr>
        <w:keepNext/>
        <w:tabs>
          <w:tab w:pos="1077" w:val="left"/>
          <w:tab w:pos="8787" w:val="right"/>
        </w:tabs>
        <w:spacing w:lineRule="auto" w:line="360"/>
        <w:ind w:right="794" w:left="1077" w:hanging="510"/>
      </w:pPr>
      <w:r>
        <w:rPr>
          <w:rFonts w:ascii="Times New Roman" w:hAnsi="Times New Roman"/>
          <w:sz w:val="19"/>
        </w:rPr>
        <w:t>(a)</w:t>
        <w:tab/>
      </w:r>
      <w:r>
        <w:rPr>
          <w:rFonts w:ascii="Times New Roman" w:hAnsi="Times New Roman"/>
          <w:sz w:val="19"/>
        </w:rPr>
        <w:t xml:space="preserve">It is given that </w:t>
      </w:r>
      <m:oMath>
        <m:sSub>
          <m:e>
            <m:r>
              <w:rPr>
                <w:rFonts w:ascii="Cambria Math" w:hAnsi="Cambria Math"/>
                <w:sz w:val="19"/>
                <w:szCs w:val="19"/>
              </w:rPr>
              <m:t>u</m:t>
            </m:r>
          </m:e>
          <m:sub>
            <m:r>
              <w:rPr>
                <w:rFonts w:ascii="Cambria Math" w:hAnsi="Cambria Math"/>
                <w:sz w:val="19"/>
                <w:szCs w:val="19"/>
              </w:rPr>
              <m:t>3</m:t>
            </m:r>
          </m:sub>
        </m:sSub>
        <m:r>
          <m:rPr>
            <m:sty m:val="p"/>
          </m:rPr>
          <w:rPr>
            <w:rFonts w:ascii="Cambria Math" w:hAnsi="Cambria Math"/>
            <w:sz w:val="19"/>
            <w:szCs w:val="19"/>
          </w:rPr>
          <m:t>=</m:t>
        </m:r>
        <m:sSub>
          <m:e>
            <m:r>
              <w:rPr>
                <w:rFonts w:ascii="Cambria Math" w:hAnsi="Cambria Math"/>
                <w:sz w:val="19"/>
                <w:szCs w:val="19"/>
              </w:rPr>
              <m:t>u</m:t>
            </m:r>
          </m:e>
          <m:sub>
            <m:r>
              <w:rPr>
                <w:rFonts w:ascii="Cambria Math" w:hAnsi="Cambria Math"/>
                <w:sz w:val="19"/>
                <w:szCs w:val="19"/>
              </w:rPr>
              <m:t>1</m:t>
            </m:r>
          </m:sub>
        </m:sSub>
      </m:oMath>
      <w:r>
        <w:rPr>
          <w:rFonts w:ascii="Times New Roman" w:hAnsi="Times New Roman"/>
          <w:sz w:val="19"/>
        </w:rPr>
        <w:t xml:space="preserve"> and that the sequence is not constant. Find the possible values of </w:t>
      </w:r>
      <m:oMath>
        <m:r>
          <w:rPr>
            <w:rFonts w:ascii="Cambria Math" w:hAnsi="Cambria Math"/>
            <w:sz w:val="19"/>
            <w:szCs w:val="19"/>
          </w:rPr>
          <m:t>a</m:t>
        </m:r>
      </m:oMath>
      <w:r>
        <w:rPr>
          <w:rFonts w:ascii="Times New Roman" w:hAnsi="Times New Roman"/>
          <w:sz w:val="19"/>
        </w:rPr>
        <w:t>, giving your answers in exact form.</w:t>
      </w:r>
      <w:r>
        <w:rPr>
          <w:rFonts w:ascii="Times New Roman" w:hAnsi="Times New Roman"/>
          <w:sz w:val="19"/>
        </w:rPr>
        <w:tab/>
        <w:t>[3]</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right="794" w:left="1077" w:hanging="510"/>
      </w:pPr>
      <w:r>
        <w:rPr>
          <w:rFonts w:ascii="Times New Roman" w:hAnsi="Times New Roman"/>
          <w:sz w:val="19"/>
        </w:rPr>
        <w:t>(b)</w:t>
        <w:tab/>
      </w:r>
      <w:r>
        <w:rPr>
          <w:rFonts w:ascii="Times New Roman" w:hAnsi="Times New Roman"/>
          <w:sz w:val="19"/>
        </w:rPr>
        <w:t xml:space="preserve">It is now given that </w:t>
      </w:r>
      <m:oMath>
        <m:r>
          <w:rPr>
            <w:rFonts w:ascii="Cambria Math" w:hAnsi="Cambria Math"/>
            <w:sz w:val="19"/>
            <w:szCs w:val="19"/>
          </w:rPr>
          <m:t>a</m:t>
        </m:r>
        <m:r>
          <m:rPr>
            <m:sty m:val="p"/>
          </m:rPr>
          <w:rPr>
            <w:rFonts w:ascii="Cambria Math" w:hAnsi="Cambria Math"/>
            <w:sz w:val="19"/>
            <w:szCs w:val="19"/>
          </w:rPr>
          <m:t>&gt;</m:t>
        </m:r>
        <m:r>
          <w:rPr>
            <w:rFonts w:ascii="Cambria Math" w:hAnsi="Cambria Math"/>
            <w:sz w:val="19"/>
            <w:szCs w:val="19"/>
          </w:rPr>
          <m:t>0</m:t>
        </m:r>
      </m:oMath>
      <w:r>
        <w:rPr>
          <w:rFonts w:ascii="Times New Roman" w:hAnsi="Times New Roman"/>
          <w:sz w:val="19"/>
        </w:rPr>
        <w:t xml:space="preserve">. Find the exact value of </w:t>
      </w:r>
      <m:oMath>
        <m:nary>
          <m:naryPr>
            <m:chr m:val="∑"/>
            <m:limLoc m:val="undOvr"/>
            <m:subHide m:val="off"/>
            <m:supHide m:val="off"/>
          </m:naryPr>
          <m:sub>
            <m:r>
              <w:rPr>
                <w:rFonts w:ascii="Cambria Math" w:hAnsi="Cambria Math"/>
                <w:sz w:val="19"/>
                <w:szCs w:val="19"/>
              </w:rPr>
              <m:t>r</m:t>
            </m:r>
            <m:r>
              <m:rPr>
                <m:sty m:val="p"/>
              </m:rPr>
              <w:rPr>
                <w:rFonts w:ascii="Cambria Math" w:hAnsi="Cambria Math"/>
                <w:sz w:val="19"/>
                <w:szCs w:val="19"/>
              </w:rPr>
              <m:t>=</m:t>
            </m:r>
            <m:r>
              <w:rPr>
                <w:rFonts w:ascii="Cambria Math" w:hAnsi="Cambria Math"/>
                <w:sz w:val="19"/>
                <w:szCs w:val="19"/>
              </w:rPr>
              <m:t>1</m:t>
            </m:r>
          </m:sub>
          <m:sup>
            <m:r>
              <w:rPr>
                <w:rFonts w:ascii="Cambria Math" w:hAnsi="Cambria Math"/>
                <w:sz w:val="19"/>
                <w:szCs w:val="19"/>
              </w:rPr>
              <m:t>25</m:t>
            </m:r>
          </m:sup>
          <m:e>
            <m:sSub>
              <m:e>
                <m:r>
                  <w:rPr>
                    <w:rFonts w:ascii="Cambria Math" w:hAnsi="Cambria Math"/>
                    <w:sz w:val="19"/>
                    <w:szCs w:val="19"/>
                  </w:rPr>
                  <m:t>u</m:t>
                </m:r>
              </m:e>
              <m:sub>
                <m:r>
                  <w:rPr>
                    <w:rFonts w:ascii="Cambria Math" w:hAnsi="Cambria Math"/>
                    <w:sz w:val="19"/>
                    <w:szCs w:val="19"/>
                  </w:rPr>
                  <m:t>r</m:t>
                </m:r>
              </m:sub>
            </m:sSub>
          </m:e>
        </m:nary>
      </m:oMath>
      <w:r>
        <w:rPr>
          <w:rFonts w:ascii="Times New Roman" w:hAnsi="Times New Roman"/>
          <w:sz w:val="19"/>
        </w:rPr>
        <w:t>.</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pStyle w:val="Question"/>
        <w:keepNext/>
        <w:numPr>
          <w:ilvl w:val="0"/>
          <w:numId w:val="1"/>
        </w:numPr>
        <w:tabs>
          <w:tab w:pos="567" w:val="left"/>
          <w:tab w:pos="8787" w:val="right"/>
        </w:tabs>
        <w:spacing w:lineRule="auto" w:line="360"/>
        <w:ind w:right="794" w:left="1077" w:hanging="1077"/>
      </w:pPr>
      <w:r>
        <w:rPr>
          <w:rFonts w:ascii="Times New Roman" w:hAnsi="Times New Roman"/>
          <w:sz w:val="19"/>
        </w:rPr>
        <w:t>(a)</w:t>
        <w:tab/>
      </w:r>
      <w:r>
        <w:rPr>
          <w:rFonts w:ascii="Times New Roman" w:hAnsi="Times New Roman"/>
          <w:sz w:val="19"/>
        </w:rPr>
        <w:t xml:space="preserve">An arithmetic series has first term </w:t>
      </w:r>
      <m:oMath>
        <m:r>
          <w:rPr>
            <w:rFonts w:ascii="Cambria Math" w:hAnsi="Cambria Math"/>
            <w:sz w:val="19"/>
            <w:szCs w:val="19"/>
          </w:rPr>
          <m:t>a</m:t>
        </m:r>
      </m:oMath>
      <w:r>
        <w:rPr>
          <w:rFonts w:ascii="Times New Roman" w:hAnsi="Times New Roman"/>
          <w:sz w:val="19"/>
        </w:rPr>
        <w:t xml:space="preserve"> and common difference </w:t>
      </w:r>
      <m:oMath>
        <m:r>
          <w:rPr>
            <w:rFonts w:ascii="Cambria Math" w:hAnsi="Cambria Math"/>
            <w:sz w:val="19"/>
            <w:szCs w:val="19"/>
          </w:rPr>
          <m:t>d</m:t>
        </m:r>
      </m:oMath>
      <w:r>
        <w:rPr>
          <w:rFonts w:ascii="Times New Roman" w:hAnsi="Times New Roman"/>
          <w:sz w:val="19"/>
        </w:rPr>
        <w:t xml:space="preserve">. The sum of the first </w:t>
      </w:r>
      <m:oMath>
        <m:r>
          <w:rPr>
            <w:rFonts w:ascii="Cambria Math" w:hAnsi="Cambria Math"/>
            <w:sz w:val="19"/>
            <w:szCs w:val="19"/>
          </w:rPr>
          <m:t>m</m:t>
        </m:r>
      </m:oMath>
      <w:r>
        <w:rPr>
          <w:rFonts w:ascii="Times New Roman" w:hAnsi="Times New Roman"/>
          <w:sz w:val="19"/>
        </w:rPr>
        <w:t xml:space="preserve"> terms of the series is equal to the sum of the first </w:t>
      </w:r>
      <m:oMath>
        <m:r>
          <w:rPr>
            <w:rFonts w:ascii="Cambria Math" w:hAnsi="Cambria Math"/>
            <w:sz w:val="19"/>
            <w:szCs w:val="19"/>
          </w:rPr>
          <m:t>n</m:t>
        </m:r>
      </m:oMath>
      <w:r>
        <w:rPr>
          <w:rFonts w:ascii="Times New Roman" w:hAnsi="Times New Roman"/>
          <w:sz w:val="19"/>
        </w:rPr>
        <w:t xml:space="preserve"> terms, where </w:t>
      </w:r>
      <m:oMath>
        <m:r>
          <w:rPr>
            <w:rFonts w:ascii="Cambria Math" w:hAnsi="Cambria Math"/>
            <w:sz w:val="19"/>
            <w:szCs w:val="19"/>
          </w:rPr>
          <m:t>m</m:t>
        </m:r>
      </m:oMath>
      <w:r>
        <w:rPr>
          <w:rFonts w:ascii="Times New Roman" w:hAnsi="Times New Roman"/>
          <w:sz w:val="19"/>
        </w:rPr>
        <w:t xml:space="preserve"> and </w:t>
      </w:r>
      <m:oMath>
        <m:r>
          <w:rPr>
            <w:rFonts w:ascii="Cambria Math" w:hAnsi="Cambria Math"/>
            <w:sz w:val="19"/>
            <w:szCs w:val="19"/>
          </w:rPr>
          <m:t>n</m:t>
        </m:r>
      </m:oMath>
      <w:r>
        <w:rPr>
          <w:rFonts w:ascii="Times New Roman" w:hAnsi="Times New Roman"/>
          <w:sz w:val="19"/>
        </w:rPr>
        <w:t xml:space="preserve"> are positive integers and </w:t>
      </w:r>
      <m:oMath>
        <m:r>
          <w:rPr>
            <w:rFonts w:ascii="Cambria Math" w:hAnsi="Cambria Math"/>
            <w:sz w:val="19"/>
            <w:szCs w:val="19"/>
          </w:rPr>
          <m:t>m</m:t>
        </m:r>
        <m:r>
          <m:rPr>
            <m:sty m:val="p"/>
          </m:rPr>
          <w:rPr>
            <w:rFonts w:ascii="Cambria Math" w:hAnsi="Cambria Math"/>
            <w:sz w:val="19"/>
            <w:szCs w:val="19"/>
          </w:rPr>
          <m:t>≠</m:t>
        </m:r>
        <m:r>
          <w:rPr>
            <w:rFonts w:ascii="Cambria Math" w:hAnsi="Cambria Math"/>
            <w:sz w:val="19"/>
            <w:szCs w:val="19"/>
          </w:rPr>
          <m:t>n</m:t>
        </m:r>
      </m:oMath>
      <w:r>
        <w:rPr>
          <w:rFonts w:ascii="Times New Roman" w:hAnsi="Times New Roman"/>
          <w:sz w:val="19"/>
        </w:rPr>
        <w:t xml:space="preserve">. Show that the sum of the first </w:t>
      </w:r>
      <m:oMath>
        <m:r>
          <m:rPr>
            <m:sty m:val="p"/>
          </m:rPr>
          <w:rPr>
            <w:rFonts w:ascii="Cambria Math" w:hAnsi="Cambria Math"/>
            <w:sz w:val="19"/>
            <w:szCs w:val="19"/>
          </w:rPr>
          <m:t>(</m:t>
        </m:r>
        <m:r>
          <w:rPr>
            <w:rFonts w:ascii="Cambria Math" w:hAnsi="Cambria Math"/>
            <w:sz w:val="19"/>
            <w:szCs w:val="19"/>
          </w:rPr>
          <m:t>m</m:t>
        </m:r>
        <m:r>
          <m:rPr>
            <m:sty m:val="p"/>
          </m:rPr>
          <w:rPr>
            <w:rFonts w:ascii="Cambria Math" w:hAnsi="Cambria Math"/>
            <w:sz w:val="19"/>
            <w:szCs w:val="19"/>
          </w:rPr>
          <m:t>+</m:t>
        </m:r>
        <m:r>
          <w:rPr>
            <w:rFonts w:ascii="Cambria Math" w:hAnsi="Cambria Math"/>
            <w:sz w:val="19"/>
            <w:szCs w:val="19"/>
          </w:rPr>
          <m:t>n</m:t>
        </m:r>
        <m:r>
          <m:rPr>
            <m:sty m:val="p"/>
          </m:rPr>
          <w:rPr>
            <w:rFonts w:ascii="Cambria Math" w:hAnsi="Cambria Math"/>
            <w:sz w:val="19"/>
            <w:szCs w:val="19"/>
          </w:rPr>
          <m:t>)</m:t>
        </m:r>
      </m:oMath>
      <w:r>
        <w:rPr>
          <w:rFonts w:ascii="Times New Roman" w:hAnsi="Times New Roman"/>
          <w:sz w:val="19"/>
        </w:rPr>
        <w:t xml:space="preserve"> terms of the series is zero.</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right="794" w:left="1077" w:hanging="510"/>
      </w:pPr>
      <w:r>
        <w:rPr>
          <w:rFonts w:ascii="Times New Roman" w:hAnsi="Times New Roman"/>
          <w:sz w:val="19"/>
        </w:rPr>
        <w:t>(b)</w:t>
        <w:tab/>
      </w:r>
      <w:r>
        <w:rPr>
          <w:rFonts w:ascii="Times New Roman" w:hAnsi="Times New Roman"/>
          <w:sz w:val="19"/>
        </w:rPr>
        <w:t xml:space="preserve">A geometric series has first term 6 and its sum to infinity is 4. The sum of the first </w:t>
      </w:r>
      <m:oMath>
        <m:r>
          <w:rPr>
            <w:rFonts w:ascii="Cambria Math" w:hAnsi="Cambria Math"/>
            <w:sz w:val="19"/>
            <w:szCs w:val="19"/>
          </w:rPr>
          <m:t>n</m:t>
        </m:r>
      </m:oMath>
      <w:r>
        <w:rPr>
          <w:rFonts w:ascii="Times New Roman" w:hAnsi="Times New Roman"/>
          <w:sz w:val="19"/>
        </w:rPr>
        <w:t xml:space="preserve"> terms of this series is </w:t>
      </w:r>
      <m:oMath>
        <m:sSub>
          <m:e>
            <m:r>
              <w:rPr>
                <w:rFonts w:ascii="Cambria Math" w:hAnsi="Cambria Math"/>
                <w:sz w:val="19"/>
                <w:szCs w:val="19"/>
              </w:rPr>
              <m:t>S</m:t>
            </m:r>
          </m:e>
          <m:sub>
            <m:r>
              <w:rPr>
                <w:rFonts w:ascii="Cambria Math" w:hAnsi="Cambria Math"/>
                <w:sz w:val="19"/>
                <w:szCs w:val="19"/>
              </w:rPr>
              <m:t>n</m:t>
            </m:r>
          </m:sub>
        </m:sSub>
      </m:oMath>
      <w:r>
        <w:rPr>
          <w:rFonts w:ascii="Times New Roman" w:hAnsi="Times New Roman"/>
          <w:sz w:val="19"/>
        </w:rPr>
        <w:t xml:space="preserve">. Find the values of </w:t>
      </w:r>
      <m:oMath>
        <m:r>
          <w:rPr>
            <w:rFonts w:ascii="Cambria Math" w:hAnsi="Cambria Math"/>
            <w:sz w:val="19"/>
            <w:szCs w:val="19"/>
          </w:rPr>
          <m:t>n</m:t>
        </m:r>
      </m:oMath>
      <w:r>
        <w:rPr>
          <w:rFonts w:ascii="Times New Roman" w:hAnsi="Times New Roman"/>
          <w:sz w:val="19"/>
        </w:rPr>
        <w:t xml:space="preserve"> for which </w:t>
      </w:r>
      <m:oMath>
        <m:sSub>
          <m:e>
            <m:r>
              <w:rPr>
                <w:rFonts w:ascii="Cambria Math" w:hAnsi="Cambria Math"/>
                <w:sz w:val="19"/>
                <w:szCs w:val="19"/>
              </w:rPr>
              <m:t>S</m:t>
            </m:r>
          </m:e>
          <m:sub>
            <m:r>
              <w:rPr>
                <w:rFonts w:ascii="Cambria Math" w:hAnsi="Cambria Math"/>
                <w:sz w:val="19"/>
                <w:szCs w:val="19"/>
              </w:rPr>
              <m:t>n</m:t>
            </m:r>
          </m:sub>
        </m:sSub>
      </m:oMath>
      <w:r>
        <w:rPr>
          <w:rFonts w:ascii="Times New Roman" w:hAnsi="Times New Roman"/>
          <w:sz w:val="19"/>
        </w:rPr>
        <w:t xml:space="preserve"> exceeds the sum to infinity by more than </w:t>
      </w:r>
      <m:oMath>
        <m:r>
          <w:rPr>
            <w:rFonts w:ascii="Cambria Math" w:hAnsi="Cambria Math"/>
            <w:sz w:val="19"/>
            <w:szCs w:val="19"/>
          </w:rPr>
          <m:t>0.01</m:t>
        </m:r>
      </m:oMath>
      <w:r>
        <w:rPr>
          <w:rFonts w:ascii="Times New Roman" w:hAnsi="Times New Roman"/>
          <w:sz w:val="19"/>
        </w:rPr>
        <w:t>.</w:t>
      </w:r>
      <w:r>
        <w:rPr>
          <w:rFonts w:ascii="Times New Roman" w:hAnsi="Times New Roman"/>
          <w:sz w:val="19"/>
        </w:rPr>
        <w:tab/>
        <w:t>[3]</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pStyle w:val="Question"/>
        <w:keepNext/>
        <w:numPr>
          <w:ilvl w:val="0"/>
          <w:numId w:val="1"/>
        </w:numPr>
        <w:spacing w:lineRule="auto" w:line="360"/>
      </w:pPr>
      <w:r>
        <w:rPr>
          <w:rFonts w:ascii="Times New Roman" w:hAnsi="Times New Roman"/>
          <w:sz w:val="19"/>
        </w:rPr>
        <w:t xml:space="preserve">The function </w:t>
      </w:r>
      <m:oMath>
        <m:r>
          <m:rPr>
            <m:sty m:val="p"/>
          </m:rPr>
          <w:rPr>
            <w:rFonts w:ascii="Cambria Math" w:hAnsi="Cambria Math"/>
            <w:sz w:val="19"/>
            <w:szCs w:val="19"/>
          </w:rPr>
          <m:t>f</m:t>
        </m:r>
      </m:oMath>
      <w:r>
        <w:rPr>
          <w:rFonts w:ascii="Times New Roman" w:hAnsi="Times New Roman"/>
          <w:sz w:val="19"/>
        </w:rPr>
        <w:t xml:space="preserve"> is defined by</w:t>
      </w:r>
    </w:p>
    <w:p>
      <w:pPr>
        <w:keepNext/>
        <w:spacing w:lineRule="auto" w:line="360"/>
        <w:ind w:left="567"/>
      </w:pPr>
      <m:oMath>
        <m:r>
          <m:rPr>
            <m:sty m:val="p"/>
          </m:rPr>
          <w:rPr>
            <w:rFonts w:ascii="Cambria Math" w:hAnsi="Cambria Math"/>
            <w:sz w:val="19"/>
            <w:szCs w:val="19"/>
          </w:rPr>
          <m:t>f:</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 </m:t>
        </m:r>
        <m:sSup>
          <m:e>
            <m:r>
              <m:rPr>
                <m:sty m:val="p"/>
              </m:rPr>
              <w:rPr>
                <w:rFonts w:ascii="Cambria Math" w:hAnsi="Cambria Math"/>
                <w:sz w:val="19"/>
                <w:szCs w:val="19"/>
              </w:rPr>
              <m:t>tan</m:t>
            </m:r>
          </m:e>
          <m:sup>
            <m:r>
              <m:rPr>
                <m:sty m:val="p"/>
              </m:rPr>
              <w:rPr>
                <w:rFonts w:ascii="Cambria Math" w:hAnsi="Cambria Math"/>
                <w:sz w:val="19"/>
                <w:szCs w:val="19"/>
              </w:rPr>
              <m:t>−</m:t>
            </m:r>
            <m:r>
              <w:rPr>
                <w:rFonts w:ascii="Cambria Math" w:hAnsi="Cambria Math"/>
                <w:sz w:val="19"/>
                <w:szCs w:val="19"/>
              </w:rPr>
              <m:t>1</m:t>
            </m:r>
          </m:sup>
        </m:sSup>
        <m:d>
          <m:dPr>
            <m:begChr m:val="("/>
            <m:sepChr m:val=""/>
            <m:endChr m:val=")"/>
            <m:grow/>
          </m:dPr>
          <m:e>
            <m:f>
              <m:fPr>
                <m:type m:val="bar"/>
              </m:fPr>
              <m:num>
                <m:r>
                  <w:rPr>
                    <w:rFonts w:ascii="Cambria Math" w:hAnsi="Cambria Math"/>
                    <w:sz w:val="19"/>
                    <w:szCs w:val="19"/>
                  </w:rPr>
                  <m:t>x</m:t>
                </m:r>
                <m:r>
                  <m:rPr>
                    <m:sty m:val="p"/>
                  </m:rPr>
                  <w:rPr>
                    <w:rFonts w:ascii="Cambria Math" w:hAnsi="Cambria Math"/>
                    <w:sz w:val="19"/>
                    <w:szCs w:val="19"/>
                  </w:rPr>
                  <m:t>+</m:t>
                </m:r>
                <m:rad>
                  <m:radPr>
                    <m:degHide m:val="on"/>
                  </m:radPr>
                  <m:deg/>
                  <m:e>
                    <m:r>
                      <w:rPr>
                        <w:rFonts w:ascii="Cambria Math" w:hAnsi="Cambria Math"/>
                        <w:sz w:val="19"/>
                        <w:szCs w:val="19"/>
                      </w:rPr>
                      <m:t>3</m:t>
                    </m:r>
                  </m:e>
                </m:rad>
              </m:num>
              <m:den>
                <m:r>
                  <w:rPr>
                    <w:rFonts w:ascii="Cambria Math" w:hAnsi="Cambria Math"/>
                    <w:sz w:val="19"/>
                    <w:szCs w:val="19"/>
                  </w:rPr>
                  <m:t>1</m:t>
                </m:r>
                <m:r>
                  <m:rPr>
                    <m:sty m:val="p"/>
                  </m:rPr>
                  <w:rPr>
                    <w:rFonts w:ascii="Cambria Math" w:hAnsi="Cambria Math"/>
                    <w:sz w:val="19"/>
                    <w:szCs w:val="19"/>
                  </w:rPr>
                  <m:t>−</m:t>
                </m:r>
                <m:rad>
                  <m:radPr>
                    <m:degHide m:val="on"/>
                  </m:radPr>
                  <m:deg/>
                  <m:e>
                    <m:r>
                      <w:rPr>
                        <w:rFonts w:ascii="Cambria Math" w:hAnsi="Cambria Math"/>
                        <w:sz w:val="19"/>
                        <w:szCs w:val="19"/>
                      </w:rPr>
                      <m:t>3</m:t>
                    </m:r>
                  </m:e>
                </m:rad>
                <m:r>
                  <w:rPr>
                    <w:rFonts w:ascii="Cambria Math" w:hAnsi="Cambria Math"/>
                    <w:sz w:val="19"/>
                    <w:szCs w:val="19"/>
                  </w:rPr>
                  <m:t> x</m:t>
                </m:r>
              </m:den>
            </m:f>
          </m:e>
        </m:d>
        <m:r>
          <m:rPr>
            <m:sty m:val="p"/>
          </m:rPr>
          <w:rPr>
            <w:rFonts w:ascii="Cambria Math" w:hAnsi="Cambria Math"/>
            <w:sz w:val="19"/>
            <w:szCs w:val="19"/>
          </w:rPr>
          <m:t>−</m:t>
        </m:r>
        <m:sSup>
          <m:e>
            <m:r>
              <m:rPr>
                <m:sty m:val="p"/>
              </m:rPr>
              <w:rPr>
                <w:rFonts w:ascii="Cambria Math" w:hAnsi="Cambria Math"/>
                <w:sz w:val="19"/>
                <w:szCs w:val="19"/>
              </w:rPr>
              <m:t>tan</m:t>
            </m:r>
          </m:e>
          <m:sup>
            <m:r>
              <m:rPr>
                <m:sty m:val="p"/>
              </m:rPr>
              <w:rPr>
                <w:rFonts w:ascii="Cambria Math" w:hAnsi="Cambria Math"/>
                <w:sz w:val="19"/>
                <w:szCs w:val="19"/>
              </w:rPr>
              <m:t>−</m:t>
            </m:r>
            <m:r>
              <w:rPr>
                <w:rFonts w:ascii="Cambria Math" w:hAnsi="Cambria Math"/>
                <w:sz w:val="19"/>
                <w:szCs w:val="19"/>
              </w:rPr>
              <m:t>1</m:t>
            </m:r>
          </m:sup>
        </m:sSup>
        <m:r>
          <w:rPr>
            <w:rFonts w:ascii="Cambria Math" w:hAnsi="Cambria Math"/>
            <w:sz w:val="19"/>
            <w:szCs w:val="19"/>
          </w:rPr>
          <m:t> x</m:t>
        </m:r>
        <m:r>
          <m:rPr>
            <m:sty m:val="p"/>
          </m:rPr>
          <w:rPr>
            <w:rFonts w:ascii="Cambria Math" w:hAnsi="Cambria Math"/>
            <w:sz w:val="19"/>
            <w:szCs w:val="19"/>
          </w:rPr>
          <m:t>,</m:t>
        </m:r>
        <m:r>
          <w:rPr>
            <w:rFonts w:ascii="Cambria Math" w:hAnsi="Cambria Math"/>
            <w:sz w:val="19"/>
            <w:szCs w:val="19"/>
          </w:rPr>
          <m:t> x</m:t>
        </m:r>
        <m:r>
          <m:rPr>
            <m:sty m:val="p"/>
          </m:rPr>
          <w:rPr>
            <w:rFonts w:ascii="Cambria Math" w:hAnsi="Cambria Math"/>
            <w:sz w:val="19"/>
            <w:szCs w:val="19"/>
          </w:rPr>
          <m:t>∈</m:t>
        </m:r>
        <m:r>
          <m:rPr>
            <m:scr m:val="double-struck"/>
            <m:sty m:val="p"/>
          </m:rPr>
          <w:rPr>
            <w:rFonts w:ascii="Cambria Math" w:hAnsi="Cambria Math"/>
            <w:sz w:val="19"/>
            <w:szCs w:val="19"/>
          </w:rPr>
          <m:t>R</m:t>
        </m:r>
        <m:r>
          <m:rPr>
            <m:sty m:val="p"/>
          </m:rPr>
          <w:rPr>
            <w:rFonts w:ascii="Cambria Math" w:hAnsi="Cambria Math"/>
            <w:sz w:val="19"/>
            <w:szCs w:val="19"/>
          </w:rPr>
          <m:t>,</m:t>
        </m:r>
        <m:r>
          <w:rPr>
            <w:rFonts w:ascii="Cambria Math" w:hAnsi="Cambria Math"/>
            <w:sz w:val="19"/>
            <w:szCs w:val="19"/>
          </w:rPr>
          <m:t> x</m:t>
        </m:r>
        <m:r>
          <m:rPr>
            <m:sty m:val="p"/>
          </m:rPr>
          <w:rPr>
            <w:rFonts w:ascii="Cambria Math" w:hAnsi="Cambria Math"/>
            <w:sz w:val="19"/>
            <w:szCs w:val="19"/>
          </w:rPr>
          <m:t>≠</m:t>
        </m:r>
        <m:f>
          <m:fPr>
            <m:type m:val="bar"/>
          </m:fPr>
          <m:num>
            <m:r>
              <w:rPr>
                <w:rFonts w:ascii="Cambria Math" w:hAnsi="Cambria Math"/>
                <w:sz w:val="19"/>
                <w:szCs w:val="19"/>
              </w:rPr>
              <m:t>1</m:t>
            </m:r>
          </m:num>
          <m:den>
            <m:rad>
              <m:radPr>
                <m:degHide m:val="on"/>
              </m:radPr>
              <m:deg/>
              <m:e>
                <m:r>
                  <w:rPr>
                    <w:rFonts w:ascii="Cambria Math" w:hAnsi="Cambria Math"/>
                    <w:sz w:val="19"/>
                    <w:szCs w:val="19"/>
                  </w:rPr>
                  <m:t>3</m:t>
                </m:r>
              </m:e>
            </m:rad>
          </m:den>
        </m:f>
        <m:r>
          <m:rPr>
            <m:sty m:val="p"/>
          </m:rPr>
          <w:rPr>
            <w:rFonts w:ascii="Cambria Math" w:hAnsi="Cambria Math"/>
            <w:sz w:val="19"/>
            <w:szCs w:val="19"/>
          </w:rPr>
          <m:t>.</m:t>
        </m:r>
      </m:oMath>
    </w:p>
    <w:p>
      <w:pPr>
        <w:keepNext/>
        <w:tabs>
          <w:tab w:pos="1077" w:val="left"/>
          <w:tab w:pos="8787" w:val="right"/>
        </w:tabs>
        <w:spacing w:lineRule="auto" w:line="360"/>
        <w:ind w:right="794" w:left="1077" w:hanging="510"/>
      </w:pPr>
      <w:r>
        <w:rPr>
          <w:rFonts w:ascii="Times New Roman" w:hAnsi="Times New Roman"/>
          <w:sz w:val="19"/>
        </w:rPr>
        <w:t>(a)</w:t>
        <w:tab/>
      </w:r>
      <w:r>
        <w:rPr>
          <w:rFonts w:ascii="Times New Roman" w:hAnsi="Times New Roman"/>
          <w:sz w:val="19"/>
        </w:rPr>
        <w:t xml:space="preserve">Show that </w:t>
      </w:r>
      <m:oMath>
        <m:sSup>
          <m:e>
            <m:r>
              <m:rPr>
                <m:sty m:val="p"/>
              </m:rPr>
              <w:rPr>
                <w:rFonts w:ascii="Cambria Math" w:hAnsi="Cambria Math"/>
                <w:sz w:val="19"/>
                <w:szCs w:val="19"/>
              </w:rPr>
              <m:t>f</m:t>
            </m:r>
          </m:e>
          <m:sup>
            <m:r>
              <m:rPr>
                <m:sty m:val="p"/>
              </m:rPr>
              <w:rPr>
                <w:rFonts w:ascii="Cambria Math" w:hAnsi="Cambria Math"/>
                <w:sz w:val="19"/>
                <w:szCs w:val="19"/>
              </w:rPr>
              <m:t>′</m:t>
            </m:r>
          </m:sup>
        </m:sSup>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w:t>
      </w:r>
      <w:r>
        <w:rPr>
          <w:rFonts w:ascii="Times New Roman" w:hAnsi="Times New Roman"/>
          <w:sz w:val="19"/>
        </w:rPr>
        <w:tab/>
        <w:t>[3]</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right="794" w:left="1077" w:hanging="510"/>
      </w:pPr>
      <w:r>
        <w:rPr>
          <w:rFonts w:ascii="Times New Roman" w:hAnsi="Times New Roman"/>
          <w:sz w:val="19"/>
        </w:rPr>
        <w:t>(b)</w:t>
        <w:tab/>
      </w:r>
      <w:r>
        <w:rPr>
          <w:rFonts w:ascii="Times New Roman" w:hAnsi="Times New Roman"/>
          <w:sz w:val="19"/>
        </w:rPr>
        <w:t xml:space="preserve">Hence find the range of </w:t>
      </w:r>
      <m:oMath>
        <m:r>
          <m:rPr>
            <m:sty m:val="p"/>
          </m:rPr>
          <w:rPr>
            <w:rFonts w:ascii="Cambria Math" w:hAnsi="Cambria Math"/>
            <w:sz w:val="19"/>
            <w:szCs w:val="19"/>
          </w:rPr>
          <m:t>f</m:t>
        </m:r>
      </m:oMath>
      <w:r>
        <w:rPr>
          <w:rFonts w:ascii="Times New Roman" w:hAnsi="Times New Roman"/>
          <w:sz w:val="19"/>
        </w:rPr>
        <w:t>, giving your answer in exact form.</w:t>
      </w:r>
      <w:r>
        <w:rPr>
          <w:rFonts w:ascii="Times New Roman" w:hAnsi="Times New Roman"/>
          <w:sz w:val="19"/>
        </w:rPr>
        <w:tab/>
        <w:t>[3]</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pStyle w:val="Question"/>
        <w:keepNext/>
        <w:numPr>
          <w:ilvl w:val="0"/>
          <w:numId w:val="1"/>
        </w:numPr>
        <w:spacing w:lineRule="auto" w:line="360"/>
      </w:pPr>
      <w:r>
        <w:rPr>
          <w:rFonts w:ascii="Times New Roman" w:hAnsi="Times New Roman"/>
          <w:sz w:val="19"/>
        </w:rPr>
        <w:t>Do not use a calculator in answering this question.</w:t>
      </w:r>
    </w:p>
    <w:p>
      <w:pPr>
        <w:keepNext/>
        <w:spacing w:lineRule="auto" w:line="360"/>
        <w:ind w:left="567"/>
      </w:pPr>
      <w:r>
        <w:rPr>
          <w:rFonts w:ascii="Times New Roman" w:hAnsi="Times New Roman"/>
          <w:sz w:val="19"/>
        </w:rPr>
        <w:t xml:space="preserve">On an Argand diagram, the points </w:t>
      </w:r>
      <m:oMath>
        <m:r>
          <w:rPr>
            <w:rFonts w:ascii="Cambria Math" w:hAnsi="Cambria Math"/>
            <w:sz w:val="19"/>
            <w:szCs w:val="19"/>
          </w:rPr>
          <m:t>A</m:t>
        </m:r>
      </m:oMath>
      <w:r>
        <w:rPr>
          <w:rFonts w:ascii="Times New Roman" w:hAnsi="Times New Roman"/>
          <w:sz w:val="19"/>
        </w:rPr>
        <w:t xml:space="preserve"> and </w:t>
      </w:r>
      <m:oMath>
        <m:r>
          <w:rPr>
            <w:rFonts w:ascii="Cambria Math" w:hAnsi="Cambria Math"/>
            <w:sz w:val="19"/>
            <w:szCs w:val="19"/>
          </w:rPr>
          <m:t>C</m:t>
        </m:r>
      </m:oMath>
      <w:r>
        <w:rPr>
          <w:rFonts w:ascii="Times New Roman" w:hAnsi="Times New Roman"/>
          <w:sz w:val="19"/>
        </w:rPr>
        <w:t xml:space="preserve"> represent the complex numbers </w:t>
      </w:r>
      <m:oMath>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i</m:t>
        </m:r>
      </m:oMath>
      <w:r>
        <w:rPr>
          <w:rFonts w:ascii="Times New Roman" w:hAnsi="Times New Roman"/>
          <w:sz w:val="19"/>
        </w:rPr>
        <w:t xml:space="preserve"> and </w:t>
      </w:r>
      <m:oMath>
        <m:r>
          <w:rPr>
            <w:rFonts w:ascii="Cambria Math" w:hAnsi="Cambria Math"/>
            <w:sz w:val="19"/>
            <w:szCs w:val="19"/>
          </w:rPr>
          <m:t>5</m:t>
        </m:r>
        <m:r>
          <m:rPr>
            <m:sty m:val="p"/>
          </m:rPr>
          <w:rPr>
            <w:rFonts w:ascii="Cambria Math" w:hAnsi="Cambria Math"/>
            <w:sz w:val="19"/>
            <w:szCs w:val="19"/>
          </w:rPr>
          <m:t>+</m:t>
        </m:r>
        <m:r>
          <w:rPr>
            <w:rFonts w:ascii="Cambria Math" w:hAnsi="Cambria Math"/>
            <w:sz w:val="19"/>
            <w:szCs w:val="19"/>
          </w:rPr>
          <m:t>4</m:t>
        </m:r>
        <m:r>
          <m:rPr>
            <m:sty m:val="p"/>
          </m:rPr>
          <w:rPr>
            <w:rFonts w:ascii="Cambria Math" w:hAnsi="Cambria Math"/>
            <w:sz w:val="19"/>
            <w:szCs w:val="19"/>
          </w:rPr>
          <m:t>i</m:t>
        </m:r>
      </m:oMath>
      <w:r>
        <w:rPr>
          <w:rFonts w:ascii="Times New Roman" w:hAnsi="Times New Roman"/>
          <w:sz w:val="19"/>
        </w:rPr>
        <w:t xml:space="preserve"> respectively. </w:t>
      </w:r>
      <m:oMath>
        <m:r>
          <w:rPr>
            <w:rFonts w:ascii="Cambria Math" w:hAnsi="Cambria Math"/>
            <w:sz w:val="19"/>
            <w:szCs w:val="19"/>
          </w:rPr>
          <m:t>A</m:t>
        </m:r>
      </m:oMath>
      <w:r>
        <w:rPr>
          <w:rFonts w:ascii="Times New Roman" w:hAnsi="Times New Roman"/>
          <w:sz w:val="19"/>
        </w:rPr>
        <w:t xml:space="preserve"> and </w:t>
      </w:r>
      <m:oMath>
        <m:r>
          <w:rPr>
            <w:rFonts w:ascii="Cambria Math" w:hAnsi="Cambria Math"/>
            <w:sz w:val="19"/>
            <w:szCs w:val="19"/>
          </w:rPr>
          <m:t>C</m:t>
        </m:r>
      </m:oMath>
      <w:r>
        <w:rPr>
          <w:rFonts w:ascii="Times New Roman" w:hAnsi="Times New Roman"/>
          <w:sz w:val="19"/>
        </w:rPr>
        <w:t xml:space="preserve"> are opposite vertices of a square </w:t>
      </w:r>
      <m:oMath>
        <m:r>
          <w:rPr>
            <w:rFonts w:ascii="Cambria Math" w:hAnsi="Cambria Math"/>
            <w:sz w:val="19"/>
            <w:szCs w:val="19"/>
          </w:rPr>
          <m:t>ABCD</m:t>
        </m:r>
      </m:oMath>
      <w:r>
        <w:rPr>
          <w:rFonts w:ascii="Times New Roman" w:hAnsi="Times New Roman"/>
          <w:sz w:val="19"/>
        </w:rPr>
        <w:t xml:space="preserve">, and the vertices </w:t>
      </w:r>
      <m:oMath>
        <m:r>
          <w:rPr>
            <w:rFonts w:ascii="Cambria Math" w:hAnsi="Cambria Math"/>
            <w:sz w:val="19"/>
            <w:szCs w:val="19"/>
          </w:rPr>
          <m:t>A</m:t>
        </m:r>
      </m:oMath>
      <w:r>
        <w:rPr>
          <w:rFonts w:ascii="Times New Roman" w:hAnsi="Times New Roman"/>
          <w:sz w:val="19"/>
        </w:rPr>
        <w:t xml:space="preserve">, </w:t>
      </w:r>
      <m:oMath>
        <m:r>
          <w:rPr>
            <w:rFonts w:ascii="Cambria Math" w:hAnsi="Cambria Math"/>
            <w:sz w:val="19"/>
            <w:szCs w:val="19"/>
          </w:rPr>
          <m:t>B</m:t>
        </m:r>
      </m:oMath>
      <w:r>
        <w:rPr>
          <w:rFonts w:ascii="Times New Roman" w:hAnsi="Times New Roman"/>
          <w:sz w:val="19"/>
        </w:rPr>
        <w:t xml:space="preserve">, </w:t>
      </w:r>
      <m:oMath>
        <m:r>
          <w:rPr>
            <w:rFonts w:ascii="Cambria Math" w:hAnsi="Cambria Math"/>
            <w:sz w:val="19"/>
            <w:szCs w:val="19"/>
          </w:rPr>
          <m:t>C</m:t>
        </m:r>
      </m:oMath>
      <w:r>
        <w:rPr>
          <w:rFonts w:ascii="Times New Roman" w:hAnsi="Times New Roman"/>
          <w:sz w:val="19"/>
        </w:rPr>
        <w:t xml:space="preserve">, </w:t>
      </w:r>
      <m:oMath>
        <m:r>
          <w:rPr>
            <w:rFonts w:ascii="Cambria Math" w:hAnsi="Cambria Math"/>
            <w:sz w:val="19"/>
            <w:szCs w:val="19"/>
          </w:rPr>
          <m:t>D</m:t>
        </m:r>
      </m:oMath>
      <w:r>
        <w:rPr>
          <w:rFonts w:ascii="Times New Roman" w:hAnsi="Times New Roman"/>
          <w:sz w:val="19"/>
        </w:rPr>
        <w:t xml:space="preserve"> are in anticlockwise order.</w:t>
      </w:r>
    </w:p>
    <w:p>
      <w:pPr>
        <w:keepNext/>
        <w:tabs>
          <w:tab w:pos="1077" w:val="left"/>
          <w:tab w:pos="8787" w:val="right"/>
        </w:tabs>
        <w:spacing w:lineRule="auto" w:line="360"/>
        <w:ind w:right="794" w:left="1077" w:hanging="510"/>
      </w:pPr>
      <w:r>
        <w:rPr>
          <w:rFonts w:ascii="Times New Roman" w:hAnsi="Times New Roman"/>
          <w:sz w:val="19"/>
        </w:rPr>
        <w:t>(a)</w:t>
        <w:tab/>
      </w:r>
      <w:r>
        <w:rPr>
          <w:rFonts w:ascii="Times New Roman" w:hAnsi="Times New Roman"/>
          <w:sz w:val="19"/>
        </w:rPr>
        <w:t xml:space="preserve">Find the complex numbers represented by </w:t>
      </w:r>
      <m:oMath>
        <m:r>
          <w:rPr>
            <w:rFonts w:ascii="Cambria Math" w:hAnsi="Cambria Math"/>
            <w:sz w:val="19"/>
            <w:szCs w:val="19"/>
          </w:rPr>
          <m:t>B</m:t>
        </m:r>
      </m:oMath>
      <w:r>
        <w:rPr>
          <w:rFonts w:ascii="Times New Roman" w:hAnsi="Times New Roman"/>
          <w:sz w:val="19"/>
        </w:rPr>
        <w:t xml:space="preserve"> and </w:t>
      </w:r>
      <m:oMath>
        <m:r>
          <w:rPr>
            <w:rFonts w:ascii="Cambria Math" w:hAnsi="Cambria Math"/>
            <w:sz w:val="19"/>
            <w:szCs w:val="19"/>
          </w:rPr>
          <m:t>D</m:t>
        </m:r>
      </m:oMath>
      <w:r>
        <w:rPr>
          <w:rFonts w:ascii="Times New Roman" w:hAnsi="Times New Roman"/>
          <w:sz w:val="19"/>
        </w:rPr>
        <w:t>.</w:t>
      </w:r>
      <w:r>
        <w:rPr>
          <w:rFonts w:ascii="Times New Roman" w:hAnsi="Times New Roman"/>
          <w:sz w:val="19"/>
        </w:rPr>
        <w:tab/>
        <w:t>[3]</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right="794" w:left="1077" w:hanging="510"/>
      </w:pPr>
      <w:r>
        <w:rPr>
          <w:rFonts w:ascii="Times New Roman" w:hAnsi="Times New Roman"/>
          <w:sz w:val="19"/>
        </w:rPr>
        <w:t>(b)</w:t>
        <w:tab/>
      </w:r>
      <w:r>
        <w:rPr>
          <w:rFonts w:ascii="Times New Roman" w:hAnsi="Times New Roman"/>
          <w:sz w:val="19"/>
        </w:rPr>
        <w:t xml:space="preserve">Show that the complex numbers represented by </w:t>
      </w:r>
      <m:oMath>
        <m:r>
          <w:rPr>
            <w:rFonts w:ascii="Cambria Math" w:hAnsi="Cambria Math"/>
            <w:sz w:val="19"/>
            <w:szCs w:val="19"/>
          </w:rPr>
          <m:t>A</m:t>
        </m:r>
      </m:oMath>
      <w:r>
        <w:rPr>
          <w:rFonts w:ascii="Times New Roman" w:hAnsi="Times New Roman"/>
          <w:sz w:val="19"/>
        </w:rPr>
        <w:t xml:space="preserve">, </w:t>
      </w:r>
      <m:oMath>
        <m:r>
          <w:rPr>
            <w:rFonts w:ascii="Cambria Math" w:hAnsi="Cambria Math"/>
            <w:sz w:val="19"/>
            <w:szCs w:val="19"/>
          </w:rPr>
          <m:t>B</m:t>
        </m:r>
      </m:oMath>
      <w:r>
        <w:rPr>
          <w:rFonts w:ascii="Times New Roman" w:hAnsi="Times New Roman"/>
          <w:sz w:val="19"/>
        </w:rPr>
        <w:t xml:space="preserve">, </w:t>
      </w:r>
      <m:oMath>
        <m:r>
          <w:rPr>
            <w:rFonts w:ascii="Cambria Math" w:hAnsi="Cambria Math"/>
            <w:sz w:val="19"/>
            <w:szCs w:val="19"/>
          </w:rPr>
          <m:t>C</m:t>
        </m:r>
      </m:oMath>
      <w:r>
        <w:rPr>
          <w:rFonts w:ascii="Times New Roman" w:hAnsi="Times New Roman"/>
          <w:sz w:val="19"/>
        </w:rPr>
        <w:t xml:space="preserve"> and </w:t>
      </w:r>
      <m:oMath>
        <m:r>
          <w:rPr>
            <w:rFonts w:ascii="Cambria Math" w:hAnsi="Cambria Math"/>
            <w:sz w:val="19"/>
            <w:szCs w:val="19"/>
          </w:rPr>
          <m:t>D</m:t>
        </m:r>
      </m:oMath>
      <w:r>
        <w:rPr>
          <w:rFonts w:ascii="Times New Roman" w:hAnsi="Times New Roman"/>
          <w:sz w:val="19"/>
        </w:rPr>
        <w:t xml:space="preserve"> are the roots of an equation of the form </w:t>
      </w:r>
      <m:oMath>
        <m:r>
          <m:rPr>
            <m:sty m:val="p"/>
          </m:rPr>
          <w:rPr>
            <w:rFonts w:ascii="Cambria Math" w:hAnsi="Cambria Math"/>
            <w:sz w:val="19"/>
            <w:szCs w:val="19"/>
          </w:rPr>
          <m:t>(</m:t>
        </m:r>
        <m:r>
          <w:rPr>
            <w:rFonts w:ascii="Cambria Math" w:hAnsi="Cambria Math"/>
            <w:sz w:val="19"/>
            <w:szCs w:val="19"/>
          </w:rPr>
          <m:t>z</m:t>
        </m:r>
        <m:r>
          <m:rPr>
            <m:sty m:val="p"/>
          </m:rPr>
          <w:rPr>
            <w:rFonts w:ascii="Cambria Math" w:hAnsi="Cambria Math"/>
            <w:sz w:val="19"/>
            <w:szCs w:val="19"/>
          </w:rPr>
          <m:t>−</m:t>
        </m:r>
        <m:r>
          <w:rPr>
            <w:rFonts w:ascii="Cambria Math" w:hAnsi="Cambria Math"/>
            <w:sz w:val="19"/>
            <w:szCs w:val="19"/>
          </w:rPr>
          <m:t>p</m:t>
        </m:r>
        <m:sSup>
          <m:e>
            <m:r>
              <m:rPr>
                <m:sty m:val="p"/>
              </m:rPr>
              <w:rPr>
                <w:rFonts w:ascii="Cambria Math" w:hAnsi="Cambria Math"/>
                <w:sz w:val="19"/>
                <w:szCs w:val="19"/>
              </w:rPr>
              <m:t>)</m:t>
            </m:r>
          </m:e>
          <m:sup>
            <m:r>
              <w:rPr>
                <w:rFonts w:ascii="Cambria Math" w:hAnsi="Cambria Math"/>
                <w:sz w:val="19"/>
                <w:szCs w:val="19"/>
              </w:rPr>
              <m:t>4</m:t>
            </m:r>
          </m:sup>
        </m:sSup>
        <m:r>
          <m:rPr>
            <m:sty m:val="p"/>
          </m:rPr>
          <w:rPr>
            <w:rFonts w:ascii="Cambria Math" w:hAnsi="Cambria Math"/>
            <w:sz w:val="19"/>
            <w:szCs w:val="19"/>
          </w:rPr>
          <m:t>=</m:t>
        </m:r>
        <m:r>
          <w:rPr>
            <w:rFonts w:ascii="Cambria Math" w:hAnsi="Cambria Math"/>
            <w:sz w:val="19"/>
            <w:szCs w:val="19"/>
          </w:rPr>
          <m:t>q</m:t>
        </m:r>
      </m:oMath>
      <w:r>
        <w:rPr>
          <w:rFonts w:ascii="Times New Roman" w:hAnsi="Times New Roman"/>
          <w:sz w:val="19"/>
        </w:rPr>
        <w:t xml:space="preserve">, where </w:t>
      </w:r>
      <m:oMath>
        <m:r>
          <w:rPr>
            <w:rFonts w:ascii="Cambria Math" w:hAnsi="Cambria Math"/>
            <w:sz w:val="19"/>
            <w:szCs w:val="19"/>
          </w:rPr>
          <m:t>p</m:t>
        </m:r>
      </m:oMath>
      <w:r>
        <w:rPr>
          <w:rFonts w:ascii="Times New Roman" w:hAnsi="Times New Roman"/>
          <w:sz w:val="19"/>
        </w:rPr>
        <w:t xml:space="preserve"> and </w:t>
      </w:r>
      <m:oMath>
        <m:r>
          <w:rPr>
            <w:rFonts w:ascii="Cambria Math" w:hAnsi="Cambria Math"/>
            <w:sz w:val="19"/>
            <w:szCs w:val="19"/>
          </w:rPr>
          <m:t>q</m:t>
        </m:r>
      </m:oMath>
      <w:r>
        <w:rPr>
          <w:rFonts w:ascii="Times New Roman" w:hAnsi="Times New Roman"/>
          <w:sz w:val="19"/>
        </w:rPr>
        <w:t xml:space="preserve"> are complex numbers to be found.</w:t>
      </w:r>
      <w:r>
        <w:rPr>
          <w:rFonts w:ascii="Times New Roman" w:hAnsi="Times New Roman"/>
          <w:sz w:val="19"/>
        </w:rPr>
        <w:tab/>
        <w:t>[3]</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right="794" w:left="1077" w:hanging="510"/>
      </w:pPr>
      <w:r>
        <w:rPr>
          <w:rFonts w:ascii="Times New Roman" w:hAnsi="Times New Roman"/>
          <w:sz w:val="19"/>
        </w:rPr>
        <w:t>(c)</w:t>
        <w:tab/>
      </w:r>
      <w:r>
        <w:rPr>
          <w:rFonts w:ascii="Times New Roman" w:hAnsi="Times New Roman"/>
          <w:sz w:val="19"/>
        </w:rPr>
        <w:t xml:space="preserve">Hence find the four roots of the equation </w:t>
      </w:r>
      <m:oMath>
        <m:sSup>
          <m:e>
            <m:r>
              <w:rPr>
                <w:rFonts w:ascii="Cambria Math" w:hAnsi="Cambria Math"/>
                <w:sz w:val="19"/>
                <w:szCs w:val="19"/>
              </w:rPr>
              <m:t>w</m:t>
            </m:r>
          </m:e>
          <m:sup>
            <m:r>
              <w:rPr>
                <w:rFonts w:ascii="Cambria Math" w:hAnsi="Cambria Math"/>
                <w:sz w:val="19"/>
                <w:szCs w:val="19"/>
              </w:rPr>
              <m:t>4</m:t>
            </m:r>
          </m:sup>
        </m:sSup>
        <m:r>
          <m:rPr>
            <m:sty m:val="p"/>
          </m:rPr>
          <w:rPr>
            <w:rFonts w:ascii="Cambria Math" w:hAnsi="Cambria Math"/>
            <w:sz w:val="19"/>
            <w:szCs w:val="19"/>
          </w:rPr>
          <m:t>=</m:t>
        </m:r>
        <m:r>
          <w:rPr>
            <w:rFonts w:ascii="Cambria Math" w:hAnsi="Cambria Math"/>
            <w:sz w:val="19"/>
            <w:szCs w:val="19"/>
          </w:rPr>
          <m:t>q</m:t>
        </m:r>
      </m:oMath>
      <w:r>
        <w:rPr>
          <w:rFonts w:ascii="Times New Roman" w:hAnsi="Times New Roman"/>
          <w:sz w:val="19"/>
        </w:rPr>
        <w:t xml:space="preserve">, and the square roots of </w:t>
      </w:r>
      <m:oMath>
        <m:r>
          <w:rPr>
            <w:rFonts w:ascii="Cambria Math" w:hAnsi="Cambria Math"/>
            <w:sz w:val="19"/>
            <w:szCs w:val="19"/>
          </w:rPr>
          <m:t>q</m:t>
        </m:r>
      </m:oMath>
      <w:r>
        <w:rPr>
          <w:rFonts w:ascii="Times New Roman" w:hAnsi="Times New Roman"/>
          <w:sz w:val="19"/>
        </w:rPr>
        <w:t>.</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pStyle w:val="Question"/>
        <w:keepNext/>
        <w:numPr>
          <w:ilvl w:val="0"/>
          <w:numId w:val="1"/>
        </w:numPr>
        <w:spacing w:lineRule="auto" w:line="360"/>
      </w:pPr>
      <w:r>
        <w:rPr>
          <w:rFonts w:ascii="Times New Roman" w:hAnsi="Times New Roman"/>
          <w:sz w:val="19"/>
        </w:rPr>
        <w:t xml:space="preserve">The function </w:t>
      </w:r>
      <m:oMath>
        <m:r>
          <m:rPr>
            <m:sty m:val="p"/>
          </m:rPr>
          <w:rPr>
            <w:rFonts w:ascii="Cambria Math" w:hAnsi="Cambria Math"/>
            <w:sz w:val="19"/>
            <w:szCs w:val="19"/>
          </w:rPr>
          <m:t>f</m:t>
        </m:r>
      </m:oMath>
      <w:r>
        <w:rPr>
          <w:rFonts w:ascii="Times New Roman" w:hAnsi="Times New Roman"/>
          <w:sz w:val="19"/>
        </w:rPr>
        <w:t xml:space="preserve"> is defined by </w:t>
      </w:r>
      <m:oMath>
        <m:r>
          <m:rPr>
            <m:sty m:val="p"/>
          </m:rPr>
          <w:rPr>
            <w:rFonts w:ascii="Cambria Math" w:hAnsi="Cambria Math"/>
            <w:sz w:val="19"/>
            <w:szCs w:val="19"/>
          </w:rPr>
          <m:t>f:</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x</m:t>
            </m:r>
          </m:den>
        </m:f>
      </m:oMath>
      <w:r>
        <w:rPr>
          <w:rFonts w:ascii="Times New Roman" w:hAnsi="Times New Roman"/>
          <w:sz w:val="19"/>
        </w:rPr>
        <w:t xml:space="preserve">, </w:t>
      </w:r>
      <m:oMath>
        <m:r>
          <w:rPr>
            <w:rFonts w:ascii="Cambria Math" w:hAnsi="Cambria Math"/>
            <w:sz w:val="19"/>
            <w:szCs w:val="19"/>
          </w:rPr>
          <m:t>x</m:t>
        </m:r>
        <m:r>
          <m:rPr>
            <m:sty m:val="p"/>
          </m:rPr>
          <w:rPr>
            <w:rFonts w:ascii="Cambria Math" w:hAnsi="Cambria Math"/>
            <w:sz w:val="19"/>
            <w:szCs w:val="19"/>
          </w:rPr>
          <m:t>∈</m:t>
        </m:r>
        <m:r>
          <m:rPr>
            <m:scr m:val="double-struck"/>
            <m:sty m:val="p"/>
          </m:rPr>
          <w:rPr>
            <w:rFonts w:ascii="Cambria Math" w:hAnsi="Cambria Math"/>
            <w:sz w:val="19"/>
            <w:szCs w:val="19"/>
          </w:rPr>
          <m:t>R</m:t>
        </m:r>
      </m:oMath>
      <w:r>
        <w:rPr>
          <w:rFonts w:ascii="Times New Roman" w:hAnsi="Times New Roman"/>
          <w:sz w:val="19"/>
        </w:rPr>
        <w:t xml:space="preserve">,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w:t>
      </w:r>
    </w:p>
    <w:p>
      <w:pPr>
        <w:keepNext/>
        <w:tabs>
          <w:tab w:pos="1077" w:val="left"/>
          <w:tab w:pos="8787" w:val="right"/>
        </w:tabs>
        <w:spacing w:lineRule="auto" w:line="360"/>
        <w:ind w:right="794" w:left="1077" w:hanging="510"/>
      </w:pPr>
      <w:r>
        <w:rPr>
          <w:rFonts w:ascii="Times New Roman" w:hAnsi="Times New Roman"/>
          <w:sz w:val="19"/>
        </w:rPr>
        <w:t>(a)</w:t>
        <w:tab/>
      </w:r>
      <w:r>
        <w:rPr>
          <w:rFonts w:ascii="Times New Roman" w:hAnsi="Times New Roman"/>
          <w:sz w:val="19"/>
        </w:rPr>
        <w:t xml:space="preserve">Use calculus to find the range of </w:t>
      </w:r>
      <m:oMath>
        <m:r>
          <m:rPr>
            <m:sty m:val="p"/>
          </m:rPr>
          <w:rPr>
            <w:rFonts w:ascii="Cambria Math" w:hAnsi="Cambria Math"/>
            <w:sz w:val="19"/>
            <w:szCs w:val="19"/>
          </w:rPr>
          <m:t>f</m:t>
        </m:r>
      </m:oMath>
      <w:r>
        <w:rPr>
          <w:rFonts w:ascii="Times New Roman" w:hAnsi="Times New Roman"/>
          <w:sz w:val="19"/>
        </w:rPr>
        <w:t>.</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right="794" w:left="1077" w:hanging="510"/>
      </w:pPr>
      <w:r>
        <w:rPr>
          <w:rFonts w:ascii="Times New Roman" w:hAnsi="Times New Roman"/>
          <w:sz w:val="19"/>
        </w:rPr>
        <w:t>(b)</w:t>
        <w:tab/>
      </w:r>
      <w:r>
        <w:rPr>
          <w:rFonts w:ascii="Times New Roman" w:hAnsi="Times New Roman"/>
          <w:sz w:val="19"/>
        </w:rPr>
        <w:t xml:space="preserve">Hence find the exact values of the real roots of the equation </w:t>
      </w:r>
      <m:oMath>
        <m:sSup>
          <m:e>
            <m:r>
              <w:rPr>
                <w:rFonts w:ascii="Cambria Math" w:hAnsi="Cambria Math"/>
                <w:sz w:val="19"/>
                <w:szCs w:val="19"/>
              </w:rPr>
              <m:t>x</m:t>
            </m:r>
          </m:e>
          <m:sup>
            <m:r>
              <w:rPr>
                <w:rFonts w:ascii="Cambria Math" w:hAnsi="Cambria Math"/>
                <w:sz w:val="19"/>
                <w:szCs w:val="19"/>
              </w:rPr>
              <m:t>4</m:t>
            </m:r>
          </m:sup>
        </m:sSup>
        <m:r>
          <m:rPr>
            <m:sty m:val="p"/>
          </m:rPr>
          <w:rPr>
            <w:rFonts w:ascii="Cambria Math" w:hAnsi="Cambria Math"/>
            <w:sz w:val="19"/>
            <w:szCs w:val="19"/>
          </w:rPr>
          <m:t>−</m:t>
        </m:r>
        <m:r>
          <w:rPr>
            <w:rFonts w:ascii="Cambria Math" w:hAnsi="Cambria Math"/>
            <w:sz w:val="19"/>
            <w:szCs w:val="19"/>
          </w:rPr>
          <m:t>4</m:t>
        </m:r>
        <m:sSup>
          <m:e>
            <m:r>
              <w:rPr>
                <w:rFonts w:ascii="Cambria Math" w:hAnsi="Cambria Math"/>
                <w:sz w:val="19"/>
                <w:szCs w:val="19"/>
              </w:rPr>
              <m:t>x</m:t>
            </m:r>
          </m:e>
          <m:sup>
            <m:r>
              <w:rPr>
                <w:rFonts w:ascii="Cambria Math" w:hAnsi="Cambria Math"/>
                <w:sz w:val="19"/>
                <w:szCs w:val="19"/>
              </w:rPr>
              <m:t>3</m:t>
            </m:r>
          </m:sup>
        </m:sSup>
        <m:r>
          <m:rPr>
            <m:sty m:val="p"/>
          </m:rPr>
          <w:rPr>
            <w:rFonts w:ascii="Cambria Math" w:hAnsi="Cambria Math"/>
            <w:sz w:val="19"/>
            <w:szCs w:val="19"/>
          </w:rPr>
          <m:t>+</m:t>
        </m:r>
        <m:r>
          <w:rPr>
            <w:rFonts w:ascii="Cambria Math" w:hAnsi="Cambria Math"/>
            <w:sz w:val="19"/>
            <w:szCs w:val="19"/>
          </w:rPr>
          <m:t>5</m:t>
        </m:r>
        <m:sSup>
          <m:e>
            <m:r>
              <w:rPr>
                <w:rFonts w:ascii="Cambria Math" w:hAnsi="Cambria Math"/>
                <w:sz w:val="19"/>
                <w:szCs w:val="19"/>
              </w:rPr>
              <m:t>x</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4x</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explaining why the equation has no other real roots.</w:t>
      </w:r>
      <w:r>
        <w:rPr>
          <w:rFonts w:ascii="Times New Roman" w:hAnsi="Times New Roman"/>
          <w:sz w:val="19"/>
        </w:rPr>
        <w:tab/>
        <w:t>[4]</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right="794" w:left="1077" w:hanging="510"/>
      </w:pPr>
      <w:r>
        <w:rPr>
          <w:rFonts w:ascii="Times New Roman" w:hAnsi="Times New Roman"/>
          <w:sz w:val="19"/>
        </w:rPr>
        <w:t>(c)</w:t>
        <w:tab/>
      </w:r>
      <w:r>
        <w:rPr>
          <w:rFonts w:ascii="Times New Roman" w:hAnsi="Times New Roman"/>
          <w:sz w:val="19"/>
        </w:rPr>
        <w:t xml:space="preserve">Find the set of values of the constant </w:t>
      </w:r>
      <m:oMath>
        <m:r>
          <w:rPr>
            <w:rFonts w:ascii="Cambria Math" w:hAnsi="Cambria Math"/>
            <w:sz w:val="19"/>
            <w:szCs w:val="19"/>
          </w:rPr>
          <m:t>k</m:t>
        </m:r>
      </m:oMath>
      <w:r>
        <w:rPr>
          <w:rFonts w:ascii="Times New Roman" w:hAnsi="Times New Roman"/>
          <w:sz w:val="19"/>
        </w:rPr>
        <w:t xml:space="preserve"> for which the equation </w:t>
      </w:r>
      <m:oMath>
        <m:sSup>
          <m:e>
            <m:r>
              <w:rPr>
                <w:rFonts w:ascii="Cambria Math" w:hAnsi="Cambria Math"/>
                <w:sz w:val="19"/>
                <w:szCs w:val="19"/>
              </w:rPr>
              <m:t>x</m:t>
            </m:r>
          </m:e>
          <m:sup>
            <m:r>
              <w:rPr>
                <w:rFonts w:ascii="Cambria Math" w:hAnsi="Cambria Math"/>
                <w:sz w:val="19"/>
                <w:szCs w:val="19"/>
              </w:rPr>
              <m:t>4</m:t>
            </m:r>
          </m:sup>
        </m:sSup>
        <m:r>
          <m:rPr>
            <m:sty m:val="p"/>
          </m:rPr>
          <w:rPr>
            <w:rFonts w:ascii="Cambria Math" w:hAnsi="Cambria Math"/>
            <w:sz w:val="19"/>
            <w:szCs w:val="19"/>
          </w:rPr>
          <m:t>−</m:t>
        </m:r>
        <m:r>
          <w:rPr>
            <w:rFonts w:ascii="Cambria Math" w:hAnsi="Cambria Math"/>
            <w:sz w:val="19"/>
            <w:szCs w:val="19"/>
          </w:rPr>
          <m:t>4</m:t>
        </m:r>
        <m:sSup>
          <m:e>
            <m:r>
              <w:rPr>
                <w:rFonts w:ascii="Cambria Math" w:hAnsi="Cambria Math"/>
                <w:sz w:val="19"/>
                <w:szCs w:val="19"/>
              </w:rPr>
              <m:t>x</m:t>
            </m:r>
          </m:e>
          <m:sup>
            <m:r>
              <w:rPr>
                <w:rFonts w:ascii="Cambria Math" w:hAnsi="Cambria Math"/>
                <w:sz w:val="19"/>
                <w:szCs w:val="19"/>
              </w:rPr>
              <m:t>3</m:t>
            </m:r>
          </m:sup>
        </m:sSup>
        <m:r>
          <m:rPr>
            <m:sty m:val="p"/>
          </m:rPr>
          <w:rPr>
            <w:rFonts w:ascii="Cambria Math" w:hAnsi="Cambria Math"/>
            <w:sz w:val="19"/>
            <w:szCs w:val="19"/>
          </w:rPr>
          <m:t>+</m:t>
        </m:r>
        <m:r>
          <w:rPr>
            <w:rFonts w:ascii="Cambria Math" w:hAnsi="Cambria Math"/>
            <w:sz w:val="19"/>
            <w:szCs w:val="19"/>
          </w:rPr>
          <m:t>k</m:t>
        </m:r>
        <m:sSup>
          <m:e>
            <m:r>
              <w:rPr>
                <w:rFonts w:ascii="Cambria Math" w:hAnsi="Cambria Math"/>
                <w:sz w:val="19"/>
                <w:szCs w:val="19"/>
              </w:rPr>
              <m:t>x</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4x</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has four distinct real roots.</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pStyle w:val="Question"/>
        <w:keepNext/>
        <w:numPr>
          <w:ilvl w:val="0"/>
          <w:numId w:val="1"/>
        </w:numPr>
        <w:spacing w:lineRule="auto" w:line="360"/>
      </w:pPr>
      <w:r>
        <w:rPr>
          <w:rFonts w:ascii="Times New Roman" w:hAnsi="Times New Roman"/>
          <w:sz w:val="19"/>
        </w:rPr>
        <w:t xml:space="preserve">The diagram shows the graph of </w:t>
      </w:r>
      <m:oMath>
        <m:r>
          <w:rPr>
            <w:rFonts w:ascii="Cambria Math" w:hAnsi="Cambria Math"/>
            <w:sz w:val="19"/>
            <w:szCs w:val="19"/>
          </w:rPr>
          <m:t>y</m:t>
        </m:r>
        <m:r>
          <m:rPr>
            <m:sty m:val="p"/>
          </m:rPr>
          <w:rPr>
            <w:rFonts w:ascii="Cambria Math" w:hAnsi="Cambria Math"/>
            <w:sz w:val="19"/>
            <w:szCs w:val="19"/>
          </w:rPr>
          <m:t>=</m:t>
        </m:r>
        <m:sSup>
          <m:e>
            <m:r>
              <m:rPr>
                <m:sty m:val="p"/>
              </m:rPr>
              <w:rPr>
                <w:rFonts w:ascii="Cambria Math" w:hAnsi="Cambria Math"/>
                <w:sz w:val="19"/>
                <w:szCs w:val="19"/>
              </w:rPr>
              <m:t>f</m:t>
            </m:r>
          </m:e>
          <m:sup>
            <m:r>
              <m:rPr>
                <m:sty m:val="p"/>
              </m:rPr>
              <w:rPr>
                <w:rFonts w:ascii="Cambria Math" w:hAnsi="Cambria Math"/>
                <w:sz w:val="19"/>
                <w:szCs w:val="19"/>
              </w:rPr>
              <m:t>′</m:t>
            </m:r>
          </m:sup>
        </m:sSup>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oMath>
      <w:r>
        <w:rPr>
          <w:rFonts w:ascii="Times New Roman" w:hAnsi="Times New Roman"/>
          <w:sz w:val="19"/>
        </w:rPr>
        <w:t xml:space="preserve"> for </w:t>
      </w:r>
      <m:oMath>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6</m:t>
        </m:r>
      </m:oMath>
      <w:r>
        <w:rPr>
          <w:rFonts w:ascii="Times New Roman" w:hAnsi="Times New Roman"/>
          <w:sz w:val="19"/>
        </w:rPr>
        <w:t xml:space="preserve">. The graph meets the </w:t>
      </w:r>
      <m:oMath>
        <m:r>
          <w:rPr>
            <w:rFonts w:ascii="Cambria Math" w:hAnsi="Cambria Math"/>
            <w:sz w:val="19"/>
            <w:szCs w:val="19"/>
          </w:rPr>
          <m:t>x</m:t>
        </m:r>
      </m:oMath>
      <w:r>
        <w:rPr>
          <w:rFonts w:ascii="Times New Roman" w:hAnsi="Times New Roman"/>
          <w:sz w:val="19"/>
        </w:rPr>
        <w:t xml:space="preserve">-axis only at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and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4</m:t>
        </m:r>
      </m:oMath>
      <w:r>
        <w:rPr>
          <w:rFonts w:ascii="Times New Roman" w:hAnsi="Times New Roman"/>
          <w:sz w:val="19"/>
        </w:rPr>
        <w:t xml:space="preserve">, and the areas of the three regions between the graph and the </w:t>
      </w:r>
      <m:oMath>
        <m:r>
          <w:rPr>
            <w:rFonts w:ascii="Cambria Math" w:hAnsi="Cambria Math"/>
            <w:sz w:val="19"/>
            <w:szCs w:val="19"/>
          </w:rPr>
          <m:t>x</m:t>
        </m:r>
      </m:oMath>
      <w:r>
        <w:rPr>
          <w:rFonts w:ascii="Times New Roman" w:hAnsi="Times New Roman"/>
          <w:sz w:val="19"/>
        </w:rPr>
        <w:t xml:space="preserve">-axis are 2, 8 and 9, as shown. It is given that </w:t>
      </w:r>
      <m:oMath>
        <m:r>
          <m:rPr>
            <m:sty m:val="p"/>
          </m:rPr>
          <w:rPr>
            <w:rFonts w:ascii="Cambria Math" w:hAnsi="Cambria Math"/>
            <w:sz w:val="19"/>
            <w:szCs w:val="19"/>
          </w:rPr>
          <m:t>f(</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4</m:t>
        </m:r>
      </m:oMath>
      <w:r>
        <w:rPr>
          <w:rFonts w:ascii="Times New Roman" w:hAnsi="Times New Roman"/>
          <w:sz w:val="19"/>
        </w:rPr>
        <w:t>.</w:t>
      </w:r>
    </w:p>
    <w:p>
      <w:pPr>
        <w:keepNext/>
        <w:spacing w:before="80" w:after="80" w:line="240" w:lineRule="auto"/>
        <w:jc w:val="center"/>
      </w:pPr>
      <w:r>
        <w:drawing>
          <wp:inline xmlns:a="http://schemas.openxmlformats.org/drawingml/2006/main" xmlns:pic="http://schemas.openxmlformats.org/drawingml/2006/picture">
            <wp:extent cx="1737000" cy="2779501"/>
            <wp:docPr id="1" name="Picture 1"/>
            <wp:cNvGraphicFramePr>
              <a:graphicFrameLocks noChangeAspect="1"/>
            </wp:cNvGraphicFramePr>
            <a:graphic>
              <a:graphicData uri="http://schemas.openxmlformats.org/drawingml/2006/picture">
                <pic:pic>
                  <pic:nvPicPr>
                    <pic:cNvPr id="0" name="Q6.figure.png"/>
                    <pic:cNvPicPr/>
                  </pic:nvPicPr>
                  <pic:blipFill>
                    <a:blip r:embed="rId9"/>
                    <a:stretch>
                      <a:fillRect/>
                    </a:stretch>
                  </pic:blipFill>
                  <pic:spPr>
                    <a:xfrm>
                      <a:off x="0" y="0"/>
                      <a:ext cx="1737000" cy="2779501"/>
                    </a:xfrm>
                    <a:prstGeom prst="rect"/>
                  </pic:spPr>
                </pic:pic>
              </a:graphicData>
            </a:graphic>
          </wp:inline>
        </w:drawing>
      </w:r>
    </w:p>
    <w:p>
      <w:pPr>
        <w:keepNext/>
        <w:tabs>
          <w:tab w:pos="1077" w:val="left"/>
          <w:tab w:pos="8787" w:val="right"/>
        </w:tabs>
        <w:spacing w:lineRule="auto" w:line="360"/>
        <w:ind w:right="794" w:left="1077" w:hanging="510"/>
      </w:pPr>
      <w:r>
        <w:rPr>
          <w:rFonts w:ascii="Times New Roman" w:hAnsi="Times New Roman"/>
          <w:sz w:val="19"/>
        </w:rPr>
        <w:t>(a)</w:t>
        <w:tab/>
      </w:r>
      <w:r>
        <w:rPr>
          <w:rFonts w:ascii="Times New Roman" w:hAnsi="Times New Roman"/>
          <w:sz w:val="19"/>
        </w:rPr>
        <w:t xml:space="preserve">State the </w:t>
      </w:r>
      <m:oMath>
        <m:r>
          <w:rPr>
            <w:rFonts w:ascii="Cambria Math" w:hAnsi="Cambria Math"/>
            <w:sz w:val="19"/>
            <w:szCs w:val="19"/>
          </w:rPr>
          <m:t>x</m:t>
        </m:r>
      </m:oMath>
      <w:r>
        <w:rPr>
          <w:rFonts w:ascii="Times New Roman" w:hAnsi="Times New Roman"/>
          <w:sz w:val="19"/>
        </w:rPr>
        <w:t xml:space="preserve">-coordinates of the stationary points of the curve </w:t>
      </w:r>
      <m:oMath>
        <m:r>
          <w:rPr>
            <w:rFonts w:ascii="Cambria Math" w:hAnsi="Cambria Math"/>
            <w:sz w:val="19"/>
            <w:szCs w:val="19"/>
          </w:rPr>
          <m:t>y</m:t>
        </m:r>
        <m:r>
          <m:rPr>
            <m:sty m:val="p"/>
          </m:rPr>
          <w:rPr>
            <w:rFonts w:ascii="Cambria Math" w:hAnsi="Cambria Math"/>
            <w:sz w:val="19"/>
            <w:szCs w:val="19"/>
          </w:rPr>
          <m:t>=f(</m:t>
        </m:r>
        <m:r>
          <w:rPr>
            <w:rFonts w:ascii="Cambria Math" w:hAnsi="Cambria Math"/>
            <w:sz w:val="19"/>
            <w:szCs w:val="19"/>
          </w:rPr>
          <m:t>x</m:t>
        </m:r>
        <m:r>
          <m:rPr>
            <m:sty m:val="p"/>
          </m:rPr>
          <w:rPr>
            <w:rFonts w:ascii="Cambria Math" w:hAnsi="Cambria Math"/>
            <w:sz w:val="19"/>
            <w:szCs w:val="19"/>
          </w:rPr>
          <m:t>)</m:t>
        </m:r>
      </m:oMath>
      <w:r>
        <w:rPr>
          <w:rFonts w:ascii="Times New Roman" w:hAnsi="Times New Roman"/>
          <w:sz w:val="19"/>
        </w:rPr>
        <w:t xml:space="preserve"> for </w:t>
      </w:r>
      <m:oMath>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6</m:t>
        </m:r>
      </m:oMath>
      <w:r>
        <w:rPr>
          <w:rFonts w:ascii="Times New Roman" w:hAnsi="Times New Roman"/>
          <w:sz w:val="19"/>
        </w:rPr>
        <w:t xml:space="preserve"> and determine, with a reason, the nature of each.</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right="794" w:left="1077" w:hanging="510"/>
      </w:pPr>
      <w:r>
        <w:rPr>
          <w:rFonts w:ascii="Times New Roman" w:hAnsi="Times New Roman"/>
          <w:sz w:val="19"/>
        </w:rPr>
        <w:t>(b)</w:t>
        <w:tab/>
      </w:r>
      <w:r>
        <w:rPr>
          <w:rFonts w:ascii="Times New Roman" w:hAnsi="Times New Roman"/>
          <w:sz w:val="19"/>
        </w:rPr>
        <w:t xml:space="preserve">Find the greatest and least values of </w:t>
      </w:r>
      <m:oMath>
        <m:r>
          <m:rPr>
            <m:sty m:val="p"/>
          </m:rPr>
          <w:rPr>
            <w:rFonts w:ascii="Cambria Math" w:hAnsi="Cambria Math"/>
            <w:sz w:val="19"/>
            <w:szCs w:val="19"/>
          </w:rPr>
          <m:t>f(</m:t>
        </m:r>
        <m:r>
          <w:rPr>
            <w:rFonts w:ascii="Cambria Math" w:hAnsi="Cambria Math"/>
            <w:sz w:val="19"/>
            <w:szCs w:val="19"/>
          </w:rPr>
          <m:t>x</m:t>
        </m:r>
        <m:r>
          <m:rPr>
            <m:sty m:val="p"/>
          </m:rPr>
          <w:rPr>
            <w:rFonts w:ascii="Cambria Math" w:hAnsi="Cambria Math"/>
            <w:sz w:val="19"/>
            <w:szCs w:val="19"/>
          </w:rPr>
          <m:t>)</m:t>
        </m:r>
      </m:oMath>
      <w:r>
        <w:rPr>
          <w:rFonts w:ascii="Times New Roman" w:hAnsi="Times New Roman"/>
          <w:sz w:val="19"/>
        </w:rPr>
        <w:t xml:space="preserve"> for </w:t>
      </w:r>
      <m:oMath>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6</m:t>
        </m:r>
      </m:oMath>
      <w:r>
        <w:rPr>
          <w:rFonts w:ascii="Times New Roman" w:hAnsi="Times New Roman"/>
          <w:sz w:val="19"/>
        </w:rPr>
        <w:t>.</w:t>
      </w:r>
      <w:r>
        <w:rPr>
          <w:rFonts w:ascii="Times New Roman" w:hAnsi="Times New Roman"/>
          <w:sz w:val="19"/>
        </w:rPr>
        <w:tab/>
        <w:t>[3]</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right="794" w:left="1077" w:hanging="510"/>
      </w:pPr>
      <w:r>
        <w:rPr>
          <w:rFonts w:ascii="Times New Roman" w:hAnsi="Times New Roman"/>
          <w:sz w:val="19"/>
        </w:rPr>
        <w:t>(c)</w:t>
        <w:tab/>
      </w:r>
      <w:r>
        <w:rPr>
          <w:rFonts w:ascii="Times New Roman" w:hAnsi="Times New Roman"/>
          <w:sz w:val="19"/>
        </w:rPr>
        <w:t xml:space="preserve">Find the coordinates of the stationary points of the curve </w:t>
      </w:r>
      <m:oMath>
        <m:r>
          <w:rPr>
            <w:rFonts w:ascii="Cambria Math" w:hAnsi="Cambria Math"/>
            <w:sz w:val="19"/>
            <w:szCs w:val="19"/>
          </w:rPr>
          <m:t>y</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f</m:t>
        </m:r>
        <m:d>
          <m:dPr>
            <m:begChr m:val="("/>
            <m:sepChr m:val=""/>
            <m:endChr m:val=")"/>
            <m:grow/>
          </m:dPr>
          <m:e>
            <m:f>
              <m:fPr>
                <m:type m:val="bar"/>
              </m:fPr>
              <m:num>
                <m:r>
                  <w:rPr>
                    <w:rFonts w:ascii="Cambria Math" w:hAnsi="Cambria Math"/>
                    <w:sz w:val="19"/>
                    <w:szCs w:val="19"/>
                  </w:rPr>
                  <m:t>1</m:t>
                </m:r>
              </m:num>
              <m:den>
                <m:r>
                  <w:rPr>
                    <w:rFonts w:ascii="Cambria Math" w:hAnsi="Cambria Math"/>
                    <w:sz w:val="19"/>
                    <w:szCs w:val="19"/>
                  </w:rPr>
                  <m:t>2</m:t>
                </m:r>
              </m:den>
            </m:f>
            <m:r>
              <w:rPr>
                <w:rFonts w:ascii="Cambria Math" w:hAnsi="Cambria Math"/>
                <w:sz w:val="19"/>
                <w:szCs w:val="19"/>
              </w:rPr>
              <m:t>x</m:t>
            </m:r>
          </m:e>
        </m:d>
      </m:oMath>
      <w:r>
        <w:rPr>
          <w:rFonts w:ascii="Times New Roman" w:hAnsi="Times New Roman"/>
          <w:sz w:val="19"/>
        </w:rPr>
        <w:t xml:space="preserve"> for </w:t>
      </w:r>
      <m:oMath>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12</m:t>
        </m:r>
      </m:oMath>
      <w:r>
        <w:rPr>
          <w:rFonts w:ascii="Times New Roman" w:hAnsi="Times New Roman"/>
          <w:sz w:val="19"/>
        </w:rPr>
        <w:t>, and determine, with a reason, the nature of each.</w:t>
      </w:r>
      <w:r>
        <w:rPr>
          <w:rFonts w:ascii="Times New Roman" w:hAnsi="Times New Roman"/>
          <w:sz w:val="19"/>
        </w:rPr>
        <w:tab/>
        <w:t>[3]</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pStyle w:val="Question"/>
        <w:keepNext/>
        <w:numPr>
          <w:ilvl w:val="0"/>
          <w:numId w:val="1"/>
        </w:numPr>
        <w:spacing w:lineRule="auto" w:line="360"/>
      </w:pPr>
      <w:r>
        <w:rPr>
          <w:rFonts w:ascii="Times New Roman" w:hAnsi="Times New Roman"/>
          <w:sz w:val="19"/>
        </w:rPr>
        <w:t xml:space="preserve">A straight rail </w:t>
      </w:r>
      <m:oMath>
        <m:r>
          <w:rPr>
            <w:rFonts w:ascii="Cambria Math" w:hAnsi="Cambria Math"/>
            <w:sz w:val="19"/>
            <w:szCs w:val="19"/>
          </w:rPr>
          <m:t>AB</m:t>
        </m:r>
      </m:oMath>
      <w:r>
        <w:rPr>
          <w:rFonts w:ascii="Times New Roman" w:hAnsi="Times New Roman"/>
          <w:sz w:val="19"/>
        </w:rPr>
        <w:t xml:space="preserve"> of length </w:t>
      </w:r>
      <m:oMath>
        <m:r>
          <w:rPr>
            <w:rFonts w:ascii="Cambria Math" w:hAnsi="Cambria Math"/>
            <w:sz w:val="19"/>
            <w:szCs w:val="19"/>
          </w:rPr>
          <m:t>2a</m:t>
        </m:r>
      </m:oMath>
      <w:r>
        <w:rPr>
          <w:rFonts w:ascii="Times New Roman" w:hAnsi="Times New Roman"/>
          <w:sz w:val="19"/>
        </w:rPr>
        <w:t xml:space="preserve"> m is fixed at both ends. When the rail is heated, its length increases to </w:t>
      </w:r>
      <m:oMath>
        <m:r>
          <w:rPr>
            <w:rFonts w:ascii="Cambria Math" w:hAnsi="Cambria Math"/>
            <w:sz w:val="19"/>
            <w:szCs w:val="19"/>
          </w:rPr>
          <m:t>2a</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m:t>
        </m:r>
      </m:oMath>
      <w:r>
        <w:rPr>
          <w:rFonts w:ascii="Times New Roman" w:hAnsi="Times New Roman"/>
          <w:sz w:val="19"/>
        </w:rPr>
        <w:t xml:space="preserve"> m, where </w:t>
      </w:r>
      <m:oMath>
        <m:r>
          <w:rPr>
            <w:rFonts w:ascii="Cambria Math" w:hAnsi="Cambria Math"/>
            <w:sz w:val="19"/>
            <w:szCs w:val="19"/>
          </w:rPr>
          <m:t>k</m:t>
        </m:r>
      </m:oMath>
      <w:r>
        <w:rPr>
          <w:rFonts w:ascii="Times New Roman" w:hAnsi="Times New Roman"/>
          <w:sz w:val="19"/>
        </w:rPr>
        <w:t xml:space="preserve"> is a positive constant. The ends </w:t>
      </w:r>
      <m:oMath>
        <m:r>
          <w:rPr>
            <w:rFonts w:ascii="Cambria Math" w:hAnsi="Cambria Math"/>
            <w:sz w:val="19"/>
            <w:szCs w:val="19"/>
          </w:rPr>
          <m:t>A</m:t>
        </m:r>
      </m:oMath>
      <w:r>
        <w:rPr>
          <w:rFonts w:ascii="Times New Roman" w:hAnsi="Times New Roman"/>
          <w:sz w:val="19"/>
        </w:rPr>
        <w:t xml:space="preserve"> and </w:t>
      </w:r>
      <m:oMath>
        <m:r>
          <w:rPr>
            <w:rFonts w:ascii="Cambria Math" w:hAnsi="Cambria Math"/>
            <w:sz w:val="19"/>
            <w:szCs w:val="19"/>
          </w:rPr>
          <m:t>B</m:t>
        </m:r>
      </m:oMath>
      <w:r>
        <w:rPr>
          <w:rFonts w:ascii="Times New Roman" w:hAnsi="Times New Roman"/>
          <w:sz w:val="19"/>
        </w:rPr>
        <w:t xml:space="preserve"> remain </w:t>
      </w:r>
      <m:oMath>
        <m:r>
          <w:rPr>
            <w:rFonts w:ascii="Cambria Math" w:hAnsi="Cambria Math"/>
            <w:sz w:val="19"/>
            <w:szCs w:val="19"/>
          </w:rPr>
          <m:t>2a</m:t>
        </m:r>
      </m:oMath>
      <w:r>
        <w:rPr>
          <w:rFonts w:ascii="Times New Roman" w:hAnsi="Times New Roman"/>
          <w:sz w:val="19"/>
        </w:rPr>
        <w:t xml:space="preserve"> m apart, so the rail bows upwards into an arc of a circle of radius </w:t>
      </w:r>
      <m:oMath>
        <m:r>
          <w:rPr>
            <w:rFonts w:ascii="Cambria Math" w:hAnsi="Cambria Math"/>
            <w:sz w:val="19"/>
            <w:szCs w:val="19"/>
          </w:rPr>
          <m:t>r</m:t>
        </m:r>
      </m:oMath>
      <w:r>
        <w:rPr>
          <w:rFonts w:ascii="Times New Roman" w:hAnsi="Times New Roman"/>
          <w:sz w:val="19"/>
        </w:rPr>
        <w:t xml:space="preserve"> m. This arc subtends an angle of </w:t>
      </w:r>
      <m:oMath>
        <m:r>
          <w:rPr>
            <w:rFonts w:ascii="Cambria Math" w:hAnsi="Cambria Math"/>
            <w:sz w:val="19"/>
            <w:szCs w:val="19"/>
          </w:rPr>
          <m:t>2θ</m:t>
        </m:r>
      </m:oMath>
      <w:r>
        <w:rPr>
          <w:rFonts w:ascii="Times New Roman" w:hAnsi="Times New Roman"/>
          <w:sz w:val="19"/>
        </w:rPr>
        <w:t xml:space="preserve"> radians at the centre of the circle.</w:t>
      </w:r>
    </w:p>
    <w:p>
      <w:pPr>
        <w:keepNext/>
        <w:tabs>
          <w:tab w:pos="1077" w:val="left"/>
          <w:tab w:pos="8787" w:val="right"/>
        </w:tabs>
        <w:spacing w:lineRule="auto" w:line="360"/>
        <w:ind w:right="794" w:left="1077" w:hanging="510"/>
      </w:pPr>
      <w:r>
        <w:rPr>
          <w:rFonts w:ascii="Times New Roman" w:hAnsi="Times New Roman"/>
          <w:sz w:val="19"/>
        </w:rPr>
        <w:t>(a)</w:t>
        <w:tab/>
      </w:r>
      <w:r>
        <w:rPr>
          <w:rFonts w:ascii="Times New Roman" w:hAnsi="Times New Roman"/>
          <w:sz w:val="19"/>
        </w:rPr>
        <w:t xml:space="preserve">Show that </w:t>
      </w:r>
      <m:oMath>
        <m:r>
          <w:rPr>
            <w:rFonts w:ascii="Cambria Math" w:hAnsi="Cambria Math"/>
            <w:sz w:val="19"/>
            <w:szCs w:val="19"/>
          </w:rPr>
          <m:t>θ</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m:t>
        </m:r>
        <m:r>
          <w:rPr>
            <w:rFonts w:ascii="Cambria Math" w:hAnsi="Cambria Math"/>
            <w:sz w:val="19"/>
            <w:szCs w:val="19"/>
          </w:rPr>
          <m:t> </m:t>
        </m:r>
        <m:r>
          <m:rPr>
            <m:sty m:val="p"/>
          </m:rPr>
          <w:rPr>
            <w:rFonts w:ascii="Cambria Math" w:hAnsi="Cambria Math"/>
            <w:sz w:val="19"/>
            <w:szCs w:val="19"/>
          </w:rPr>
          <m:t>sin</m:t>
        </m:r>
        <m:r>
          <w:rPr>
            <w:rFonts w:ascii="Cambria Math" w:hAnsi="Cambria Math"/>
            <w:sz w:val="19"/>
            <w:szCs w:val="19"/>
          </w:rPr>
          <m:t> θ</m:t>
        </m:r>
      </m:oMath>
      <w:r>
        <w:rPr>
          <w:rFonts w:ascii="Times New Roman" w:hAnsi="Times New Roman"/>
          <w:sz w:val="19"/>
        </w:rPr>
        <w:t>.</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right="794" w:left="1077" w:hanging="510"/>
      </w:pPr>
      <w:r>
        <w:rPr>
          <w:rFonts w:ascii="Times New Roman" w:hAnsi="Times New Roman"/>
          <w:sz w:val="19"/>
        </w:rPr>
        <w:t>(b)</w:t>
        <w:tab/>
      </w:r>
      <w:r>
        <w:rPr>
          <w:rFonts w:ascii="Times New Roman" w:hAnsi="Times New Roman"/>
          <w:sz w:val="19"/>
        </w:rPr>
        <w:t xml:space="preserve">It is given that </w:t>
      </w:r>
      <m:oMath>
        <m:r>
          <w:rPr>
            <w:rFonts w:ascii="Cambria Math" w:hAnsi="Cambria Math"/>
            <w:sz w:val="19"/>
            <w:szCs w:val="19"/>
          </w:rPr>
          <m:t>k</m:t>
        </m:r>
      </m:oMath>
      <w:r>
        <w:rPr>
          <w:rFonts w:ascii="Times New Roman" w:hAnsi="Times New Roman"/>
          <w:sz w:val="19"/>
        </w:rPr>
        <w:t xml:space="preserve"> is small, so that </w:t>
      </w:r>
      <m:oMath>
        <m:r>
          <w:rPr>
            <w:rFonts w:ascii="Cambria Math" w:hAnsi="Cambria Math"/>
            <w:sz w:val="19"/>
            <w:szCs w:val="19"/>
          </w:rPr>
          <m:t>θ</m:t>
        </m:r>
      </m:oMath>
      <w:r>
        <w:rPr>
          <w:rFonts w:ascii="Times New Roman" w:hAnsi="Times New Roman"/>
          <w:sz w:val="19"/>
        </w:rPr>
        <w:t xml:space="preserve"> is also small. Find an approximation for </w:t>
      </w:r>
      <m:oMath>
        <m:r>
          <w:rPr>
            <w:rFonts w:ascii="Cambria Math" w:hAnsi="Cambria Math"/>
            <w:sz w:val="19"/>
            <w:szCs w:val="19"/>
          </w:rPr>
          <m:t>θ</m:t>
        </m:r>
      </m:oMath>
      <w:r>
        <w:rPr>
          <w:rFonts w:ascii="Times New Roman" w:hAnsi="Times New Roman"/>
          <w:sz w:val="19"/>
        </w:rPr>
        <w:t xml:space="preserve"> in terms of </w:t>
      </w:r>
      <m:oMath>
        <m:r>
          <w:rPr>
            <w:rFonts w:ascii="Cambria Math" w:hAnsi="Cambria Math"/>
            <w:sz w:val="19"/>
            <w:szCs w:val="19"/>
          </w:rPr>
          <m:t>k</m:t>
        </m:r>
      </m:oMath>
      <w:r>
        <w:rPr>
          <w:rFonts w:ascii="Times New Roman" w:hAnsi="Times New Roman"/>
          <w:sz w:val="19"/>
        </w:rPr>
        <w:t>.</w:t>
      </w:r>
      <w:r>
        <w:rPr>
          <w:rFonts w:ascii="Times New Roman" w:hAnsi="Times New Roman"/>
          <w:sz w:val="19"/>
        </w:rPr>
        <w:tab/>
        <w:t>[3]</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right="794" w:left="1077" w:hanging="510"/>
      </w:pPr>
      <w:r>
        <w:rPr>
          <w:rFonts w:ascii="Times New Roman" w:hAnsi="Times New Roman"/>
          <w:sz w:val="19"/>
        </w:rPr>
        <w:t>(c)</w:t>
        <w:tab/>
      </w:r>
      <w:r>
        <w:rPr>
          <w:rFonts w:ascii="Times New Roman" w:hAnsi="Times New Roman"/>
          <w:sz w:val="19"/>
        </w:rPr>
        <w:t xml:space="preserve">Find, in terms of </w:t>
      </w:r>
      <m:oMath>
        <m:r>
          <w:rPr>
            <w:rFonts w:ascii="Cambria Math" w:hAnsi="Cambria Math"/>
            <w:sz w:val="19"/>
            <w:szCs w:val="19"/>
          </w:rPr>
          <m:t>a</m:t>
        </m:r>
      </m:oMath>
      <w:r>
        <w:rPr>
          <w:rFonts w:ascii="Times New Roman" w:hAnsi="Times New Roman"/>
          <w:sz w:val="19"/>
        </w:rPr>
        <w:t xml:space="preserve"> and </w:t>
      </w:r>
      <m:oMath>
        <m:r>
          <w:rPr>
            <w:rFonts w:ascii="Cambria Math" w:hAnsi="Cambria Math"/>
            <w:sz w:val="19"/>
            <w:szCs w:val="19"/>
          </w:rPr>
          <m:t>θ</m:t>
        </m:r>
      </m:oMath>
      <w:r>
        <w:rPr>
          <w:rFonts w:ascii="Times New Roman" w:hAnsi="Times New Roman"/>
          <w:sz w:val="19"/>
        </w:rPr>
        <w:t xml:space="preserve">, the greatest height of the arc above the line </w:t>
      </w:r>
      <m:oMath>
        <m:r>
          <w:rPr>
            <w:rFonts w:ascii="Cambria Math" w:hAnsi="Cambria Math"/>
            <w:sz w:val="19"/>
            <w:szCs w:val="19"/>
          </w:rPr>
          <m:t>AB</m:t>
        </m:r>
      </m:oMath>
      <w:r>
        <w:rPr>
          <w:rFonts w:ascii="Times New Roman" w:hAnsi="Times New Roman"/>
          <w:sz w:val="19"/>
        </w:rPr>
        <w:t xml:space="preserve">, and deduce that this height is approximately </w:t>
      </w:r>
      <m:oMath>
        <m:f>
          <m:fPr>
            <m:type m:val="bar"/>
          </m:fPr>
          <m:num>
            <m:r>
              <w:rPr>
                <w:rFonts w:ascii="Cambria Math" w:hAnsi="Cambria Math"/>
                <w:sz w:val="19"/>
                <w:szCs w:val="19"/>
              </w:rPr>
              <m:t>1</m:t>
            </m:r>
          </m:num>
          <m:den>
            <m:r>
              <w:rPr>
                <w:rFonts w:ascii="Cambria Math" w:hAnsi="Cambria Math"/>
                <w:sz w:val="19"/>
                <w:szCs w:val="19"/>
              </w:rPr>
              <m:t>2</m:t>
            </m:r>
          </m:den>
        </m:f>
        <m:r>
          <w:rPr>
            <w:rFonts w:ascii="Cambria Math" w:hAnsi="Cambria Math"/>
            <w:sz w:val="19"/>
            <w:szCs w:val="19"/>
          </w:rPr>
          <m:t>aθ</m:t>
        </m:r>
      </m:oMath>
      <w:r>
        <w:rPr>
          <w:rFonts w:ascii="Times New Roman" w:hAnsi="Times New Roman"/>
          <w:sz w:val="19"/>
        </w:rPr>
        <w:t>.</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right="794" w:left="1077" w:hanging="510"/>
      </w:pPr>
      <w:r>
        <w:rPr>
          <w:rFonts w:ascii="Times New Roman" w:hAnsi="Times New Roman"/>
          <w:sz w:val="19"/>
        </w:rPr>
        <w:t>(d)</w:t>
        <w:tab/>
      </w:r>
      <w:r>
        <w:rPr>
          <w:rFonts w:ascii="Times New Roman" w:hAnsi="Times New Roman"/>
          <w:sz w:val="19"/>
        </w:rPr>
        <w:t>A rail of length 60 m, fixed at both ends, increases in length by 1 cm. Estimate the greatest height of the arc above the line joining the fixed ends, and comment on the size of this height compared with the increase in the length of the rail.</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pStyle w:val="Question"/>
        <w:keepNext/>
        <w:numPr>
          <w:ilvl w:val="0"/>
          <w:numId w:val="1"/>
        </w:numPr>
        <w:spacing w:lineRule="auto" w:line="360"/>
      </w:pPr>
      <w:r>
        <w:rPr>
          <w:rFonts w:ascii="Times New Roman" w:hAnsi="Times New Roman"/>
          <w:sz w:val="19"/>
        </w:rPr>
        <w:t xml:space="preserve">The curve </w:t>
      </w:r>
      <m:oMath>
        <m:r>
          <w:rPr>
            <w:rFonts w:ascii="Cambria Math" w:hAnsi="Cambria Math"/>
            <w:sz w:val="19"/>
            <w:szCs w:val="19"/>
          </w:rPr>
          <m:t>C</m:t>
        </m:r>
      </m:oMath>
      <w:r>
        <w:rPr>
          <w:rFonts w:ascii="Times New Roman" w:hAnsi="Times New Roman"/>
          <w:sz w:val="19"/>
        </w:rPr>
        <w:t xml:space="preserve"> has parametric equations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t</m:t>
        </m:r>
        <m:r>
          <m:rPr>
            <m:sty m:val="p"/>
          </m:rPr>
          <w:rPr>
            <w:rFonts w:ascii="Cambria Math" w:hAnsi="Cambria Math"/>
            <w:sz w:val="19"/>
            <w:szCs w:val="19"/>
          </w:rPr>
          <m:t>+sin</m:t>
        </m:r>
        <m:r>
          <w:rPr>
            <w:rFonts w:ascii="Cambria Math" w:hAnsi="Cambria Math"/>
            <w:sz w:val="19"/>
            <w:szCs w:val="19"/>
          </w:rPr>
          <m:t> t</m:t>
        </m:r>
      </m:oMath>
      <w:r>
        <w:rPr>
          <w:rFonts w:ascii="Times New Roman" w:hAnsi="Times New Roman"/>
          <w:sz w:val="19"/>
        </w:rPr>
        <w:t xml:space="preserve">, </w:t>
      </w:r>
      <m:oMath>
        <m:r>
          <w:rPr>
            <w:rFonts w:ascii="Cambria Math" w:hAnsi="Cambria Math"/>
            <w:sz w:val="19"/>
            <w:szCs w:val="19"/>
          </w:rPr>
          <m:t>y</m:t>
        </m:r>
        <m:r>
          <m:rPr>
            <m:sty m:val="p"/>
          </m:rPr>
          <w:rPr>
            <w:rFonts w:ascii="Cambria Math" w:hAnsi="Cambria Math"/>
            <w:sz w:val="19"/>
            <w:szCs w:val="19"/>
          </w:rPr>
          <m:t>=sin</m:t>
        </m:r>
        <m:r>
          <w:rPr>
            <w:rFonts w:ascii="Cambria Math" w:hAnsi="Cambria Math"/>
            <w:sz w:val="19"/>
            <w:szCs w:val="19"/>
          </w:rPr>
          <m:t> t</m:t>
        </m:r>
      </m:oMath>
      <w:r>
        <w:rPr>
          <w:rFonts w:ascii="Times New Roman" w:hAnsi="Times New Roman"/>
          <w:sz w:val="19"/>
        </w:rPr>
        <w:t xml:space="preserve">, for </w:t>
      </w:r>
      <m:oMath>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π</m:t>
        </m:r>
      </m:oMath>
      <w:r>
        <w:rPr>
          <w:rFonts w:ascii="Times New Roman" w:hAnsi="Times New Roman"/>
          <w:sz w:val="19"/>
        </w:rPr>
        <w:t xml:space="preserve">. The curve </w:t>
      </w:r>
      <m:oMath>
        <m:r>
          <w:rPr>
            <w:rFonts w:ascii="Cambria Math" w:hAnsi="Cambria Math"/>
            <w:sz w:val="19"/>
            <w:szCs w:val="19"/>
          </w:rPr>
          <m:t>C</m:t>
        </m:r>
      </m:oMath>
      <w:r>
        <w:rPr>
          <w:rFonts w:ascii="Times New Roman" w:hAnsi="Times New Roman"/>
          <w:sz w:val="19"/>
        </w:rPr>
        <w:t xml:space="preserve"> meets the </w:t>
      </w:r>
      <m:oMath>
        <m:r>
          <w:rPr>
            <w:rFonts w:ascii="Cambria Math" w:hAnsi="Cambria Math"/>
            <w:sz w:val="19"/>
            <w:szCs w:val="19"/>
          </w:rPr>
          <m:t>x</m:t>
        </m:r>
      </m:oMath>
      <w:r>
        <w:rPr>
          <w:rFonts w:ascii="Times New Roman" w:hAnsi="Times New Roman"/>
          <w:sz w:val="19"/>
        </w:rPr>
        <w:t xml:space="preserve">-axis at the origin </w:t>
      </w:r>
      <m:oMath>
        <m:r>
          <w:rPr>
            <w:rFonts w:ascii="Cambria Math" w:hAnsi="Cambria Math"/>
            <w:sz w:val="19"/>
            <w:szCs w:val="19"/>
          </w:rPr>
          <m:t>O</m:t>
        </m:r>
      </m:oMath>
      <w:r>
        <w:rPr>
          <w:rFonts w:ascii="Times New Roman" w:hAnsi="Times New Roman"/>
          <w:sz w:val="19"/>
        </w:rPr>
        <w:t xml:space="preserve"> and at the point </w:t>
      </w:r>
      <m:oMath>
        <m:r>
          <w:rPr>
            <w:rFonts w:ascii="Cambria Math" w:hAnsi="Cambria Math"/>
            <w:sz w:val="19"/>
            <w:szCs w:val="19"/>
          </w:rPr>
          <m:t>F</m:t>
        </m:r>
      </m:oMath>
      <w:r>
        <w:rPr>
          <w:rFonts w:ascii="Times New Roman" w:hAnsi="Times New Roman"/>
          <w:sz w:val="19"/>
        </w:rPr>
        <w:t>.</w:t>
      </w:r>
    </w:p>
    <w:p>
      <w:pPr>
        <w:keepNext/>
        <w:tabs>
          <w:tab w:pos="1077" w:val="left"/>
          <w:tab w:pos="8787" w:val="right"/>
        </w:tabs>
        <w:spacing w:lineRule="auto" w:line="360"/>
        <w:ind w:right="794" w:left="1077" w:hanging="510"/>
      </w:pPr>
      <w:r>
        <w:rPr>
          <w:rFonts w:ascii="Times New Roman" w:hAnsi="Times New Roman"/>
          <w:sz w:val="19"/>
        </w:rPr>
        <w:t>(a)</w:t>
        <w:tab/>
      </w:r>
      <w:r>
        <w:rPr>
          <w:rFonts w:ascii="Times New Roman" w:hAnsi="Times New Roman"/>
          <w:sz w:val="19"/>
        </w:rPr>
        <w:t xml:space="preserve">Show that, for </w:t>
      </w:r>
      <m:oMath>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t</m:t>
        </m:r>
        <m:r>
          <m:rPr>
            <m:sty m:val="p"/>
          </m:rPr>
          <w:rPr>
            <w:rFonts w:ascii="Cambria Math" w:hAnsi="Cambria Math"/>
            <w:sz w:val="19"/>
            <w:szCs w:val="19"/>
          </w:rPr>
          <m:t>&lt;</m:t>
        </m:r>
        <m:r>
          <w:rPr>
            <w:rFonts w:ascii="Cambria Math" w:hAnsi="Cambria Math"/>
            <w:sz w:val="19"/>
            <w:szCs w:val="19"/>
          </w:rPr>
          <m:t>π</m:t>
        </m:r>
      </m:oMath>
      <w:r>
        <w:rPr>
          <w:rFonts w:ascii="Times New Roman" w:hAnsi="Times New Roman"/>
          <w:sz w:val="19"/>
        </w:rPr>
        <w:t xml:space="preserve">, </w:t>
      </w:r>
      <m:oMath>
        <m:f>
          <m:fPr>
            <m:type m:val="bar"/>
          </m:fPr>
          <m:num>
            <m:r>
              <m:rPr>
                <m:sty m:val="p"/>
              </m:rPr>
              <w:rPr>
                <w:rFonts w:ascii="Cambria Math" w:hAnsi="Cambria Math"/>
                <w:sz w:val="19"/>
                <w:szCs w:val="19"/>
              </w:rPr>
              <m:t>d</m:t>
            </m:r>
            <m:r>
              <w:rPr>
                <w:rFonts w:ascii="Cambria Math" w:hAnsi="Cambria Math"/>
                <w:sz w:val="19"/>
                <w:szCs w:val="19"/>
              </w:rPr>
              <m:t>y</m:t>
            </m:r>
          </m:num>
          <m:den>
            <m:r>
              <m:rPr>
                <m:sty m:val="p"/>
              </m:rPr>
              <w:rPr>
                <w:rFonts w:ascii="Cambria Math" w:hAnsi="Cambria Math"/>
                <w:sz w:val="19"/>
                <w:szCs w:val="19"/>
              </w:rPr>
              <m:t>d</m:t>
            </m:r>
            <m:r>
              <w:rPr>
                <w:rFonts w:ascii="Cambria Math" w:hAnsi="Cambria Math"/>
                <w:sz w:val="19"/>
                <w:szCs w:val="19"/>
              </w:rPr>
              <m:t>x</m:t>
            </m:r>
          </m:den>
        </m:f>
        <m:r>
          <m:rPr>
            <m:sty m:val="p"/>
          </m:rPr>
          <w:rPr>
            <w:rFonts w:ascii="Cambria Math" w:hAnsi="Cambria Math"/>
            <w:sz w:val="19"/>
            <w:szCs w:val="19"/>
          </w:rPr>
          <m:t>=</m:t>
        </m:r>
        <m:f>
          <m:fPr>
            <m:type m:val="bar"/>
          </m:fPr>
          <m:num>
            <m:r>
              <m:rPr>
                <m:sty m:val="p"/>
              </m:rPr>
              <w:rPr>
                <w:rFonts w:ascii="Cambria Math" w:hAnsi="Cambria Math"/>
                <w:sz w:val="19"/>
                <w:szCs w:val="19"/>
              </w:rPr>
              <m:t>cos</m:t>
            </m:r>
            <m:r>
              <w:rPr>
                <w:rFonts w:ascii="Cambria Math" w:hAnsi="Cambria Math"/>
                <w:sz w:val="19"/>
                <w:szCs w:val="19"/>
              </w:rPr>
              <m:t> t</m:t>
            </m:r>
          </m:num>
          <m:den>
            <m:r>
              <w:rPr>
                <w:rFonts w:ascii="Cambria Math" w:hAnsi="Cambria Math"/>
                <w:sz w:val="19"/>
                <w:szCs w:val="19"/>
              </w:rPr>
              <m:t>1</m:t>
            </m:r>
            <m:r>
              <m:rPr>
                <m:sty m:val="p"/>
              </m:rPr>
              <w:rPr>
                <w:rFonts w:ascii="Cambria Math" w:hAnsi="Cambria Math"/>
                <w:sz w:val="19"/>
                <w:szCs w:val="19"/>
              </w:rPr>
              <m:t>+cos</m:t>
            </m:r>
            <m:r>
              <w:rPr>
                <w:rFonts w:ascii="Cambria Math" w:hAnsi="Cambria Math"/>
                <w:sz w:val="19"/>
                <w:szCs w:val="19"/>
              </w:rPr>
              <m:t> t</m:t>
            </m:r>
          </m:den>
        </m:f>
      </m:oMath>
      <w:r>
        <w:rPr>
          <w:rFonts w:ascii="Times New Roman" w:hAnsi="Times New Roman"/>
          <w:sz w:val="19"/>
        </w:rPr>
        <w:t>.</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right="794" w:left="1077" w:hanging="510"/>
      </w:pPr>
      <w:r>
        <w:rPr>
          <w:rFonts w:ascii="Times New Roman" w:hAnsi="Times New Roman"/>
          <w:sz w:val="19"/>
        </w:rPr>
        <w:t>(b)</w:t>
        <w:tab/>
      </w:r>
      <w:r>
        <w:rPr>
          <w:rFonts w:ascii="Times New Roman" w:hAnsi="Times New Roman"/>
          <w:sz w:val="19"/>
        </w:rPr>
        <w:t xml:space="preserve">The line </w:t>
      </w:r>
      <m:oMath>
        <m:r>
          <w:rPr>
            <w:rFonts w:ascii="Cambria Math" w:hAnsi="Cambria Math"/>
            <w:sz w:val="19"/>
            <w:szCs w:val="19"/>
          </w:rPr>
          <m:t>y</m:t>
        </m:r>
        <m:r>
          <m:rPr>
            <m:sty m:val="p"/>
          </m:rPr>
          <w:rPr>
            <w:rFonts w:ascii="Cambria Math" w:hAnsi="Cambria Math"/>
            <w:sz w:val="19"/>
            <w:szCs w:val="19"/>
          </w:rPr>
          <m:t>=</m:t>
        </m:r>
        <m:r>
          <w:rPr>
            <w:rFonts w:ascii="Cambria Math" w:hAnsi="Cambria Math"/>
            <w:sz w:val="19"/>
            <w:szCs w:val="19"/>
          </w:rPr>
          <m:t>h</m:t>
        </m:r>
      </m:oMath>
      <w:r>
        <w:rPr>
          <w:rFonts w:ascii="Times New Roman" w:hAnsi="Times New Roman"/>
          <w:sz w:val="19"/>
        </w:rPr>
        <w:t xml:space="preserve">, where </w:t>
      </w:r>
      <m:oMath>
        <m:r>
          <w:rPr>
            <w:rFonts w:ascii="Cambria Math" w:hAnsi="Cambria Math"/>
            <w:sz w:val="19"/>
            <w:szCs w:val="19"/>
          </w:rPr>
          <m:t>h</m:t>
        </m:r>
      </m:oMath>
      <w:r>
        <w:rPr>
          <w:rFonts w:ascii="Times New Roman" w:hAnsi="Times New Roman"/>
          <w:sz w:val="19"/>
        </w:rPr>
        <w:t xml:space="preserve"> is a constant such that </w:t>
      </w:r>
      <m:oMath>
        <m:r>
          <w:rPr>
            <w:rFonts w:ascii="Cambria Math" w:hAnsi="Cambria Math"/>
            <w:sz w:val="19"/>
            <w:szCs w:val="19"/>
          </w:rPr>
          <m:t>0</m:t>
        </m:r>
        <m:r>
          <m:rPr>
            <m:sty m:val="p"/>
          </m:rPr>
          <w:rPr>
            <w:rFonts w:ascii="Cambria Math" w:hAnsi="Cambria Math"/>
            <w:sz w:val="19"/>
            <w:szCs w:val="19"/>
          </w:rPr>
          <m:t>&lt;</m:t>
        </m:r>
        <m:r>
          <w:rPr>
            <w:rFonts w:ascii="Cambria Math" w:hAnsi="Cambria Math"/>
            <w:sz w:val="19"/>
            <w:szCs w:val="19"/>
          </w:rPr>
          <m:t>h</m:t>
        </m:r>
        <m:r>
          <m:rPr>
            <m:sty m:val="p"/>
          </m:rPr>
          <w:rPr>
            <w:rFonts w:ascii="Cambria Math" w:hAnsi="Cambria Math"/>
            <w:sz w:val="19"/>
            <w:szCs w:val="19"/>
          </w:rPr>
          <m:t>&lt;</m:t>
        </m:r>
        <m:r>
          <w:rPr>
            <w:rFonts w:ascii="Cambria Math" w:hAnsi="Cambria Math"/>
            <w:sz w:val="19"/>
            <w:szCs w:val="19"/>
          </w:rPr>
          <m:t>1</m:t>
        </m:r>
      </m:oMath>
      <w:r>
        <w:rPr>
          <w:rFonts w:ascii="Times New Roman" w:hAnsi="Times New Roman"/>
          <w:sz w:val="19"/>
        </w:rPr>
        <w:t xml:space="preserve">, meets </w:t>
      </w:r>
      <m:oMath>
        <m:r>
          <w:rPr>
            <w:rFonts w:ascii="Cambria Math" w:hAnsi="Cambria Math"/>
            <w:sz w:val="19"/>
            <w:szCs w:val="19"/>
          </w:rPr>
          <m:t>C</m:t>
        </m:r>
      </m:oMath>
      <w:r>
        <w:rPr>
          <w:rFonts w:ascii="Times New Roman" w:hAnsi="Times New Roman"/>
          <w:sz w:val="19"/>
        </w:rPr>
        <w:t xml:space="preserve"> at the points </w:t>
      </w:r>
      <m:oMath>
        <m:r>
          <w:rPr>
            <w:rFonts w:ascii="Cambria Math" w:hAnsi="Cambria Math"/>
            <w:sz w:val="19"/>
            <w:szCs w:val="19"/>
          </w:rPr>
          <m:t>A</m:t>
        </m:r>
      </m:oMath>
      <w:r>
        <w:rPr>
          <w:rFonts w:ascii="Times New Roman" w:hAnsi="Times New Roman"/>
          <w:sz w:val="19"/>
        </w:rPr>
        <w:t xml:space="preserve"> and </w:t>
      </w:r>
      <m:oMath>
        <m:r>
          <w:rPr>
            <w:rFonts w:ascii="Cambria Math" w:hAnsi="Cambria Math"/>
            <w:sz w:val="19"/>
            <w:szCs w:val="19"/>
          </w:rPr>
          <m:t>B</m:t>
        </m:r>
      </m:oMath>
      <w:r>
        <w:rPr>
          <w:rFonts w:ascii="Times New Roman" w:hAnsi="Times New Roman"/>
          <w:sz w:val="19"/>
        </w:rPr>
        <w:t xml:space="preserve">, where the </w:t>
      </w:r>
      <m:oMath>
        <m:r>
          <w:rPr>
            <w:rFonts w:ascii="Cambria Math" w:hAnsi="Cambria Math"/>
            <w:sz w:val="19"/>
            <w:szCs w:val="19"/>
          </w:rPr>
          <m:t>x</m:t>
        </m:r>
      </m:oMath>
      <w:r>
        <w:rPr>
          <w:rFonts w:ascii="Times New Roman" w:hAnsi="Times New Roman"/>
          <w:sz w:val="19"/>
        </w:rPr>
        <w:t xml:space="preserve">-coordinate of </w:t>
      </w:r>
      <m:oMath>
        <m:r>
          <w:rPr>
            <w:rFonts w:ascii="Cambria Math" w:hAnsi="Cambria Math"/>
            <w:sz w:val="19"/>
            <w:szCs w:val="19"/>
          </w:rPr>
          <m:t>A</m:t>
        </m:r>
      </m:oMath>
      <w:r>
        <w:rPr>
          <w:rFonts w:ascii="Times New Roman" w:hAnsi="Times New Roman"/>
          <w:sz w:val="19"/>
        </w:rPr>
        <w:t xml:space="preserve"> is less than the </w:t>
      </w:r>
      <m:oMath>
        <m:r>
          <w:rPr>
            <w:rFonts w:ascii="Cambria Math" w:hAnsi="Cambria Math"/>
            <w:sz w:val="19"/>
            <w:szCs w:val="19"/>
          </w:rPr>
          <m:t>x</m:t>
        </m:r>
      </m:oMath>
      <w:r>
        <w:rPr>
          <w:rFonts w:ascii="Times New Roman" w:hAnsi="Times New Roman"/>
          <w:sz w:val="19"/>
        </w:rPr>
        <w:t xml:space="preserve">-coordinate of </w:t>
      </w:r>
      <m:oMath>
        <m:r>
          <w:rPr>
            <w:rFonts w:ascii="Cambria Math" w:hAnsi="Cambria Math"/>
            <w:sz w:val="19"/>
            <w:szCs w:val="19"/>
          </w:rPr>
          <m:t>B</m:t>
        </m:r>
      </m:oMath>
      <w:r>
        <w:rPr>
          <w:rFonts w:ascii="Times New Roman" w:hAnsi="Times New Roman"/>
          <w:sz w:val="19"/>
        </w:rPr>
        <w:t xml:space="preserve">. The tangents to </w:t>
      </w:r>
      <m:oMath>
        <m:r>
          <w:rPr>
            <w:rFonts w:ascii="Cambria Math" w:hAnsi="Cambria Math"/>
            <w:sz w:val="19"/>
            <w:szCs w:val="19"/>
          </w:rPr>
          <m:t>C</m:t>
        </m:r>
      </m:oMath>
      <w:r>
        <w:rPr>
          <w:rFonts w:ascii="Times New Roman" w:hAnsi="Times New Roman"/>
          <w:sz w:val="19"/>
        </w:rPr>
        <w:t xml:space="preserve"> at </w:t>
      </w:r>
      <m:oMath>
        <m:r>
          <w:rPr>
            <w:rFonts w:ascii="Cambria Math" w:hAnsi="Cambria Math"/>
            <w:sz w:val="19"/>
            <w:szCs w:val="19"/>
          </w:rPr>
          <m:t>A</m:t>
        </m:r>
      </m:oMath>
      <w:r>
        <w:rPr>
          <w:rFonts w:ascii="Times New Roman" w:hAnsi="Times New Roman"/>
          <w:sz w:val="19"/>
        </w:rPr>
        <w:t xml:space="preserve"> and at </w:t>
      </w:r>
      <m:oMath>
        <m:r>
          <w:rPr>
            <w:rFonts w:ascii="Cambria Math" w:hAnsi="Cambria Math"/>
            <w:sz w:val="19"/>
            <w:szCs w:val="19"/>
          </w:rPr>
          <m:t>B</m:t>
        </m:r>
      </m:oMath>
      <w:r>
        <w:rPr>
          <w:rFonts w:ascii="Times New Roman" w:hAnsi="Times New Roman"/>
          <w:sz w:val="19"/>
        </w:rPr>
        <w:t xml:space="preserve"> are perpendicular. Find the exact value of </w:t>
      </w:r>
      <m:oMath>
        <m:r>
          <w:rPr>
            <w:rFonts w:ascii="Cambria Math" w:hAnsi="Cambria Math"/>
            <w:sz w:val="19"/>
            <w:szCs w:val="19"/>
          </w:rPr>
          <m:t>h</m:t>
        </m:r>
      </m:oMath>
      <w:r>
        <w:rPr>
          <w:rFonts w:ascii="Times New Roman" w:hAnsi="Times New Roman"/>
          <w:sz w:val="19"/>
        </w:rPr>
        <w:t xml:space="preserve"> and the exact coordinates of </w:t>
      </w:r>
      <m:oMath>
        <m:r>
          <w:rPr>
            <w:rFonts w:ascii="Cambria Math" w:hAnsi="Cambria Math"/>
            <w:sz w:val="19"/>
            <w:szCs w:val="19"/>
          </w:rPr>
          <m:t>B</m:t>
        </m:r>
      </m:oMath>
      <w:r>
        <w:rPr>
          <w:rFonts w:ascii="Times New Roman" w:hAnsi="Times New Roman"/>
          <w:sz w:val="19"/>
        </w:rPr>
        <w:t>.</w:t>
      </w:r>
      <w:r>
        <w:rPr>
          <w:rFonts w:ascii="Times New Roman" w:hAnsi="Times New Roman"/>
          <w:sz w:val="19"/>
        </w:rPr>
        <w:tab/>
        <w:t>[4]</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right="794" w:left="1077" w:hanging="510"/>
      </w:pPr>
      <w:r>
        <w:rPr>
          <w:rFonts w:ascii="Times New Roman" w:hAnsi="Times New Roman"/>
          <w:sz w:val="19"/>
        </w:rPr>
        <w:t>(c)</w:t>
        <w:tab/>
      </w:r>
      <w:r>
        <w:rPr>
          <w:rFonts w:ascii="Times New Roman" w:hAnsi="Times New Roman"/>
          <w:sz w:val="19"/>
        </w:rPr>
        <w:t xml:space="preserve">Find the exact area of the region bounded by the tangent to </w:t>
      </w:r>
      <m:oMath>
        <m:r>
          <w:rPr>
            <w:rFonts w:ascii="Cambria Math" w:hAnsi="Cambria Math"/>
            <w:sz w:val="19"/>
            <w:szCs w:val="19"/>
          </w:rPr>
          <m:t>C</m:t>
        </m:r>
      </m:oMath>
      <w:r>
        <w:rPr>
          <w:rFonts w:ascii="Times New Roman" w:hAnsi="Times New Roman"/>
          <w:sz w:val="19"/>
        </w:rPr>
        <w:t xml:space="preserve"> at </w:t>
      </w:r>
      <m:oMath>
        <m:r>
          <w:rPr>
            <w:rFonts w:ascii="Cambria Math" w:hAnsi="Cambria Math"/>
            <w:sz w:val="19"/>
            <w:szCs w:val="19"/>
          </w:rPr>
          <m:t>B</m:t>
        </m:r>
      </m:oMath>
      <w:r>
        <w:rPr>
          <w:rFonts w:ascii="Times New Roman" w:hAnsi="Times New Roman"/>
          <w:sz w:val="19"/>
        </w:rPr>
        <w:t xml:space="preserve">, the </w:t>
      </w:r>
      <m:oMath>
        <m:r>
          <w:rPr>
            <w:rFonts w:ascii="Cambria Math" w:hAnsi="Cambria Math"/>
            <w:sz w:val="19"/>
            <w:szCs w:val="19"/>
          </w:rPr>
          <m:t>x</m:t>
        </m:r>
      </m:oMath>
      <w:r>
        <w:rPr>
          <w:rFonts w:ascii="Times New Roman" w:hAnsi="Times New Roman"/>
          <w:sz w:val="19"/>
        </w:rPr>
        <w:t xml:space="preserve">-axis and the arc of </w:t>
      </w:r>
      <m:oMath>
        <m:r>
          <w:rPr>
            <w:rFonts w:ascii="Cambria Math" w:hAnsi="Cambria Math"/>
            <w:sz w:val="19"/>
            <w:szCs w:val="19"/>
          </w:rPr>
          <m:t>C</m:t>
        </m:r>
      </m:oMath>
      <w:r>
        <w:rPr>
          <w:rFonts w:ascii="Times New Roman" w:hAnsi="Times New Roman"/>
          <w:sz w:val="19"/>
        </w:rPr>
        <w:t xml:space="preserve"> between </w:t>
      </w:r>
      <m:oMath>
        <m:r>
          <w:rPr>
            <w:rFonts w:ascii="Cambria Math" w:hAnsi="Cambria Math"/>
            <w:sz w:val="19"/>
            <w:szCs w:val="19"/>
          </w:rPr>
          <m:t>B</m:t>
        </m:r>
      </m:oMath>
      <w:r>
        <w:rPr>
          <w:rFonts w:ascii="Times New Roman" w:hAnsi="Times New Roman"/>
          <w:sz w:val="19"/>
        </w:rPr>
        <w:t xml:space="preserve"> and </w:t>
      </w:r>
      <m:oMath>
        <m:r>
          <w:rPr>
            <w:rFonts w:ascii="Cambria Math" w:hAnsi="Cambria Math"/>
            <w:sz w:val="19"/>
            <w:szCs w:val="19"/>
          </w:rPr>
          <m:t>F</m:t>
        </m:r>
      </m:oMath>
      <w:r>
        <w:rPr>
          <w:rFonts w:ascii="Times New Roman" w:hAnsi="Times New Roman"/>
          <w:sz w:val="19"/>
        </w:rPr>
        <w:t>.</w:t>
      </w:r>
      <w:r>
        <w:rPr>
          <w:rFonts w:ascii="Times New Roman" w:hAnsi="Times New Roman"/>
          <w:sz w:val="19"/>
        </w:rPr>
        <w:tab/>
        <w:t>[5]</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pStyle w:val="Question"/>
        <w:keepNext/>
        <w:numPr>
          <w:ilvl w:val="0"/>
          <w:numId w:val="1"/>
        </w:numPr>
        <w:spacing w:lineRule="auto" w:line="360"/>
      </w:pPr>
      <w:r>
        <w:rPr>
          <w:rFonts w:ascii="Times New Roman" w:hAnsi="Times New Roman"/>
          <w:sz w:val="19"/>
        </w:rPr>
        <w:t xml:space="preserve">For </w:t>
      </w:r>
      <m:oMath>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≤ln</m:t>
        </m:r>
        <m:r>
          <w:rPr>
            <w:rFonts w:ascii="Cambria Math" w:hAnsi="Cambria Math"/>
            <w:sz w:val="19"/>
            <w:szCs w:val="19"/>
          </w:rPr>
          <m:t>3</m:t>
        </m:r>
      </m:oMath>
      <w:r>
        <w:rPr>
          <w:rFonts w:ascii="Times New Roman" w:hAnsi="Times New Roman"/>
          <w:sz w:val="19"/>
        </w:rPr>
        <w:t xml:space="preserve">, the function </w:t>
      </w:r>
      <m:oMath>
        <m:r>
          <m:rPr>
            <m:sty m:val="p"/>
          </m:rPr>
          <w:rPr>
            <w:rFonts w:ascii="Cambria Math" w:hAnsi="Cambria Math"/>
            <w:sz w:val="19"/>
            <w:szCs w:val="19"/>
          </w:rPr>
          <m:t>J</m:t>
        </m:r>
      </m:oMath>
      <w:r>
        <w:rPr>
          <w:rFonts w:ascii="Times New Roman" w:hAnsi="Times New Roman"/>
          <w:sz w:val="19"/>
        </w:rPr>
        <w:t xml:space="preserve"> is defined by </w:t>
      </w:r>
      <m:oMath>
        <m:r>
          <m:rPr>
            <m:sty m:val="p"/>
          </m:rPr>
          <w:rPr>
            <w:rFonts w:ascii="Cambria Math" w:hAnsi="Cambria Math"/>
            <w:sz w:val="19"/>
            <w:szCs w:val="19"/>
          </w:rPr>
          <m:t>J(</m:t>
        </m:r>
        <m:r>
          <w:rPr>
            <w:rFonts w:ascii="Cambria Math" w:hAnsi="Cambria Math"/>
            <w:sz w:val="19"/>
            <w:szCs w:val="19"/>
          </w:rPr>
          <m:t>k</m:t>
        </m:r>
        <m:r>
          <m:rPr>
            <m:sty m:val="p"/>
          </m:rPr>
          <w:rPr>
            <w:rFonts w:ascii="Cambria Math" w:hAnsi="Cambria Math"/>
            <w:sz w:val="19"/>
            <w:szCs w:val="19"/>
          </w:rPr>
          <m:t>)=</m:t>
        </m:r>
        <m:nary>
          <m:naryPr>
            <m:chr m:val="∫"/>
            <m:limLoc m:val="subSup"/>
            <m:subHide m:val="off"/>
            <m:supHide m:val="off"/>
          </m:naryPr>
          <m:sub>
            <m:r>
              <w:rPr>
                <w:rFonts w:ascii="Cambria Math" w:hAnsi="Cambria Math"/>
                <w:sz w:val="19"/>
                <w:szCs w:val="19"/>
              </w:rPr>
              <m:t>1</m:t>
            </m:r>
          </m:sub>
          <m:sup>
            <m:r>
              <w:rPr>
                <w:rFonts w:ascii="Cambria Math" w:hAnsi="Cambria Math"/>
                <w:sz w:val="19"/>
                <w:szCs w:val="19"/>
              </w:rPr>
              <m:t>3</m:t>
            </m:r>
          </m:sup>
          <m:e>
            <m:d>
              <m:dPr>
                <m:begChr m:val="|"/>
                <m:sepChr m:val=""/>
                <m:endChr m:val="|"/>
                <m:grow/>
              </m:dPr>
              <m:e>
                <m:r>
                  <m:rPr>
                    <m:sty m:val="p"/>
                  </m:rPr>
                  <w:rPr>
                    <w:rFonts w:ascii="Cambria Math" w:hAnsi="Cambria Math"/>
                    <w:sz w:val="19"/>
                    <w:szCs w:val="19"/>
                  </w:rPr>
                  <m:t>ln</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k</m:t>
                </m:r>
              </m:e>
            </m:d>
          </m:e>
        </m:nary>
        <m:r>
          <w:rPr>
            <w:rFonts w:ascii="Cambria Math" w:hAnsi="Cambria Math"/>
            <w:sz w:val="19"/>
            <w:szCs w:val="19"/>
          </w:rPr>
          <m:t> </m:t>
        </m:r>
        <m:r>
          <m:rPr>
            <m:sty m:val="p"/>
          </m:rPr>
          <w:rPr>
            <w:rFonts w:ascii="Cambria Math" w:hAnsi="Cambria Math"/>
            <w:sz w:val="19"/>
            <w:szCs w:val="19"/>
          </w:rPr>
          <m:t>d</m:t>
        </m:r>
        <m:r>
          <w:rPr>
            <w:rFonts w:ascii="Cambria Math" w:hAnsi="Cambria Math"/>
            <w:sz w:val="19"/>
            <w:szCs w:val="19"/>
          </w:rPr>
          <m:t>x</m:t>
        </m:r>
      </m:oMath>
      <w:r>
        <w:rPr>
          <w:rFonts w:ascii="Times New Roman" w:hAnsi="Times New Roman"/>
          <w:sz w:val="19"/>
        </w:rPr>
        <w:t>.</w:t>
      </w:r>
    </w:p>
    <w:p>
      <w:pPr>
        <w:keepNext/>
        <w:tabs>
          <w:tab w:pos="1077" w:val="left"/>
          <w:tab w:pos="8787" w:val="right"/>
        </w:tabs>
        <w:spacing w:lineRule="auto" w:line="360"/>
        <w:ind w:right="794" w:left="1077" w:hanging="510"/>
      </w:pPr>
      <w:r>
        <w:rPr>
          <w:rFonts w:ascii="Times New Roman" w:hAnsi="Times New Roman"/>
          <w:sz w:val="19"/>
        </w:rPr>
        <w:t>(a)</w:t>
        <w:tab/>
      </w:r>
      <w:r>
        <w:rPr>
          <w:rFonts w:ascii="Times New Roman" w:hAnsi="Times New Roman"/>
          <w:sz w:val="19"/>
        </w:rPr>
        <w:t xml:space="preserve">Find </w:t>
      </w:r>
      <m:oMath>
        <m:r>
          <m:rPr>
            <m:sty m:val="p"/>
          </m:rPr>
          <w:rPr>
            <w:rFonts w:ascii="Cambria Math" w:hAnsi="Cambria Math"/>
            <w:sz w:val="19"/>
            <w:szCs w:val="19"/>
          </w:rPr>
          <m:t>∫ln</m:t>
        </m:r>
        <m:r>
          <w:rPr>
            <w:rFonts w:ascii="Cambria Math" w:hAnsi="Cambria Math"/>
            <w:sz w:val="19"/>
            <w:szCs w:val="19"/>
          </w:rPr>
          <m:t>x </m:t>
        </m:r>
        <m:r>
          <m:rPr>
            <m:sty m:val="p"/>
          </m:rPr>
          <w:rPr>
            <w:rFonts w:ascii="Cambria Math" w:hAnsi="Cambria Math"/>
            <w:sz w:val="19"/>
            <w:szCs w:val="19"/>
          </w:rPr>
          <m:t>d</m:t>
        </m:r>
        <m:r>
          <w:rPr>
            <w:rFonts w:ascii="Cambria Math" w:hAnsi="Cambria Math"/>
            <w:sz w:val="19"/>
            <w:szCs w:val="19"/>
          </w:rPr>
          <m:t>x</m:t>
        </m:r>
      </m:oMath>
      <w:r>
        <w:rPr>
          <w:rFonts w:ascii="Times New Roman" w:hAnsi="Times New Roman"/>
          <w:sz w:val="19"/>
        </w:rPr>
        <w:t>.</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right="794" w:left="1077" w:hanging="510"/>
      </w:pPr>
      <w:r>
        <w:rPr>
          <w:rFonts w:ascii="Times New Roman" w:hAnsi="Times New Roman"/>
          <w:sz w:val="19"/>
        </w:rPr>
        <w:t>(b)</w:t>
        <w:tab/>
      </w:r>
      <w:r>
        <w:rPr>
          <w:rFonts w:ascii="Times New Roman" w:hAnsi="Times New Roman"/>
          <w:sz w:val="19"/>
        </w:rPr>
        <w:t xml:space="preserve">Find </w:t>
      </w:r>
      <m:oMath>
        <m:r>
          <m:rPr>
            <m:sty m:val="p"/>
          </m:rPr>
          <w:rPr>
            <w:rFonts w:ascii="Cambria Math" w:hAnsi="Cambria Math"/>
            <w:sz w:val="19"/>
            <w:szCs w:val="19"/>
          </w:rPr>
          <m:t>J(</m:t>
        </m:r>
        <m:r>
          <w:rPr>
            <w:rFonts w:ascii="Cambria Math" w:hAnsi="Cambria Math"/>
            <w:sz w:val="19"/>
            <w:szCs w:val="19"/>
          </w:rPr>
          <m:t>k</m:t>
        </m:r>
        <m:r>
          <m:rPr>
            <m:sty m:val="p"/>
          </m:rPr>
          <w:rPr>
            <w:rFonts w:ascii="Cambria Math" w:hAnsi="Cambria Math"/>
            <w:sz w:val="19"/>
            <w:szCs w:val="19"/>
          </w:rPr>
          <m:t>)</m:t>
        </m:r>
      </m:oMath>
      <w:r>
        <w:rPr>
          <w:rFonts w:ascii="Times New Roman" w:hAnsi="Times New Roman"/>
          <w:sz w:val="19"/>
        </w:rPr>
        <w:t xml:space="preserve"> in terms of </w:t>
      </w:r>
      <m:oMath>
        <m:r>
          <w:rPr>
            <w:rFonts w:ascii="Cambria Math" w:hAnsi="Cambria Math"/>
            <w:sz w:val="19"/>
            <w:szCs w:val="19"/>
          </w:rPr>
          <m:t>k</m:t>
        </m:r>
      </m:oMath>
      <w:r>
        <w:rPr>
          <w:rFonts w:ascii="Times New Roman" w:hAnsi="Times New Roman"/>
          <w:sz w:val="19"/>
        </w:rPr>
        <w:t>.</w:t>
      </w:r>
      <w:r>
        <w:rPr>
          <w:rFonts w:ascii="Times New Roman" w:hAnsi="Times New Roman"/>
          <w:sz w:val="19"/>
        </w:rPr>
        <w:tab/>
        <w:t>[4]</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right="794" w:left="1077" w:hanging="510"/>
      </w:pPr>
      <w:r>
        <w:rPr>
          <w:rFonts w:ascii="Times New Roman" w:hAnsi="Times New Roman"/>
          <w:sz w:val="19"/>
        </w:rPr>
        <w:t>(c)</w:t>
        <w:tab/>
      </w:r>
      <w:r>
        <w:rPr>
          <w:rFonts w:ascii="Times New Roman" w:hAnsi="Times New Roman"/>
          <w:sz w:val="19"/>
        </w:rPr>
        <w:t xml:space="preserve">Use calculus to find the exact value of </w:t>
      </w:r>
      <m:oMath>
        <m:r>
          <w:rPr>
            <w:rFonts w:ascii="Cambria Math" w:hAnsi="Cambria Math"/>
            <w:sz w:val="19"/>
            <w:szCs w:val="19"/>
          </w:rPr>
          <m:t>k</m:t>
        </m:r>
      </m:oMath>
      <w:r>
        <w:rPr>
          <w:rFonts w:ascii="Times New Roman" w:hAnsi="Times New Roman"/>
          <w:sz w:val="19"/>
        </w:rPr>
        <w:t xml:space="preserve"> for which </w:t>
      </w:r>
      <m:oMath>
        <m:r>
          <m:rPr>
            <m:sty m:val="p"/>
          </m:rPr>
          <w:rPr>
            <w:rFonts w:ascii="Cambria Math" w:hAnsi="Cambria Math"/>
            <w:sz w:val="19"/>
            <w:szCs w:val="19"/>
          </w:rPr>
          <m:t>J(</m:t>
        </m:r>
        <m:r>
          <w:rPr>
            <w:rFonts w:ascii="Cambria Math" w:hAnsi="Cambria Math"/>
            <w:sz w:val="19"/>
            <w:szCs w:val="19"/>
          </w:rPr>
          <m:t>k</m:t>
        </m:r>
        <m:r>
          <m:rPr>
            <m:sty m:val="p"/>
          </m:rPr>
          <w:rPr>
            <w:rFonts w:ascii="Cambria Math" w:hAnsi="Cambria Math"/>
            <w:sz w:val="19"/>
            <w:szCs w:val="19"/>
          </w:rPr>
          <m:t>)</m:t>
        </m:r>
      </m:oMath>
      <w:r>
        <w:rPr>
          <w:rFonts w:ascii="Times New Roman" w:hAnsi="Times New Roman"/>
          <w:sz w:val="19"/>
        </w:rPr>
        <w:t xml:space="preserve"> is least, and show that the least value of </w:t>
      </w:r>
      <m:oMath>
        <m:r>
          <m:rPr>
            <m:sty m:val="p"/>
          </m:rPr>
          <w:rPr>
            <w:rFonts w:ascii="Cambria Math" w:hAnsi="Cambria Math"/>
            <w:sz w:val="19"/>
            <w:szCs w:val="19"/>
          </w:rPr>
          <m:t>J(</m:t>
        </m:r>
        <m:r>
          <w:rPr>
            <w:rFonts w:ascii="Cambria Math" w:hAnsi="Cambria Math"/>
            <w:sz w:val="19"/>
            <w:szCs w:val="19"/>
          </w:rPr>
          <m:t>k</m:t>
        </m:r>
        <m:r>
          <m:rPr>
            <m:sty m:val="p"/>
          </m:rPr>
          <w:rPr>
            <w:rFonts w:ascii="Cambria Math" w:hAnsi="Cambria Math"/>
            <w:sz w:val="19"/>
            <w:szCs w:val="19"/>
          </w:rPr>
          <m:t>)</m:t>
        </m:r>
      </m:oMath>
      <w:r>
        <w:rPr>
          <w:rFonts w:ascii="Times New Roman" w:hAnsi="Times New Roman"/>
          <w:sz w:val="19"/>
        </w:rPr>
        <w:t xml:space="preserve"> is </w:t>
      </w:r>
      <m:oMath>
        <m:r>
          <m:rPr>
            <m:sty m:val="p"/>
          </m:rPr>
          <w:rPr>
            <w:rFonts w:ascii="Cambria Math" w:hAnsi="Cambria Math"/>
            <w:sz w:val="19"/>
            <w:szCs w:val="19"/>
          </w:rPr>
          <m:t>ln</m:t>
        </m:r>
        <m:f>
          <m:fPr>
            <m:type m:val="bar"/>
          </m:fPr>
          <m:num>
            <m:r>
              <w:rPr>
                <w:rFonts w:ascii="Cambria Math" w:hAnsi="Cambria Math"/>
                <w:sz w:val="19"/>
                <w:szCs w:val="19"/>
              </w:rPr>
              <m:t>27</m:t>
            </m:r>
          </m:num>
          <m:den>
            <m:r>
              <w:rPr>
                <w:rFonts w:ascii="Cambria Math" w:hAnsi="Cambria Math"/>
                <w:sz w:val="19"/>
                <w:szCs w:val="19"/>
              </w:rPr>
              <m:t>16</m:t>
            </m:r>
          </m:den>
        </m:f>
      </m:oMath>
      <w:r>
        <w:rPr>
          <w:rFonts w:ascii="Times New Roman" w:hAnsi="Times New Roman"/>
          <w:sz w:val="19"/>
        </w:rPr>
        <w:t>.</w:t>
      </w:r>
      <w:r>
        <w:rPr>
          <w:rFonts w:ascii="Times New Roman" w:hAnsi="Times New Roman"/>
          <w:sz w:val="19"/>
        </w:rPr>
        <w:tab/>
        <w:t>[4]</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right="794" w:left="1077" w:hanging="510"/>
      </w:pPr>
      <w:r>
        <w:rPr>
          <w:rFonts w:ascii="Times New Roman" w:hAnsi="Times New Roman"/>
          <w:sz w:val="19"/>
        </w:rPr>
        <w:t>(d)</w:t>
        <w:tab/>
      </w:r>
      <w:r>
        <w:rPr>
          <w:rFonts w:ascii="Times New Roman" w:hAnsi="Times New Roman"/>
          <w:sz w:val="19"/>
        </w:rPr>
        <w:t xml:space="preserve">The function </w:t>
      </w:r>
      <m:oMath>
        <m:r>
          <m:rPr>
            <m:sty m:val="p"/>
          </m:rPr>
          <w:rPr>
            <w:rFonts w:ascii="Cambria Math" w:hAnsi="Cambria Math"/>
            <w:sz w:val="19"/>
            <w:szCs w:val="19"/>
          </w:rPr>
          <m:t>g</m:t>
        </m:r>
      </m:oMath>
      <w:r>
        <w:rPr>
          <w:rFonts w:ascii="Times New Roman" w:hAnsi="Times New Roman"/>
          <w:sz w:val="19"/>
        </w:rPr>
        <w:t xml:space="preserve"> is continuous and increasing for </w:t>
      </w:r>
      <m:oMath>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3</m:t>
        </m:r>
      </m:oMath>
      <w:r>
        <w:rPr>
          <w:rFonts w:ascii="Times New Roman" w:hAnsi="Times New Roman"/>
          <w:sz w:val="19"/>
        </w:rPr>
        <w:t xml:space="preserve">. Without doing any detailed calculation, state, in terms of </w:t>
      </w:r>
      <m:oMath>
        <m:r>
          <m:rPr>
            <m:sty m:val="p"/>
          </m:rPr>
          <w:rPr>
            <w:rFonts w:ascii="Cambria Math" w:hAnsi="Cambria Math"/>
            <w:sz w:val="19"/>
            <w:szCs w:val="19"/>
          </w:rPr>
          <m:t>g</m:t>
        </m:r>
      </m:oMath>
      <w:r>
        <w:rPr>
          <w:rFonts w:ascii="Times New Roman" w:hAnsi="Times New Roman"/>
          <w:sz w:val="19"/>
        </w:rPr>
        <w:t xml:space="preserve">, the value of </w:t>
      </w:r>
      <m:oMath>
        <m:r>
          <w:rPr>
            <w:rFonts w:ascii="Cambria Math" w:hAnsi="Cambria Math"/>
            <w:sz w:val="19"/>
            <w:szCs w:val="19"/>
          </w:rPr>
          <m:t>k</m:t>
        </m:r>
      </m:oMath>
      <w:r>
        <w:rPr>
          <w:rFonts w:ascii="Times New Roman" w:hAnsi="Times New Roman"/>
          <w:sz w:val="19"/>
        </w:rPr>
        <w:t xml:space="preserve"> for which </w:t>
      </w:r>
      <m:oMath>
        <m:nary>
          <m:naryPr>
            <m:chr m:val="∫"/>
            <m:limLoc m:val="subSup"/>
            <m:subHide m:val="off"/>
            <m:supHide m:val="off"/>
          </m:naryPr>
          <m:sub>
            <m:r>
              <w:rPr>
                <w:rFonts w:ascii="Cambria Math" w:hAnsi="Cambria Math"/>
                <w:sz w:val="19"/>
                <w:szCs w:val="19"/>
              </w:rPr>
              <m:t>1</m:t>
            </m:r>
          </m:sub>
          <m:sup>
            <m:r>
              <w:rPr>
                <w:rFonts w:ascii="Cambria Math" w:hAnsi="Cambria Math"/>
                <w:sz w:val="19"/>
                <w:szCs w:val="19"/>
              </w:rPr>
              <m:t>3</m:t>
            </m:r>
          </m:sup>
          <m:e>
            <m:d>
              <m:dPr>
                <m:begChr m:val="|"/>
                <m:sepChr m:val=""/>
                <m:endChr m:val="|"/>
                <m:grow/>
              </m:dPr>
              <m:e>
                <m:r>
                  <m:rPr>
                    <m:sty m:val="p"/>
                  </m:rPr>
                  <w:rPr>
                    <w:rFonts w:ascii="Cambria Math" w:hAnsi="Cambria Math"/>
                    <w:sz w:val="19"/>
                    <w:szCs w:val="19"/>
                  </w:rPr>
                  <m:t>g(</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k</m:t>
                </m:r>
              </m:e>
            </m:d>
          </m:e>
        </m:nary>
        <m:r>
          <w:rPr>
            <w:rFonts w:ascii="Cambria Math" w:hAnsi="Cambria Math"/>
            <w:sz w:val="19"/>
            <w:szCs w:val="19"/>
          </w:rPr>
          <m:t> </m:t>
        </m:r>
        <m:r>
          <m:rPr>
            <m:sty m:val="p"/>
          </m:rPr>
          <w:rPr>
            <w:rFonts w:ascii="Cambria Math" w:hAnsi="Cambria Math"/>
            <w:sz w:val="19"/>
            <w:szCs w:val="19"/>
          </w:rPr>
          <m:t>d</m:t>
        </m:r>
        <m:r>
          <w:rPr>
            <w:rFonts w:ascii="Cambria Math" w:hAnsi="Cambria Math"/>
            <w:sz w:val="19"/>
            <w:szCs w:val="19"/>
          </w:rPr>
          <m:t>x</m:t>
        </m:r>
      </m:oMath>
      <w:r>
        <w:rPr>
          <w:rFonts w:ascii="Times New Roman" w:hAnsi="Times New Roman"/>
          <w:sz w:val="19"/>
        </w:rPr>
        <w:t xml:space="preserve"> is least, and explain your answer.</w:t>
      </w:r>
      <w:r>
        <w:rPr>
          <w:rFonts w:ascii="Times New Roman" w:hAnsi="Times New Roman"/>
          <w:sz w:val="19"/>
        </w:rPr>
        <w:tab/>
        <w:t>[3]</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pStyle w:val="Question"/>
        <w:keepNext/>
        <w:numPr>
          <w:ilvl w:val="0"/>
          <w:numId w:val="1"/>
        </w:numPr>
        <w:spacing w:lineRule="auto" w:line="360"/>
      </w:pPr>
      <w:r>
        <w:rPr>
          <w:rFonts w:ascii="Times New Roman" w:hAnsi="Times New Roman"/>
          <w:sz w:val="19"/>
        </w:rPr>
        <w:t xml:space="preserve">A ball of ice is melting in a warm room and remains spherical as it melts. At time </w:t>
      </w:r>
      <m:oMath>
        <m:r>
          <w:rPr>
            <w:rFonts w:ascii="Cambria Math" w:hAnsi="Cambria Math"/>
            <w:sz w:val="19"/>
            <w:szCs w:val="19"/>
          </w:rPr>
          <m:t>t</m:t>
        </m:r>
      </m:oMath>
      <w:r>
        <w:rPr>
          <w:rFonts w:ascii="Times New Roman" w:hAnsi="Times New Roman"/>
          <w:sz w:val="19"/>
        </w:rPr>
        <w:t xml:space="preserve"> hours after it is first observed, its radius is </w:t>
      </w:r>
      <m:oMath>
        <m:r>
          <w:rPr>
            <w:rFonts w:ascii="Cambria Math" w:hAnsi="Cambria Math"/>
            <w:sz w:val="19"/>
            <w:szCs w:val="19"/>
          </w:rPr>
          <m:t>r</m:t>
        </m:r>
      </m:oMath>
      <w:r>
        <w:rPr>
          <w:rFonts w:ascii="Times New Roman" w:hAnsi="Times New Roman"/>
          <w:sz w:val="19"/>
        </w:rPr>
        <w:t xml:space="preserve"> cm and its volume is </w:t>
      </w:r>
      <m:oMath>
        <m:r>
          <w:rPr>
            <w:rFonts w:ascii="Cambria Math" w:hAnsi="Cambria Math"/>
            <w:sz w:val="19"/>
            <w:szCs w:val="19"/>
          </w:rPr>
          <m:t>V</m:t>
        </m:r>
      </m:oMath>
      <w:r>
        <w:rPr>
          <w:rFonts w:ascii="Times New Roman" w:hAnsi="Times New Roman"/>
          <w:sz w:val="19"/>
        </w:rPr>
        <w:t xml:space="preserve"> </w:t>
      </w:r>
      <m:oMath>
        <m:sSup>
          <m:e>
            <m:r>
              <m:rPr>
                <m:nor/>
                <m:sty m:val="p"/>
              </m:rPr>
              <w:rPr>
                <w:rFonts w:ascii="Cambria Math" w:hAnsi="Cambria Math"/>
                <w:sz w:val="19"/>
                <w:szCs w:val="19"/>
              </w:rPr>
              <m:t>cm</m:t>
            </m:r>
          </m:e>
          <m:sup>
            <m:r>
              <w:rPr>
                <w:rFonts w:ascii="Cambria Math" w:hAnsi="Cambria Math"/>
                <w:sz w:val="19"/>
                <w:szCs w:val="19"/>
              </w:rPr>
              <m:t>3</m:t>
            </m:r>
          </m:sup>
        </m:sSup>
      </m:oMath>
      <w:r>
        <w:rPr>
          <w:rFonts w:ascii="Times New Roman" w:hAnsi="Times New Roman"/>
          <w:sz w:val="19"/>
        </w:rPr>
        <w:t xml:space="preserve">; the radius is </w:t>
      </w:r>
      <m:oMath>
        <m:r>
          <w:rPr>
            <w:rFonts w:ascii="Cambria Math" w:hAnsi="Cambria Math"/>
            <w:sz w:val="19"/>
            <w:szCs w:val="19"/>
          </w:rPr>
          <m:t>10</m:t>
        </m:r>
      </m:oMath>
      <w:r>
        <w:rPr>
          <w:rFonts w:ascii="Times New Roman" w:hAnsi="Times New Roman"/>
          <w:sz w:val="19"/>
        </w:rPr>
        <w:t xml:space="preserve"> cm when </w:t>
      </w:r>
      <m:oMath>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and </w:t>
      </w:r>
      <m:oMath>
        <m:r>
          <w:rPr>
            <w:rFonts w:ascii="Cambria Math" w:hAnsi="Cambria Math"/>
            <w:sz w:val="19"/>
            <w:szCs w:val="19"/>
          </w:rPr>
          <m:t>8</m:t>
        </m:r>
      </m:oMath>
      <w:r>
        <w:rPr>
          <w:rFonts w:ascii="Times New Roman" w:hAnsi="Times New Roman"/>
          <w:sz w:val="19"/>
        </w:rPr>
        <w:t xml:space="preserve"> cm when </w:t>
      </w:r>
      <m:oMath>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Two models are proposed for the melting: in model A, the rate of decrease of </w:t>
      </w:r>
      <m:oMath>
        <m:r>
          <w:rPr>
            <w:rFonts w:ascii="Cambria Math" w:hAnsi="Cambria Math"/>
            <w:sz w:val="19"/>
            <w:szCs w:val="19"/>
          </w:rPr>
          <m:t>V</m:t>
        </m:r>
      </m:oMath>
      <w:r>
        <w:rPr>
          <w:rFonts w:ascii="Times New Roman" w:hAnsi="Times New Roman"/>
          <w:sz w:val="19"/>
        </w:rPr>
        <w:t xml:space="preserve"> is proportional to the surface area of the ball, and in model B, the rate of decrease of </w:t>
      </w:r>
      <m:oMath>
        <m:r>
          <w:rPr>
            <w:rFonts w:ascii="Cambria Math" w:hAnsi="Cambria Math"/>
            <w:sz w:val="19"/>
            <w:szCs w:val="19"/>
          </w:rPr>
          <m:t>V</m:t>
        </m:r>
      </m:oMath>
      <w:r>
        <w:rPr>
          <w:rFonts w:ascii="Times New Roman" w:hAnsi="Times New Roman"/>
          <w:sz w:val="19"/>
        </w:rPr>
        <w:t xml:space="preserve"> is proportional to </w:t>
      </w:r>
      <m:oMath>
        <m:r>
          <w:rPr>
            <w:rFonts w:ascii="Cambria Math" w:hAnsi="Cambria Math"/>
            <w:sz w:val="19"/>
            <w:szCs w:val="19"/>
          </w:rPr>
          <m:t>V</m:t>
        </m:r>
      </m:oMath>
      <w:r>
        <w:rPr>
          <w:rFonts w:ascii="Times New Roman" w:hAnsi="Times New Roman"/>
          <w:sz w:val="19"/>
        </w:rPr>
        <w:t>.</w:t>
      </w:r>
    </w:p>
    <w:p>
      <w:pPr>
        <w:keepNext/>
        <w:spacing w:lineRule="auto" w:line="360"/>
        <w:ind w:left="567"/>
      </w:pPr>
      <w:r>
        <w:rPr>
          <w:rFonts w:ascii="Times New Roman" w:hAnsi="Times New Roman"/>
          <w:sz w:val="19"/>
        </w:rPr>
        <w:t xml:space="preserve">[The volume of a sphere of radius </w:t>
      </w:r>
      <m:oMath>
        <m:r>
          <w:rPr>
            <w:rFonts w:ascii="Cambria Math" w:hAnsi="Cambria Math"/>
            <w:sz w:val="19"/>
            <w:szCs w:val="19"/>
          </w:rPr>
          <m:t>r</m:t>
        </m:r>
      </m:oMath>
      <w:r>
        <w:rPr>
          <w:rFonts w:ascii="Times New Roman" w:hAnsi="Times New Roman"/>
          <w:sz w:val="19"/>
        </w:rPr>
        <w:t xml:space="preserve"> is </w:t>
      </w:r>
      <m:oMath>
        <m:f>
          <m:fPr>
            <m:type m:val="bar"/>
          </m:fPr>
          <m:num>
            <m:r>
              <w:rPr>
                <w:rFonts w:ascii="Cambria Math" w:hAnsi="Cambria Math"/>
                <w:sz w:val="19"/>
                <w:szCs w:val="19"/>
              </w:rPr>
              <m:t>4</m:t>
            </m:r>
          </m:num>
          <m:den>
            <m:r>
              <w:rPr>
                <w:rFonts w:ascii="Cambria Math" w:hAnsi="Cambria Math"/>
                <w:sz w:val="19"/>
                <w:szCs w:val="19"/>
              </w:rPr>
              <m:t>3</m:t>
            </m:r>
          </m:den>
        </m:f>
        <m:r>
          <w:rPr>
            <w:rFonts w:ascii="Cambria Math" w:hAnsi="Cambria Math"/>
            <w:sz w:val="19"/>
            <w:szCs w:val="19"/>
          </w:rPr>
          <m:t>π</m:t>
        </m:r>
        <m:sSup>
          <m:e>
            <m:r>
              <w:rPr>
                <w:rFonts w:ascii="Cambria Math" w:hAnsi="Cambria Math"/>
                <w:sz w:val="19"/>
                <w:szCs w:val="19"/>
              </w:rPr>
              <m:t>r</m:t>
            </m:r>
          </m:e>
          <m:sup>
            <m:r>
              <w:rPr>
                <w:rFonts w:ascii="Cambria Math" w:hAnsi="Cambria Math"/>
                <w:sz w:val="19"/>
                <w:szCs w:val="19"/>
              </w:rPr>
              <m:t>3</m:t>
            </m:r>
          </m:sup>
        </m:sSup>
      </m:oMath>
      <w:r>
        <w:rPr>
          <w:rFonts w:ascii="Times New Roman" w:hAnsi="Times New Roman"/>
          <w:sz w:val="19"/>
        </w:rPr>
        <w:t xml:space="preserve"> and its surface area is </w:t>
      </w:r>
      <m:oMath>
        <m:r>
          <w:rPr>
            <w:rFonts w:ascii="Cambria Math" w:hAnsi="Cambria Math"/>
            <w:sz w:val="19"/>
            <w:szCs w:val="19"/>
          </w:rPr>
          <m:t>4π</m:t>
        </m:r>
        <m:sSup>
          <m:e>
            <m:r>
              <w:rPr>
                <w:rFonts w:ascii="Cambria Math" w:hAnsi="Cambria Math"/>
                <w:sz w:val="19"/>
                <w:szCs w:val="19"/>
              </w:rPr>
              <m:t>r</m:t>
            </m:r>
          </m:e>
          <m:sup>
            <m:r>
              <w:rPr>
                <w:rFonts w:ascii="Cambria Math" w:hAnsi="Cambria Math"/>
                <w:sz w:val="19"/>
                <w:szCs w:val="19"/>
              </w:rPr>
              <m:t>2</m:t>
            </m:r>
          </m:sup>
        </m:sSup>
      </m:oMath>
      <w:r>
        <w:rPr>
          <w:rFonts w:ascii="Times New Roman" w:hAnsi="Times New Roman"/>
          <w:sz w:val="19"/>
        </w:rPr>
        <w:t>.]</w:t>
      </w:r>
    </w:p>
    <w:p>
      <w:pPr>
        <w:keepNext/>
        <w:tabs>
          <w:tab w:pos="1077" w:val="left"/>
          <w:tab w:pos="8787" w:val="right"/>
        </w:tabs>
        <w:spacing w:lineRule="auto" w:line="360"/>
        <w:ind w:right="794" w:left="1077" w:hanging="510"/>
      </w:pPr>
      <w:r>
        <w:rPr>
          <w:rFonts w:ascii="Times New Roman" w:hAnsi="Times New Roman"/>
          <w:sz w:val="19"/>
        </w:rPr>
        <w:t>(a)</w:t>
        <w:tab/>
      </w:r>
      <w:r>
        <w:rPr>
          <w:rFonts w:ascii="Times New Roman" w:hAnsi="Times New Roman"/>
          <w:sz w:val="19"/>
        </w:rPr>
        <w:t xml:space="preserve">Using model A, find </w:t>
      </w:r>
      <m:oMath>
        <m:r>
          <w:rPr>
            <w:rFonts w:ascii="Cambria Math" w:hAnsi="Cambria Math"/>
            <w:sz w:val="19"/>
            <w:szCs w:val="19"/>
          </w:rPr>
          <m:t>r</m:t>
        </m:r>
      </m:oMath>
      <w:r>
        <w:rPr>
          <w:rFonts w:ascii="Times New Roman" w:hAnsi="Times New Roman"/>
          <w:sz w:val="19"/>
        </w:rPr>
        <w:t xml:space="preserve"> in terms of </w:t>
      </w:r>
      <m:oMath>
        <m:r>
          <w:rPr>
            <w:rFonts w:ascii="Cambria Math" w:hAnsi="Cambria Math"/>
            <w:sz w:val="19"/>
            <w:szCs w:val="19"/>
          </w:rPr>
          <m:t>t</m:t>
        </m:r>
      </m:oMath>
      <w:r>
        <w:rPr>
          <w:rFonts w:ascii="Times New Roman" w:hAnsi="Times New Roman"/>
          <w:sz w:val="19"/>
        </w:rPr>
        <w:t>. Hence state the time at which, according to model A, the ball has melted completely.</w:t>
      </w:r>
      <w:r>
        <w:rPr>
          <w:rFonts w:ascii="Times New Roman" w:hAnsi="Times New Roman"/>
          <w:sz w:val="19"/>
        </w:rPr>
        <w:tab/>
        <w:t>[4]</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right="794" w:left="1077" w:hanging="510"/>
      </w:pPr>
      <w:r>
        <w:rPr>
          <w:rFonts w:ascii="Times New Roman" w:hAnsi="Times New Roman"/>
          <w:sz w:val="19"/>
        </w:rPr>
        <w:t>(b)</w:t>
        <w:tab/>
      </w:r>
      <w:r>
        <w:rPr>
          <w:rFonts w:ascii="Times New Roman" w:hAnsi="Times New Roman"/>
          <w:sz w:val="19"/>
        </w:rPr>
        <w:t xml:space="preserve">Using model B, find </w:t>
      </w:r>
      <m:oMath>
        <m:r>
          <w:rPr>
            <w:rFonts w:ascii="Cambria Math" w:hAnsi="Cambria Math"/>
            <w:sz w:val="19"/>
            <w:szCs w:val="19"/>
          </w:rPr>
          <m:t>r</m:t>
        </m:r>
      </m:oMath>
      <w:r>
        <w:rPr>
          <w:rFonts w:ascii="Times New Roman" w:hAnsi="Times New Roman"/>
          <w:sz w:val="19"/>
        </w:rPr>
        <w:t xml:space="preserve"> in terms of </w:t>
      </w:r>
      <m:oMath>
        <m:r>
          <w:rPr>
            <w:rFonts w:ascii="Cambria Math" w:hAnsi="Cambria Math"/>
            <w:sz w:val="19"/>
            <w:szCs w:val="19"/>
          </w:rPr>
          <m:t>t</m:t>
        </m:r>
      </m:oMath>
      <w:r>
        <w:rPr>
          <w:rFonts w:ascii="Times New Roman" w:hAnsi="Times New Roman"/>
          <w:sz w:val="19"/>
        </w:rPr>
        <w:t>.</w:t>
      </w:r>
      <w:r>
        <w:rPr>
          <w:rFonts w:ascii="Times New Roman" w:hAnsi="Times New Roman"/>
          <w:sz w:val="19"/>
        </w:rPr>
        <w:tab/>
        <w:t>[3]</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right="794" w:left="1077" w:hanging="510"/>
      </w:pPr>
      <w:r>
        <w:rPr>
          <w:rFonts w:ascii="Times New Roman" w:hAnsi="Times New Roman"/>
          <w:sz w:val="19"/>
        </w:rPr>
        <w:t>(c)</w:t>
        <w:tab/>
      </w:r>
      <w:r>
        <w:rPr>
          <w:rFonts w:ascii="Times New Roman" w:hAnsi="Times New Roman"/>
          <w:sz w:val="19"/>
        </w:rPr>
        <w:t xml:space="preserve">When </w:t>
      </w:r>
      <m:oMath>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3</m:t>
        </m:r>
      </m:oMath>
      <w:r>
        <w:rPr>
          <w:rFonts w:ascii="Times New Roman" w:hAnsi="Times New Roman"/>
          <w:sz w:val="19"/>
        </w:rPr>
        <w:t xml:space="preserve">, the radius of the ball is measured as </w:t>
      </w:r>
      <m:oMath>
        <m:r>
          <w:rPr>
            <w:rFonts w:ascii="Cambria Math" w:hAnsi="Cambria Math"/>
            <w:sz w:val="19"/>
            <w:szCs w:val="19"/>
          </w:rPr>
          <m:t>4.2</m:t>
        </m:r>
      </m:oMath>
      <w:r>
        <w:rPr>
          <w:rFonts w:ascii="Times New Roman" w:hAnsi="Times New Roman"/>
          <w:sz w:val="19"/>
        </w:rPr>
        <w:t xml:space="preserve"> cm. Determine which model fits this measurement better.</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right="794" w:left="1077" w:hanging="510"/>
      </w:pPr>
      <w:r>
        <w:rPr>
          <w:rFonts w:ascii="Times New Roman" w:hAnsi="Times New Roman"/>
          <w:sz w:val="19"/>
        </w:rPr>
        <w:t>(d)</w:t>
        <w:tab/>
      </w:r>
      <w:r>
        <w:rPr>
          <w:rFonts w:ascii="Times New Roman" w:hAnsi="Times New Roman"/>
          <w:sz w:val="19"/>
        </w:rPr>
        <w:t>Explain why model B cannot describe the whole of the melting.</w:t>
      </w:r>
      <w:r>
        <w:rPr>
          <w:rFonts w:ascii="Times New Roman" w:hAnsi="Times New Roman"/>
          <w:sz w:val="19"/>
        </w:rPr>
        <w:tab/>
        <w:t>[1]</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right="794" w:left="1077" w:hanging="510"/>
      </w:pPr>
      <w:r>
        <w:rPr>
          <w:rFonts w:ascii="Times New Roman" w:hAnsi="Times New Roman"/>
          <w:sz w:val="19"/>
        </w:rPr>
        <w:t>(e)</w:t>
        <w:tab/>
      </w:r>
      <w:r>
        <w:rPr>
          <w:rFonts w:ascii="Times New Roman" w:hAnsi="Times New Roman"/>
          <w:sz w:val="19"/>
        </w:rPr>
        <w:t xml:space="preserve">Show that, for </w:t>
      </w:r>
      <m:oMath>
        <m:r>
          <w:rPr>
            <w:rFonts w:ascii="Cambria Math" w:hAnsi="Cambria Math"/>
            <w:sz w:val="19"/>
            <w:szCs w:val="19"/>
          </w:rPr>
          <m:t>0</m:t>
        </m:r>
        <m:r>
          <m:rPr>
            <m:sty m:val="p"/>
          </m:rPr>
          <w:rPr>
            <w:rFonts w:ascii="Cambria Math" w:hAnsi="Cambria Math"/>
            <w:sz w:val="19"/>
            <w:szCs w:val="19"/>
          </w:rPr>
          <m:t>&lt;</m:t>
        </m:r>
        <m:r>
          <w:rPr>
            <w:rFonts w:ascii="Cambria Math" w:hAnsi="Cambria Math"/>
            <w:sz w:val="19"/>
            <w:szCs w:val="19"/>
          </w:rPr>
          <m:t>t</m:t>
        </m:r>
        <m:r>
          <m:rPr>
            <m:sty m:val="p"/>
          </m:rPr>
          <w:rPr>
            <w:rFonts w:ascii="Cambria Math" w:hAnsi="Cambria Math"/>
            <w:sz w:val="19"/>
            <w:szCs w:val="19"/>
          </w:rPr>
          <m:t>&lt;</m:t>
        </m:r>
        <m:r>
          <w:rPr>
            <w:rFonts w:ascii="Cambria Math" w:hAnsi="Cambria Math"/>
            <w:sz w:val="19"/>
            <w:szCs w:val="19"/>
          </w:rPr>
          <m:t>1</m:t>
        </m:r>
      </m:oMath>
      <w:r>
        <w:rPr>
          <w:rFonts w:ascii="Times New Roman" w:hAnsi="Times New Roman"/>
          <w:sz w:val="19"/>
        </w:rPr>
        <w:t>, model B predicts a smaller radius than model A.</w:t>
      </w:r>
      <w:r>
        <w:rPr>
          <w:rFonts w:ascii="Times New Roman" w:hAnsi="Times New Roman"/>
          <w:sz w:val="19"/>
        </w:rPr>
        <w:tab/>
        <w:t>[3]</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pStyle w:val="Question"/>
        <w:keepNext/>
        <w:numPr>
          <w:ilvl w:val="0"/>
          <w:numId w:val="1"/>
        </w:numPr>
        <w:spacing w:lineRule="auto" w:line="360"/>
      </w:pPr>
      <w:r>
        <w:rPr>
          <w:rFonts w:ascii="Times New Roman" w:hAnsi="Times New Roman"/>
          <w:sz w:val="19"/>
        </w:rPr>
        <w:t xml:space="preserve">A solar panel </w:t>
      </w:r>
      <m:oMath>
        <m:r>
          <w:rPr>
            <w:rFonts w:ascii="Cambria Math" w:hAnsi="Cambria Math"/>
            <w:sz w:val="19"/>
            <w:szCs w:val="19"/>
          </w:rPr>
          <m:t>ABCD</m:t>
        </m:r>
      </m:oMath>
      <w:r>
        <w:rPr>
          <w:rFonts w:ascii="Times New Roman" w:hAnsi="Times New Roman"/>
          <w:sz w:val="19"/>
        </w:rPr>
        <w:t xml:space="preserve">, in the shape of a rectangle, is fixed to the flat roof of a building. Coordinates </w:t>
      </w:r>
      <m:oMath>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y</m:t>
        </m:r>
        <m:r>
          <m:rPr>
            <m:sty m:val="p"/>
          </m:rPr>
          <w:rPr>
            <w:rFonts w:ascii="Cambria Math" w:hAnsi="Cambria Math"/>
            <w:sz w:val="19"/>
            <w:szCs w:val="19"/>
          </w:rPr>
          <m:t>,</m:t>
        </m:r>
        <m:r>
          <w:rPr>
            <w:rFonts w:ascii="Cambria Math" w:hAnsi="Cambria Math"/>
            <w:sz w:val="19"/>
            <w:szCs w:val="19"/>
          </w:rPr>
          <m:t>z</m:t>
        </m:r>
        <m:r>
          <m:rPr>
            <m:sty m:val="p"/>
          </m:rPr>
          <w:rPr>
            <w:rFonts w:ascii="Cambria Math" w:hAnsi="Cambria Math"/>
            <w:sz w:val="19"/>
            <w:szCs w:val="19"/>
          </w:rPr>
          <m:t>)</m:t>
        </m:r>
      </m:oMath>
      <w:r>
        <w:rPr>
          <w:rFonts w:ascii="Times New Roman" w:hAnsi="Times New Roman"/>
          <w:sz w:val="19"/>
        </w:rPr>
        <w:t xml:space="preserve">, in metres, are measured from an origin </w:t>
      </w:r>
      <m:oMath>
        <m:r>
          <w:rPr>
            <w:rFonts w:ascii="Cambria Math" w:hAnsi="Cambria Math"/>
            <w:sz w:val="19"/>
            <w:szCs w:val="19"/>
          </w:rPr>
          <m:t>O</m:t>
        </m:r>
      </m:oMath>
      <w:r>
        <w:rPr>
          <w:rFonts w:ascii="Times New Roman" w:hAnsi="Times New Roman"/>
          <w:sz w:val="19"/>
        </w:rPr>
        <w:t xml:space="preserve"> on the roof, with the </w:t>
      </w:r>
      <m:oMath>
        <m:r>
          <w:rPr>
            <w:rFonts w:ascii="Cambria Math" w:hAnsi="Cambria Math"/>
            <w:sz w:val="19"/>
            <w:szCs w:val="19"/>
          </w:rPr>
          <m:t>x</m:t>
        </m:r>
      </m:oMath>
      <w:r>
        <w:rPr>
          <w:rFonts w:ascii="Times New Roman" w:hAnsi="Times New Roman"/>
          <w:sz w:val="19"/>
        </w:rPr>
        <w:t xml:space="preserve">-axis pointing east, the </w:t>
      </w:r>
      <m:oMath>
        <m:r>
          <w:rPr>
            <w:rFonts w:ascii="Cambria Math" w:hAnsi="Cambria Math"/>
            <w:sz w:val="19"/>
            <w:szCs w:val="19"/>
          </w:rPr>
          <m:t>y</m:t>
        </m:r>
      </m:oMath>
      <w:r>
        <w:rPr>
          <w:rFonts w:ascii="Times New Roman" w:hAnsi="Times New Roman"/>
          <w:sz w:val="19"/>
        </w:rPr>
        <w:t xml:space="preserve">-axis pointing north and the </w:t>
      </w:r>
      <m:oMath>
        <m:r>
          <w:rPr>
            <w:rFonts w:ascii="Cambria Math" w:hAnsi="Cambria Math"/>
            <w:sz w:val="19"/>
            <w:szCs w:val="19"/>
          </w:rPr>
          <m:t>z</m:t>
        </m:r>
      </m:oMath>
      <w:r>
        <w:rPr>
          <w:rFonts w:ascii="Times New Roman" w:hAnsi="Times New Roman"/>
          <w:sz w:val="19"/>
        </w:rPr>
        <w:t xml:space="preserve">-axis pointing vertically upwards, so that the roof lies in the plane </w:t>
      </w:r>
      <m:oMath>
        <m:r>
          <w:rPr>
            <w:rFonts w:ascii="Cambria Math" w:hAnsi="Cambria Math"/>
            <w:sz w:val="19"/>
            <w:szCs w:val="19"/>
          </w:rPr>
          <m:t>z</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The lower edge </w:t>
      </w:r>
      <m:oMath>
        <m:r>
          <w:rPr>
            <w:rFonts w:ascii="Cambria Math" w:hAnsi="Cambria Math"/>
            <w:sz w:val="19"/>
            <w:szCs w:val="19"/>
          </w:rPr>
          <m:t>AB</m:t>
        </m:r>
      </m:oMath>
      <w:r>
        <w:rPr>
          <w:rFonts w:ascii="Times New Roman" w:hAnsi="Times New Roman"/>
          <w:sz w:val="19"/>
        </w:rPr>
        <w:t xml:space="preserve"> of the panel rests on the roof, and the points </w:t>
      </w:r>
      <m:oMath>
        <m:r>
          <w:rPr>
            <w:rFonts w:ascii="Cambria Math" w:hAnsi="Cambria Math"/>
            <w:sz w:val="19"/>
            <w:szCs w:val="19"/>
          </w:rPr>
          <m:t>A</m:t>
        </m:r>
      </m:oMath>
      <w:r>
        <w:rPr>
          <w:rFonts w:ascii="Times New Roman" w:hAnsi="Times New Roman"/>
          <w:sz w:val="19"/>
        </w:rPr>
        <w:t xml:space="preserve">, </w:t>
      </w:r>
      <m:oMath>
        <m:r>
          <w:rPr>
            <w:rFonts w:ascii="Cambria Math" w:hAnsi="Cambria Math"/>
            <w:sz w:val="19"/>
            <w:szCs w:val="19"/>
          </w:rPr>
          <m:t>B</m:t>
        </m:r>
      </m:oMath>
      <w:r>
        <w:rPr>
          <w:rFonts w:ascii="Times New Roman" w:hAnsi="Times New Roman"/>
          <w:sz w:val="19"/>
        </w:rPr>
        <w:t xml:space="preserve"> and </w:t>
      </w:r>
      <m:oMath>
        <m:r>
          <w:rPr>
            <w:rFonts w:ascii="Cambria Math" w:hAnsi="Cambria Math"/>
            <w:sz w:val="19"/>
            <w:szCs w:val="19"/>
          </w:rPr>
          <m:t>D</m:t>
        </m:r>
      </m:oMath>
      <w:r>
        <w:rPr>
          <w:rFonts w:ascii="Times New Roman" w:hAnsi="Times New Roman"/>
          <w:sz w:val="19"/>
        </w:rPr>
        <w:t xml:space="preserve"> have coordinates </w:t>
      </w:r>
      <m:oMath>
        <m:r>
          <m:rPr>
            <m:sty m:val="p"/>
          </m:rPr>
          <w:rPr>
            <w:rFonts w:ascii="Cambria Math" w:hAnsi="Cambria Math"/>
            <w:sz w:val="19"/>
            <w:szCs w:val="19"/>
          </w:rPr>
          <m:t>(</m:t>
        </m:r>
        <m:r>
          <w:rPr>
            <w:rFonts w:ascii="Cambria Math" w:hAnsi="Cambria Math"/>
            <w:sz w:val="19"/>
            <w:szCs w:val="19"/>
          </w:rPr>
          <m:t>4</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oMath>
      <w:r>
        <w:rPr>
          <w:rFonts w:ascii="Times New Roman" w:hAnsi="Times New Roman"/>
          <w:sz w:val="19"/>
        </w:rPr>
        <w:t xml:space="preserve">, </w:t>
      </w:r>
      <m:oMath>
        <m:r>
          <m:rPr>
            <m:sty m:val="p"/>
          </m:rPr>
          <w:rPr>
            <w:rFonts w:ascii="Cambria Math" w:hAnsi="Cambria Math"/>
            <w:sz w:val="19"/>
            <w:szCs w:val="19"/>
          </w:rPr>
          <m:t>(</m:t>
        </m:r>
        <m:r>
          <w:rPr>
            <w:rFonts w:ascii="Cambria Math" w:hAnsi="Cambria Math"/>
            <w:sz w:val="19"/>
            <w:szCs w:val="19"/>
          </w:rPr>
          <m:t>8</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oMath>
      <w:r>
        <w:rPr>
          <w:rFonts w:ascii="Times New Roman" w:hAnsi="Times New Roman"/>
          <w:sz w:val="19"/>
        </w:rPr>
        <w:t xml:space="preserve"> and </w:t>
      </w:r>
      <m:oMath>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oMath>
      <w:r>
        <w:rPr>
          <w:rFonts w:ascii="Times New Roman" w:hAnsi="Times New Roman"/>
          <w:sz w:val="19"/>
        </w:rPr>
        <w:t xml:space="preserve"> respectively. A vertical mast stands on the roof at the point </w:t>
      </w:r>
      <m:oMath>
        <m:r>
          <m:rPr>
            <m:sty m:val="p"/>
          </m:rPr>
          <w:rPr>
            <w:rFonts w:ascii="Cambria Math" w:hAnsi="Cambria Math"/>
            <w:sz w:val="19"/>
            <w:szCs w:val="19"/>
          </w:rPr>
          <m:t>(</m:t>
        </m:r>
        <m:r>
          <w:rPr>
            <w:rFonts w:ascii="Cambria Math" w:hAnsi="Cambria Math"/>
            <w:sz w:val="19"/>
            <w:szCs w:val="19"/>
          </w:rPr>
          <m:t>4</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oMath>
      <w:r>
        <w:rPr>
          <w:rFonts w:ascii="Times New Roman" w:hAnsi="Times New Roman"/>
          <w:sz w:val="19"/>
        </w:rPr>
        <w:t xml:space="preserve">, and its top </w:t>
      </w:r>
      <m:oMath>
        <m:r>
          <w:rPr>
            <w:rFonts w:ascii="Cambria Math" w:hAnsi="Cambria Math"/>
            <w:sz w:val="19"/>
            <w:szCs w:val="19"/>
          </w:rPr>
          <m:t>T</m:t>
        </m:r>
      </m:oMath>
      <w:r>
        <w:rPr>
          <w:rFonts w:ascii="Times New Roman" w:hAnsi="Times New Roman"/>
          <w:sz w:val="19"/>
        </w:rPr>
        <w:t xml:space="preserve"> is </w:t>
      </w:r>
      <m:oMath>
        <m:r>
          <w:rPr>
            <w:rFonts w:ascii="Cambria Math" w:hAnsi="Cambria Math"/>
            <w:sz w:val="19"/>
            <w:szCs w:val="19"/>
          </w:rPr>
          <m:t>5</m:t>
        </m:r>
      </m:oMath>
      <w:r>
        <w:rPr>
          <w:rFonts w:ascii="Times New Roman" w:hAnsi="Times New Roman"/>
          <w:sz w:val="19"/>
        </w:rPr>
        <w:t xml:space="preserve"> m above the roof. The thicknesses of the panel and of the mast are negligible.</w:t>
      </w:r>
    </w:p>
    <w:p>
      <w:pPr>
        <w:keepNext/>
        <w:tabs>
          <w:tab w:pos="1077" w:val="left"/>
          <w:tab w:pos="8787" w:val="right"/>
        </w:tabs>
        <w:spacing w:lineRule="auto" w:line="360"/>
        <w:ind w:right="794" w:left="1077" w:hanging="510"/>
      </w:pPr>
      <w:r>
        <w:rPr>
          <w:rFonts w:ascii="Times New Roman" w:hAnsi="Times New Roman"/>
          <w:sz w:val="19"/>
        </w:rPr>
        <w:t>(a)</w:t>
        <w:tab/>
      </w:r>
      <w:r>
        <w:rPr>
          <w:rFonts w:ascii="Times New Roman" w:hAnsi="Times New Roman"/>
          <w:sz w:val="19"/>
        </w:rPr>
        <w:t>Find a cartesian equation of the plane containing the panel.</w:t>
      </w:r>
      <w:r>
        <w:rPr>
          <w:rFonts w:ascii="Times New Roman" w:hAnsi="Times New Roman"/>
          <w:sz w:val="19"/>
        </w:rPr>
        <w:tab/>
        <w:t>[4]</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right="794" w:left="1077" w:hanging="510"/>
      </w:pPr>
      <w:r>
        <w:rPr>
          <w:rFonts w:ascii="Times New Roman" w:hAnsi="Times New Roman"/>
          <w:sz w:val="19"/>
        </w:rPr>
        <w:t>(b)</w:t>
        <w:tab/>
      </w:r>
      <w:r>
        <w:rPr>
          <w:rFonts w:ascii="Times New Roman" w:hAnsi="Times New Roman"/>
          <w:sz w:val="19"/>
        </w:rPr>
        <w:t>Find the acute angle between the panel and the roof.</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right="794" w:left="1077" w:hanging="510"/>
      </w:pPr>
      <w:r>
        <w:rPr>
          <w:rFonts w:ascii="Times New Roman" w:hAnsi="Times New Roman"/>
          <w:sz w:val="19"/>
        </w:rPr>
        <w:t>(c)</w:t>
        <w:tab/>
      </w:r>
      <w:r>
        <w:rPr>
          <w:rFonts w:ascii="Times New Roman" w:hAnsi="Times New Roman"/>
          <w:sz w:val="19"/>
        </w:rPr>
        <w:t xml:space="preserve">The sun's rays are modelled as parallel straight lines, and the power produced by the panel is proportional to </w:t>
      </w:r>
      <m:oMath>
        <m:r>
          <m:rPr>
            <m:sty m:val="p"/>
          </m:rPr>
          <w:rPr>
            <w:rFonts w:ascii="Cambria Math" w:hAnsi="Cambria Math"/>
            <w:sz w:val="19"/>
            <w:szCs w:val="19"/>
          </w:rPr>
          <m:t>sin</m:t>
        </m:r>
        <m:r>
          <w:rPr>
            <w:rFonts w:ascii="Cambria Math" w:hAnsi="Cambria Math"/>
            <w:sz w:val="19"/>
            <w:szCs w:val="19"/>
          </w:rPr>
          <m:t> α</m:t>
        </m:r>
      </m:oMath>
      <w:r>
        <w:rPr>
          <w:rFonts w:ascii="Times New Roman" w:hAnsi="Times New Roman"/>
          <w:sz w:val="19"/>
        </w:rPr>
        <w:t xml:space="preserve">, where </w:t>
      </w:r>
      <m:oMath>
        <m:r>
          <w:rPr>
            <w:rFonts w:ascii="Cambria Math" w:hAnsi="Cambria Math"/>
            <w:sz w:val="19"/>
            <w:szCs w:val="19"/>
          </w:rPr>
          <m:t>α</m:t>
        </m:r>
      </m:oMath>
      <w:r>
        <w:rPr>
          <w:rFonts w:ascii="Times New Roman" w:hAnsi="Times New Roman"/>
          <w:sz w:val="19"/>
        </w:rPr>
        <w:t xml:space="preserve"> is the acute angle between the sun's rays and the panel. At 9 a.m. on a certain day, the sun's rays travel in the direction </w:t>
      </w:r>
      <m:oMath>
        <m:d>
          <m:dPr>
            <m:begChr m:val="("/>
            <m:sepChr m:val=""/>
            <m:endChr m:val=")"/>
            <m:grow/>
          </m:dPr>
          <m:e>
            <m:m>
              <m:mPr>
                <m:baseJc m:val="center"/>
                <m:plcHide m:val="on"/>
                <m:mcs>
                  <m:mc>
                    <m:mcPr>
                      <m:count m:val="1"/>
                      <m:mcJc m:val="center"/>
                    </m:mcPr>
                  </m:mc>
                </m:mcs>
              </m:mPr>
              <m:mr>
                <m:e>
                  <m:r>
                    <m:rPr>
                      <m:sty m:val="p"/>
                    </m:rPr>
                    <w:rPr>
                      <w:rFonts w:ascii="Cambria Math" w:hAnsi="Cambria Math"/>
                      <w:sz w:val="19"/>
                      <w:szCs w:val="19"/>
                    </w:rPr>
                    <m:t>−</m:t>
                  </m:r>
                  <m:r>
                    <w:rPr>
                      <w:rFonts w:ascii="Cambria Math" w:hAnsi="Cambria Math"/>
                      <w:sz w:val="19"/>
                      <w:szCs w:val="19"/>
                    </w:rPr>
                    <m:t>1</m:t>
                  </m:r>
                </m:e>
              </m:mr>
              <m:mr>
                <m:e>
                  <m:r>
                    <w:rPr>
                      <w:rFonts w:ascii="Cambria Math" w:hAnsi="Cambria Math"/>
                      <w:sz w:val="19"/>
                      <w:szCs w:val="19"/>
                    </w:rPr>
                    <m:t>0</m:t>
                  </m:r>
                </m:e>
              </m:mr>
              <m:mr>
                <m:e>
                  <m:r>
                    <m:rPr>
                      <m:sty m:val="p"/>
                    </m:rPr>
                    <w:rPr>
                      <w:rFonts w:ascii="Cambria Math" w:hAnsi="Cambria Math"/>
                      <w:sz w:val="19"/>
                      <w:szCs w:val="19"/>
                    </w:rPr>
                    <m:t>−</m:t>
                  </m:r>
                  <m:r>
                    <w:rPr>
                      <w:rFonts w:ascii="Cambria Math" w:hAnsi="Cambria Math"/>
                      <w:sz w:val="19"/>
                      <w:szCs w:val="19"/>
                    </w:rPr>
                    <m:t>1</m:t>
                  </m:r>
                </m:e>
              </m:mr>
            </m:m>
          </m:e>
        </m:d>
      </m:oMath>
      <w:r>
        <w:rPr>
          <w:rFonts w:ascii="Times New Roman" w:hAnsi="Times New Roman"/>
          <w:sz w:val="19"/>
        </w:rPr>
        <w:t>. Find the power produced by the panel at this time as a percentage of the greatest power that the panel can produce.</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right="794" w:left="1077" w:hanging="510"/>
      </w:pPr>
      <w:r>
        <w:rPr>
          <w:rFonts w:ascii="Times New Roman" w:hAnsi="Times New Roman"/>
          <w:sz w:val="19"/>
        </w:rPr>
        <w:t>(d)</w:t>
        <w:tab/>
      </w:r>
      <w:r>
        <w:rPr>
          <w:rFonts w:ascii="Times New Roman" w:hAnsi="Times New Roman"/>
          <w:sz w:val="19"/>
        </w:rPr>
        <w:t xml:space="preserve">At a certain time on another day, the panel produces the greatest power that it can. Find the coordinates of the point </w:t>
      </w:r>
      <m:oMath>
        <m:r>
          <w:rPr>
            <w:rFonts w:ascii="Cambria Math" w:hAnsi="Cambria Math"/>
            <w:sz w:val="19"/>
            <w:szCs w:val="19"/>
          </w:rPr>
          <m:t>S</m:t>
        </m:r>
      </m:oMath>
      <w:r>
        <w:rPr>
          <w:rFonts w:ascii="Times New Roman" w:hAnsi="Times New Roman"/>
          <w:sz w:val="19"/>
        </w:rPr>
        <w:t xml:space="preserve"> where the sun's ray through </w:t>
      </w:r>
      <m:oMath>
        <m:r>
          <w:rPr>
            <w:rFonts w:ascii="Cambria Math" w:hAnsi="Cambria Math"/>
            <w:sz w:val="19"/>
            <w:szCs w:val="19"/>
          </w:rPr>
          <m:t>T</m:t>
        </m:r>
      </m:oMath>
      <w:r>
        <w:rPr>
          <w:rFonts w:ascii="Times New Roman" w:hAnsi="Times New Roman"/>
          <w:sz w:val="19"/>
        </w:rPr>
        <w:t xml:space="preserve"> meets the plane containing the panel at this time.</w:t>
      </w:r>
      <w:r>
        <w:rPr>
          <w:rFonts w:ascii="Times New Roman" w:hAnsi="Times New Roman"/>
          <w:sz w:val="19"/>
        </w:rPr>
        <w:tab/>
        <w:t>[4]</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right="794" w:left="1077" w:hanging="510"/>
      </w:pPr>
      <w:r>
        <w:rPr>
          <w:rFonts w:ascii="Times New Roman" w:hAnsi="Times New Roman"/>
          <w:sz w:val="19"/>
        </w:rPr>
        <w:t>(e)</w:t>
        <w:tab/>
      </w:r>
      <w:r>
        <w:rPr>
          <w:rFonts w:ascii="Times New Roman" w:hAnsi="Times New Roman"/>
          <w:sz w:val="19"/>
        </w:rPr>
        <w:t xml:space="preserve">Determine whether the shadow of </w:t>
      </w:r>
      <m:oMath>
        <m:r>
          <w:rPr>
            <w:rFonts w:ascii="Cambria Math" w:hAnsi="Cambria Math"/>
            <w:sz w:val="19"/>
            <w:szCs w:val="19"/>
          </w:rPr>
          <m:t>T</m:t>
        </m:r>
      </m:oMath>
      <w:r>
        <w:rPr>
          <w:rFonts w:ascii="Times New Roman" w:hAnsi="Times New Roman"/>
          <w:sz w:val="19"/>
        </w:rPr>
        <w:t xml:space="preserve"> falls on the panel at this time.</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sectPr w:rsidR="00FC693F" w:rsidRPr="0006063C" w:rsidSect="00034616">
      <w:footerReference w:type="default" r:id="rId10"/>
      <w:pgSz w:w="11906" w:h="16838"/>
      <w:pgMar w:top="1134" w:right="1417" w:bottom="56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http://schemas.openxmlformats.org/wordprocessingml/2006/main">
  <w:abstractNum w:abstractNumId="100">
    <w:multiLevelType w:val="singleLevel"/>
    <w:lvl w:ilvl="0">
      <w:start w:val="1"/>
      <w:numFmt w:val="decimal"/>
      <w:lvlText w:val="%1."/>
      <w:lvlJc w:val="left"/>
      <w:pPr>
        <w:ind w:left="567" w:hanging="567"/>
      </w:pPr>
    </w:lvl>
  </w:abstractNum>
  <w:abstractNum w:abstractNumId="101">
    <w:multiLevelType w:val="singleLevel"/>
    <w:lvl w:ilvl="0">
      <w:start w:val="1"/>
      <w:numFmt w:val="lowerLetter"/>
      <w:lvlText w:val="(%1)"/>
      <w:lvlJc w:val="left"/>
      <w:pPr>
        <w:ind w:left="1134" w:hanging="567"/>
      </w:pPr>
    </w:lvl>
  </w:abstractNum>
  <w:abstractNum w:abstractNumId="102">
    <w:multiLevelType w:val="singleLevel"/>
    <w:lvl w:ilvl="0">
      <w:start w:val="1"/>
      <w:numFmt w:val="lowerLetter"/>
      <w:lvlText w:val="(%1)"/>
      <w:lvlJc w:val="left"/>
      <w:pPr>
        <w:ind w:left="567" w:hanging="567"/>
      </w:pPr>
    </w:lvl>
  </w:abstractNum>
  <w:abstractNum w:abstractNumId="103">
    <w:multiLevelType w:val="singleLevel"/>
    <w:lvl w:ilvl="0">
      <w:start w:val="1"/>
      <w:numFmt w:val="lowerRoman"/>
      <w:lvlText w:val="(%1)"/>
      <w:lvlJc w:val="left"/>
      <w:pPr>
        <w:ind w:left="567" w:hanging="567"/>
      </w:pPr>
    </w:lvl>
  </w:abstractNum>
  <w:abstractNum w:abstractNumId="104">
    <w:multiLevelType w:val="singleLevel"/>
    <w:lvl w:ilvl="0">
      <w:start w:val="1"/>
      <w:numFmt w:val="lowerRoman"/>
      <w:lvlText w:val="(%1)"/>
      <w:lvlJc w:val="left"/>
      <w:pPr>
        <w:ind w:left="1134" w:hanging="567"/>
      </w:pPr>
    </w:lvl>
  </w:abstractNum>
  <w:abstractNum w:abstractNumId="105">
    <w:multiLevelType w:val="singleLevel"/>
    <w:lvl w:ilvl="0">
      <w:start w:val="1"/>
      <w:numFmt w:val="lowerRoman"/>
      <w:lvlText w:val="(%1)"/>
      <w:lvlJc w:val="left"/>
      <w:pPr>
        <w:ind w:left="1701" w:hanging="567"/>
      </w:pPr>
    </w:lvl>
  </w:abstractNum>
  <w:abstractNum w:abstractNumId="106">
    <w:multiLevelType w:val="singleLevel"/>
    <w:lvl w:ilvl="0">
      <w:start w:val="1"/>
      <w:numFmt w:val="lowerLetter"/>
      <w:lvlText w:val="(%1)"/>
      <w:lvlJc w:val="left"/>
      <w:pPr>
        <w:ind w:left="1701" w:hanging="567"/>
      </w:pPr>
    </w:lvl>
  </w:abstractNum>
  <w:num w:numId="1">
    <w:abstractNumId w:val="100"/>
  </w:num>
  <w:num w:numId="300">
    <w:abstractNumId w:val="102"/>
    <w:lvlOverride w:ilvl="0">
      <w:startOverride w:val="1"/>
    </w:lvlOverride>
  </w:num>
  <w:num w:numId="301">
    <w:abstractNumId w:val="102"/>
    <w:lvlOverride w:ilvl="0">
      <w:startOverride w:val="1"/>
    </w:lvlOverride>
  </w:num>
  <w:num w:numId="302">
    <w:abstractNumId w:val="102"/>
    <w:lvlOverride w:ilvl="0">
      <w:startOverride w:val="1"/>
    </w:lvlOverride>
  </w:num>
  <w:num w:numId="303">
    <w:abstractNumId w:val="102"/>
    <w:lvlOverride w:ilvl="0">
      <w:startOverride w:val="1"/>
    </w:lvlOverride>
  </w:num>
  <w:num w:numId="304">
    <w:abstractNumId w:val="102"/>
    <w:lvlOverride w:ilvl="0">
      <w:startOverride w:val="1"/>
    </w:lvlOverride>
  </w:num>
  <w:num w:numId="305">
    <w:abstractNumId w:val="102"/>
    <w:lvlOverride w:ilvl="0">
      <w:startOverride w:val="1"/>
    </w:lvlOverride>
  </w:num>
  <w:num w:numId="306">
    <w:abstractNumId w:val="102"/>
    <w:lvlOverride w:ilvl="0">
      <w:startOverride w:val="1"/>
    </w:lvlOverride>
  </w:num>
  <w:num w:numId="307">
    <w:abstractNumId w:val="102"/>
    <w:lvlOverride w:ilvl="0">
      <w:startOverride w:val="1"/>
    </w:lvlOverride>
  </w:num>
  <w:num w:numId="308">
    <w:abstractNumId w:val="102"/>
    <w:lvlOverride w:ilvl="0">
      <w:startOverride w:val="1"/>
    </w:lvlOverride>
  </w:num>
  <w:num w:numId="309">
    <w:abstractNumId w:val="102"/>
    <w:lvlOverride w:ilvl="0">
      <w:startOverride w:val="1"/>
    </w:lvlOverride>
  </w:num>
  <w:num w:numId="310">
    <w:abstractNumId w:val="102"/>
    <w:lvlOverride w:ilvl="0">
      <w:startOverride w:val="1"/>
    </w:lvlOverride>
  </w:num>
  <w:num w:numId="311">
    <w:abstractNumId w:val="102"/>
    <w:lvlOverride w:ilvl="0">
      <w:startOverride w:val="1"/>
    </w:lvlOverride>
  </w:num>
  <w:num w:numId="312">
    <w:abstractNumId w:val="102"/>
    <w:lvlOverride w:ilvl="0">
      <w:startOverride w:val="1"/>
    </w:lvlOverride>
  </w:num>
  <w:num w:numId="313">
    <w:abstractNumId w:val="102"/>
    <w:lvlOverride w:ilvl="0">
      <w:startOverride w:val="1"/>
    </w:lvlOverride>
  </w:num>
  <w:num w:numId="314">
    <w:abstractNumId w:val="102"/>
    <w:lvlOverride w:ilvl="0">
      <w:startOverride w:val="1"/>
    </w:lvlOverride>
  </w:num>
  <w:num w:numId="315">
    <w:abstractNumId w:val="102"/>
    <w:lvlOverride w:ilvl="0">
      <w:startOverride w:val="1"/>
    </w:lvlOverride>
  </w:num>
  <w:num w:numId="316">
    <w:abstractNumId w:val="102"/>
    <w:lvlOverride w:ilvl="0">
      <w:startOverride w:val="1"/>
    </w:lvlOverride>
  </w:num>
  <w:num w:numId="317">
    <w:abstractNumId w:val="102"/>
    <w:lvlOverride w:ilvl="0">
      <w:startOverride w:val="1"/>
    </w:lvlOverride>
  </w:num>
  <w:num w:numId="318">
    <w:abstractNumId w:val="102"/>
    <w:lvlOverride w:ilvl="0">
      <w:startOverride w:val="1"/>
    </w:lvlOverride>
  </w:num>
  <w:num w:numId="319">
    <w:abstractNumId w:val="102"/>
    <w:lvlOverride w:ilvl="0">
      <w:startOverride w:val="1"/>
    </w:lvlOverride>
  </w:num>
  <w:num w:numId="320">
    <w:abstractNumId w:val="102"/>
    <w:lvlOverride w:ilvl="0">
      <w:startOverride w:val="1"/>
    </w:lvlOverride>
  </w:num>
  <w:num w:numId="321">
    <w:abstractNumId w:val="102"/>
    <w:lvlOverride w:ilvl="0">
      <w:startOverride w:val="1"/>
    </w:lvlOverride>
  </w:num>
  <w:num w:numId="322">
    <w:abstractNumId w:val="102"/>
    <w:lvlOverride w:ilvl="0">
      <w:startOverride w:val="1"/>
    </w:lvlOverride>
  </w:num>
  <w:num w:numId="323">
    <w:abstractNumId w:val="102"/>
    <w:lvlOverride w:ilvl="0">
      <w:startOverride w:val="1"/>
    </w:lvlOverride>
  </w:num>
  <w:num w:numId="324">
    <w:abstractNumId w:val="102"/>
    <w:lvlOverride w:ilvl="0">
      <w:startOverride w:val="1"/>
    </w:lvlOverride>
  </w:num>
  <w:num w:numId="325">
    <w:abstractNumId w:val="102"/>
    <w:lvlOverride w:ilvl="0">
      <w:startOverride w:val="1"/>
    </w:lvlOverride>
  </w:num>
  <w:num w:numId="326">
    <w:abstractNumId w:val="102"/>
    <w:lvlOverride w:ilvl="0">
      <w:startOverride w:val="1"/>
    </w:lvlOverride>
  </w:num>
  <w:num w:numId="327">
    <w:abstractNumId w:val="102"/>
    <w:lvlOverride w:ilvl="0">
      <w:startOverride w:val="1"/>
    </w:lvlOverride>
  </w:num>
  <w:num w:numId="328">
    <w:abstractNumId w:val="102"/>
    <w:lvlOverride w:ilvl="0">
      <w:startOverride w:val="1"/>
    </w:lvlOverride>
  </w:num>
  <w:num w:numId="329">
    <w:abstractNumId w:val="102"/>
    <w:lvlOverride w:ilvl="0">
      <w:startOverride w:val="1"/>
    </w:lvlOverride>
  </w:num>
  <w:num w:numId="330">
    <w:abstractNumId w:val="102"/>
    <w:lvlOverride w:ilvl="0">
      <w:startOverride w:val="1"/>
    </w:lvlOverride>
  </w:num>
  <w:num w:numId="331">
    <w:abstractNumId w:val="102"/>
    <w:lvlOverride w:ilvl="0">
      <w:startOverride w:val="1"/>
    </w:lvlOverride>
  </w:num>
  <w:num w:numId="332">
    <w:abstractNumId w:val="102"/>
    <w:lvlOverride w:ilvl="0">
      <w:startOverride w:val="1"/>
    </w:lvlOverride>
  </w:num>
  <w:num w:numId="333">
    <w:abstractNumId w:val="102"/>
    <w:lvlOverride w:ilvl="0">
      <w:startOverride w:val="1"/>
    </w:lvlOverride>
  </w:num>
  <w:num w:numId="334">
    <w:abstractNumId w:val="102"/>
    <w:lvlOverride w:ilvl="0">
      <w:startOverride w:val="1"/>
    </w:lvlOverride>
  </w:num>
  <w:num w:numId="335">
    <w:abstractNumId w:val="102"/>
    <w:lvlOverride w:ilvl="0">
      <w:startOverride w:val="1"/>
    </w:lvlOverride>
  </w:num>
  <w:num w:numId="336">
    <w:abstractNumId w:val="102"/>
    <w:lvlOverride w:ilvl="0">
      <w:startOverride w:val="1"/>
    </w:lvlOverride>
  </w:num>
  <w:num w:numId="337">
    <w:abstractNumId w:val="102"/>
    <w:lvlOverride w:ilvl="0">
      <w:startOverride w:val="1"/>
    </w:lvlOverride>
  </w:num>
  <w:num w:numId="338">
    <w:abstractNumId w:val="102"/>
    <w:lvlOverride w:ilvl="0">
      <w:startOverride w:val="1"/>
    </w:lvlOverride>
  </w:num>
  <w:num w:numId="339">
    <w:abstractNumId w:val="102"/>
    <w:lvlOverride w:ilvl="0">
      <w:startOverride w:val="1"/>
    </w:lvlOverride>
  </w:num>
  <w:num w:numId="340">
    <w:abstractNumId w:val="103"/>
    <w:lvlOverride w:ilvl="0">
      <w:startOverride w:val="1"/>
    </w:lvlOverride>
  </w:num>
  <w:num w:numId="341">
    <w:abstractNumId w:val="103"/>
    <w:lvlOverride w:ilvl="0">
      <w:startOverride w:val="1"/>
    </w:lvlOverride>
  </w:num>
  <w:num w:numId="342">
    <w:abstractNumId w:val="103"/>
    <w:lvlOverride w:ilvl="0">
      <w:startOverride w:val="1"/>
    </w:lvlOverride>
  </w:num>
  <w:num w:numId="343">
    <w:abstractNumId w:val="103"/>
    <w:lvlOverride w:ilvl="0">
      <w:startOverride w:val="1"/>
    </w:lvlOverride>
  </w:num>
  <w:num w:numId="344">
    <w:abstractNumId w:val="103"/>
    <w:lvlOverride w:ilvl="0">
      <w:startOverride w:val="1"/>
    </w:lvlOverride>
  </w:num>
  <w:num w:numId="345">
    <w:abstractNumId w:val="103"/>
    <w:lvlOverride w:ilvl="0">
      <w:startOverride w:val="1"/>
    </w:lvlOverride>
  </w:num>
  <w:num w:numId="346">
    <w:abstractNumId w:val="103"/>
    <w:lvlOverride w:ilvl="0">
      <w:startOverride w:val="1"/>
    </w:lvlOverride>
  </w:num>
  <w:num w:numId="347">
    <w:abstractNumId w:val="103"/>
    <w:lvlOverride w:ilvl="0">
      <w:startOverride w:val="1"/>
    </w:lvlOverride>
  </w:num>
  <w:num w:numId="348">
    <w:abstractNumId w:val="103"/>
    <w:lvlOverride w:ilvl="0">
      <w:startOverride w:val="1"/>
    </w:lvlOverride>
  </w:num>
  <w:num w:numId="349">
    <w:abstractNumId w:val="103"/>
    <w:lvlOverride w:ilvl="0">
      <w:startOverride w:val="1"/>
    </w:lvlOverride>
  </w:num>
  <w:num w:numId="350">
    <w:abstractNumId w:val="103"/>
    <w:lvlOverride w:ilvl="0">
      <w:startOverride w:val="1"/>
    </w:lvlOverride>
  </w:num>
  <w:num w:numId="351">
    <w:abstractNumId w:val="103"/>
    <w:lvlOverride w:ilvl="0">
      <w:startOverride w:val="1"/>
    </w:lvlOverride>
  </w:num>
  <w:num w:numId="352">
    <w:abstractNumId w:val="103"/>
    <w:lvlOverride w:ilvl="0">
      <w:startOverride w:val="1"/>
    </w:lvlOverride>
  </w:num>
  <w:num w:numId="353">
    <w:abstractNumId w:val="103"/>
    <w:lvlOverride w:ilvl="0">
      <w:startOverride w:val="1"/>
    </w:lvlOverride>
  </w:num>
  <w:num w:numId="354">
    <w:abstractNumId w:val="103"/>
    <w:lvlOverride w:ilvl="0">
      <w:startOverride w:val="1"/>
    </w:lvlOverride>
  </w:num>
  <w:num w:numId="355">
    <w:abstractNumId w:val="103"/>
    <w:lvlOverride w:ilvl="0">
      <w:startOverride w:val="1"/>
    </w:lvlOverride>
  </w:num>
  <w:num w:numId="356">
    <w:abstractNumId w:val="103"/>
    <w:lvlOverride w:ilvl="0">
      <w:startOverride w:val="1"/>
    </w:lvlOverride>
  </w:num>
  <w:num w:numId="357">
    <w:abstractNumId w:val="103"/>
    <w:lvlOverride w:ilvl="0">
      <w:startOverride w:val="1"/>
    </w:lvlOverride>
  </w:num>
  <w:num w:numId="358">
    <w:abstractNumId w:val="103"/>
    <w:lvlOverride w:ilvl="0">
      <w:startOverride w:val="1"/>
    </w:lvlOverride>
  </w:num>
  <w:num w:numId="359">
    <w:abstractNumId w:val="103"/>
    <w:lvlOverride w:ilvl="0">
      <w:startOverride w:val="1"/>
    </w:lvlOverride>
  </w:num>
  <w:num w:numId="360">
    <w:abstractNumId w:val="103"/>
    <w:lvlOverride w:ilvl="0">
      <w:startOverride w:val="1"/>
    </w:lvlOverride>
  </w:num>
  <w:num w:numId="361">
    <w:abstractNumId w:val="103"/>
    <w:lvlOverride w:ilvl="0">
      <w:startOverride w:val="1"/>
    </w:lvlOverride>
  </w:num>
  <w:num w:numId="362">
    <w:abstractNumId w:val="103"/>
    <w:lvlOverride w:ilvl="0">
      <w:startOverride w:val="1"/>
    </w:lvlOverride>
  </w:num>
  <w:num w:numId="363">
    <w:abstractNumId w:val="103"/>
    <w:lvlOverride w:ilvl="0">
      <w:startOverride w:val="1"/>
    </w:lvlOverride>
  </w:num>
  <w:num w:numId="364">
    <w:abstractNumId w:val="103"/>
    <w:lvlOverride w:ilvl="0">
      <w:startOverride w:val="1"/>
    </w:lvlOverride>
  </w:num>
  <w:num w:numId="365">
    <w:abstractNumId w:val="103"/>
    <w:lvlOverride w:ilvl="0">
      <w:startOverride w:val="1"/>
    </w:lvlOverride>
  </w:num>
  <w:num w:numId="366">
    <w:abstractNumId w:val="103"/>
    <w:lvlOverride w:ilvl="0">
      <w:startOverride w:val="1"/>
    </w:lvlOverride>
  </w:num>
  <w:num w:numId="367">
    <w:abstractNumId w:val="103"/>
    <w:lvlOverride w:ilvl="0">
      <w:startOverride w:val="1"/>
    </w:lvlOverride>
  </w:num>
  <w:num w:numId="368">
    <w:abstractNumId w:val="103"/>
    <w:lvlOverride w:ilvl="0">
      <w:startOverride w:val="1"/>
    </w:lvlOverride>
  </w:num>
  <w:num w:numId="369">
    <w:abstractNumId w:val="103"/>
    <w:lvlOverride w:ilvl="0">
      <w:startOverride w:val="1"/>
    </w:lvlOverride>
  </w:num>
  <w:num w:numId="370">
    <w:abstractNumId w:val="103"/>
    <w:lvlOverride w:ilvl="0">
      <w:startOverride w:val="1"/>
    </w:lvlOverride>
  </w:num>
  <w:num w:numId="371">
    <w:abstractNumId w:val="103"/>
    <w:lvlOverride w:ilvl="0">
      <w:startOverride w:val="1"/>
    </w:lvlOverride>
  </w:num>
  <w:num w:numId="372">
    <w:abstractNumId w:val="103"/>
    <w:lvlOverride w:ilvl="0">
      <w:startOverride w:val="1"/>
    </w:lvlOverride>
  </w:num>
  <w:num w:numId="373">
    <w:abstractNumId w:val="103"/>
    <w:lvlOverride w:ilvl="0">
      <w:startOverride w:val="1"/>
    </w:lvlOverride>
  </w:num>
  <w:num w:numId="374">
    <w:abstractNumId w:val="103"/>
    <w:lvlOverride w:ilvl="0">
      <w:startOverride w:val="1"/>
    </w:lvlOverride>
  </w:num>
  <w:num w:numId="375">
    <w:abstractNumId w:val="103"/>
    <w:lvlOverride w:ilvl="0">
      <w:startOverride w:val="1"/>
    </w:lvlOverride>
  </w:num>
  <w:num w:numId="376">
    <w:abstractNumId w:val="103"/>
    <w:lvlOverride w:ilvl="0">
      <w:startOverride w:val="1"/>
    </w:lvlOverride>
  </w:num>
  <w:num w:numId="377">
    <w:abstractNumId w:val="103"/>
    <w:lvlOverride w:ilvl="0">
      <w:startOverride w:val="1"/>
    </w:lvlOverride>
  </w:num>
  <w:num w:numId="378">
    <w:abstractNumId w:val="103"/>
    <w:lvlOverride w:ilvl="0">
      <w:startOverride w:val="1"/>
    </w:lvlOverride>
  </w:num>
  <w:num w:numId="379">
    <w:abstractNumId w:val="103"/>
    <w:lvlOverride w:ilvl="0">
      <w:startOverride w:val="1"/>
    </w:lvlOverride>
  </w:num>
  <w:num w:numId="380">
    <w:abstractNumId w:val="101"/>
    <w:lvlOverride w:ilvl="0">
      <w:startOverride w:val="1"/>
    </w:lvlOverride>
  </w:num>
  <w:num w:numId="381">
    <w:abstractNumId w:val="101"/>
    <w:lvlOverride w:ilvl="0">
      <w:startOverride w:val="1"/>
    </w:lvlOverride>
  </w:num>
  <w:num w:numId="382">
    <w:abstractNumId w:val="101"/>
    <w:lvlOverride w:ilvl="0">
      <w:startOverride w:val="1"/>
    </w:lvlOverride>
  </w:num>
  <w:num w:numId="383">
    <w:abstractNumId w:val="101"/>
    <w:lvlOverride w:ilvl="0">
      <w:startOverride w:val="1"/>
    </w:lvlOverride>
  </w:num>
  <w:num w:numId="384">
    <w:abstractNumId w:val="101"/>
    <w:lvlOverride w:ilvl="0">
      <w:startOverride w:val="1"/>
    </w:lvlOverride>
  </w:num>
  <w:num w:numId="385">
    <w:abstractNumId w:val="101"/>
    <w:lvlOverride w:ilvl="0">
      <w:startOverride w:val="1"/>
    </w:lvlOverride>
  </w:num>
  <w:num w:numId="386">
    <w:abstractNumId w:val="101"/>
    <w:lvlOverride w:ilvl="0">
      <w:startOverride w:val="1"/>
    </w:lvlOverride>
  </w:num>
  <w:num w:numId="387">
    <w:abstractNumId w:val="101"/>
    <w:lvlOverride w:ilvl="0">
      <w:startOverride w:val="1"/>
    </w:lvlOverride>
  </w:num>
  <w:num w:numId="388">
    <w:abstractNumId w:val="101"/>
    <w:lvlOverride w:ilvl="0">
      <w:startOverride w:val="1"/>
    </w:lvlOverride>
  </w:num>
  <w:num w:numId="389">
    <w:abstractNumId w:val="101"/>
    <w:lvlOverride w:ilvl="0">
      <w:startOverride w:val="1"/>
    </w:lvlOverride>
  </w:num>
  <w:num w:numId="390">
    <w:abstractNumId w:val="101"/>
    <w:lvlOverride w:ilvl="0">
      <w:startOverride w:val="1"/>
    </w:lvlOverride>
  </w:num>
  <w:num w:numId="391">
    <w:abstractNumId w:val="101"/>
    <w:lvlOverride w:ilvl="0">
      <w:startOverride w:val="1"/>
    </w:lvlOverride>
  </w:num>
  <w:num w:numId="392">
    <w:abstractNumId w:val="101"/>
    <w:lvlOverride w:ilvl="0">
      <w:startOverride w:val="1"/>
    </w:lvlOverride>
  </w:num>
  <w:num w:numId="393">
    <w:abstractNumId w:val="101"/>
    <w:lvlOverride w:ilvl="0">
      <w:startOverride w:val="1"/>
    </w:lvlOverride>
  </w:num>
  <w:num w:numId="394">
    <w:abstractNumId w:val="101"/>
    <w:lvlOverride w:ilvl="0">
      <w:startOverride w:val="1"/>
    </w:lvlOverride>
  </w:num>
  <w:num w:numId="395">
    <w:abstractNumId w:val="101"/>
    <w:lvlOverride w:ilvl="0">
      <w:startOverride w:val="1"/>
    </w:lvlOverride>
  </w:num>
  <w:num w:numId="396">
    <w:abstractNumId w:val="101"/>
    <w:lvlOverride w:ilvl="0">
      <w:startOverride w:val="1"/>
    </w:lvlOverride>
  </w:num>
  <w:num w:numId="397">
    <w:abstractNumId w:val="101"/>
    <w:lvlOverride w:ilvl="0">
      <w:startOverride w:val="1"/>
    </w:lvlOverride>
  </w:num>
  <w:num w:numId="398">
    <w:abstractNumId w:val="101"/>
    <w:lvlOverride w:ilvl="0">
      <w:startOverride w:val="1"/>
    </w:lvlOverride>
  </w:num>
  <w:num w:numId="399">
    <w:abstractNumId w:val="101"/>
    <w:lvlOverride w:ilvl="0">
      <w:startOverride w:val="1"/>
    </w:lvlOverride>
  </w:num>
  <w:num w:numId="400">
    <w:abstractNumId w:val="101"/>
    <w:lvlOverride w:ilvl="0">
      <w:startOverride w:val="1"/>
    </w:lvlOverride>
  </w:num>
  <w:num w:numId="401">
    <w:abstractNumId w:val="101"/>
    <w:lvlOverride w:ilvl="0">
      <w:startOverride w:val="1"/>
    </w:lvlOverride>
  </w:num>
  <w:num w:numId="402">
    <w:abstractNumId w:val="101"/>
    <w:lvlOverride w:ilvl="0">
      <w:startOverride w:val="1"/>
    </w:lvlOverride>
  </w:num>
  <w:num w:numId="403">
    <w:abstractNumId w:val="101"/>
    <w:lvlOverride w:ilvl="0">
      <w:startOverride w:val="1"/>
    </w:lvlOverride>
  </w:num>
  <w:num w:numId="404">
    <w:abstractNumId w:val="101"/>
    <w:lvlOverride w:ilvl="0">
      <w:startOverride w:val="1"/>
    </w:lvlOverride>
  </w:num>
  <w:num w:numId="405">
    <w:abstractNumId w:val="101"/>
    <w:lvlOverride w:ilvl="0">
      <w:startOverride w:val="1"/>
    </w:lvlOverride>
  </w:num>
  <w:num w:numId="406">
    <w:abstractNumId w:val="101"/>
    <w:lvlOverride w:ilvl="0">
      <w:startOverride w:val="1"/>
    </w:lvlOverride>
  </w:num>
  <w:num w:numId="407">
    <w:abstractNumId w:val="101"/>
    <w:lvlOverride w:ilvl="0">
      <w:startOverride w:val="1"/>
    </w:lvlOverride>
  </w:num>
  <w:num w:numId="408">
    <w:abstractNumId w:val="101"/>
    <w:lvlOverride w:ilvl="0">
      <w:startOverride w:val="1"/>
    </w:lvlOverride>
  </w:num>
  <w:num w:numId="409">
    <w:abstractNumId w:val="101"/>
    <w:lvlOverride w:ilvl="0">
      <w:startOverride w:val="1"/>
    </w:lvlOverride>
  </w:num>
  <w:num w:numId="410">
    <w:abstractNumId w:val="101"/>
    <w:lvlOverride w:ilvl="0">
      <w:startOverride w:val="1"/>
    </w:lvlOverride>
  </w:num>
  <w:num w:numId="411">
    <w:abstractNumId w:val="101"/>
    <w:lvlOverride w:ilvl="0">
      <w:startOverride w:val="1"/>
    </w:lvlOverride>
  </w:num>
  <w:num w:numId="412">
    <w:abstractNumId w:val="101"/>
    <w:lvlOverride w:ilvl="0">
      <w:startOverride w:val="1"/>
    </w:lvlOverride>
  </w:num>
  <w:num w:numId="413">
    <w:abstractNumId w:val="101"/>
    <w:lvlOverride w:ilvl="0">
      <w:startOverride w:val="1"/>
    </w:lvlOverride>
  </w:num>
  <w:num w:numId="414">
    <w:abstractNumId w:val="101"/>
    <w:lvlOverride w:ilvl="0">
      <w:startOverride w:val="1"/>
    </w:lvlOverride>
  </w:num>
  <w:num w:numId="415">
    <w:abstractNumId w:val="101"/>
    <w:lvlOverride w:ilvl="0">
      <w:startOverride w:val="1"/>
    </w:lvlOverride>
  </w:num>
  <w:num w:numId="416">
    <w:abstractNumId w:val="101"/>
    <w:lvlOverride w:ilvl="0">
      <w:startOverride w:val="1"/>
    </w:lvlOverride>
  </w:num>
  <w:num w:numId="417">
    <w:abstractNumId w:val="101"/>
    <w:lvlOverride w:ilvl="0">
      <w:startOverride w:val="1"/>
    </w:lvlOverride>
  </w:num>
  <w:num w:numId="418">
    <w:abstractNumId w:val="101"/>
    <w:lvlOverride w:ilvl="0">
      <w:startOverride w:val="1"/>
    </w:lvlOverride>
  </w:num>
  <w:num w:numId="419">
    <w:abstractNumId w:val="101"/>
    <w:lvlOverride w:ilvl="0">
      <w:startOverride w:val="1"/>
    </w:lvlOverride>
  </w:num>
  <w:num w:numId="420">
    <w:abstractNumId w:val="104"/>
    <w:lvlOverride w:ilvl="0">
      <w:startOverride w:val="1"/>
    </w:lvlOverride>
  </w:num>
  <w:num w:numId="421">
    <w:abstractNumId w:val="104"/>
    <w:lvlOverride w:ilvl="0">
      <w:startOverride w:val="1"/>
    </w:lvlOverride>
  </w:num>
  <w:num w:numId="422">
    <w:abstractNumId w:val="104"/>
    <w:lvlOverride w:ilvl="0">
      <w:startOverride w:val="1"/>
    </w:lvlOverride>
  </w:num>
  <w:num w:numId="423">
    <w:abstractNumId w:val="104"/>
    <w:lvlOverride w:ilvl="0">
      <w:startOverride w:val="1"/>
    </w:lvlOverride>
  </w:num>
  <w:num w:numId="424">
    <w:abstractNumId w:val="104"/>
    <w:lvlOverride w:ilvl="0">
      <w:startOverride w:val="1"/>
    </w:lvlOverride>
  </w:num>
  <w:num w:numId="425">
    <w:abstractNumId w:val="104"/>
    <w:lvlOverride w:ilvl="0">
      <w:startOverride w:val="1"/>
    </w:lvlOverride>
  </w:num>
  <w:num w:numId="426">
    <w:abstractNumId w:val="104"/>
    <w:lvlOverride w:ilvl="0">
      <w:startOverride w:val="1"/>
    </w:lvlOverride>
  </w:num>
  <w:num w:numId="427">
    <w:abstractNumId w:val="104"/>
    <w:lvlOverride w:ilvl="0">
      <w:startOverride w:val="1"/>
    </w:lvlOverride>
  </w:num>
  <w:num w:numId="428">
    <w:abstractNumId w:val="104"/>
    <w:lvlOverride w:ilvl="0">
      <w:startOverride w:val="1"/>
    </w:lvlOverride>
  </w:num>
  <w:num w:numId="429">
    <w:abstractNumId w:val="104"/>
    <w:lvlOverride w:ilvl="0">
      <w:startOverride w:val="1"/>
    </w:lvlOverride>
  </w:num>
  <w:num w:numId="430">
    <w:abstractNumId w:val="104"/>
    <w:lvlOverride w:ilvl="0">
      <w:startOverride w:val="1"/>
    </w:lvlOverride>
  </w:num>
  <w:num w:numId="431">
    <w:abstractNumId w:val="104"/>
    <w:lvlOverride w:ilvl="0">
      <w:startOverride w:val="1"/>
    </w:lvlOverride>
  </w:num>
  <w:num w:numId="432">
    <w:abstractNumId w:val="104"/>
    <w:lvlOverride w:ilvl="0">
      <w:startOverride w:val="1"/>
    </w:lvlOverride>
  </w:num>
  <w:num w:numId="433">
    <w:abstractNumId w:val="104"/>
    <w:lvlOverride w:ilvl="0">
      <w:startOverride w:val="1"/>
    </w:lvlOverride>
  </w:num>
  <w:num w:numId="434">
    <w:abstractNumId w:val="104"/>
    <w:lvlOverride w:ilvl="0">
      <w:startOverride w:val="1"/>
    </w:lvlOverride>
  </w:num>
  <w:num w:numId="435">
    <w:abstractNumId w:val="104"/>
    <w:lvlOverride w:ilvl="0">
      <w:startOverride w:val="1"/>
    </w:lvlOverride>
  </w:num>
  <w:num w:numId="436">
    <w:abstractNumId w:val="104"/>
    <w:lvlOverride w:ilvl="0">
      <w:startOverride w:val="1"/>
    </w:lvlOverride>
  </w:num>
  <w:num w:numId="437">
    <w:abstractNumId w:val="104"/>
    <w:lvlOverride w:ilvl="0">
      <w:startOverride w:val="1"/>
    </w:lvlOverride>
  </w:num>
  <w:num w:numId="438">
    <w:abstractNumId w:val="104"/>
    <w:lvlOverride w:ilvl="0">
      <w:startOverride w:val="1"/>
    </w:lvlOverride>
  </w:num>
  <w:num w:numId="439">
    <w:abstractNumId w:val="104"/>
    <w:lvlOverride w:ilvl="0">
      <w:startOverride w:val="1"/>
    </w:lvlOverride>
  </w:num>
  <w:num w:numId="440">
    <w:abstractNumId w:val="104"/>
    <w:lvlOverride w:ilvl="0">
      <w:startOverride w:val="1"/>
    </w:lvlOverride>
  </w:num>
  <w:num w:numId="441">
    <w:abstractNumId w:val="104"/>
    <w:lvlOverride w:ilvl="0">
      <w:startOverride w:val="1"/>
    </w:lvlOverride>
  </w:num>
  <w:num w:numId="442">
    <w:abstractNumId w:val="104"/>
    <w:lvlOverride w:ilvl="0">
      <w:startOverride w:val="1"/>
    </w:lvlOverride>
  </w:num>
  <w:num w:numId="443">
    <w:abstractNumId w:val="104"/>
    <w:lvlOverride w:ilvl="0">
      <w:startOverride w:val="1"/>
    </w:lvlOverride>
  </w:num>
  <w:num w:numId="444">
    <w:abstractNumId w:val="104"/>
    <w:lvlOverride w:ilvl="0">
      <w:startOverride w:val="1"/>
    </w:lvlOverride>
  </w:num>
  <w:num w:numId="445">
    <w:abstractNumId w:val="104"/>
    <w:lvlOverride w:ilvl="0">
      <w:startOverride w:val="1"/>
    </w:lvlOverride>
  </w:num>
  <w:num w:numId="446">
    <w:abstractNumId w:val="104"/>
    <w:lvlOverride w:ilvl="0">
      <w:startOverride w:val="1"/>
    </w:lvlOverride>
  </w:num>
  <w:num w:numId="447">
    <w:abstractNumId w:val="104"/>
    <w:lvlOverride w:ilvl="0">
      <w:startOverride w:val="1"/>
    </w:lvlOverride>
  </w:num>
  <w:num w:numId="448">
    <w:abstractNumId w:val="104"/>
    <w:lvlOverride w:ilvl="0">
      <w:startOverride w:val="1"/>
    </w:lvlOverride>
  </w:num>
  <w:num w:numId="449">
    <w:abstractNumId w:val="104"/>
    <w:lvlOverride w:ilvl="0">
      <w:startOverride w:val="1"/>
    </w:lvlOverride>
  </w:num>
  <w:num w:numId="450">
    <w:abstractNumId w:val="104"/>
    <w:lvlOverride w:ilvl="0">
      <w:startOverride w:val="1"/>
    </w:lvlOverride>
  </w:num>
  <w:num w:numId="451">
    <w:abstractNumId w:val="104"/>
    <w:lvlOverride w:ilvl="0">
      <w:startOverride w:val="1"/>
    </w:lvlOverride>
  </w:num>
  <w:num w:numId="452">
    <w:abstractNumId w:val="104"/>
    <w:lvlOverride w:ilvl="0">
      <w:startOverride w:val="1"/>
    </w:lvlOverride>
  </w:num>
  <w:num w:numId="453">
    <w:abstractNumId w:val="104"/>
    <w:lvlOverride w:ilvl="0">
      <w:startOverride w:val="1"/>
    </w:lvlOverride>
  </w:num>
  <w:num w:numId="454">
    <w:abstractNumId w:val="104"/>
    <w:lvlOverride w:ilvl="0">
      <w:startOverride w:val="1"/>
    </w:lvlOverride>
  </w:num>
  <w:num w:numId="455">
    <w:abstractNumId w:val="104"/>
    <w:lvlOverride w:ilvl="0">
      <w:startOverride w:val="1"/>
    </w:lvlOverride>
  </w:num>
  <w:num w:numId="456">
    <w:abstractNumId w:val="104"/>
    <w:lvlOverride w:ilvl="0">
      <w:startOverride w:val="1"/>
    </w:lvlOverride>
  </w:num>
  <w:num w:numId="457">
    <w:abstractNumId w:val="104"/>
    <w:lvlOverride w:ilvl="0">
      <w:startOverride w:val="1"/>
    </w:lvlOverride>
  </w:num>
  <w:num w:numId="458">
    <w:abstractNumId w:val="104"/>
    <w:lvlOverride w:ilvl="0">
      <w:startOverride w:val="1"/>
    </w:lvlOverride>
  </w:num>
  <w:num w:numId="459">
    <w:abstractNumId w:val="104"/>
    <w:lvlOverride w:ilvl="0">
      <w:startOverride w:val="1"/>
    </w:lvlOverride>
  </w:num>
  <w:num w:numId="460">
    <w:abstractNumId w:val="106"/>
    <w:lvlOverride w:ilvl="0">
      <w:startOverride w:val="1"/>
    </w:lvlOverride>
  </w:num>
  <w:num w:numId="461">
    <w:abstractNumId w:val="106"/>
    <w:lvlOverride w:ilvl="0">
      <w:startOverride w:val="1"/>
    </w:lvlOverride>
  </w:num>
  <w:num w:numId="462">
    <w:abstractNumId w:val="106"/>
    <w:lvlOverride w:ilvl="0">
      <w:startOverride w:val="1"/>
    </w:lvlOverride>
  </w:num>
  <w:num w:numId="463">
    <w:abstractNumId w:val="106"/>
    <w:lvlOverride w:ilvl="0">
      <w:startOverride w:val="1"/>
    </w:lvlOverride>
  </w:num>
  <w:num w:numId="464">
    <w:abstractNumId w:val="106"/>
    <w:lvlOverride w:ilvl="0">
      <w:startOverride w:val="1"/>
    </w:lvlOverride>
  </w:num>
  <w:num w:numId="465">
    <w:abstractNumId w:val="106"/>
    <w:lvlOverride w:ilvl="0">
      <w:startOverride w:val="1"/>
    </w:lvlOverride>
  </w:num>
  <w:num w:numId="466">
    <w:abstractNumId w:val="106"/>
    <w:lvlOverride w:ilvl="0">
      <w:startOverride w:val="1"/>
    </w:lvlOverride>
  </w:num>
  <w:num w:numId="467">
    <w:abstractNumId w:val="106"/>
    <w:lvlOverride w:ilvl="0">
      <w:startOverride w:val="1"/>
    </w:lvlOverride>
  </w:num>
  <w:num w:numId="468">
    <w:abstractNumId w:val="106"/>
    <w:lvlOverride w:ilvl="0">
      <w:startOverride w:val="1"/>
    </w:lvlOverride>
  </w:num>
  <w:num w:numId="469">
    <w:abstractNumId w:val="106"/>
    <w:lvlOverride w:ilvl="0">
      <w:startOverride w:val="1"/>
    </w:lvlOverride>
  </w:num>
  <w:num w:numId="470">
    <w:abstractNumId w:val="106"/>
    <w:lvlOverride w:ilvl="0">
      <w:startOverride w:val="1"/>
    </w:lvlOverride>
  </w:num>
  <w:num w:numId="471">
    <w:abstractNumId w:val="106"/>
    <w:lvlOverride w:ilvl="0">
      <w:startOverride w:val="1"/>
    </w:lvlOverride>
  </w:num>
  <w:num w:numId="472">
    <w:abstractNumId w:val="106"/>
    <w:lvlOverride w:ilvl="0">
      <w:startOverride w:val="1"/>
    </w:lvlOverride>
  </w:num>
  <w:num w:numId="473">
    <w:abstractNumId w:val="106"/>
    <w:lvlOverride w:ilvl="0">
      <w:startOverride w:val="1"/>
    </w:lvlOverride>
  </w:num>
  <w:num w:numId="474">
    <w:abstractNumId w:val="106"/>
    <w:lvlOverride w:ilvl="0">
      <w:startOverride w:val="1"/>
    </w:lvlOverride>
  </w:num>
  <w:num w:numId="475">
    <w:abstractNumId w:val="106"/>
    <w:lvlOverride w:ilvl="0">
      <w:startOverride w:val="1"/>
    </w:lvlOverride>
  </w:num>
  <w:num w:numId="476">
    <w:abstractNumId w:val="106"/>
    <w:lvlOverride w:ilvl="0">
      <w:startOverride w:val="1"/>
    </w:lvlOverride>
  </w:num>
  <w:num w:numId="477">
    <w:abstractNumId w:val="106"/>
    <w:lvlOverride w:ilvl="0">
      <w:startOverride w:val="1"/>
    </w:lvlOverride>
  </w:num>
  <w:num w:numId="478">
    <w:abstractNumId w:val="106"/>
    <w:lvlOverride w:ilvl="0">
      <w:startOverride w:val="1"/>
    </w:lvlOverride>
  </w:num>
  <w:num w:numId="479">
    <w:abstractNumId w:val="106"/>
    <w:lvlOverride w:ilvl="0">
      <w:startOverride w:val="1"/>
    </w:lvlOverride>
  </w:num>
  <w:num w:numId="480">
    <w:abstractNumId w:val="106"/>
    <w:lvlOverride w:ilvl="0">
      <w:startOverride w:val="1"/>
    </w:lvlOverride>
  </w:num>
  <w:num w:numId="481">
    <w:abstractNumId w:val="106"/>
    <w:lvlOverride w:ilvl="0">
      <w:startOverride w:val="1"/>
    </w:lvlOverride>
  </w:num>
  <w:num w:numId="482">
    <w:abstractNumId w:val="106"/>
    <w:lvlOverride w:ilvl="0">
      <w:startOverride w:val="1"/>
    </w:lvlOverride>
  </w:num>
  <w:num w:numId="483">
    <w:abstractNumId w:val="106"/>
    <w:lvlOverride w:ilvl="0">
      <w:startOverride w:val="1"/>
    </w:lvlOverride>
  </w:num>
  <w:num w:numId="484">
    <w:abstractNumId w:val="106"/>
    <w:lvlOverride w:ilvl="0">
      <w:startOverride w:val="1"/>
    </w:lvlOverride>
  </w:num>
  <w:num w:numId="485">
    <w:abstractNumId w:val="106"/>
    <w:lvlOverride w:ilvl="0">
      <w:startOverride w:val="1"/>
    </w:lvlOverride>
  </w:num>
  <w:num w:numId="486">
    <w:abstractNumId w:val="106"/>
    <w:lvlOverride w:ilvl="0">
      <w:startOverride w:val="1"/>
    </w:lvlOverride>
  </w:num>
  <w:num w:numId="487">
    <w:abstractNumId w:val="106"/>
    <w:lvlOverride w:ilvl="0">
      <w:startOverride w:val="1"/>
    </w:lvlOverride>
  </w:num>
  <w:num w:numId="488">
    <w:abstractNumId w:val="106"/>
    <w:lvlOverride w:ilvl="0">
      <w:startOverride w:val="1"/>
    </w:lvlOverride>
  </w:num>
  <w:num w:numId="489">
    <w:abstractNumId w:val="106"/>
    <w:lvlOverride w:ilvl="0">
      <w:startOverride w:val="1"/>
    </w:lvlOverride>
  </w:num>
  <w:num w:numId="490">
    <w:abstractNumId w:val="106"/>
    <w:lvlOverride w:ilvl="0">
      <w:startOverride w:val="1"/>
    </w:lvlOverride>
  </w:num>
  <w:num w:numId="491">
    <w:abstractNumId w:val="106"/>
    <w:lvlOverride w:ilvl="0">
      <w:startOverride w:val="1"/>
    </w:lvlOverride>
  </w:num>
  <w:num w:numId="492">
    <w:abstractNumId w:val="106"/>
    <w:lvlOverride w:ilvl="0">
      <w:startOverride w:val="1"/>
    </w:lvlOverride>
  </w:num>
  <w:num w:numId="493">
    <w:abstractNumId w:val="106"/>
    <w:lvlOverride w:ilvl="0">
      <w:startOverride w:val="1"/>
    </w:lvlOverride>
  </w:num>
  <w:num w:numId="494">
    <w:abstractNumId w:val="106"/>
    <w:lvlOverride w:ilvl="0">
      <w:startOverride w:val="1"/>
    </w:lvlOverride>
  </w:num>
  <w:num w:numId="495">
    <w:abstractNumId w:val="106"/>
    <w:lvlOverride w:ilvl="0">
      <w:startOverride w:val="1"/>
    </w:lvlOverride>
  </w:num>
  <w:num w:numId="496">
    <w:abstractNumId w:val="106"/>
    <w:lvlOverride w:ilvl="0">
      <w:startOverride w:val="1"/>
    </w:lvlOverride>
  </w:num>
  <w:num w:numId="497">
    <w:abstractNumId w:val="106"/>
    <w:lvlOverride w:ilvl="0">
      <w:startOverride w:val="1"/>
    </w:lvlOverride>
  </w:num>
  <w:num w:numId="498">
    <w:abstractNumId w:val="106"/>
    <w:lvlOverride w:ilvl="0">
      <w:startOverride w:val="1"/>
    </w:lvlOverride>
  </w:num>
  <w:num w:numId="499">
    <w:abstractNumId w:val="106"/>
    <w:lvlOverride w:ilvl="0">
      <w:startOverride w:val="1"/>
    </w:lvlOverride>
  </w:num>
  <w:num w:numId="500">
    <w:abstractNumId w:val="105"/>
    <w:lvlOverride w:ilvl="0">
      <w:startOverride w:val="1"/>
    </w:lvlOverride>
  </w:num>
  <w:num w:numId="501">
    <w:abstractNumId w:val="105"/>
    <w:lvlOverride w:ilvl="0">
      <w:startOverride w:val="1"/>
    </w:lvlOverride>
  </w:num>
  <w:num w:numId="502">
    <w:abstractNumId w:val="105"/>
    <w:lvlOverride w:ilvl="0">
      <w:startOverride w:val="1"/>
    </w:lvlOverride>
  </w:num>
  <w:num w:numId="503">
    <w:abstractNumId w:val="105"/>
    <w:lvlOverride w:ilvl="0">
      <w:startOverride w:val="1"/>
    </w:lvlOverride>
  </w:num>
  <w:num w:numId="504">
    <w:abstractNumId w:val="105"/>
    <w:lvlOverride w:ilvl="0">
      <w:startOverride w:val="1"/>
    </w:lvlOverride>
  </w:num>
  <w:num w:numId="505">
    <w:abstractNumId w:val="105"/>
    <w:lvlOverride w:ilvl="0">
      <w:startOverride w:val="1"/>
    </w:lvlOverride>
  </w:num>
  <w:num w:numId="506">
    <w:abstractNumId w:val="105"/>
    <w:lvlOverride w:ilvl="0">
      <w:startOverride w:val="1"/>
    </w:lvlOverride>
  </w:num>
  <w:num w:numId="507">
    <w:abstractNumId w:val="105"/>
    <w:lvlOverride w:ilvl="0">
      <w:startOverride w:val="1"/>
    </w:lvlOverride>
  </w:num>
  <w:num w:numId="508">
    <w:abstractNumId w:val="105"/>
    <w:lvlOverride w:ilvl="0">
      <w:startOverride w:val="1"/>
    </w:lvlOverride>
  </w:num>
  <w:num w:numId="509">
    <w:abstractNumId w:val="105"/>
    <w:lvlOverride w:ilvl="0">
      <w:startOverride w:val="1"/>
    </w:lvlOverride>
  </w:num>
  <w:num w:numId="510">
    <w:abstractNumId w:val="105"/>
    <w:lvlOverride w:ilvl="0">
      <w:startOverride w:val="1"/>
    </w:lvlOverride>
  </w:num>
  <w:num w:numId="511">
    <w:abstractNumId w:val="105"/>
    <w:lvlOverride w:ilvl="0">
      <w:startOverride w:val="1"/>
    </w:lvlOverride>
  </w:num>
  <w:num w:numId="512">
    <w:abstractNumId w:val="105"/>
    <w:lvlOverride w:ilvl="0">
      <w:startOverride w:val="1"/>
    </w:lvlOverride>
  </w:num>
  <w:num w:numId="513">
    <w:abstractNumId w:val="105"/>
    <w:lvlOverride w:ilvl="0">
      <w:startOverride w:val="1"/>
    </w:lvlOverride>
  </w:num>
  <w:num w:numId="514">
    <w:abstractNumId w:val="105"/>
    <w:lvlOverride w:ilvl="0">
      <w:startOverride w:val="1"/>
    </w:lvlOverride>
  </w:num>
  <w:num w:numId="515">
    <w:abstractNumId w:val="105"/>
    <w:lvlOverride w:ilvl="0">
      <w:startOverride w:val="1"/>
    </w:lvlOverride>
  </w:num>
  <w:num w:numId="516">
    <w:abstractNumId w:val="105"/>
    <w:lvlOverride w:ilvl="0">
      <w:startOverride w:val="1"/>
    </w:lvlOverride>
  </w:num>
  <w:num w:numId="517">
    <w:abstractNumId w:val="105"/>
    <w:lvlOverride w:ilvl="0">
      <w:startOverride w:val="1"/>
    </w:lvlOverride>
  </w:num>
  <w:num w:numId="518">
    <w:abstractNumId w:val="105"/>
    <w:lvlOverride w:ilvl="0">
      <w:startOverride w:val="1"/>
    </w:lvlOverride>
  </w:num>
  <w:num w:numId="519">
    <w:abstractNumId w:val="105"/>
    <w:lvlOverride w:ilvl="0">
      <w:startOverride w:val="1"/>
    </w:lvlOverride>
  </w:num>
  <w:num w:numId="520">
    <w:abstractNumId w:val="105"/>
    <w:lvlOverride w:ilvl="0">
      <w:startOverride w:val="1"/>
    </w:lvlOverride>
  </w:num>
  <w:num w:numId="521">
    <w:abstractNumId w:val="105"/>
    <w:lvlOverride w:ilvl="0">
      <w:startOverride w:val="1"/>
    </w:lvlOverride>
  </w:num>
  <w:num w:numId="522">
    <w:abstractNumId w:val="105"/>
    <w:lvlOverride w:ilvl="0">
      <w:startOverride w:val="1"/>
    </w:lvlOverride>
  </w:num>
  <w:num w:numId="523">
    <w:abstractNumId w:val="105"/>
    <w:lvlOverride w:ilvl="0">
      <w:startOverride w:val="1"/>
    </w:lvlOverride>
  </w:num>
  <w:num w:numId="524">
    <w:abstractNumId w:val="105"/>
    <w:lvlOverride w:ilvl="0">
      <w:startOverride w:val="1"/>
    </w:lvlOverride>
  </w:num>
  <w:num w:numId="525">
    <w:abstractNumId w:val="105"/>
    <w:lvlOverride w:ilvl="0">
      <w:startOverride w:val="1"/>
    </w:lvlOverride>
  </w:num>
  <w:num w:numId="526">
    <w:abstractNumId w:val="105"/>
    <w:lvlOverride w:ilvl="0">
      <w:startOverride w:val="1"/>
    </w:lvlOverride>
  </w:num>
  <w:num w:numId="527">
    <w:abstractNumId w:val="105"/>
    <w:lvlOverride w:ilvl="0">
      <w:startOverride w:val="1"/>
    </w:lvlOverride>
  </w:num>
  <w:num w:numId="528">
    <w:abstractNumId w:val="105"/>
    <w:lvlOverride w:ilvl="0">
      <w:startOverride w:val="1"/>
    </w:lvlOverride>
  </w:num>
  <w:num w:numId="529">
    <w:abstractNumId w:val="105"/>
    <w:lvlOverride w:ilvl="0">
      <w:startOverride w:val="1"/>
    </w:lvlOverride>
  </w:num>
  <w:num w:numId="530">
    <w:abstractNumId w:val="105"/>
    <w:lvlOverride w:ilvl="0">
      <w:startOverride w:val="1"/>
    </w:lvlOverride>
  </w:num>
  <w:num w:numId="531">
    <w:abstractNumId w:val="105"/>
    <w:lvlOverride w:ilvl="0">
      <w:startOverride w:val="1"/>
    </w:lvlOverride>
  </w:num>
  <w:num w:numId="532">
    <w:abstractNumId w:val="105"/>
    <w:lvlOverride w:ilvl="0">
      <w:startOverride w:val="1"/>
    </w:lvlOverride>
  </w:num>
  <w:num w:numId="533">
    <w:abstractNumId w:val="105"/>
    <w:lvlOverride w:ilvl="0">
      <w:startOverride w:val="1"/>
    </w:lvlOverride>
  </w:num>
  <w:num w:numId="534">
    <w:abstractNumId w:val="105"/>
    <w:lvlOverride w:ilvl="0">
      <w:startOverride w:val="1"/>
    </w:lvlOverride>
  </w:num>
  <w:num w:numId="535">
    <w:abstractNumId w:val="105"/>
    <w:lvlOverride w:ilvl="0">
      <w:startOverride w:val="1"/>
    </w:lvlOverride>
  </w:num>
  <w:num w:numId="536">
    <w:abstractNumId w:val="105"/>
    <w:lvlOverride w:ilvl="0">
      <w:startOverride w:val="1"/>
    </w:lvlOverride>
  </w:num>
  <w:num w:numId="537">
    <w:abstractNumId w:val="105"/>
    <w:lvlOverride w:ilvl="0">
      <w:startOverride w:val="1"/>
    </w:lvlOverride>
  </w:num>
  <w:num w:numId="538">
    <w:abstractNumId w:val="105"/>
    <w:lvlOverride w:ilvl="0">
      <w:startOverride w:val="1"/>
    </w:lvlOverride>
  </w:num>
  <w:num w:numId="539">
    <w:abstractNumId w:val="105"/>
    <w:lvlOverride w:ilvl="0">
      <w:startOverride w:val="1"/>
    </w:lvlOverride>
  </w:num>
  <w:num w:numId="1000">
    <w:abstractNumId w:val="101"/>
    <w:lvlOverride w:ilvl="0">
      <w:startOverride w:val="1"/>
    </w:lvlOverride>
  </w:num>
  <w:num w:numId="1001">
    <w:abstractNumId w:val="101"/>
    <w:lvlOverride w:ilvl="0">
      <w:startOverride w:val="1"/>
    </w:lvlOverride>
  </w:num>
  <w:num w:numId="1002">
    <w:abstractNumId w:val="101"/>
    <w:lvlOverride w:ilvl="0">
      <w:startOverride w:val="1"/>
    </w:lvlOverride>
  </w:num>
  <w:num w:numId="1003">
    <w:abstractNumId w:val="101"/>
    <w:lvlOverride w:ilvl="0">
      <w:startOverride w:val="1"/>
    </w:lvlOverride>
  </w:num>
  <w:num w:numId="1004">
    <w:abstractNumId w:val="101"/>
    <w:lvlOverride w:ilvl="0">
      <w:startOverride w:val="1"/>
    </w:lvlOverride>
  </w:num>
  <w:num w:numId="1005">
    <w:abstractNumId w:val="101"/>
    <w:lvlOverride w:ilvl="0">
      <w:startOverride w:val="1"/>
    </w:lvlOverride>
  </w:num>
  <w:num w:numId="1006">
    <w:abstractNumId w:val="101"/>
    <w:lvlOverride w:ilvl="0">
      <w:startOverride w:val="1"/>
    </w:lvlOverride>
  </w:num>
  <w:num w:numId="1007">
    <w:abstractNumId w:val="101"/>
    <w:lvlOverride w:ilvl="0">
      <w:startOverride w:val="1"/>
    </w:lvlOverride>
  </w:num>
  <w:num w:numId="1008">
    <w:abstractNumId w:val="101"/>
    <w:lvlOverride w:ilvl="0">
      <w:startOverride w:val="1"/>
    </w:lvlOverride>
  </w:num>
  <w:num w:numId="1009">
    <w:abstractNumId w:val="101"/>
    <w:lvlOverride w:ilvl="0">
      <w:startOverride w:val="1"/>
    </w:lvlOverride>
  </w:num>
  <w:num w:numId="1010">
    <w:abstractNumId w:val="101"/>
    <w:lvlOverride w:ilvl="0">
      <w:startOverride w:val="1"/>
    </w:lvlOverride>
  </w:num>
  <w:num w:numId="1011">
    <w:abstractNumId w:val="101"/>
    <w:lvlOverride w:ilvl="0">
      <w:startOverride w:val="1"/>
    </w:lvlOverride>
  </w:num>
  <w:num w:numId="1012">
    <w:abstractNumId w:val="101"/>
    <w:lvlOverride w:ilvl="0">
      <w:startOverride w:val="1"/>
    </w:lvlOverride>
  </w:num>
  <w:num w:numId="1013">
    <w:abstractNumId w:val="101"/>
    <w:lvlOverride w:ilvl="0">
      <w:startOverride w:val="1"/>
    </w:lvlOverride>
  </w:num>
  <w:num w:numId="1014">
    <w:abstractNumId w:val="101"/>
    <w:lvlOverride w:ilvl="0">
      <w:startOverride w:val="1"/>
    </w:lvlOverride>
  </w:num>
  <w:num w:numId="1015">
    <w:abstractNumId w:val="101"/>
    <w:lvlOverride w:ilvl="0">
      <w:startOverride w:val="1"/>
    </w:lvlOverride>
  </w:num>
  <w:num w:numId="1016">
    <w:abstractNumId w:val="101"/>
    <w:lvlOverride w:ilvl="0">
      <w:startOverride w:val="1"/>
    </w:lvlOverride>
  </w:num>
  <w:num w:numId="1017">
    <w:abstractNumId w:val="101"/>
    <w:lvlOverride w:ilvl="0">
      <w:startOverride w:val="1"/>
    </w:lvlOverride>
  </w:num>
  <w:num w:numId="1018">
    <w:abstractNumId w:val="101"/>
    <w:lvlOverride w:ilvl="0">
      <w:startOverride w:val="1"/>
    </w:lvlOverride>
  </w:num>
  <w:num w:numId="1019">
    <w:abstractNumId w:val="101"/>
    <w:lvlOverride w:ilvl="0">
      <w:startOverride w:val="1"/>
    </w:lvlOverride>
  </w:num>
  <w:num w:numId="1020">
    <w:abstractNumId w:val="101"/>
    <w:lvlOverride w:ilvl="0">
      <w:startOverride w:val="1"/>
    </w:lvlOverride>
  </w:num>
  <w:num w:numId="1021">
    <w:abstractNumId w:val="101"/>
    <w:lvlOverride w:ilvl="0">
      <w:startOverride w:val="1"/>
    </w:lvlOverride>
  </w:num>
  <w:num w:numId="1022">
    <w:abstractNumId w:val="101"/>
    <w:lvlOverride w:ilvl="0">
      <w:startOverride w:val="1"/>
    </w:lvlOverride>
  </w:num>
  <w:num w:numId="1023">
    <w:abstractNumId w:val="101"/>
    <w:lvlOverride w:ilvl="0">
      <w:startOverride w:val="1"/>
    </w:lvlOverride>
  </w:num>
  <w:num w:numId="1024">
    <w:abstractNumId w:val="101"/>
    <w:lvlOverride w:ilvl="0">
      <w:startOverride w:val="1"/>
    </w:lvlOverride>
  </w:num>
  <w:num w:numId="1025">
    <w:abstractNumId w:val="101"/>
    <w:lvlOverride w:ilvl="0">
      <w:startOverride w:val="1"/>
    </w:lvlOverride>
  </w:num>
  <w:num w:numId="1026">
    <w:abstractNumId w:val="101"/>
    <w:lvlOverride w:ilvl="0">
      <w:startOverride w:val="1"/>
    </w:lvlOverride>
  </w:num>
  <w:num w:numId="1027">
    <w:abstractNumId w:val="101"/>
    <w:lvlOverride w:ilvl="0">
      <w:startOverride w:val="1"/>
    </w:lvlOverride>
  </w:num>
  <w:num w:numId="1028">
    <w:abstractNumId w:val="101"/>
    <w:lvlOverride w:ilvl="0">
      <w:startOverride w:val="1"/>
    </w:lvlOverride>
  </w:num>
  <w:num w:numId="1029">
    <w:abstractNumId w:val="101"/>
    <w:lvlOverride w:ilvl="0">
      <w:startOverride w:val="1"/>
    </w:lvlOverride>
  </w:num>
  <w:num w:numId="1030">
    <w:abstractNumId w:val="101"/>
    <w:lvlOverride w:ilvl="0">
      <w:startOverride w:val="1"/>
    </w:lvlOverride>
  </w:num>
  <w:num w:numId="1031">
    <w:abstractNumId w:val="101"/>
    <w:lvlOverride w:ilvl="0">
      <w:startOverride w:val="1"/>
    </w:lvlOverride>
  </w:num>
  <w:num w:numId="1032">
    <w:abstractNumId w:val="101"/>
    <w:lvlOverride w:ilvl="0">
      <w:startOverride w:val="1"/>
    </w:lvlOverride>
  </w:num>
  <w:num w:numId="1033">
    <w:abstractNumId w:val="101"/>
    <w:lvlOverride w:ilvl="0">
      <w:startOverride w:val="1"/>
    </w:lvlOverride>
  </w:num>
  <w:num w:numId="1034">
    <w:abstractNumId w:val="101"/>
    <w:lvlOverride w:ilvl="0">
      <w:startOverride w:val="1"/>
    </w:lvlOverride>
  </w:num>
  <w:num w:numId="1035">
    <w:abstractNumId w:val="101"/>
    <w:lvlOverride w:ilvl="0">
      <w:startOverride w:val="1"/>
    </w:lvlOverride>
  </w:num>
  <w:num w:numId="1036">
    <w:abstractNumId w:val="101"/>
    <w:lvlOverride w:ilvl="0">
      <w:startOverride w:val="1"/>
    </w:lvlOverride>
  </w:num>
  <w:num w:numId="1037">
    <w:abstractNumId w:val="101"/>
    <w:lvlOverride w:ilvl="0">
      <w:startOverride w:val="1"/>
    </w:lvlOverride>
  </w:num>
  <w:num w:numId="1038">
    <w:abstractNumId w:val="101"/>
    <w:lvlOverride w:ilvl="0">
      <w:startOverride w:val="1"/>
    </w:lvlOverride>
  </w:num>
  <w:num w:numId="1039">
    <w:abstractNumId w:val="101"/>
    <w:lvlOverride w:ilvl="0">
      <w:startOverride w:val="1"/>
    </w:lvlOverride>
  </w:num>
  <w:num w:numId="1040">
    <w:abstractNumId w:val="101"/>
    <w:lvlOverride w:ilvl="0">
      <w:startOverride w:val="1"/>
    </w:lvlOverride>
  </w:num>
  <w:num w:numId="1041">
    <w:abstractNumId w:val="101"/>
    <w:lvlOverride w:ilvl="0">
      <w:startOverride w:val="1"/>
    </w:lvlOverride>
  </w:num>
  <w:num w:numId="1042">
    <w:abstractNumId w:val="101"/>
    <w:lvlOverride w:ilvl="0">
      <w:startOverride w:val="1"/>
    </w:lvlOverride>
  </w:num>
  <w:num w:numId="1043">
    <w:abstractNumId w:val="101"/>
    <w:lvlOverride w:ilvl="0">
      <w:startOverride w:val="1"/>
    </w:lvlOverride>
  </w:num>
  <w:num w:numId="1044">
    <w:abstractNumId w:val="101"/>
    <w:lvlOverride w:ilvl="0">
      <w:startOverride w:val="1"/>
    </w:lvlOverride>
  </w:num>
  <w:num w:numId="1045">
    <w:abstractNumId w:val="101"/>
    <w:lvlOverride w:ilvl="0">
      <w:startOverride w:val="1"/>
    </w:lvlOverride>
  </w:num>
  <w:num w:numId="1046">
    <w:abstractNumId w:val="101"/>
    <w:lvlOverride w:ilvl="0">
      <w:startOverride w:val="1"/>
    </w:lvlOverride>
  </w:num>
  <w:num w:numId="1047">
    <w:abstractNumId w:val="101"/>
    <w:lvlOverride w:ilvl="0">
      <w:startOverride w:val="1"/>
    </w:lvlOverride>
  </w:num>
  <w:num w:numId="1048">
    <w:abstractNumId w:val="101"/>
    <w:lvlOverride w:ilvl="0">
      <w:startOverride w:val="1"/>
    </w:lvlOverride>
  </w:num>
  <w:num w:numId="1049">
    <w:abstractNumId w:val="101"/>
    <w:lvlOverride w:ilvl="0">
      <w:startOverride w:val="1"/>
    </w:lvlOverride>
  </w:num>
  <w:num w:numId="1050">
    <w:abstractNumId w:val="101"/>
    <w:lvlOverride w:ilvl="0">
      <w:startOverride w:val="1"/>
    </w:lvlOverride>
  </w:num>
  <w:num w:numId="1051">
    <w:abstractNumId w:val="101"/>
    <w:lvlOverride w:ilvl="0">
      <w:startOverride w:val="1"/>
    </w:lvlOverride>
  </w:num>
  <w:num w:numId="1052">
    <w:abstractNumId w:val="101"/>
    <w:lvlOverride w:ilvl="0">
      <w:startOverride w:val="1"/>
    </w:lvlOverride>
  </w:num>
  <w:num w:numId="1053">
    <w:abstractNumId w:val="101"/>
    <w:lvlOverride w:ilvl="0">
      <w:startOverride w:val="1"/>
    </w:lvlOverride>
  </w:num>
  <w:num w:numId="1054">
    <w:abstractNumId w:val="101"/>
    <w:lvlOverride w:ilvl="0">
      <w:startOverride w:val="1"/>
    </w:lvlOverride>
  </w:num>
  <w:num w:numId="1055">
    <w:abstractNumId w:val="101"/>
    <w:lvlOverride w:ilvl="0">
      <w:startOverride w:val="1"/>
    </w:lvlOverride>
  </w:num>
  <w:num w:numId="1056">
    <w:abstractNumId w:val="101"/>
    <w:lvlOverride w:ilvl="0">
      <w:startOverride w:val="1"/>
    </w:lvlOverride>
  </w:num>
  <w:num w:numId="1057">
    <w:abstractNumId w:val="101"/>
    <w:lvlOverride w:ilvl="0">
      <w:startOverride w:val="1"/>
    </w:lvlOverride>
  </w:num>
  <w:num w:numId="1058">
    <w:abstractNumId w:val="101"/>
    <w:lvlOverride w:ilvl="0">
      <w:startOverride w:val="1"/>
    </w:lvlOverride>
  </w:num>
  <w:num w:numId="1059">
    <w:abstractNumId w:val="101"/>
    <w:lvlOverride w:ilvl="0">
      <w:startOverride w:val="1"/>
    </w:lvlOverride>
  </w:num>
  <w:num w:numId="1060">
    <w:abstractNumId w:val="101"/>
    <w:lvlOverride w:ilvl="0">
      <w:startOverride w:val="1"/>
    </w:lvlOverride>
  </w:num>
  <w:num w:numId="1061">
    <w:abstractNumId w:val="101"/>
    <w:lvlOverride w:ilvl="0">
      <w:startOverride w:val="1"/>
    </w:lvlOverride>
  </w:num>
  <w:num w:numId="1062">
    <w:abstractNumId w:val="101"/>
    <w:lvlOverride w:ilvl="0">
      <w:startOverride w:val="1"/>
    </w:lvlOverride>
  </w:num>
  <w:num w:numId="1063">
    <w:abstractNumId w:val="101"/>
    <w:lvlOverride w:ilvl="0">
      <w:startOverride w:val="1"/>
    </w:lvlOverride>
  </w:num>
  <w:num w:numId="1064">
    <w:abstractNumId w:val="101"/>
    <w:lvlOverride w:ilvl="0">
      <w:startOverride w:val="1"/>
    </w:lvlOverride>
  </w:num>
  <w:num w:numId="1065">
    <w:abstractNumId w:val="101"/>
    <w:lvlOverride w:ilvl="0">
      <w:startOverride w:val="1"/>
    </w:lvlOverride>
  </w:num>
  <w:num w:numId="1066">
    <w:abstractNumId w:val="101"/>
    <w:lvlOverride w:ilvl="0">
      <w:startOverride w:val="1"/>
    </w:lvlOverride>
  </w:num>
  <w:num w:numId="1067">
    <w:abstractNumId w:val="101"/>
    <w:lvlOverride w:ilvl="0">
      <w:startOverride w:val="1"/>
    </w:lvlOverride>
  </w:num>
  <w:num w:numId="1068">
    <w:abstractNumId w:val="101"/>
    <w:lvlOverride w:ilvl="0">
      <w:startOverride w:val="1"/>
    </w:lvlOverride>
  </w:num>
  <w:num w:numId="1069">
    <w:abstractNumId w:val="101"/>
    <w:lvlOverride w:ilvl="0">
      <w:startOverride w:val="1"/>
    </w:lvlOverride>
  </w:num>
  <w:num w:numId="1070">
    <w:abstractNumId w:val="101"/>
    <w:lvlOverride w:ilvl="0">
      <w:startOverride w:val="1"/>
    </w:lvlOverride>
  </w:num>
  <w:num w:numId="1071">
    <w:abstractNumId w:val="101"/>
    <w:lvlOverride w:ilvl="0">
      <w:startOverride w:val="1"/>
    </w:lvlOverride>
  </w:num>
  <w:num w:numId="1072">
    <w:abstractNumId w:val="101"/>
    <w:lvlOverride w:ilvl="0">
      <w:startOverride w:val="1"/>
    </w:lvlOverride>
  </w:num>
  <w:num w:numId="1073">
    <w:abstractNumId w:val="101"/>
    <w:lvlOverride w:ilvl="0">
      <w:startOverride w:val="1"/>
    </w:lvlOverride>
  </w:num>
  <w:num w:numId="1074">
    <w:abstractNumId w:val="101"/>
    <w:lvlOverride w:ilvl="0">
      <w:startOverride w:val="1"/>
    </w:lvlOverride>
  </w:num>
  <w:num w:numId="1075">
    <w:abstractNumId w:val="101"/>
    <w:lvlOverride w:ilvl="0">
      <w:startOverride w:val="1"/>
    </w:lvlOverride>
  </w:num>
  <w:num w:numId="1076">
    <w:abstractNumId w:val="101"/>
    <w:lvlOverride w:ilvl="0">
      <w:startOverride w:val="1"/>
    </w:lvlOverride>
  </w:num>
  <w:num w:numId="1077">
    <w:abstractNumId w:val="101"/>
    <w:lvlOverride w:ilvl="0">
      <w:startOverride w:val="1"/>
    </w:lvlOverride>
  </w:num>
  <w:num w:numId="1078">
    <w:abstractNumId w:val="101"/>
    <w:lvlOverride w:ilvl="0">
      <w:startOverride w:val="1"/>
    </w:lvlOverride>
  </w:num>
  <w:num w:numId="1079">
    <w:abstractNumId w:val="101"/>
    <w:lvlOverride w:ilvl="0">
      <w:startOverride w:val="1"/>
    </w:lvlOverride>
  </w:num>
  <w:num w:numId="1080">
    <w:abstractNumId w:val="101"/>
    <w:lvlOverride w:ilvl="0">
      <w:startOverride w:val="1"/>
    </w:lvlOverride>
  </w:num>
  <w:num w:numId="1081">
    <w:abstractNumId w:val="101"/>
    <w:lvlOverride w:ilvl="0">
      <w:startOverride w:val="1"/>
    </w:lvlOverride>
  </w:num>
  <w:num w:numId="1082">
    <w:abstractNumId w:val="101"/>
    <w:lvlOverride w:ilvl="0">
      <w:startOverride w:val="1"/>
    </w:lvlOverride>
  </w:num>
  <w:num w:numId="1083">
    <w:abstractNumId w:val="101"/>
    <w:lvlOverride w:ilvl="0">
      <w:startOverride w:val="1"/>
    </w:lvlOverride>
  </w:num>
  <w:num w:numId="1084">
    <w:abstractNumId w:val="101"/>
    <w:lvlOverride w:ilvl="0">
      <w:startOverride w:val="1"/>
    </w:lvlOverride>
  </w:num>
  <w:num w:numId="1085">
    <w:abstractNumId w:val="101"/>
    <w:lvlOverride w:ilvl="0">
      <w:startOverride w:val="1"/>
    </w:lvlOverride>
  </w:num>
  <w:num w:numId="1086">
    <w:abstractNumId w:val="101"/>
    <w:lvlOverride w:ilvl="0">
      <w:startOverride w:val="1"/>
    </w:lvlOverride>
  </w:num>
  <w:num w:numId="1087">
    <w:abstractNumId w:val="101"/>
    <w:lvlOverride w:ilvl="0">
      <w:startOverride w:val="1"/>
    </w:lvlOverride>
  </w:num>
  <w:num w:numId="1088">
    <w:abstractNumId w:val="101"/>
    <w:lvlOverride w:ilvl="0">
      <w:startOverride w:val="1"/>
    </w:lvlOverride>
  </w:num>
  <w:num w:numId="1089">
    <w:abstractNumId w:val="101"/>
    <w:lvlOverride w:ilvl="0">
      <w:startOverride w:val="1"/>
    </w:lvlOverride>
  </w:num>
  <w:num w:numId="1090">
    <w:abstractNumId w:val="101"/>
    <w:lvlOverride w:ilvl="0">
      <w:startOverride w:val="1"/>
    </w:lvlOverride>
  </w:num>
  <w:num w:numId="1091">
    <w:abstractNumId w:val="101"/>
    <w:lvlOverride w:ilvl="0">
      <w:startOverride w:val="1"/>
    </w:lvlOverride>
  </w:num>
  <w:num w:numId="1092">
    <w:abstractNumId w:val="101"/>
    <w:lvlOverride w:ilvl="0">
      <w:startOverride w:val="1"/>
    </w:lvlOverride>
  </w:num>
  <w:num w:numId="1093">
    <w:abstractNumId w:val="101"/>
    <w:lvlOverride w:ilvl="0">
      <w:startOverride w:val="1"/>
    </w:lvlOverride>
  </w:num>
  <w:num w:numId="1094">
    <w:abstractNumId w:val="101"/>
    <w:lvlOverride w:ilvl="0">
      <w:startOverride w:val="1"/>
    </w:lvlOverride>
  </w:num>
  <w:num w:numId="1095">
    <w:abstractNumId w:val="101"/>
    <w:lvlOverride w:ilvl="0">
      <w:startOverride w:val="1"/>
    </w:lvlOverride>
  </w:num>
  <w:num w:numId="1096">
    <w:abstractNumId w:val="101"/>
    <w:lvlOverride w:ilvl="0">
      <w:startOverride w:val="1"/>
    </w:lvlOverride>
  </w:num>
  <w:num w:numId="1097">
    <w:abstractNumId w:val="101"/>
    <w:lvlOverride w:ilvl="0">
      <w:startOverride w:val="1"/>
    </w:lvlOverride>
  </w:num>
  <w:num w:numId="1098">
    <w:abstractNumId w:val="101"/>
    <w:lvlOverride w:ilvl="0">
      <w:startOverride w:val="1"/>
    </w:lvlOverride>
  </w:num>
  <w:num w:numId="1099">
    <w:abstractNumId w:val="101"/>
    <w:lvlOverride w:ilvl="0">
      <w:startOverride w:val="1"/>
    </w:lvlOverride>
  </w:num>
  <w:num w:numId="1100">
    <w:abstractNumId w:val="101"/>
    <w:lvlOverride w:ilvl="0">
      <w:startOverride w:val="1"/>
    </w:lvlOverride>
  </w:num>
  <w:num w:numId="1101">
    <w:abstractNumId w:val="101"/>
    <w:lvlOverride w:ilvl="0">
      <w:startOverride w:val="1"/>
    </w:lvlOverride>
  </w:num>
  <w:num w:numId="1102">
    <w:abstractNumId w:val="101"/>
    <w:lvlOverride w:ilvl="0">
      <w:startOverride w:val="1"/>
    </w:lvlOverride>
  </w:num>
  <w:num w:numId="1103">
    <w:abstractNumId w:val="101"/>
    <w:lvlOverride w:ilvl="0">
      <w:startOverride w:val="1"/>
    </w:lvlOverride>
  </w:num>
  <w:num w:numId="1104">
    <w:abstractNumId w:val="101"/>
    <w:lvlOverride w:ilvl="0">
      <w:startOverride w:val="1"/>
    </w:lvlOverride>
  </w:num>
  <w:num w:numId="1105">
    <w:abstractNumId w:val="101"/>
    <w:lvlOverride w:ilvl="0">
      <w:startOverride w:val="1"/>
    </w:lvlOverride>
  </w:num>
  <w:num w:numId="1106">
    <w:abstractNumId w:val="101"/>
    <w:lvlOverride w:ilvl="0">
      <w:startOverride w:val="1"/>
    </w:lvlOverride>
  </w:num>
  <w:num w:numId="1107">
    <w:abstractNumId w:val="101"/>
    <w:lvlOverride w:ilvl="0">
      <w:startOverride w:val="1"/>
    </w:lvlOverride>
  </w:num>
  <w:num w:numId="1108">
    <w:abstractNumId w:val="101"/>
    <w:lvlOverride w:ilvl="0">
      <w:startOverride w:val="1"/>
    </w:lvlOverride>
  </w:num>
  <w:num w:numId="1109">
    <w:abstractNumId w:val="101"/>
    <w:lvlOverride w:ilvl="0">
      <w:startOverride w:val="1"/>
    </w:lvlOverride>
  </w:num>
  <w:num w:numId="1110">
    <w:abstractNumId w:val="101"/>
    <w:lvlOverride w:ilvl="0">
      <w:startOverride w:val="1"/>
    </w:lvlOverride>
  </w:num>
  <w:num w:numId="1111">
    <w:abstractNumId w:val="101"/>
    <w:lvlOverride w:ilvl="0">
      <w:startOverride w:val="1"/>
    </w:lvlOverride>
  </w:num>
  <w:num w:numId="1112">
    <w:abstractNumId w:val="101"/>
    <w:lvlOverride w:ilvl="0">
      <w:startOverride w:val="1"/>
    </w:lvlOverride>
  </w:num>
  <w:num w:numId="1113">
    <w:abstractNumId w:val="101"/>
    <w:lvlOverride w:ilvl="0">
      <w:startOverride w:val="1"/>
    </w:lvlOverride>
  </w:num>
  <w:num w:numId="1114">
    <w:abstractNumId w:val="101"/>
    <w:lvlOverride w:ilvl="0">
      <w:startOverride w:val="1"/>
    </w:lvlOverride>
  </w:num>
  <w:num w:numId="1115">
    <w:abstractNumId w:val="101"/>
    <w:lvlOverride w:ilvl="0">
      <w:startOverride w:val="1"/>
    </w:lvlOverride>
  </w:num>
  <w:num w:numId="1116">
    <w:abstractNumId w:val="101"/>
    <w:lvlOverride w:ilvl="0">
      <w:startOverride w:val="1"/>
    </w:lvlOverride>
  </w:num>
  <w:num w:numId="1117">
    <w:abstractNumId w:val="101"/>
    <w:lvlOverride w:ilvl="0">
      <w:startOverride w:val="1"/>
    </w:lvlOverride>
  </w:num>
  <w:num w:numId="1118">
    <w:abstractNumId w:val="101"/>
    <w:lvlOverride w:ilvl="0">
      <w:startOverride w:val="1"/>
    </w:lvlOverride>
  </w:num>
  <w:num w:numId="1119">
    <w:abstractNumId w:val="101"/>
    <w:lvlOverride w:ilvl="0">
      <w:startOverride w:val="1"/>
    </w:lvlOverride>
  </w:num>
  <w:num w:numId="1120">
    <w:abstractNumId w:val="101"/>
    <w:lvlOverride w:ilvl="0">
      <w:startOverride w:val="1"/>
    </w:lvlOverride>
  </w:num>
  <w:num w:numId="1121">
    <w:abstractNumId w:val="101"/>
    <w:lvlOverride w:ilvl="0">
      <w:startOverride w:val="1"/>
    </w:lvlOverride>
  </w:num>
  <w:num w:numId="1122">
    <w:abstractNumId w:val="101"/>
    <w:lvlOverride w:ilvl="0">
      <w:startOverride w:val="1"/>
    </w:lvlOverride>
  </w:num>
  <w:num w:numId="1123">
    <w:abstractNumId w:val="101"/>
    <w:lvlOverride w:ilvl="0">
      <w:startOverride w:val="1"/>
    </w:lvlOverride>
  </w:num>
  <w:num w:numId="1124">
    <w:abstractNumId w:val="101"/>
    <w:lvlOverride w:ilvl="0">
      <w:startOverride w:val="1"/>
    </w:lvlOverride>
  </w:num>
  <w:num w:numId="1125">
    <w:abstractNumId w:val="101"/>
    <w:lvlOverride w:ilvl="0">
      <w:startOverride w:val="1"/>
    </w:lvlOverride>
  </w:num>
  <w:num w:numId="1126">
    <w:abstractNumId w:val="101"/>
    <w:lvlOverride w:ilvl="0">
      <w:startOverride w:val="1"/>
    </w:lvlOverride>
  </w:num>
  <w:num w:numId="1127">
    <w:abstractNumId w:val="101"/>
    <w:lvlOverride w:ilvl="0">
      <w:startOverride w:val="1"/>
    </w:lvlOverride>
  </w:num>
  <w:num w:numId="1128">
    <w:abstractNumId w:val="101"/>
    <w:lvlOverride w:ilvl="0">
      <w:startOverride w:val="1"/>
    </w:lvlOverride>
  </w:num>
  <w:num w:numId="1129">
    <w:abstractNumId w:val="101"/>
    <w:lvlOverride w:ilvl="0">
      <w:startOverride w:val="1"/>
    </w:lvlOverride>
  </w:num>
  <w:num w:numId="1130">
    <w:abstractNumId w:val="101"/>
    <w:lvlOverride w:ilvl="0">
      <w:startOverride w:val="1"/>
    </w:lvlOverride>
  </w:num>
  <w:num w:numId="1131">
    <w:abstractNumId w:val="101"/>
    <w:lvlOverride w:ilvl="0">
      <w:startOverride w:val="1"/>
    </w:lvlOverride>
  </w:num>
  <w:num w:numId="1132">
    <w:abstractNumId w:val="101"/>
    <w:lvlOverride w:ilvl="0">
      <w:startOverride w:val="1"/>
    </w:lvlOverride>
  </w:num>
  <w:num w:numId="1133">
    <w:abstractNumId w:val="101"/>
    <w:lvlOverride w:ilvl="0">
      <w:startOverride w:val="1"/>
    </w:lvlOverride>
  </w:num>
  <w:num w:numId="1134">
    <w:abstractNumId w:val="101"/>
    <w:lvlOverride w:ilvl="0">
      <w:startOverride w:val="1"/>
    </w:lvlOverride>
  </w:num>
  <w:num w:numId="1135">
    <w:abstractNumId w:val="101"/>
    <w:lvlOverride w:ilvl="0">
      <w:startOverride w:val="1"/>
    </w:lvlOverride>
  </w:num>
  <w:num w:numId="1136">
    <w:abstractNumId w:val="101"/>
    <w:lvlOverride w:ilvl="0">
      <w:startOverride w:val="1"/>
    </w:lvlOverride>
  </w:num>
  <w:num w:numId="1137">
    <w:abstractNumId w:val="101"/>
    <w:lvlOverride w:ilvl="0">
      <w:startOverride w:val="1"/>
    </w:lvlOverride>
  </w:num>
  <w:num w:numId="1138">
    <w:abstractNumId w:val="101"/>
    <w:lvlOverride w:ilvl="0">
      <w:startOverride w:val="1"/>
    </w:lvlOverride>
  </w:num>
  <w:num w:numId="1139">
    <w:abstractNumId w:val="101"/>
    <w:lvlOverride w:ilvl="0">
      <w:startOverride w:val="1"/>
    </w:lvlOverride>
  </w:num>
  <w:num w:numId="1140">
    <w:abstractNumId w:val="101"/>
    <w:lvlOverride w:ilvl="0">
      <w:startOverride w:val="1"/>
    </w:lvlOverride>
  </w:num>
  <w:num w:numId="1141">
    <w:abstractNumId w:val="101"/>
    <w:lvlOverride w:ilvl="0">
      <w:startOverride w:val="1"/>
    </w:lvlOverride>
  </w:num>
  <w:num w:numId="1142">
    <w:abstractNumId w:val="101"/>
    <w:lvlOverride w:ilvl="0">
      <w:startOverride w:val="1"/>
    </w:lvlOverride>
  </w:num>
  <w:num w:numId="1143">
    <w:abstractNumId w:val="101"/>
    <w:lvlOverride w:ilvl="0">
      <w:startOverride w:val="1"/>
    </w:lvlOverride>
  </w:num>
  <w:num w:numId="1144">
    <w:abstractNumId w:val="101"/>
    <w:lvlOverride w:ilvl="0">
      <w:startOverride w:val="1"/>
    </w:lvlOverride>
  </w:num>
  <w:num w:numId="1145">
    <w:abstractNumId w:val="101"/>
    <w:lvlOverride w:ilvl="0">
      <w:startOverride w:val="1"/>
    </w:lvlOverride>
  </w:num>
  <w:num w:numId="1146">
    <w:abstractNumId w:val="101"/>
    <w:lvlOverride w:ilvl="0">
      <w:startOverride w:val="1"/>
    </w:lvlOverride>
  </w:num>
  <w:num w:numId="1147">
    <w:abstractNumId w:val="101"/>
    <w:lvlOverride w:ilvl="0">
      <w:startOverride w:val="1"/>
    </w:lvlOverride>
  </w:num>
  <w:num w:numId="1148">
    <w:abstractNumId w:val="101"/>
    <w:lvlOverride w:ilvl="0">
      <w:startOverride w:val="1"/>
    </w:lvlOverride>
  </w:num>
  <w:num w:numId="1149">
    <w:abstractNumId w:val="101"/>
    <w:lvlOverride w:ilvl="0">
      <w:startOverride w:val="1"/>
    </w:lvlOverride>
  </w:num>
  <w:num w:numId="1150">
    <w:abstractNumId w:val="101"/>
    <w:lvlOverride w:ilvl="0">
      <w:startOverride w:val="1"/>
    </w:lvlOverride>
  </w:num>
  <w:num w:numId="1151">
    <w:abstractNumId w:val="101"/>
    <w:lvlOverride w:ilvl="0">
      <w:startOverride w:val="1"/>
    </w:lvlOverride>
  </w:num>
  <w:num w:numId="1152">
    <w:abstractNumId w:val="101"/>
    <w:lvlOverride w:ilvl="0">
      <w:startOverride w:val="1"/>
    </w:lvlOverride>
  </w:num>
  <w:num w:numId="1153">
    <w:abstractNumId w:val="101"/>
    <w:lvlOverride w:ilvl="0">
      <w:startOverride w:val="1"/>
    </w:lvlOverride>
  </w:num>
  <w:num w:numId="1154">
    <w:abstractNumId w:val="101"/>
    <w:lvlOverride w:ilvl="0">
      <w:startOverride w:val="1"/>
    </w:lvlOverride>
  </w:num>
  <w:num w:numId="1155">
    <w:abstractNumId w:val="101"/>
    <w:lvlOverride w:ilvl="0">
      <w:startOverride w:val="1"/>
    </w:lvlOverride>
  </w:num>
  <w:num w:numId="1156">
    <w:abstractNumId w:val="101"/>
    <w:lvlOverride w:ilvl="0">
      <w:startOverride w:val="1"/>
    </w:lvlOverride>
  </w:num>
  <w:num w:numId="1157">
    <w:abstractNumId w:val="101"/>
    <w:lvlOverride w:ilvl="0">
      <w:startOverride w:val="1"/>
    </w:lvlOverride>
  </w:num>
  <w:num w:numId="1158">
    <w:abstractNumId w:val="101"/>
    <w:lvlOverride w:ilvl="0">
      <w:startOverride w:val="1"/>
    </w:lvlOverride>
  </w:num>
  <w:num w:numId="1159">
    <w:abstractNumId w:val="101"/>
    <w:lvlOverride w:ilvl="0">
      <w:startOverride w:val="1"/>
    </w:lvlOverride>
  </w:num>
  <w:num w:numId="1160">
    <w:abstractNumId w:val="101"/>
    <w:lvlOverride w:ilvl="0">
      <w:startOverride w:val="1"/>
    </w:lvlOverride>
  </w:num>
  <w:num w:numId="1161">
    <w:abstractNumId w:val="101"/>
    <w:lvlOverride w:ilvl="0">
      <w:startOverride w:val="1"/>
    </w:lvlOverride>
  </w:num>
  <w:num w:numId="1162">
    <w:abstractNumId w:val="101"/>
    <w:lvlOverride w:ilvl="0">
      <w:startOverride w:val="1"/>
    </w:lvlOverride>
  </w:num>
  <w:num w:numId="1163">
    <w:abstractNumId w:val="101"/>
    <w:lvlOverride w:ilvl="0">
      <w:startOverride w:val="1"/>
    </w:lvlOverride>
  </w:num>
  <w:num w:numId="1164">
    <w:abstractNumId w:val="101"/>
    <w:lvlOverride w:ilvl="0">
      <w:startOverride w:val="1"/>
    </w:lvlOverride>
  </w:num>
  <w:num w:numId="1165">
    <w:abstractNumId w:val="101"/>
    <w:lvlOverride w:ilvl="0">
      <w:startOverride w:val="1"/>
    </w:lvlOverride>
  </w:num>
  <w:num w:numId="1166">
    <w:abstractNumId w:val="101"/>
    <w:lvlOverride w:ilvl="0">
      <w:startOverride w:val="1"/>
    </w:lvlOverride>
  </w:num>
  <w:num w:numId="1167">
    <w:abstractNumId w:val="101"/>
    <w:lvlOverride w:ilvl="0">
      <w:startOverride w:val="1"/>
    </w:lvlOverride>
  </w:num>
  <w:num w:numId="1168">
    <w:abstractNumId w:val="101"/>
    <w:lvlOverride w:ilvl="0">
      <w:startOverride w:val="1"/>
    </w:lvlOverride>
  </w:num>
  <w:num w:numId="1169">
    <w:abstractNumId w:val="101"/>
    <w:lvlOverride w:ilvl="0">
      <w:startOverride w:val="1"/>
    </w:lvlOverride>
  </w:num>
  <w:num w:numId="1170">
    <w:abstractNumId w:val="101"/>
    <w:lvlOverride w:ilvl="0">
      <w:startOverride w:val="1"/>
    </w:lvlOverride>
  </w:num>
  <w:num w:numId="1171">
    <w:abstractNumId w:val="101"/>
    <w:lvlOverride w:ilvl="0">
      <w:startOverride w:val="1"/>
    </w:lvlOverride>
  </w:num>
  <w:num w:numId="1172">
    <w:abstractNumId w:val="101"/>
    <w:lvlOverride w:ilvl="0">
      <w:startOverride w:val="1"/>
    </w:lvlOverride>
  </w:num>
  <w:num w:numId="1173">
    <w:abstractNumId w:val="101"/>
    <w:lvlOverride w:ilvl="0">
      <w:startOverride w:val="1"/>
    </w:lvlOverride>
  </w:num>
  <w:num w:numId="1174">
    <w:abstractNumId w:val="101"/>
    <w:lvlOverride w:ilvl="0">
      <w:startOverride w:val="1"/>
    </w:lvlOverride>
  </w:num>
  <w:num w:numId="1175">
    <w:abstractNumId w:val="101"/>
    <w:lvlOverride w:ilvl="0">
      <w:startOverride w:val="1"/>
    </w:lvlOverride>
  </w:num>
  <w:num w:numId="1176">
    <w:abstractNumId w:val="101"/>
    <w:lvlOverride w:ilvl="0">
      <w:startOverride w:val="1"/>
    </w:lvlOverride>
  </w:num>
  <w:num w:numId="1177">
    <w:abstractNumId w:val="101"/>
    <w:lvlOverride w:ilvl="0">
      <w:startOverride w:val="1"/>
    </w:lvlOverride>
  </w:num>
  <w:num w:numId="1178">
    <w:abstractNumId w:val="101"/>
    <w:lvlOverride w:ilvl="0">
      <w:startOverride w:val="1"/>
    </w:lvlOverride>
  </w:num>
  <w:num w:numId="1179">
    <w:abstractNumId w:val="101"/>
    <w:lvlOverride w:ilvl="0">
      <w:startOverride w:val="1"/>
    </w:lvlOverride>
  </w:num>
  <w:num w:numId="1180">
    <w:abstractNumId w:val="101"/>
    <w:lvlOverride w:ilvl="0">
      <w:startOverride w:val="1"/>
    </w:lvlOverride>
  </w:num>
  <w:num w:numId="1181">
    <w:abstractNumId w:val="101"/>
    <w:lvlOverride w:ilvl="0">
      <w:startOverride w:val="1"/>
    </w:lvlOverride>
  </w:num>
  <w:num w:numId="1182">
    <w:abstractNumId w:val="101"/>
    <w:lvlOverride w:ilvl="0">
      <w:startOverride w:val="1"/>
    </w:lvlOverride>
  </w:num>
  <w:num w:numId="1183">
    <w:abstractNumId w:val="101"/>
    <w:lvlOverride w:ilvl="0">
      <w:startOverride w:val="1"/>
    </w:lvlOverride>
  </w:num>
  <w:num w:numId="1184">
    <w:abstractNumId w:val="101"/>
    <w:lvlOverride w:ilvl="0">
      <w:startOverride w:val="1"/>
    </w:lvlOverride>
  </w:num>
  <w:num w:numId="1185">
    <w:abstractNumId w:val="101"/>
    <w:lvlOverride w:ilvl="0">
      <w:startOverride w:val="1"/>
    </w:lvlOverride>
  </w:num>
  <w:num w:numId="1186">
    <w:abstractNumId w:val="101"/>
    <w:lvlOverride w:ilvl="0">
      <w:startOverride w:val="1"/>
    </w:lvlOverride>
  </w:num>
  <w:num w:numId="1187">
    <w:abstractNumId w:val="101"/>
    <w:lvlOverride w:ilvl="0">
      <w:startOverride w:val="1"/>
    </w:lvlOverride>
  </w:num>
  <w:num w:numId="1188">
    <w:abstractNumId w:val="101"/>
    <w:lvlOverride w:ilvl="0">
      <w:startOverride w:val="1"/>
    </w:lvlOverride>
  </w:num>
  <w:num w:numId="1189">
    <w:abstractNumId w:val="101"/>
    <w:lvlOverride w:ilvl="0">
      <w:startOverride w:val="1"/>
    </w:lvlOverride>
  </w:num>
  <w:num w:numId="1190">
    <w:abstractNumId w:val="101"/>
    <w:lvlOverride w:ilvl="0">
      <w:startOverride w:val="1"/>
    </w:lvlOverride>
  </w:num>
  <w:num w:numId="1191">
    <w:abstractNumId w:val="101"/>
    <w:lvlOverride w:ilvl="0">
      <w:startOverride w:val="1"/>
    </w:lvlOverride>
  </w:num>
  <w:num w:numId="1192">
    <w:abstractNumId w:val="101"/>
    <w:lvlOverride w:ilvl="0">
      <w:startOverride w:val="1"/>
    </w:lvlOverride>
  </w:num>
  <w:num w:numId="1193">
    <w:abstractNumId w:val="101"/>
    <w:lvlOverride w:ilvl="0">
      <w:startOverride w:val="1"/>
    </w:lvlOverride>
  </w:num>
  <w:num w:numId="1194">
    <w:abstractNumId w:val="101"/>
    <w:lvlOverride w:ilvl="0">
      <w:startOverride w:val="1"/>
    </w:lvlOverride>
  </w:num>
  <w:num w:numId="1195">
    <w:abstractNumId w:val="101"/>
    <w:lvlOverride w:ilvl="0">
      <w:startOverride w:val="1"/>
    </w:lvlOverride>
  </w:num>
  <w:num w:numId="1196">
    <w:abstractNumId w:val="101"/>
    <w:lvlOverride w:ilvl="0">
      <w:startOverride w:val="1"/>
    </w:lvlOverride>
  </w:num>
  <w:num w:numId="1197">
    <w:abstractNumId w:val="101"/>
    <w:lvlOverride w:ilvl="0">
      <w:startOverride w:val="1"/>
    </w:lvlOverride>
  </w:num>
  <w:num w:numId="1198">
    <w:abstractNumId w:val="101"/>
    <w:lvlOverride w:ilvl="0">
      <w:startOverride w:val="1"/>
    </w:lvlOverride>
  </w:num>
  <w:num w:numId="1199">
    <w:abstractNumId w:val="101"/>
    <w:lvlOverride w:ilvl="0">
      <w:startOverride w:val="1"/>
    </w:lvlOverride>
  </w:num>
  <w:num w:numId="1200">
    <w:abstractNumId w:val="101"/>
    <w:lvlOverride w:ilvl="0">
      <w:startOverride w:val="1"/>
    </w:lvlOverride>
  </w:num>
  <w:num w:numId="1201">
    <w:abstractNumId w:val="101"/>
    <w:lvlOverride w:ilvl="0">
      <w:startOverride w:val="1"/>
    </w:lvlOverride>
  </w:num>
  <w:num w:numId="1202">
    <w:abstractNumId w:val="101"/>
    <w:lvlOverride w:ilvl="0">
      <w:startOverride w:val="1"/>
    </w:lvlOverride>
  </w:num>
  <w:num w:numId="1203">
    <w:abstractNumId w:val="101"/>
    <w:lvlOverride w:ilvl="0">
      <w:startOverride w:val="1"/>
    </w:lvlOverride>
  </w:num>
  <w:num w:numId="1204">
    <w:abstractNumId w:val="101"/>
    <w:lvlOverride w:ilvl="0">
      <w:startOverride w:val="1"/>
    </w:lvlOverride>
  </w:num>
  <w:num w:numId="1205">
    <w:abstractNumId w:val="101"/>
    <w:lvlOverride w:ilvl="0">
      <w:startOverride w:val="1"/>
    </w:lvlOverride>
  </w:num>
  <w:num w:numId="1206">
    <w:abstractNumId w:val="101"/>
    <w:lvlOverride w:ilvl="0">
      <w:startOverride w:val="1"/>
    </w:lvlOverride>
  </w:num>
  <w:num w:numId="1207">
    <w:abstractNumId w:val="101"/>
    <w:lvlOverride w:ilvl="0">
      <w:startOverride w:val="1"/>
    </w:lvlOverride>
  </w:num>
  <w:num w:numId="1208">
    <w:abstractNumId w:val="101"/>
    <w:lvlOverride w:ilvl="0">
      <w:startOverride w:val="1"/>
    </w:lvlOverride>
  </w:num>
  <w:num w:numId="1209">
    <w:abstractNumId w:val="101"/>
    <w:lvlOverride w:ilvl="0">
      <w:startOverride w:val="1"/>
    </w:lvlOverride>
  </w:num>
  <w:num w:numId="1210">
    <w:abstractNumId w:val="101"/>
    <w:lvlOverride w:ilvl="0">
      <w:startOverride w:val="1"/>
    </w:lvlOverride>
  </w:num>
  <w:num w:numId="1211">
    <w:abstractNumId w:val="101"/>
    <w:lvlOverride w:ilvl="0">
      <w:startOverride w:val="1"/>
    </w:lvlOverride>
  </w:num>
  <w:num w:numId="1212">
    <w:abstractNumId w:val="101"/>
    <w:lvlOverride w:ilvl="0">
      <w:startOverride w:val="1"/>
    </w:lvlOverride>
  </w:num>
  <w:num w:numId="1213">
    <w:abstractNumId w:val="101"/>
    <w:lvlOverride w:ilvl="0">
      <w:startOverride w:val="1"/>
    </w:lvlOverride>
  </w:num>
  <w:num w:numId="1214">
    <w:abstractNumId w:val="101"/>
    <w:lvlOverride w:ilvl="0">
      <w:startOverride w:val="1"/>
    </w:lvlOverride>
  </w:num>
  <w:num w:numId="1215">
    <w:abstractNumId w:val="101"/>
    <w:lvlOverride w:ilvl="0">
      <w:startOverride w:val="1"/>
    </w:lvlOverride>
  </w:num>
  <w:num w:numId="1216">
    <w:abstractNumId w:val="101"/>
    <w:lvlOverride w:ilvl="0">
      <w:startOverride w:val="1"/>
    </w:lvlOverride>
  </w:num>
  <w:num w:numId="1217">
    <w:abstractNumId w:val="101"/>
    <w:lvlOverride w:ilvl="0">
      <w:startOverride w:val="1"/>
    </w:lvlOverride>
  </w:num>
  <w:num w:numId="1218">
    <w:abstractNumId w:val="101"/>
    <w:lvlOverride w:ilvl="0">
      <w:startOverride w:val="1"/>
    </w:lvlOverride>
  </w:num>
  <w:num w:numId="1219">
    <w:abstractNumId w:val="101"/>
    <w:lvlOverride w:ilvl="0">
      <w:startOverride w:val="1"/>
    </w:lvlOverride>
  </w:num>
  <w:num w:numId="1220">
    <w:abstractNumId w:val="101"/>
    <w:lvlOverride w:ilvl="0">
      <w:startOverride w:val="1"/>
    </w:lvlOverride>
  </w:num>
  <w:num w:numId="1221">
    <w:abstractNumId w:val="101"/>
    <w:lvlOverride w:ilvl="0">
      <w:startOverride w:val="1"/>
    </w:lvlOverride>
  </w:num>
  <w:num w:numId="1222">
    <w:abstractNumId w:val="101"/>
    <w:lvlOverride w:ilvl="0">
      <w:startOverride w:val="1"/>
    </w:lvlOverride>
  </w:num>
  <w:num w:numId="1223">
    <w:abstractNumId w:val="101"/>
    <w:lvlOverride w:ilvl="0">
      <w:startOverride w:val="1"/>
    </w:lvlOverride>
  </w:num>
  <w:num w:numId="1224">
    <w:abstractNumId w:val="101"/>
    <w:lvlOverride w:ilvl="0">
      <w:startOverride w:val="1"/>
    </w:lvlOverride>
  </w:num>
  <w:num w:numId="1225">
    <w:abstractNumId w:val="101"/>
    <w:lvlOverride w:ilvl="0">
      <w:startOverride w:val="1"/>
    </w:lvlOverride>
  </w:num>
  <w:num w:numId="1226">
    <w:abstractNumId w:val="101"/>
    <w:lvlOverride w:ilvl="0">
      <w:startOverride w:val="1"/>
    </w:lvlOverride>
  </w:num>
  <w:num w:numId="1227">
    <w:abstractNumId w:val="101"/>
    <w:lvlOverride w:ilvl="0">
      <w:startOverride w:val="1"/>
    </w:lvlOverride>
  </w:num>
  <w:num w:numId="1228">
    <w:abstractNumId w:val="101"/>
    <w:lvlOverride w:ilvl="0">
      <w:startOverride w:val="1"/>
    </w:lvlOverride>
  </w:num>
  <w:num w:numId="1229">
    <w:abstractNumId w:val="101"/>
    <w:lvlOverride w:ilvl="0">
      <w:startOverride w:val="1"/>
    </w:lvlOverride>
  </w:num>
  <w:num w:numId="1230">
    <w:abstractNumId w:val="101"/>
    <w:lvlOverride w:ilvl="0">
      <w:startOverride w:val="1"/>
    </w:lvlOverride>
  </w:num>
  <w:num w:numId="1231">
    <w:abstractNumId w:val="101"/>
    <w:lvlOverride w:ilvl="0">
      <w:startOverride w:val="1"/>
    </w:lvlOverride>
  </w:num>
  <w:num w:numId="1232">
    <w:abstractNumId w:val="101"/>
    <w:lvlOverride w:ilvl="0">
      <w:startOverride w:val="1"/>
    </w:lvlOverride>
  </w:num>
  <w:num w:numId="1233">
    <w:abstractNumId w:val="101"/>
    <w:lvlOverride w:ilvl="0">
      <w:startOverride w:val="1"/>
    </w:lvlOverride>
  </w:num>
  <w:num w:numId="1234">
    <w:abstractNumId w:val="101"/>
    <w:lvlOverride w:ilvl="0">
      <w:startOverride w:val="1"/>
    </w:lvlOverride>
  </w:num>
  <w:num w:numId="1235">
    <w:abstractNumId w:val="101"/>
    <w:lvlOverride w:ilvl="0">
      <w:startOverride w:val="1"/>
    </w:lvlOverride>
  </w:num>
  <w:num w:numId="1236">
    <w:abstractNumId w:val="101"/>
    <w:lvlOverride w:ilvl="0">
      <w:startOverride w:val="1"/>
    </w:lvlOverride>
  </w:num>
  <w:num w:numId="1237">
    <w:abstractNumId w:val="101"/>
    <w:lvlOverride w:ilvl="0">
      <w:startOverride w:val="1"/>
    </w:lvlOverride>
  </w:num>
  <w:num w:numId="1238">
    <w:abstractNumId w:val="101"/>
    <w:lvlOverride w:ilvl="0">
      <w:startOverride w:val="1"/>
    </w:lvlOverride>
  </w:num>
  <w:num w:numId="1239">
    <w:abstractNumId w:val="101"/>
    <w:lvlOverride w:ilvl="0">
      <w:startOverride w:val="1"/>
    </w:lvlOverride>
  </w:num>
  <w:num w:numId="1240">
    <w:abstractNumId w:val="101"/>
    <w:lvlOverride w:ilvl="0">
      <w:startOverride w:val="1"/>
    </w:lvlOverride>
  </w:num>
  <w:num w:numId="1241">
    <w:abstractNumId w:val="101"/>
    <w:lvlOverride w:ilvl="0">
      <w:startOverride w:val="1"/>
    </w:lvlOverride>
  </w:num>
  <w:num w:numId="1242">
    <w:abstractNumId w:val="101"/>
    <w:lvlOverride w:ilvl="0">
      <w:startOverride w:val="1"/>
    </w:lvlOverride>
  </w:num>
  <w:num w:numId="1243">
    <w:abstractNumId w:val="101"/>
    <w:lvlOverride w:ilvl="0">
      <w:startOverride w:val="1"/>
    </w:lvlOverride>
  </w:num>
  <w:num w:numId="1244">
    <w:abstractNumId w:val="101"/>
    <w:lvlOverride w:ilvl="0">
      <w:startOverride w:val="1"/>
    </w:lvlOverride>
  </w:num>
  <w:num w:numId="1245">
    <w:abstractNumId w:val="101"/>
    <w:lvlOverride w:ilvl="0">
      <w:startOverride w:val="1"/>
    </w:lvlOverride>
  </w:num>
  <w:num w:numId="1246">
    <w:abstractNumId w:val="101"/>
    <w:lvlOverride w:ilvl="0">
      <w:startOverride w:val="1"/>
    </w:lvlOverride>
  </w:num>
  <w:num w:numId="1247">
    <w:abstractNumId w:val="101"/>
    <w:lvlOverride w:ilvl="0">
      <w:startOverride w:val="1"/>
    </w:lvlOverride>
  </w:num>
  <w:num w:numId="1248">
    <w:abstractNumId w:val="101"/>
    <w:lvlOverride w:ilvl="0">
      <w:startOverride w:val="1"/>
    </w:lvlOverride>
  </w:num>
  <w:num w:numId="1249">
    <w:abstractNumId w:val="101"/>
    <w:lvlOverride w:ilvl="0">
      <w:startOverride w:val="1"/>
    </w:lvlOverride>
  </w:num>
  <w:num w:numId="1250">
    <w:abstractNumId w:val="101"/>
    <w:lvlOverride w:ilvl="0">
      <w:startOverride w:val="1"/>
    </w:lvlOverride>
  </w:num>
  <w:num w:numId="1251">
    <w:abstractNumId w:val="101"/>
    <w:lvlOverride w:ilvl="0">
      <w:startOverride w:val="1"/>
    </w:lvlOverride>
  </w:num>
  <w:num w:numId="1252">
    <w:abstractNumId w:val="101"/>
    <w:lvlOverride w:ilvl="0">
      <w:startOverride w:val="1"/>
    </w:lvlOverride>
  </w:num>
  <w:num w:numId="1253">
    <w:abstractNumId w:val="101"/>
    <w:lvlOverride w:ilvl="0">
      <w:startOverride w:val="1"/>
    </w:lvlOverride>
  </w:num>
  <w:num w:numId="1254">
    <w:abstractNumId w:val="101"/>
    <w:lvlOverride w:ilvl="0">
      <w:startOverride w:val="1"/>
    </w:lvlOverride>
  </w:num>
  <w:num w:numId="1255">
    <w:abstractNumId w:val="101"/>
    <w:lvlOverride w:ilvl="0">
      <w:startOverride w:val="1"/>
    </w:lvlOverride>
  </w:num>
  <w:num w:numId="1256">
    <w:abstractNumId w:val="101"/>
    <w:lvlOverride w:ilvl="0">
      <w:startOverride w:val="1"/>
    </w:lvlOverride>
  </w:num>
  <w:num w:numId="1257">
    <w:abstractNumId w:val="101"/>
    <w:lvlOverride w:ilvl="0">
      <w:startOverride w:val="1"/>
    </w:lvlOverride>
  </w:num>
  <w:num w:numId="1258">
    <w:abstractNumId w:val="101"/>
    <w:lvlOverride w:ilvl="0">
      <w:startOverride w:val="1"/>
    </w:lvlOverride>
  </w:num>
  <w:num w:numId="1259">
    <w:abstractNumId w:val="101"/>
    <w:lvlOverride w:ilvl="0">
      <w:startOverride w:val="1"/>
    </w:lvlOverride>
  </w:num>
  <w:num w:numId="1260">
    <w:abstractNumId w:val="101"/>
    <w:lvlOverride w:ilvl="0">
      <w:startOverride w:val="1"/>
    </w:lvlOverride>
  </w:num>
  <w:num w:numId="1261">
    <w:abstractNumId w:val="101"/>
    <w:lvlOverride w:ilvl="0">
      <w:startOverride w:val="1"/>
    </w:lvlOverride>
  </w:num>
  <w:num w:numId="1262">
    <w:abstractNumId w:val="101"/>
    <w:lvlOverride w:ilvl="0">
      <w:startOverride w:val="1"/>
    </w:lvlOverride>
  </w:num>
  <w:num w:numId="1263">
    <w:abstractNumId w:val="101"/>
    <w:lvlOverride w:ilvl="0">
      <w:startOverride w:val="1"/>
    </w:lvlOverride>
  </w:num>
  <w:num w:numId="1264">
    <w:abstractNumId w:val="101"/>
    <w:lvlOverride w:ilvl="0">
      <w:startOverride w:val="1"/>
    </w:lvlOverride>
  </w:num>
  <w:num w:numId="1265">
    <w:abstractNumId w:val="101"/>
    <w:lvlOverride w:ilvl="0">
      <w:startOverride w:val="1"/>
    </w:lvlOverride>
  </w:num>
  <w:num w:numId="1266">
    <w:abstractNumId w:val="101"/>
    <w:lvlOverride w:ilvl="0">
      <w:startOverride w:val="1"/>
    </w:lvlOverride>
  </w:num>
  <w:num w:numId="1267">
    <w:abstractNumId w:val="101"/>
    <w:lvlOverride w:ilvl="0">
      <w:startOverride w:val="1"/>
    </w:lvlOverride>
  </w:num>
  <w:num w:numId="1268">
    <w:abstractNumId w:val="101"/>
    <w:lvlOverride w:ilvl="0">
      <w:startOverride w:val="1"/>
    </w:lvlOverride>
  </w:num>
  <w:num w:numId="1269">
    <w:abstractNumId w:val="101"/>
    <w:lvlOverride w:ilvl="0">
      <w:startOverride w:val="1"/>
    </w:lvlOverride>
  </w:num>
  <w:num w:numId="1270">
    <w:abstractNumId w:val="101"/>
    <w:lvlOverride w:ilvl="0">
      <w:startOverride w:val="1"/>
    </w:lvlOverride>
  </w:num>
  <w:num w:numId="1271">
    <w:abstractNumId w:val="101"/>
    <w:lvlOverride w:ilvl="0">
      <w:startOverride w:val="1"/>
    </w:lvlOverride>
  </w:num>
  <w:num w:numId="1272">
    <w:abstractNumId w:val="101"/>
    <w:lvlOverride w:ilvl="0">
      <w:startOverride w:val="1"/>
    </w:lvlOverride>
  </w:num>
  <w:num w:numId="1273">
    <w:abstractNumId w:val="101"/>
    <w:lvlOverride w:ilvl="0">
      <w:startOverride w:val="1"/>
    </w:lvlOverride>
  </w:num>
  <w:num w:numId="1274">
    <w:abstractNumId w:val="101"/>
    <w:lvlOverride w:ilvl="0">
      <w:startOverride w:val="1"/>
    </w:lvlOverride>
  </w:num>
  <w:num w:numId="1275">
    <w:abstractNumId w:val="101"/>
    <w:lvlOverride w:ilvl="0">
      <w:startOverride w:val="1"/>
    </w:lvlOverride>
  </w:num>
  <w:num w:numId="1276">
    <w:abstractNumId w:val="101"/>
    <w:lvlOverride w:ilvl="0">
      <w:startOverride w:val="1"/>
    </w:lvlOverride>
  </w:num>
  <w:num w:numId="1277">
    <w:abstractNumId w:val="101"/>
    <w:lvlOverride w:ilvl="0">
      <w:startOverride w:val="1"/>
    </w:lvlOverride>
  </w:num>
  <w:num w:numId="1278">
    <w:abstractNumId w:val="101"/>
    <w:lvlOverride w:ilvl="0">
      <w:startOverride w:val="1"/>
    </w:lvlOverride>
  </w:num>
  <w:num w:numId="1279">
    <w:abstractNumId w:val="101"/>
    <w:lvlOverride w:ilvl="0">
      <w:startOverride w:val="1"/>
    </w:lvlOverride>
  </w:num>
  <w:num w:numId="1280">
    <w:abstractNumId w:val="101"/>
    <w:lvlOverride w:ilvl="0">
      <w:startOverride w:val="1"/>
    </w:lvlOverride>
  </w:num>
  <w:num w:numId="1281">
    <w:abstractNumId w:val="101"/>
    <w:lvlOverride w:ilvl="0">
      <w:startOverride w:val="1"/>
    </w:lvlOverride>
  </w:num>
  <w:num w:numId="1282">
    <w:abstractNumId w:val="101"/>
    <w:lvlOverride w:ilvl="0">
      <w:startOverride w:val="1"/>
    </w:lvlOverride>
  </w:num>
  <w:num w:numId="1283">
    <w:abstractNumId w:val="101"/>
    <w:lvlOverride w:ilvl="0">
      <w:startOverride w:val="1"/>
    </w:lvlOverride>
  </w:num>
  <w:num w:numId="1284">
    <w:abstractNumId w:val="101"/>
    <w:lvlOverride w:ilvl="0">
      <w:startOverride w:val="1"/>
    </w:lvlOverride>
  </w:num>
  <w:num w:numId="1285">
    <w:abstractNumId w:val="101"/>
    <w:lvlOverride w:ilvl="0">
      <w:startOverride w:val="1"/>
    </w:lvlOverride>
  </w:num>
  <w:num w:numId="1286">
    <w:abstractNumId w:val="101"/>
    <w:lvlOverride w:ilvl="0">
      <w:startOverride w:val="1"/>
    </w:lvlOverride>
  </w:num>
  <w:num w:numId="1287">
    <w:abstractNumId w:val="101"/>
    <w:lvlOverride w:ilvl="0">
      <w:startOverride w:val="1"/>
    </w:lvlOverride>
  </w:num>
  <w:num w:numId="1288">
    <w:abstractNumId w:val="101"/>
    <w:lvlOverride w:ilvl="0">
      <w:startOverride w:val="1"/>
    </w:lvlOverride>
  </w:num>
  <w:num w:numId="1289">
    <w:abstractNumId w:val="101"/>
    <w:lvlOverride w:ilvl="0">
      <w:startOverride w:val="1"/>
    </w:lvlOverride>
  </w:num>
  <w:num w:numId="1290">
    <w:abstractNumId w:val="101"/>
    <w:lvlOverride w:ilvl="0">
      <w:startOverride w:val="1"/>
    </w:lvlOverride>
  </w:num>
  <w:num w:numId="1291">
    <w:abstractNumId w:val="101"/>
    <w:lvlOverride w:ilvl="0">
      <w:startOverride w:val="1"/>
    </w:lvlOverride>
  </w:num>
  <w:num w:numId="1292">
    <w:abstractNumId w:val="101"/>
    <w:lvlOverride w:ilvl="0">
      <w:startOverride w:val="1"/>
    </w:lvlOverride>
  </w:num>
  <w:num w:numId="1293">
    <w:abstractNumId w:val="101"/>
    <w:lvlOverride w:ilvl="0">
      <w:startOverride w:val="1"/>
    </w:lvlOverride>
  </w:num>
  <w:num w:numId="1294">
    <w:abstractNumId w:val="101"/>
    <w:lvlOverride w:ilvl="0">
      <w:startOverride w:val="1"/>
    </w:lvlOverride>
  </w:num>
  <w:num w:numId="1295">
    <w:abstractNumId w:val="101"/>
    <w:lvlOverride w:ilvl="0">
      <w:startOverride w:val="1"/>
    </w:lvlOverride>
  </w:num>
  <w:num w:numId="1296">
    <w:abstractNumId w:val="101"/>
    <w:lvlOverride w:ilvl="0">
      <w:startOverride w:val="1"/>
    </w:lvlOverride>
  </w:num>
  <w:num w:numId="1297">
    <w:abstractNumId w:val="101"/>
    <w:lvlOverride w:ilvl="0">
      <w:startOverride w:val="1"/>
    </w:lvlOverride>
  </w:num>
  <w:num w:numId="1298">
    <w:abstractNumId w:val="101"/>
    <w:lvlOverride w:ilvl="0">
      <w:startOverride w:val="1"/>
    </w:lvlOverride>
  </w:num>
  <w:num w:numId="1299">
    <w:abstractNumId w:val="101"/>
    <w:lvlOverride w:ilvl="0">
      <w:startOverride w:val="1"/>
    </w:lvlOverride>
  </w:num>
  <w:num w:numId="1300">
    <w:abstractNumId w:val="101"/>
    <w:lvlOverride w:ilvl="0">
      <w:startOverride w:val="1"/>
    </w:lvlOverride>
  </w:num>
  <w:num w:numId="1301">
    <w:abstractNumId w:val="101"/>
    <w:lvlOverride w:ilvl="0">
      <w:startOverride w:val="1"/>
    </w:lvlOverride>
  </w:num>
  <w:num w:numId="1302">
    <w:abstractNumId w:val="101"/>
    <w:lvlOverride w:ilvl="0">
      <w:startOverride w:val="1"/>
    </w:lvlOverride>
  </w:num>
  <w:num w:numId="1303">
    <w:abstractNumId w:val="101"/>
    <w:lvlOverride w:ilvl="0">
      <w:startOverride w:val="1"/>
    </w:lvlOverride>
  </w:num>
  <w:num w:numId="1304">
    <w:abstractNumId w:val="101"/>
    <w:lvlOverride w:ilvl="0">
      <w:startOverride w:val="1"/>
    </w:lvlOverride>
  </w:num>
  <w:num w:numId="1305">
    <w:abstractNumId w:val="101"/>
    <w:lvlOverride w:ilvl="0">
      <w:startOverride w:val="1"/>
    </w:lvlOverride>
  </w:num>
  <w:num w:numId="1306">
    <w:abstractNumId w:val="101"/>
    <w:lvlOverride w:ilvl="0">
      <w:startOverride w:val="1"/>
    </w:lvlOverride>
  </w:num>
  <w:num w:numId="1307">
    <w:abstractNumId w:val="101"/>
    <w:lvlOverride w:ilvl="0">
      <w:startOverride w:val="1"/>
    </w:lvlOverride>
  </w:num>
  <w:num w:numId="1308">
    <w:abstractNumId w:val="101"/>
    <w:lvlOverride w:ilvl="0">
      <w:startOverride w:val="1"/>
    </w:lvlOverride>
  </w:num>
  <w:num w:numId="1309">
    <w:abstractNumId w:val="101"/>
    <w:lvlOverride w:ilvl="0">
      <w:startOverride w:val="1"/>
    </w:lvlOverride>
  </w:num>
  <w:num w:numId="1310">
    <w:abstractNumId w:val="101"/>
    <w:lvlOverride w:ilvl="0">
      <w:startOverride w:val="1"/>
    </w:lvlOverride>
  </w:num>
  <w:num w:numId="1311">
    <w:abstractNumId w:val="101"/>
    <w:lvlOverride w:ilvl="0">
      <w:startOverride w:val="1"/>
    </w:lvlOverride>
  </w:num>
  <w:num w:numId="1312">
    <w:abstractNumId w:val="101"/>
    <w:lvlOverride w:ilvl="0">
      <w:startOverride w:val="1"/>
    </w:lvlOverride>
  </w:num>
  <w:num w:numId="1313">
    <w:abstractNumId w:val="101"/>
    <w:lvlOverride w:ilvl="0">
      <w:startOverride w:val="1"/>
    </w:lvlOverride>
  </w:num>
  <w:num w:numId="1314">
    <w:abstractNumId w:val="101"/>
    <w:lvlOverride w:ilvl="0">
      <w:startOverride w:val="1"/>
    </w:lvlOverride>
  </w:num>
  <w:num w:numId="1315">
    <w:abstractNumId w:val="101"/>
    <w:lvlOverride w:ilvl="0">
      <w:startOverride w:val="1"/>
    </w:lvlOverride>
  </w:num>
  <w:num w:numId="1316">
    <w:abstractNumId w:val="101"/>
    <w:lvlOverride w:ilvl="0">
      <w:startOverride w:val="1"/>
    </w:lvlOverride>
  </w:num>
  <w:num w:numId="1317">
    <w:abstractNumId w:val="101"/>
    <w:lvlOverride w:ilvl="0">
      <w:startOverride w:val="1"/>
    </w:lvlOverride>
  </w:num>
  <w:num w:numId="1318">
    <w:abstractNumId w:val="101"/>
    <w:lvlOverride w:ilvl="0">
      <w:startOverride w:val="1"/>
    </w:lvlOverride>
  </w:num>
  <w:num w:numId="1319">
    <w:abstractNumId w:val="101"/>
    <w:lvlOverride w:ilvl="0">
      <w:startOverride w:val="1"/>
    </w:lvlOverride>
  </w:num>
  <w:num w:numId="1320">
    <w:abstractNumId w:val="101"/>
    <w:lvlOverride w:ilvl="0">
      <w:startOverride w:val="1"/>
    </w:lvlOverride>
  </w:num>
  <w:num w:numId="1321">
    <w:abstractNumId w:val="101"/>
    <w:lvlOverride w:ilvl="0">
      <w:startOverride w:val="1"/>
    </w:lvlOverride>
  </w:num>
  <w:num w:numId="1322">
    <w:abstractNumId w:val="101"/>
    <w:lvlOverride w:ilvl="0">
      <w:startOverride w:val="1"/>
    </w:lvlOverride>
  </w:num>
  <w:num w:numId="1323">
    <w:abstractNumId w:val="101"/>
    <w:lvlOverride w:ilvl="0">
      <w:startOverride w:val="1"/>
    </w:lvlOverride>
  </w:num>
  <w:num w:numId="1324">
    <w:abstractNumId w:val="101"/>
    <w:lvlOverride w:ilvl="0">
      <w:startOverride w:val="1"/>
    </w:lvlOverride>
  </w:num>
  <w:num w:numId="1325">
    <w:abstractNumId w:val="101"/>
    <w:lvlOverride w:ilvl="0">
      <w:startOverride w:val="1"/>
    </w:lvlOverride>
  </w:num>
  <w:num w:numId="1326">
    <w:abstractNumId w:val="101"/>
    <w:lvlOverride w:ilvl="0">
      <w:startOverride w:val="1"/>
    </w:lvlOverride>
  </w:num>
  <w:num w:numId="1327">
    <w:abstractNumId w:val="101"/>
    <w:lvlOverride w:ilvl="0">
      <w:startOverride w:val="1"/>
    </w:lvlOverride>
  </w:num>
  <w:num w:numId="1328">
    <w:abstractNumId w:val="101"/>
    <w:lvlOverride w:ilvl="0">
      <w:startOverride w:val="1"/>
    </w:lvlOverride>
  </w:num>
  <w:num w:numId="1329">
    <w:abstractNumId w:val="101"/>
    <w:lvlOverride w:ilvl="0">
      <w:startOverride w:val="1"/>
    </w:lvlOverride>
  </w:num>
  <w:num w:numId="1330">
    <w:abstractNumId w:val="101"/>
    <w:lvlOverride w:ilvl="0">
      <w:startOverride w:val="1"/>
    </w:lvlOverride>
  </w:num>
  <w:num w:numId="1331">
    <w:abstractNumId w:val="101"/>
    <w:lvlOverride w:ilvl="0">
      <w:startOverride w:val="1"/>
    </w:lvlOverride>
  </w:num>
  <w:num w:numId="1332">
    <w:abstractNumId w:val="101"/>
    <w:lvlOverride w:ilvl="0">
      <w:startOverride w:val="1"/>
    </w:lvlOverride>
  </w:num>
  <w:num w:numId="1333">
    <w:abstractNumId w:val="101"/>
    <w:lvlOverride w:ilvl="0">
      <w:startOverride w:val="1"/>
    </w:lvlOverride>
  </w:num>
  <w:num w:numId="1334">
    <w:abstractNumId w:val="101"/>
    <w:lvlOverride w:ilvl="0">
      <w:startOverride w:val="1"/>
    </w:lvlOverride>
  </w:num>
  <w:num w:numId="1335">
    <w:abstractNumId w:val="101"/>
    <w:lvlOverride w:ilvl="0">
      <w:startOverride w:val="1"/>
    </w:lvlOverride>
  </w:num>
  <w:num w:numId="1336">
    <w:abstractNumId w:val="101"/>
    <w:lvlOverride w:ilvl="0">
      <w:startOverride w:val="1"/>
    </w:lvlOverride>
  </w:num>
  <w:num w:numId="1337">
    <w:abstractNumId w:val="101"/>
    <w:lvlOverride w:ilvl="0">
      <w:startOverride w:val="1"/>
    </w:lvlOverride>
  </w:num>
  <w:num w:numId="1338">
    <w:abstractNumId w:val="101"/>
    <w:lvlOverride w:ilvl="0">
      <w:startOverride w:val="1"/>
    </w:lvlOverride>
  </w:num>
  <w:num w:numId="1339">
    <w:abstractNumId w:val="101"/>
    <w:lvlOverride w:ilvl="0">
      <w:startOverride w:val="1"/>
    </w:lvlOverride>
  </w:num>
  <w:num w:numId="1340">
    <w:abstractNumId w:val="101"/>
    <w:lvlOverride w:ilvl="0">
      <w:startOverride w:val="1"/>
    </w:lvlOverride>
  </w:num>
  <w:num w:numId="1341">
    <w:abstractNumId w:val="101"/>
    <w:lvlOverride w:ilvl="0">
      <w:startOverride w:val="1"/>
    </w:lvlOverride>
  </w:num>
  <w:num w:numId="1342">
    <w:abstractNumId w:val="101"/>
    <w:lvlOverride w:ilvl="0">
      <w:startOverride w:val="1"/>
    </w:lvlOverride>
  </w:num>
  <w:num w:numId="1343">
    <w:abstractNumId w:val="101"/>
    <w:lvlOverride w:ilvl="0">
      <w:startOverride w:val="1"/>
    </w:lvlOverride>
  </w:num>
  <w:num w:numId="1344">
    <w:abstractNumId w:val="101"/>
    <w:lvlOverride w:ilvl="0">
      <w:startOverride w:val="1"/>
    </w:lvlOverride>
  </w:num>
  <w:num w:numId="1345">
    <w:abstractNumId w:val="101"/>
    <w:lvlOverride w:ilvl="0">
      <w:startOverride w:val="1"/>
    </w:lvlOverride>
  </w:num>
  <w:num w:numId="1346">
    <w:abstractNumId w:val="101"/>
    <w:lvlOverride w:ilvl="0">
      <w:startOverride w:val="1"/>
    </w:lvlOverride>
  </w:num>
  <w:num w:numId="1347">
    <w:abstractNumId w:val="101"/>
    <w:lvlOverride w:ilvl="0">
      <w:startOverride w:val="1"/>
    </w:lvlOverride>
  </w:num>
  <w:num w:numId="1348">
    <w:abstractNumId w:val="101"/>
    <w:lvlOverride w:ilvl="0">
      <w:startOverride w:val="1"/>
    </w:lvlOverride>
  </w:num>
  <w:num w:numId="1349">
    <w:abstractNumId w:val="101"/>
    <w:lvlOverride w:ilvl="0">
      <w:startOverride w:val="1"/>
    </w:lvlOverride>
  </w:num>
  <w:num w:numId="1350">
    <w:abstractNumId w:val="101"/>
    <w:lvlOverride w:ilvl="0">
      <w:startOverride w:val="1"/>
    </w:lvlOverride>
  </w:num>
  <w:num w:numId="1351">
    <w:abstractNumId w:val="101"/>
    <w:lvlOverride w:ilvl="0">
      <w:startOverride w:val="1"/>
    </w:lvlOverride>
  </w:num>
  <w:num w:numId="1352">
    <w:abstractNumId w:val="101"/>
    <w:lvlOverride w:ilvl="0">
      <w:startOverride w:val="1"/>
    </w:lvlOverride>
  </w:num>
  <w:num w:numId="1353">
    <w:abstractNumId w:val="101"/>
    <w:lvlOverride w:ilvl="0">
      <w:startOverride w:val="1"/>
    </w:lvlOverride>
  </w:num>
  <w:num w:numId="1354">
    <w:abstractNumId w:val="101"/>
    <w:lvlOverride w:ilvl="0">
      <w:startOverride w:val="1"/>
    </w:lvlOverride>
  </w:num>
  <w:num w:numId="1355">
    <w:abstractNumId w:val="101"/>
    <w:lvlOverride w:ilvl="0">
      <w:startOverride w:val="1"/>
    </w:lvlOverride>
  </w:num>
  <w:num w:numId="1356">
    <w:abstractNumId w:val="101"/>
    <w:lvlOverride w:ilvl="0">
      <w:startOverride w:val="1"/>
    </w:lvlOverride>
  </w:num>
  <w:num w:numId="1357">
    <w:abstractNumId w:val="101"/>
    <w:lvlOverride w:ilvl="0">
      <w:startOverride w:val="1"/>
    </w:lvlOverride>
  </w:num>
  <w:num w:numId="1358">
    <w:abstractNumId w:val="101"/>
    <w:lvlOverride w:ilvl="0">
      <w:startOverride w:val="1"/>
    </w:lvlOverride>
  </w:num>
  <w:num w:numId="1359">
    <w:abstractNumId w:val="101"/>
    <w:lvlOverride w:ilvl="0">
      <w:startOverride w:val="1"/>
    </w:lvlOverride>
  </w:num>
  <w:num w:numId="1360">
    <w:abstractNumId w:val="101"/>
    <w:lvlOverride w:ilvl="0">
      <w:startOverride w:val="1"/>
    </w:lvlOverride>
  </w:num>
  <w:num w:numId="1361">
    <w:abstractNumId w:val="101"/>
    <w:lvlOverride w:ilvl="0">
      <w:startOverride w:val="1"/>
    </w:lvlOverride>
  </w:num>
  <w:num w:numId="1362">
    <w:abstractNumId w:val="101"/>
    <w:lvlOverride w:ilvl="0">
      <w:startOverride w:val="1"/>
    </w:lvlOverride>
  </w:num>
  <w:num w:numId="1363">
    <w:abstractNumId w:val="101"/>
    <w:lvlOverride w:ilvl="0">
      <w:startOverride w:val="1"/>
    </w:lvlOverride>
  </w:num>
  <w:num w:numId="1364">
    <w:abstractNumId w:val="101"/>
    <w:lvlOverride w:ilvl="0">
      <w:startOverride w:val="1"/>
    </w:lvlOverride>
  </w:num>
  <w:num w:numId="1365">
    <w:abstractNumId w:val="101"/>
    <w:lvlOverride w:ilvl="0">
      <w:startOverride w:val="1"/>
    </w:lvlOverride>
  </w:num>
  <w:num w:numId="1366">
    <w:abstractNumId w:val="101"/>
    <w:lvlOverride w:ilvl="0">
      <w:startOverride w:val="1"/>
    </w:lvlOverride>
  </w:num>
  <w:num w:numId="1367">
    <w:abstractNumId w:val="101"/>
    <w:lvlOverride w:ilvl="0">
      <w:startOverride w:val="1"/>
    </w:lvlOverride>
  </w:num>
  <w:num w:numId="1368">
    <w:abstractNumId w:val="101"/>
    <w:lvlOverride w:ilvl="0">
      <w:startOverride w:val="1"/>
    </w:lvlOverride>
  </w:num>
  <w:num w:numId="1369">
    <w:abstractNumId w:val="101"/>
    <w:lvlOverride w:ilvl="0">
      <w:startOverride w:val="1"/>
    </w:lvlOverride>
  </w:num>
  <w:num w:numId="1370">
    <w:abstractNumId w:val="101"/>
    <w:lvlOverride w:ilvl="0">
      <w:startOverride w:val="1"/>
    </w:lvlOverride>
  </w:num>
  <w:num w:numId="1371">
    <w:abstractNumId w:val="101"/>
    <w:lvlOverride w:ilvl="0">
      <w:startOverride w:val="1"/>
    </w:lvlOverride>
  </w:num>
  <w:num w:numId="1372">
    <w:abstractNumId w:val="101"/>
    <w:lvlOverride w:ilvl="0">
      <w:startOverride w:val="1"/>
    </w:lvlOverride>
  </w:num>
  <w:num w:numId="1373">
    <w:abstractNumId w:val="101"/>
    <w:lvlOverride w:ilvl="0">
      <w:startOverride w:val="1"/>
    </w:lvlOverride>
  </w:num>
  <w:num w:numId="1374">
    <w:abstractNumId w:val="101"/>
    <w:lvlOverride w:ilvl="0">
      <w:startOverride w:val="1"/>
    </w:lvlOverride>
  </w:num>
  <w:num w:numId="1375">
    <w:abstractNumId w:val="101"/>
    <w:lvlOverride w:ilvl="0">
      <w:startOverride w:val="1"/>
    </w:lvlOverride>
  </w:num>
  <w:num w:numId="1376">
    <w:abstractNumId w:val="101"/>
    <w:lvlOverride w:ilvl="0">
      <w:startOverride w:val="1"/>
    </w:lvlOverride>
  </w:num>
  <w:num w:numId="1377">
    <w:abstractNumId w:val="101"/>
    <w:lvlOverride w:ilvl="0">
      <w:startOverride w:val="1"/>
    </w:lvlOverride>
  </w:num>
  <w:num w:numId="1378">
    <w:abstractNumId w:val="101"/>
    <w:lvlOverride w:ilvl="0">
      <w:startOverride w:val="1"/>
    </w:lvlOverride>
  </w:num>
  <w:num w:numId="1379">
    <w:abstractNumId w:val="101"/>
    <w:lvlOverride w:ilvl="0">
      <w:startOverride w:val="1"/>
    </w:lvlOverride>
  </w:num>
  <w:num w:numId="1380">
    <w:abstractNumId w:val="101"/>
    <w:lvlOverride w:ilvl="0">
      <w:startOverride w:val="1"/>
    </w:lvlOverride>
  </w:num>
  <w:num w:numId="1381">
    <w:abstractNumId w:val="101"/>
    <w:lvlOverride w:ilvl="0">
      <w:startOverride w:val="1"/>
    </w:lvlOverride>
  </w:num>
  <w:num w:numId="1382">
    <w:abstractNumId w:val="101"/>
    <w:lvlOverride w:ilvl="0">
      <w:startOverride w:val="1"/>
    </w:lvlOverride>
  </w:num>
  <w:num w:numId="1383">
    <w:abstractNumId w:val="101"/>
    <w:lvlOverride w:ilvl="0">
      <w:startOverride w:val="1"/>
    </w:lvlOverride>
  </w:num>
  <w:num w:numId="1384">
    <w:abstractNumId w:val="101"/>
    <w:lvlOverride w:ilvl="0">
      <w:startOverride w:val="1"/>
    </w:lvlOverride>
  </w:num>
  <w:num w:numId="1385">
    <w:abstractNumId w:val="101"/>
    <w:lvlOverride w:ilvl="0">
      <w:startOverride w:val="1"/>
    </w:lvlOverride>
  </w:num>
  <w:num w:numId="1386">
    <w:abstractNumId w:val="101"/>
    <w:lvlOverride w:ilvl="0">
      <w:startOverride w:val="1"/>
    </w:lvlOverride>
  </w:num>
  <w:num w:numId="1387">
    <w:abstractNumId w:val="101"/>
    <w:lvlOverride w:ilvl="0">
      <w:startOverride w:val="1"/>
    </w:lvlOverride>
  </w:num>
  <w:num w:numId="1388">
    <w:abstractNumId w:val="101"/>
    <w:lvlOverride w:ilvl="0">
      <w:startOverride w:val="1"/>
    </w:lvlOverride>
  </w:num>
  <w:num w:numId="1389">
    <w:abstractNumId w:val="101"/>
    <w:lvlOverride w:ilvl="0">
      <w:startOverride w:val="1"/>
    </w:lvlOverride>
  </w:num>
  <w:num w:numId="1390">
    <w:abstractNumId w:val="101"/>
    <w:lvlOverride w:ilvl="0">
      <w:startOverride w:val="1"/>
    </w:lvlOverride>
  </w:num>
  <w:num w:numId="1391">
    <w:abstractNumId w:val="101"/>
    <w:lvlOverride w:ilvl="0">
      <w:startOverride w:val="1"/>
    </w:lvlOverride>
  </w:num>
  <w:num w:numId="1392">
    <w:abstractNumId w:val="101"/>
    <w:lvlOverride w:ilvl="0">
      <w:startOverride w:val="1"/>
    </w:lvlOverride>
  </w:num>
  <w:num w:numId="1393">
    <w:abstractNumId w:val="101"/>
    <w:lvlOverride w:ilvl="0">
      <w:startOverride w:val="1"/>
    </w:lvlOverride>
  </w:num>
  <w:num w:numId="1394">
    <w:abstractNumId w:val="101"/>
    <w:lvlOverride w:ilvl="0">
      <w:startOverride w:val="1"/>
    </w:lvlOverride>
  </w:num>
  <w:num w:numId="1395">
    <w:abstractNumId w:val="101"/>
    <w:lvlOverride w:ilvl="0">
      <w:startOverride w:val="1"/>
    </w:lvlOverride>
  </w:num>
  <w:num w:numId="1396">
    <w:abstractNumId w:val="101"/>
    <w:lvlOverride w:ilvl="0">
      <w:startOverride w:val="1"/>
    </w:lvlOverride>
  </w:num>
  <w:num w:numId="1397">
    <w:abstractNumId w:val="101"/>
    <w:lvlOverride w:ilvl="0">
      <w:startOverride w:val="1"/>
    </w:lvlOverride>
  </w:num>
  <w:num w:numId="1398">
    <w:abstractNumId w:val="101"/>
    <w:lvlOverride w:ilvl="0">
      <w:startOverride w:val="1"/>
    </w:lvlOverride>
  </w:num>
  <w:num w:numId="1399">
    <w:abstractNumId w:val="101"/>
    <w:lvlOverride w:ilvl="0">
      <w:startOverride w:val="1"/>
    </w:lvlOverride>
  </w:num>
  <w:num w:numId="50">
    <w:abstractNumId w:val="100"/>
    <w:lvlOverride w:ilvl="0">
      <w:startOverride w:val="1"/>
    </w:lvlOverride>
  </w:num>
  <w:num w:numId="51">
    <w:abstractNumId w:val="100"/>
    <w:lvlOverride w:ilvl="0">
      <w:startOverride w:val="1"/>
    </w:lvlOverride>
  </w:num>
  <w:num w:numId="52">
    <w:abstractNumId w:val="100"/>
    <w:lvlOverride w:ilvl="0">
      <w:startOverride w:val="1"/>
    </w:lvlOverride>
  </w:num>
  <w:num w:numId="53">
    <w:abstractNumId w:val="100"/>
    <w:lvlOverride w:ilvl="0">
      <w:startOverride w:val="1"/>
    </w:lvlOverride>
  </w:num>
  <w:num w:numId="54">
    <w:abstractNumId w:val="100"/>
    <w:lvlOverride w:ilvl="0">
      <w:startOverride w:val="1"/>
    </w:lvlOverride>
  </w:num>
  <w:num w:numId="55">
    <w:abstractNumId w:val="100"/>
    <w:lvlOverride w:ilvl="0">
      <w:startOverride w:val="1"/>
    </w:lvlOverride>
  </w:num>
  <w:num w:numId="56">
    <w:abstractNumId w:val="100"/>
    <w:lvlOverride w:ilvl="0">
      <w:startOverride w:val="1"/>
    </w:lvlOverride>
  </w:num>
  <w:num w:numId="57">
    <w:abstractNumId w:val="100"/>
    <w:lvlOverride w:ilvl="0">
      <w:startOverride w:val="1"/>
    </w:lvlOverride>
  </w:num>
  <w:num w:numId="58">
    <w:abstractNumId w:val="100"/>
    <w:lvlOverride w:ilvl="0">
      <w:startOverride w:val="1"/>
    </w:lvlOverride>
  </w:num>
  <w:num w:numId="59">
    <w:abstractNumId w:val="100"/>
    <w:lvlOverride w:ilvl="0">
      <w:startOverride w:val="1"/>
    </w:lvlOverride>
  </w:num>
  <w:num w:numId="60">
    <w:abstractNumId w:val="100"/>
    <w:lvlOverride w:ilvl="0">
      <w:startOverride w:val="1"/>
    </w:lvlOverride>
  </w:num>
  <w:num w:numId="61">
    <w:abstractNumId w:val="100"/>
    <w:lvlOverride w:ilvl="0">
      <w:startOverride w:val="1"/>
    </w:lvlOverride>
  </w:num>
  <w:num w:numId="62">
    <w:abstractNumId w:val="100"/>
    <w:lvlOverride w:ilvl="0">
      <w:startOverride w:val="1"/>
    </w:lvlOverride>
  </w:num>
  <w:num w:numId="63">
    <w:abstractNumId w:val="100"/>
    <w:lvlOverride w:ilvl="0">
      <w:startOverride w:val="1"/>
    </w:lvlOverride>
  </w:num>
  <w:num w:numId="64">
    <w:abstractNumId w:val="100"/>
    <w:lvlOverride w:ilvl="0">
      <w:startOverride w:val="1"/>
    </w:lvlOverride>
  </w:num>
  <w:num w:numId="65">
    <w:abstractNumId w:val="100"/>
    <w:lvlOverride w:ilvl="0">
      <w:startOverride w:val="1"/>
    </w:lvlOverride>
  </w:num>
  <w:num w:numId="66">
    <w:abstractNumId w:val="100"/>
    <w:lvlOverride w:ilvl="0">
      <w:startOverride w:val="1"/>
    </w:lvlOverride>
  </w:num>
  <w:num w:numId="67">
    <w:abstractNumId w:val="100"/>
    <w:lvlOverride w:ilvl="0">
      <w:startOverride w:val="1"/>
    </w:lvlOverride>
  </w:num>
  <w:num w:numId="68">
    <w:abstractNumId w:val="100"/>
    <w:lvlOverride w:ilvl="0">
      <w:startOverride w:val="1"/>
    </w:lvlOverride>
  </w:num>
  <w:num w:numId="69">
    <w:abstractNumId w:val="100"/>
    <w:lvlOverride w:ilvl="0">
      <w:startOverride w:val="1"/>
    </w:lvlOverride>
  </w:num>
  <w:num w:numId="70">
    <w:abstractNumId w:val="100"/>
    <w:lvlOverride w:ilvl="0">
      <w:startOverride w:val="1"/>
    </w:lvlOverride>
  </w:num>
  <w:num w:numId="71">
    <w:abstractNumId w:val="100"/>
    <w:lvlOverride w:ilvl="0">
      <w:startOverride w:val="1"/>
    </w:lvlOverride>
  </w:num>
  <w:num w:numId="72">
    <w:abstractNumId w:val="100"/>
    <w:lvlOverride w:ilvl="0">
      <w:startOverride w:val="1"/>
    </w:lvlOverride>
  </w:num>
  <w:num w:numId="73">
    <w:abstractNumId w:val="100"/>
    <w:lvlOverride w:ilvl="0">
      <w:startOverride w:val="1"/>
    </w:lvlOverride>
  </w:num>
  <w:num w:numId="74">
    <w:abstractNumId w:val="100"/>
    <w:lvlOverride w:ilvl="0">
      <w:startOverride w:val="1"/>
    </w:lvlOverride>
  </w:num>
  <w:num w:numId="75">
    <w:abstractNumId w:val="100"/>
    <w:lvlOverride w:ilvl="0">
      <w:startOverride w:val="1"/>
    </w:lvlOverride>
  </w:num>
  <w:num w:numId="76">
    <w:abstractNumId w:val="100"/>
    <w:lvlOverride w:ilvl="0">
      <w:startOverride w:val="1"/>
    </w:lvlOverride>
  </w:num>
  <w:num w:numId="77">
    <w:abstractNumId w:val="100"/>
    <w:lvlOverride w:ilvl="0">
      <w:startOverride w:val="1"/>
    </w:lvlOverride>
  </w:num>
  <w:num w:numId="78">
    <w:abstractNumId w:val="100"/>
    <w:lvlOverride w:ilvl="0">
      <w:startOverride w:val="1"/>
    </w:lvlOverride>
  </w:num>
  <w:num w:numId="79">
    <w:abstractNumId w:val="100"/>
    <w:lvlOverride w:ilvl="0">
      <w:startOverride w:val="1"/>
    </w:lvlOverride>
  </w:num>
  <w:num w:numId="90">
    <w:abstractNumId w:val="102"/>
    <w:lvlOverride w:ilvl="0">
      <w:startOverride w:val="1"/>
    </w:lvlOverride>
  </w:num>
  <w:num w:numId="91">
    <w:abstractNumId w:val="102"/>
    <w:lvlOverride w:ilvl="0">
      <w:startOverride w:val="1"/>
    </w:lvlOverride>
  </w:num>
  <w:num w:numId="92">
    <w:abstractNumId w:val="102"/>
    <w:lvlOverride w:ilvl="0">
      <w:startOverride w:val="1"/>
    </w:lvlOverride>
  </w:num>
  <w:num w:numId="93">
    <w:abstractNumId w:val="102"/>
    <w:lvlOverride w:ilvl="0">
      <w:startOverride w:val="1"/>
    </w:lvlOverride>
  </w:num>
  <w:num w:numId="94">
    <w:abstractNumId w:val="102"/>
    <w:lvlOverride w:ilvl="0">
      <w:startOverride w:val="1"/>
    </w:lvlOverride>
  </w:num>
  <w:num w:numId="95">
    <w:abstractNumId w:val="102"/>
    <w:lvlOverride w:ilvl="0">
      <w:startOverride w:val="1"/>
    </w:lvlOverride>
  </w:num>
  <w:num w:numId="96">
    <w:abstractNumId w:val="102"/>
    <w:lvlOverride w:ilvl="0">
      <w:startOverride w:val="1"/>
    </w:lvlOverride>
  </w:num>
  <w:num w:numId="97">
    <w:abstractNumId w:val="102"/>
    <w:lvlOverride w:ilvl="0">
      <w:startOverride w:val="1"/>
    </w:lvlOverride>
  </w:num>
  <w:num w:numId="98">
    <w:abstractNumId w:val="102"/>
    <w:lvlOverride w:ilvl="0">
      <w:startOverride w:val="1"/>
    </w:lvlOverride>
  </w:num>
  <w:num w:numId="99">
    <w:abstractNumId w:val="102"/>
    <w:lvlOverride w:ilvl="0">
      <w:startOverride w:val="1"/>
    </w:lvlOverride>
  </w:num>
  <w:num w:numId="100">
    <w:abstractNumId w:val="102"/>
    <w:lvlOverride w:ilvl="0">
      <w:startOverride w:val="1"/>
    </w:lvlOverride>
  </w:num>
  <w:num w:numId="101">
    <w:abstractNumId w:val="102"/>
    <w:lvlOverride w:ilvl="0">
      <w:startOverride w:val="1"/>
    </w:lvlOverride>
  </w:num>
  <w:num w:numId="102">
    <w:abstractNumId w:val="102"/>
    <w:lvlOverride w:ilvl="0">
      <w:startOverride w:val="1"/>
    </w:lvlOverride>
  </w:num>
  <w:num w:numId="103">
    <w:abstractNumId w:val="102"/>
    <w:lvlOverride w:ilvl="0">
      <w:startOverride w:val="1"/>
    </w:lvlOverride>
  </w:num>
  <w:num w:numId="104">
    <w:abstractNumId w:val="102"/>
    <w:lvlOverride w:ilvl="0">
      <w:startOverride w:val="1"/>
    </w:lvlOverride>
  </w:num>
  <w:num w:numId="105">
    <w:abstractNumId w:val="102"/>
    <w:lvlOverride w:ilvl="0">
      <w:startOverride w:val="1"/>
    </w:lvlOverride>
  </w:num>
  <w:num w:numId="106">
    <w:abstractNumId w:val="102"/>
    <w:lvlOverride w:ilvl="0">
      <w:startOverride w:val="1"/>
    </w:lvlOverride>
  </w:num>
  <w:num w:numId="107">
    <w:abstractNumId w:val="102"/>
    <w:lvlOverride w:ilvl="0">
      <w:startOverride w:val="1"/>
    </w:lvlOverride>
  </w:num>
  <w:num w:numId="108">
    <w:abstractNumId w:val="102"/>
    <w:lvlOverride w:ilvl="0">
      <w:startOverride w:val="1"/>
    </w:lvlOverride>
  </w:num>
  <w:num w:numId="109">
    <w:abstractNumId w:val="102"/>
    <w:lvlOverride w:ilvl="0">
      <w:startOverride w:val="1"/>
    </w:lvlOverride>
  </w:num>
  <w:num w:numId="110">
    <w:abstractNumId w:val="102"/>
    <w:lvlOverride w:ilvl="0">
      <w:startOverride w:val="1"/>
    </w:lvlOverride>
  </w:num>
  <w:num w:numId="111">
    <w:abstractNumId w:val="102"/>
    <w:lvlOverride w:ilvl="0">
      <w:startOverride w:val="1"/>
    </w:lvlOverride>
  </w:num>
  <w:num w:numId="112">
    <w:abstractNumId w:val="102"/>
    <w:lvlOverride w:ilvl="0">
      <w:startOverride w:val="1"/>
    </w:lvlOverride>
  </w:num>
  <w:num w:numId="113">
    <w:abstractNumId w:val="102"/>
    <w:lvlOverride w:ilvl="0">
      <w:startOverride w:val="1"/>
    </w:lvlOverride>
  </w:num>
  <w:num w:numId="114">
    <w:abstractNumId w:val="102"/>
    <w:lvlOverride w:ilvl="0">
      <w:startOverride w:val="1"/>
    </w:lvlOverride>
  </w:num>
  <w:num w:numId="115">
    <w:abstractNumId w:val="102"/>
    <w:lvlOverride w:ilvl="0">
      <w:startOverride w:val="1"/>
    </w:lvlOverride>
  </w:num>
  <w:num w:numId="116">
    <w:abstractNumId w:val="102"/>
    <w:lvlOverride w:ilvl="0">
      <w:startOverride w:val="1"/>
    </w:lvlOverride>
  </w:num>
  <w:num w:numId="117">
    <w:abstractNumId w:val="102"/>
    <w:lvlOverride w:ilvl="0">
      <w:startOverride w:val="1"/>
    </w:lvlOverride>
  </w:num>
  <w:num w:numId="118">
    <w:abstractNumId w:val="102"/>
    <w:lvlOverride w:ilvl="0">
      <w:startOverride w:val="1"/>
    </w:lvlOverride>
  </w:num>
  <w:num w:numId="119">
    <w:abstractNumId w:val="102"/>
    <w:lvlOverride w:ilvl="0">
      <w:startOverride w:val="1"/>
    </w:lvlOverride>
  </w:num>
  <w:num w:numId="1400">
    <w:abstractNumId w:val="101"/>
    <w:lvlOverride w:ilvl="0">
      <w:startOverride w:val="2"/>
    </w:lvlOverride>
  </w:num>
  <w:num w:numId="1401">
    <w:abstractNumId w:val="101"/>
    <w:lvlOverride w:ilvl="0">
      <w:startOverride w:val="2"/>
    </w:lvlOverride>
  </w:num>
  <w:num w:numId="1402">
    <w:abstractNumId w:val="101"/>
    <w:lvlOverride w:ilvl="0">
      <w:startOverride w:val="2"/>
    </w:lvlOverride>
  </w:num>
  <w:num w:numId="1403">
    <w:abstractNumId w:val="101"/>
    <w:lvlOverride w:ilvl="0">
      <w:startOverride w:val="2"/>
    </w:lvlOverride>
  </w:num>
  <w:num w:numId="1404">
    <w:abstractNumId w:val="101"/>
    <w:lvlOverride w:ilvl="0">
      <w:startOverride w:val="2"/>
    </w:lvlOverride>
  </w:num>
  <w:num w:numId="1405">
    <w:abstractNumId w:val="101"/>
    <w:lvlOverride w:ilvl="0">
      <w:startOverride w:val="2"/>
    </w:lvlOverride>
  </w:num>
  <w:num w:numId="1406">
    <w:abstractNumId w:val="101"/>
    <w:lvlOverride w:ilvl="0">
      <w:startOverride w:val="2"/>
    </w:lvlOverride>
  </w:num>
  <w:num w:numId="1407">
    <w:abstractNumId w:val="101"/>
    <w:lvlOverride w:ilvl="0">
      <w:startOverride w:val="2"/>
    </w:lvlOverride>
  </w:num>
  <w:num w:numId="1408">
    <w:abstractNumId w:val="101"/>
    <w:lvlOverride w:ilvl="0">
      <w:startOverride w:val="2"/>
    </w:lvlOverride>
  </w:num>
  <w:num w:numId="1409">
    <w:abstractNumId w:val="101"/>
    <w:lvlOverride w:ilvl="0">
      <w:startOverride w:val="2"/>
    </w:lvlOverride>
  </w:num>
  <w:num w:numId="1410">
    <w:abstractNumId w:val="101"/>
    <w:lvlOverride w:ilvl="0">
      <w:startOverride w:val="2"/>
    </w:lvlOverride>
  </w:num>
  <w:num w:numId="1411">
    <w:abstractNumId w:val="101"/>
    <w:lvlOverride w:ilvl="0">
      <w:startOverride w:val="2"/>
    </w:lvlOverride>
  </w:num>
  <w:num w:numId="1412">
    <w:abstractNumId w:val="101"/>
    <w:lvlOverride w:ilvl="0">
      <w:startOverride w:val="2"/>
    </w:lvlOverride>
  </w:num>
  <w:num w:numId="1413">
    <w:abstractNumId w:val="101"/>
    <w:lvlOverride w:ilvl="0">
      <w:startOverride w:val="2"/>
    </w:lvlOverride>
  </w:num>
  <w:num w:numId="1414">
    <w:abstractNumId w:val="101"/>
    <w:lvlOverride w:ilvl="0">
      <w:startOverride w:val="2"/>
    </w:lvlOverride>
  </w:num>
  <w:num w:numId="1415">
    <w:abstractNumId w:val="101"/>
    <w:lvlOverride w:ilvl="0">
      <w:startOverride w:val="2"/>
    </w:lvlOverride>
  </w:num>
  <w:num w:numId="1416">
    <w:abstractNumId w:val="101"/>
    <w:lvlOverride w:ilvl="0">
      <w:startOverride w:val="2"/>
    </w:lvlOverride>
  </w:num>
  <w:num w:numId="1417">
    <w:abstractNumId w:val="101"/>
    <w:lvlOverride w:ilvl="0">
      <w:startOverride w:val="2"/>
    </w:lvlOverride>
  </w:num>
  <w:num w:numId="1418">
    <w:abstractNumId w:val="101"/>
    <w:lvlOverride w:ilvl="0">
      <w:startOverride w:val="2"/>
    </w:lvlOverride>
  </w:num>
  <w:num w:numId="1419">
    <w:abstractNumId w:val="101"/>
    <w:lvlOverride w:ilvl="0">
      <w:startOverride w:val="2"/>
    </w:lvlOverride>
  </w:num>
  <w:num w:numId="1420">
    <w:abstractNumId w:val="101"/>
    <w:lvlOverride w:ilvl="0">
      <w:startOverride w:val="2"/>
    </w:lvlOverride>
  </w:num>
  <w:num w:numId="1421">
    <w:abstractNumId w:val="101"/>
    <w:lvlOverride w:ilvl="0">
      <w:startOverride w:val="2"/>
    </w:lvlOverride>
  </w:num>
  <w:num w:numId="1422">
    <w:abstractNumId w:val="101"/>
    <w:lvlOverride w:ilvl="0">
      <w:startOverride w:val="2"/>
    </w:lvlOverride>
  </w:num>
  <w:num w:numId="1423">
    <w:abstractNumId w:val="101"/>
    <w:lvlOverride w:ilvl="0">
      <w:startOverride w:val="2"/>
    </w:lvlOverride>
  </w:num>
  <w:num w:numId="1424">
    <w:abstractNumId w:val="101"/>
    <w:lvlOverride w:ilvl="0">
      <w:startOverride w:val="2"/>
    </w:lvlOverride>
  </w:num>
  <w:num w:numId="1425">
    <w:abstractNumId w:val="101"/>
    <w:lvlOverride w:ilvl="0">
      <w:startOverride w:val="2"/>
    </w:lvlOverride>
  </w:num>
  <w:num w:numId="1426">
    <w:abstractNumId w:val="101"/>
    <w:lvlOverride w:ilvl="0">
      <w:startOverride w:val="2"/>
    </w:lvlOverride>
  </w:num>
  <w:num w:numId="1427">
    <w:abstractNumId w:val="101"/>
    <w:lvlOverride w:ilvl="0">
      <w:startOverride w:val="2"/>
    </w:lvlOverride>
  </w:num>
  <w:num w:numId="1428">
    <w:abstractNumId w:val="101"/>
    <w:lvlOverride w:ilvl="0">
      <w:startOverride w:val="2"/>
    </w:lvlOverride>
  </w:num>
  <w:num w:numId="1429">
    <w:abstractNumId w:val="101"/>
    <w:lvlOverride w:ilvl="0">
      <w:startOverride w:val="2"/>
    </w:lvlOverride>
  </w:num>
  <w:num w:numId="1430">
    <w:abstractNumId w:val="101"/>
    <w:lvlOverride w:ilvl="0">
      <w:startOverride w:val="2"/>
    </w:lvlOverride>
  </w:num>
  <w:num w:numId="1431">
    <w:abstractNumId w:val="101"/>
    <w:lvlOverride w:ilvl="0">
      <w:startOverride w:val="2"/>
    </w:lvlOverride>
  </w:num>
  <w:num w:numId="1432">
    <w:abstractNumId w:val="101"/>
    <w:lvlOverride w:ilvl="0">
      <w:startOverride w:val="2"/>
    </w:lvlOverride>
  </w:num>
  <w:num w:numId="1433">
    <w:abstractNumId w:val="101"/>
    <w:lvlOverride w:ilvl="0">
      <w:startOverride w:val="2"/>
    </w:lvlOverride>
  </w:num>
  <w:num w:numId="1434">
    <w:abstractNumId w:val="101"/>
    <w:lvlOverride w:ilvl="0">
      <w:startOverride w:val="2"/>
    </w:lvlOverride>
  </w:num>
  <w:num w:numId="1435">
    <w:abstractNumId w:val="101"/>
    <w:lvlOverride w:ilvl="0">
      <w:startOverride w:val="2"/>
    </w:lvlOverride>
  </w:num>
  <w:num w:numId="1436">
    <w:abstractNumId w:val="101"/>
    <w:lvlOverride w:ilvl="0">
      <w:startOverride w:val="2"/>
    </w:lvlOverride>
  </w:num>
  <w:num w:numId="1437">
    <w:abstractNumId w:val="101"/>
    <w:lvlOverride w:ilvl="0">
      <w:startOverride w:val="2"/>
    </w:lvlOverride>
  </w:num>
  <w:num w:numId="1438">
    <w:abstractNumId w:val="101"/>
    <w:lvlOverride w:ilvl="0">
      <w:startOverride w:val="2"/>
    </w:lvlOverride>
  </w:num>
  <w:num w:numId="1439">
    <w:abstractNumId w:val="101"/>
    <w:lvlOverride w:ilvl="0">
      <w:startOverride w:val="2"/>
    </w:lvlOverride>
  </w:num>
  <w:num w:numId="1440">
    <w:abstractNumId w:val="101"/>
    <w:lvlOverride w:ilvl="0">
      <w:startOverride w:val="2"/>
    </w:lvlOverride>
  </w:num>
  <w:num w:numId="1441">
    <w:abstractNumId w:val="101"/>
    <w:lvlOverride w:ilvl="0">
      <w:startOverride w:val="2"/>
    </w:lvlOverride>
  </w:num>
  <w:num w:numId="1442">
    <w:abstractNumId w:val="101"/>
    <w:lvlOverride w:ilvl="0">
      <w:startOverride w:val="2"/>
    </w:lvlOverride>
  </w:num>
  <w:num w:numId="1443">
    <w:abstractNumId w:val="101"/>
    <w:lvlOverride w:ilvl="0">
      <w:startOverride w:val="2"/>
    </w:lvlOverride>
  </w:num>
  <w:num w:numId="1444">
    <w:abstractNumId w:val="101"/>
    <w:lvlOverride w:ilvl="0">
      <w:startOverride w:val="2"/>
    </w:lvlOverride>
  </w:num>
  <w:num w:numId="1445">
    <w:abstractNumId w:val="101"/>
    <w:lvlOverride w:ilvl="0">
      <w:startOverride w:val="2"/>
    </w:lvlOverride>
  </w:num>
  <w:num w:numId="1446">
    <w:abstractNumId w:val="101"/>
    <w:lvlOverride w:ilvl="0">
      <w:startOverride w:val="2"/>
    </w:lvlOverride>
  </w:num>
  <w:num w:numId="1447">
    <w:abstractNumId w:val="101"/>
    <w:lvlOverride w:ilvl="0">
      <w:startOverride w:val="2"/>
    </w:lvlOverride>
  </w:num>
  <w:num w:numId="1448">
    <w:abstractNumId w:val="101"/>
    <w:lvlOverride w:ilvl="0">
      <w:startOverride w:val="2"/>
    </w:lvlOverride>
  </w:num>
  <w:num w:numId="1449">
    <w:abstractNumId w:val="101"/>
    <w:lvlOverride w:ilvl="0">
      <w:startOverride w:val="2"/>
    </w:lvlOverride>
  </w:num>
  <w:num w:numId="1450">
    <w:abstractNumId w:val="101"/>
    <w:lvlOverride w:ilvl="0">
      <w:startOverride w:val="2"/>
    </w:lvlOverride>
  </w:num>
  <w:num w:numId="1451">
    <w:abstractNumId w:val="101"/>
    <w:lvlOverride w:ilvl="0">
      <w:startOverride w:val="2"/>
    </w:lvlOverride>
  </w:num>
  <w:num w:numId="1452">
    <w:abstractNumId w:val="101"/>
    <w:lvlOverride w:ilvl="0">
      <w:startOverride w:val="2"/>
    </w:lvlOverride>
  </w:num>
  <w:num w:numId="1453">
    <w:abstractNumId w:val="101"/>
    <w:lvlOverride w:ilvl="0">
      <w:startOverride w:val="2"/>
    </w:lvlOverride>
  </w:num>
  <w:num w:numId="1454">
    <w:abstractNumId w:val="101"/>
    <w:lvlOverride w:ilvl="0">
      <w:startOverride w:val="2"/>
    </w:lvlOverride>
  </w:num>
  <w:num w:numId="1455">
    <w:abstractNumId w:val="101"/>
    <w:lvlOverride w:ilvl="0">
      <w:startOverride w:val="2"/>
    </w:lvlOverride>
  </w:num>
  <w:num w:numId="1456">
    <w:abstractNumId w:val="101"/>
    <w:lvlOverride w:ilvl="0">
      <w:startOverride w:val="2"/>
    </w:lvlOverride>
  </w:num>
  <w:num w:numId="1457">
    <w:abstractNumId w:val="101"/>
    <w:lvlOverride w:ilvl="0">
      <w:startOverride w:val="2"/>
    </w:lvlOverride>
  </w:num>
  <w:num w:numId="1458">
    <w:abstractNumId w:val="101"/>
    <w:lvlOverride w:ilvl="0">
      <w:startOverride w:val="2"/>
    </w:lvlOverride>
  </w:num>
  <w:num w:numId="1459">
    <w:abstractNumId w:val="101"/>
    <w:lvlOverride w:ilvl="0">
      <w:startOverride w:val="2"/>
    </w:lvlOverride>
  </w:num>
  <w:num w:numId="1460">
    <w:abstractNumId w:val="101"/>
    <w:lvlOverride w:ilvl="0">
      <w:startOverride w:val="2"/>
    </w:lvlOverride>
  </w:num>
  <w:num w:numId="1461">
    <w:abstractNumId w:val="101"/>
    <w:lvlOverride w:ilvl="0">
      <w:startOverride w:val="2"/>
    </w:lvlOverride>
  </w:num>
  <w:num w:numId="1462">
    <w:abstractNumId w:val="101"/>
    <w:lvlOverride w:ilvl="0">
      <w:startOverride w:val="2"/>
    </w:lvlOverride>
  </w:num>
  <w:num w:numId="1463">
    <w:abstractNumId w:val="101"/>
    <w:lvlOverride w:ilvl="0">
      <w:startOverride w:val="2"/>
    </w:lvlOverride>
  </w:num>
  <w:num w:numId="1464">
    <w:abstractNumId w:val="101"/>
    <w:lvlOverride w:ilvl="0">
      <w:startOverride w:val="2"/>
    </w:lvlOverride>
  </w:num>
  <w:num w:numId="1465">
    <w:abstractNumId w:val="101"/>
    <w:lvlOverride w:ilvl="0">
      <w:startOverride w:val="2"/>
    </w:lvlOverride>
  </w:num>
  <w:num w:numId="1466">
    <w:abstractNumId w:val="101"/>
    <w:lvlOverride w:ilvl="0">
      <w:startOverride w:val="2"/>
    </w:lvlOverride>
  </w:num>
  <w:num w:numId="1467">
    <w:abstractNumId w:val="101"/>
    <w:lvlOverride w:ilvl="0">
      <w:startOverride w:val="2"/>
    </w:lvlOverride>
  </w:num>
  <w:num w:numId="1468">
    <w:abstractNumId w:val="101"/>
    <w:lvlOverride w:ilvl="0">
      <w:startOverride w:val="2"/>
    </w:lvlOverride>
  </w:num>
  <w:num w:numId="1469">
    <w:abstractNumId w:val="101"/>
    <w:lvlOverride w:ilvl="0">
      <w:startOverride w:val="2"/>
    </w:lvlOverride>
  </w:num>
  <w:num w:numId="1470">
    <w:abstractNumId w:val="101"/>
    <w:lvlOverride w:ilvl="0">
      <w:startOverride w:val="2"/>
    </w:lvlOverride>
  </w:num>
  <w:num w:numId="1471">
    <w:abstractNumId w:val="101"/>
    <w:lvlOverride w:ilvl="0">
      <w:startOverride w:val="2"/>
    </w:lvlOverride>
  </w:num>
  <w:num w:numId="1472">
    <w:abstractNumId w:val="101"/>
    <w:lvlOverride w:ilvl="0">
      <w:startOverride w:val="2"/>
    </w:lvlOverride>
  </w:num>
  <w:num w:numId="1473">
    <w:abstractNumId w:val="101"/>
    <w:lvlOverride w:ilvl="0">
      <w:startOverride w:val="2"/>
    </w:lvlOverride>
  </w:num>
  <w:num w:numId="1474">
    <w:abstractNumId w:val="101"/>
    <w:lvlOverride w:ilvl="0">
      <w:startOverride w:val="2"/>
    </w:lvlOverride>
  </w:num>
  <w:num w:numId="1475">
    <w:abstractNumId w:val="101"/>
    <w:lvlOverride w:ilvl="0">
      <w:startOverride w:val="2"/>
    </w:lvlOverride>
  </w:num>
  <w:num w:numId="1476">
    <w:abstractNumId w:val="101"/>
    <w:lvlOverride w:ilvl="0">
      <w:startOverride w:val="2"/>
    </w:lvlOverride>
  </w:num>
  <w:num w:numId="1477">
    <w:abstractNumId w:val="101"/>
    <w:lvlOverride w:ilvl="0">
      <w:startOverride w:val="2"/>
    </w:lvlOverride>
  </w:num>
  <w:num w:numId="1478">
    <w:abstractNumId w:val="101"/>
    <w:lvlOverride w:ilvl="0">
      <w:startOverride w:val="2"/>
    </w:lvlOverride>
  </w:num>
  <w:num w:numId="1479">
    <w:abstractNumId w:val="101"/>
    <w:lvlOverride w:ilvl="0">
      <w:startOverride w:val="2"/>
    </w:lvlOverride>
  </w:num>
  <w:num w:numId="1480">
    <w:abstractNumId w:val="101"/>
    <w:lvlOverride w:ilvl="0">
      <w:startOverride w:val="2"/>
    </w:lvlOverride>
  </w:num>
  <w:num w:numId="1481">
    <w:abstractNumId w:val="101"/>
    <w:lvlOverride w:ilvl="0">
      <w:startOverride w:val="2"/>
    </w:lvlOverride>
  </w:num>
  <w:num w:numId="1482">
    <w:abstractNumId w:val="101"/>
    <w:lvlOverride w:ilvl="0">
      <w:startOverride w:val="2"/>
    </w:lvlOverride>
  </w:num>
  <w:num w:numId="1483">
    <w:abstractNumId w:val="101"/>
    <w:lvlOverride w:ilvl="0">
      <w:startOverride w:val="2"/>
    </w:lvlOverride>
  </w:num>
  <w:num w:numId="1484">
    <w:abstractNumId w:val="101"/>
    <w:lvlOverride w:ilvl="0">
      <w:startOverride w:val="2"/>
    </w:lvlOverride>
  </w:num>
  <w:num w:numId="1485">
    <w:abstractNumId w:val="101"/>
    <w:lvlOverride w:ilvl="0">
      <w:startOverride w:val="2"/>
    </w:lvlOverride>
  </w:num>
  <w:num w:numId="1486">
    <w:abstractNumId w:val="101"/>
    <w:lvlOverride w:ilvl="0">
      <w:startOverride w:val="2"/>
    </w:lvlOverride>
  </w:num>
  <w:num w:numId="1487">
    <w:abstractNumId w:val="101"/>
    <w:lvlOverride w:ilvl="0">
      <w:startOverride w:val="2"/>
    </w:lvlOverride>
  </w:num>
  <w:num w:numId="1488">
    <w:abstractNumId w:val="101"/>
    <w:lvlOverride w:ilvl="0">
      <w:startOverride w:val="2"/>
    </w:lvlOverride>
  </w:num>
  <w:num w:numId="1489">
    <w:abstractNumId w:val="101"/>
    <w:lvlOverride w:ilvl="0">
      <w:startOverride w:val="2"/>
    </w:lvlOverride>
  </w:num>
  <w:num w:numId="1490">
    <w:abstractNumId w:val="101"/>
    <w:lvlOverride w:ilvl="0">
      <w:startOverride w:val="2"/>
    </w:lvlOverride>
  </w:num>
  <w:num w:numId="1491">
    <w:abstractNumId w:val="101"/>
    <w:lvlOverride w:ilvl="0">
      <w:startOverride w:val="2"/>
    </w:lvlOverride>
  </w:num>
  <w:num w:numId="1492">
    <w:abstractNumId w:val="101"/>
    <w:lvlOverride w:ilvl="0">
      <w:startOverride w:val="2"/>
    </w:lvlOverride>
  </w:num>
  <w:num w:numId="1493">
    <w:abstractNumId w:val="101"/>
    <w:lvlOverride w:ilvl="0">
      <w:startOverride w:val="2"/>
    </w:lvlOverride>
  </w:num>
  <w:num w:numId="1494">
    <w:abstractNumId w:val="101"/>
    <w:lvlOverride w:ilvl="0">
      <w:startOverride w:val="2"/>
    </w:lvlOverride>
  </w:num>
  <w:num w:numId="1495">
    <w:abstractNumId w:val="101"/>
    <w:lvlOverride w:ilvl="0">
      <w:startOverride w:val="2"/>
    </w:lvlOverride>
  </w:num>
  <w:num w:numId="1496">
    <w:abstractNumId w:val="101"/>
    <w:lvlOverride w:ilvl="0">
      <w:startOverride w:val="2"/>
    </w:lvlOverride>
  </w:num>
  <w:num w:numId="1497">
    <w:abstractNumId w:val="101"/>
    <w:lvlOverride w:ilvl="0">
      <w:startOverride w:val="2"/>
    </w:lvlOverride>
  </w:num>
  <w:num w:numId="1498">
    <w:abstractNumId w:val="101"/>
    <w:lvlOverride w:ilvl="0">
      <w:startOverride w:val="2"/>
    </w:lvlOverride>
  </w:num>
  <w:num w:numId="1499">
    <w:abstractNumId w:val="101"/>
    <w:lvlOverride w:ilvl="0">
      <w:startOverride w:val="2"/>
    </w:lvlOverride>
  </w:num>
  <w:num w:numId="1500">
    <w:abstractNumId w:val="101"/>
    <w:lvlOverride w:ilvl="0">
      <w:startOverride w:val="2"/>
    </w:lvlOverride>
  </w:num>
  <w:num w:numId="1501">
    <w:abstractNumId w:val="101"/>
    <w:lvlOverride w:ilvl="0">
      <w:startOverride w:val="2"/>
    </w:lvlOverride>
  </w:num>
  <w:num w:numId="1502">
    <w:abstractNumId w:val="101"/>
    <w:lvlOverride w:ilvl="0">
      <w:startOverride w:val="2"/>
    </w:lvlOverride>
  </w:num>
  <w:num w:numId="1503">
    <w:abstractNumId w:val="101"/>
    <w:lvlOverride w:ilvl="0">
      <w:startOverride w:val="2"/>
    </w:lvlOverride>
  </w:num>
  <w:num w:numId="1504">
    <w:abstractNumId w:val="101"/>
    <w:lvlOverride w:ilvl="0">
      <w:startOverride w:val="2"/>
    </w:lvlOverride>
  </w:num>
  <w:num w:numId="1505">
    <w:abstractNumId w:val="101"/>
    <w:lvlOverride w:ilvl="0">
      <w:startOverride w:val="2"/>
    </w:lvlOverride>
  </w:num>
  <w:num w:numId="1506">
    <w:abstractNumId w:val="101"/>
    <w:lvlOverride w:ilvl="0">
      <w:startOverride w:val="2"/>
    </w:lvlOverride>
  </w:num>
  <w:num w:numId="1507">
    <w:abstractNumId w:val="101"/>
    <w:lvlOverride w:ilvl="0">
      <w:startOverride w:val="2"/>
    </w:lvlOverride>
  </w:num>
  <w:num w:numId="1508">
    <w:abstractNumId w:val="101"/>
    <w:lvlOverride w:ilvl="0">
      <w:startOverride w:val="2"/>
    </w:lvlOverride>
  </w:num>
  <w:num w:numId="1509">
    <w:abstractNumId w:val="101"/>
    <w:lvlOverride w:ilvl="0">
      <w:startOverride w:val="2"/>
    </w:lvlOverride>
  </w:num>
  <w:num w:numId="1510">
    <w:abstractNumId w:val="101"/>
    <w:lvlOverride w:ilvl="0">
      <w:startOverride w:val="2"/>
    </w:lvlOverride>
  </w:num>
  <w:num w:numId="1511">
    <w:abstractNumId w:val="101"/>
    <w:lvlOverride w:ilvl="0">
      <w:startOverride w:val="2"/>
    </w:lvlOverride>
  </w:num>
  <w:num w:numId="1512">
    <w:abstractNumId w:val="101"/>
    <w:lvlOverride w:ilvl="0">
      <w:startOverride w:val="2"/>
    </w:lvlOverride>
  </w:num>
  <w:num w:numId="1513">
    <w:abstractNumId w:val="101"/>
    <w:lvlOverride w:ilvl="0">
      <w:startOverride w:val="2"/>
    </w:lvlOverride>
  </w:num>
  <w:num w:numId="1514">
    <w:abstractNumId w:val="101"/>
    <w:lvlOverride w:ilvl="0">
      <w:startOverride w:val="2"/>
    </w:lvlOverride>
  </w:num>
  <w:num w:numId="1515">
    <w:abstractNumId w:val="101"/>
    <w:lvlOverride w:ilvl="0">
      <w:startOverride w:val="2"/>
    </w:lvlOverride>
  </w:num>
  <w:num w:numId="1516">
    <w:abstractNumId w:val="101"/>
    <w:lvlOverride w:ilvl="0">
      <w:startOverride w:val="2"/>
    </w:lvlOverride>
  </w:num>
  <w:num w:numId="1517">
    <w:abstractNumId w:val="101"/>
    <w:lvlOverride w:ilvl="0">
      <w:startOverride w:val="2"/>
    </w:lvlOverride>
  </w:num>
  <w:num w:numId="1518">
    <w:abstractNumId w:val="101"/>
    <w:lvlOverride w:ilvl="0">
      <w:startOverride w:val="2"/>
    </w:lvlOverride>
  </w:num>
  <w:num w:numId="1519">
    <w:abstractNumId w:val="101"/>
    <w:lvlOverride w:ilvl="0">
      <w:startOverride w:val="2"/>
    </w:lvlOverride>
  </w:num>
  <w:num w:numId="1520">
    <w:abstractNumId w:val="101"/>
    <w:lvlOverride w:ilvl="0">
      <w:startOverride w:val="2"/>
    </w:lvlOverride>
  </w:num>
  <w:num w:numId="1521">
    <w:abstractNumId w:val="101"/>
    <w:lvlOverride w:ilvl="0">
      <w:startOverride w:val="2"/>
    </w:lvlOverride>
  </w:num>
  <w:num w:numId="1522">
    <w:abstractNumId w:val="101"/>
    <w:lvlOverride w:ilvl="0">
      <w:startOverride w:val="2"/>
    </w:lvlOverride>
  </w:num>
  <w:num w:numId="1523">
    <w:abstractNumId w:val="101"/>
    <w:lvlOverride w:ilvl="0">
      <w:startOverride w:val="2"/>
    </w:lvlOverride>
  </w:num>
  <w:num w:numId="1524">
    <w:abstractNumId w:val="101"/>
    <w:lvlOverride w:ilvl="0">
      <w:startOverride w:val="2"/>
    </w:lvlOverride>
  </w:num>
  <w:num w:numId="1525">
    <w:abstractNumId w:val="101"/>
    <w:lvlOverride w:ilvl="0">
      <w:startOverride w:val="2"/>
    </w:lvlOverride>
  </w:num>
  <w:num w:numId="1526">
    <w:abstractNumId w:val="101"/>
    <w:lvlOverride w:ilvl="0">
      <w:startOverride w:val="2"/>
    </w:lvlOverride>
  </w:num>
  <w:num w:numId="1527">
    <w:abstractNumId w:val="101"/>
    <w:lvlOverride w:ilvl="0">
      <w:startOverride w:val="2"/>
    </w:lvlOverride>
  </w:num>
  <w:num w:numId="1528">
    <w:abstractNumId w:val="101"/>
    <w:lvlOverride w:ilvl="0">
      <w:startOverride w:val="2"/>
    </w:lvlOverride>
  </w:num>
  <w:num w:numId="1529">
    <w:abstractNumId w:val="101"/>
    <w:lvlOverride w:ilvl="0">
      <w:startOverride w:val="2"/>
    </w:lvlOverride>
  </w:num>
  <w:num w:numId="1530">
    <w:abstractNumId w:val="101"/>
    <w:lvlOverride w:ilvl="0">
      <w:startOverride w:val="2"/>
    </w:lvlOverride>
  </w:num>
  <w:num w:numId="1531">
    <w:abstractNumId w:val="101"/>
    <w:lvlOverride w:ilvl="0">
      <w:startOverride w:val="2"/>
    </w:lvlOverride>
  </w:num>
  <w:num w:numId="1532">
    <w:abstractNumId w:val="101"/>
    <w:lvlOverride w:ilvl="0">
      <w:startOverride w:val="2"/>
    </w:lvlOverride>
  </w:num>
  <w:num w:numId="1533">
    <w:abstractNumId w:val="101"/>
    <w:lvlOverride w:ilvl="0">
      <w:startOverride w:val="2"/>
    </w:lvlOverride>
  </w:num>
  <w:num w:numId="1534">
    <w:abstractNumId w:val="101"/>
    <w:lvlOverride w:ilvl="0">
      <w:startOverride w:val="2"/>
    </w:lvlOverride>
  </w:num>
  <w:num w:numId="1535">
    <w:abstractNumId w:val="101"/>
    <w:lvlOverride w:ilvl="0">
      <w:startOverride w:val="2"/>
    </w:lvlOverride>
  </w:num>
  <w:num w:numId="1536">
    <w:abstractNumId w:val="101"/>
    <w:lvlOverride w:ilvl="0">
      <w:startOverride w:val="2"/>
    </w:lvlOverride>
  </w:num>
  <w:num w:numId="1537">
    <w:abstractNumId w:val="101"/>
    <w:lvlOverride w:ilvl="0">
      <w:startOverride w:val="2"/>
    </w:lvlOverride>
  </w:num>
  <w:num w:numId="1538">
    <w:abstractNumId w:val="101"/>
    <w:lvlOverride w:ilvl="0">
      <w:startOverride w:val="2"/>
    </w:lvlOverride>
  </w:num>
  <w:num w:numId="1539">
    <w:abstractNumId w:val="101"/>
    <w:lvlOverride w:ilvl="0">
      <w:startOverride w:val="2"/>
    </w:lvlOverride>
  </w:num>
  <w:num w:numId="1540">
    <w:abstractNumId w:val="101"/>
    <w:lvlOverride w:ilvl="0">
      <w:startOverride w:val="2"/>
    </w:lvlOverride>
  </w:num>
  <w:num w:numId="1541">
    <w:abstractNumId w:val="101"/>
    <w:lvlOverride w:ilvl="0">
      <w:startOverride w:val="2"/>
    </w:lvlOverride>
  </w:num>
  <w:num w:numId="1542">
    <w:abstractNumId w:val="101"/>
    <w:lvlOverride w:ilvl="0">
      <w:startOverride w:val="2"/>
    </w:lvlOverride>
  </w:num>
  <w:num w:numId="1543">
    <w:abstractNumId w:val="101"/>
    <w:lvlOverride w:ilvl="0">
      <w:startOverride w:val="2"/>
    </w:lvlOverride>
  </w:num>
  <w:num w:numId="1544">
    <w:abstractNumId w:val="101"/>
    <w:lvlOverride w:ilvl="0">
      <w:startOverride w:val="2"/>
    </w:lvlOverride>
  </w:num>
  <w:num w:numId="1545">
    <w:abstractNumId w:val="101"/>
    <w:lvlOverride w:ilvl="0">
      <w:startOverride w:val="2"/>
    </w:lvlOverride>
  </w:num>
  <w:num w:numId="1546">
    <w:abstractNumId w:val="101"/>
    <w:lvlOverride w:ilvl="0">
      <w:startOverride w:val="2"/>
    </w:lvlOverride>
  </w:num>
  <w:num w:numId="1547">
    <w:abstractNumId w:val="101"/>
    <w:lvlOverride w:ilvl="0">
      <w:startOverride w:val="2"/>
    </w:lvlOverride>
  </w:num>
  <w:num w:numId="1548">
    <w:abstractNumId w:val="101"/>
    <w:lvlOverride w:ilvl="0">
      <w:startOverride w:val="2"/>
    </w:lvlOverride>
  </w:num>
  <w:num w:numId="1549">
    <w:abstractNumId w:val="101"/>
    <w:lvlOverride w:ilvl="0">
      <w:startOverride w:val="2"/>
    </w:lvlOverride>
  </w:num>
  <w:num w:numId="1550">
    <w:abstractNumId w:val="101"/>
    <w:lvlOverride w:ilvl="0">
      <w:startOverride w:val="2"/>
    </w:lvlOverride>
  </w:num>
  <w:num w:numId="1551">
    <w:abstractNumId w:val="101"/>
    <w:lvlOverride w:ilvl="0">
      <w:startOverride w:val="2"/>
    </w:lvlOverride>
  </w:num>
  <w:num w:numId="1552">
    <w:abstractNumId w:val="101"/>
    <w:lvlOverride w:ilvl="0">
      <w:startOverride w:val="2"/>
    </w:lvlOverride>
  </w:num>
  <w:num w:numId="1553">
    <w:abstractNumId w:val="101"/>
    <w:lvlOverride w:ilvl="0">
      <w:startOverride w:val="2"/>
    </w:lvlOverride>
  </w:num>
  <w:num w:numId="1554">
    <w:abstractNumId w:val="101"/>
    <w:lvlOverride w:ilvl="0">
      <w:startOverride w:val="2"/>
    </w:lvlOverride>
  </w:num>
  <w:num w:numId="1555">
    <w:abstractNumId w:val="101"/>
    <w:lvlOverride w:ilvl="0">
      <w:startOverride w:val="2"/>
    </w:lvlOverride>
  </w:num>
  <w:num w:numId="1556">
    <w:abstractNumId w:val="101"/>
    <w:lvlOverride w:ilvl="0">
      <w:startOverride w:val="2"/>
    </w:lvlOverride>
  </w:num>
  <w:num w:numId="1557">
    <w:abstractNumId w:val="101"/>
    <w:lvlOverride w:ilvl="0">
      <w:startOverride w:val="2"/>
    </w:lvlOverride>
  </w:num>
  <w:num w:numId="1558">
    <w:abstractNumId w:val="101"/>
    <w:lvlOverride w:ilvl="0">
      <w:startOverride w:val="2"/>
    </w:lvlOverride>
  </w:num>
  <w:num w:numId="1559">
    <w:abstractNumId w:val="101"/>
    <w:lvlOverride w:ilvl="0">
      <w:startOverride w:val="2"/>
    </w:lvlOverride>
  </w:num>
  <w:num w:numId="1560">
    <w:abstractNumId w:val="101"/>
    <w:lvlOverride w:ilvl="0">
      <w:startOverride w:val="2"/>
    </w:lvlOverride>
  </w:num>
  <w:num w:numId="1561">
    <w:abstractNumId w:val="101"/>
    <w:lvlOverride w:ilvl="0">
      <w:startOverride w:val="2"/>
    </w:lvlOverride>
  </w:num>
  <w:num w:numId="1562">
    <w:abstractNumId w:val="101"/>
    <w:lvlOverride w:ilvl="0">
      <w:startOverride w:val="2"/>
    </w:lvlOverride>
  </w:num>
  <w:num w:numId="1563">
    <w:abstractNumId w:val="101"/>
    <w:lvlOverride w:ilvl="0">
      <w:startOverride w:val="2"/>
    </w:lvlOverride>
  </w:num>
  <w:num w:numId="1564">
    <w:abstractNumId w:val="101"/>
    <w:lvlOverride w:ilvl="0">
      <w:startOverride w:val="2"/>
    </w:lvlOverride>
  </w:num>
  <w:num w:numId="1565">
    <w:abstractNumId w:val="101"/>
    <w:lvlOverride w:ilvl="0">
      <w:startOverride w:val="2"/>
    </w:lvlOverride>
  </w:num>
  <w:num w:numId="1566">
    <w:abstractNumId w:val="101"/>
    <w:lvlOverride w:ilvl="0">
      <w:startOverride w:val="2"/>
    </w:lvlOverride>
  </w:num>
  <w:num w:numId="1567">
    <w:abstractNumId w:val="101"/>
    <w:lvlOverride w:ilvl="0">
      <w:startOverride w:val="2"/>
    </w:lvlOverride>
  </w:num>
  <w:num w:numId="1568">
    <w:abstractNumId w:val="101"/>
    <w:lvlOverride w:ilvl="0">
      <w:startOverride w:val="2"/>
    </w:lvlOverride>
  </w:num>
  <w:num w:numId="1569">
    <w:abstractNumId w:val="101"/>
    <w:lvlOverride w:ilvl="0">
      <w:startOverride w:val="2"/>
    </w:lvlOverride>
  </w:num>
  <w:num w:numId="1570">
    <w:abstractNumId w:val="101"/>
    <w:lvlOverride w:ilvl="0">
      <w:startOverride w:val="2"/>
    </w:lvlOverride>
  </w:num>
  <w:num w:numId="1571">
    <w:abstractNumId w:val="101"/>
    <w:lvlOverride w:ilvl="0">
      <w:startOverride w:val="2"/>
    </w:lvlOverride>
  </w:num>
  <w:num w:numId="1572">
    <w:abstractNumId w:val="101"/>
    <w:lvlOverride w:ilvl="0">
      <w:startOverride w:val="2"/>
    </w:lvlOverride>
  </w:num>
  <w:num w:numId="1573">
    <w:abstractNumId w:val="101"/>
    <w:lvlOverride w:ilvl="0">
      <w:startOverride w:val="2"/>
    </w:lvlOverride>
  </w:num>
  <w:num w:numId="1574">
    <w:abstractNumId w:val="101"/>
    <w:lvlOverride w:ilvl="0">
      <w:startOverride w:val="2"/>
    </w:lvlOverride>
  </w:num>
  <w:num w:numId="1575">
    <w:abstractNumId w:val="101"/>
    <w:lvlOverride w:ilvl="0">
      <w:startOverride w:val="2"/>
    </w:lvlOverride>
  </w:num>
  <w:num w:numId="1576">
    <w:abstractNumId w:val="101"/>
    <w:lvlOverride w:ilvl="0">
      <w:startOverride w:val="2"/>
    </w:lvlOverride>
  </w:num>
  <w:num w:numId="1577">
    <w:abstractNumId w:val="101"/>
    <w:lvlOverride w:ilvl="0">
      <w:startOverride w:val="2"/>
    </w:lvlOverride>
  </w:num>
  <w:num w:numId="1578">
    <w:abstractNumId w:val="101"/>
    <w:lvlOverride w:ilvl="0">
      <w:startOverride w:val="2"/>
    </w:lvlOverride>
  </w:num>
  <w:num w:numId="1579">
    <w:abstractNumId w:val="101"/>
    <w:lvlOverride w:ilvl="0">
      <w:startOverride w:val="2"/>
    </w:lvlOverride>
  </w:num>
  <w:num w:numId="1580">
    <w:abstractNumId w:val="101"/>
    <w:lvlOverride w:ilvl="0">
      <w:startOverride w:val="2"/>
    </w:lvlOverride>
  </w:num>
  <w:num w:numId="1581">
    <w:abstractNumId w:val="101"/>
    <w:lvlOverride w:ilvl="0">
      <w:startOverride w:val="2"/>
    </w:lvlOverride>
  </w:num>
  <w:num w:numId="1582">
    <w:abstractNumId w:val="101"/>
    <w:lvlOverride w:ilvl="0">
      <w:startOverride w:val="2"/>
    </w:lvlOverride>
  </w:num>
  <w:num w:numId="1583">
    <w:abstractNumId w:val="101"/>
    <w:lvlOverride w:ilvl="0">
      <w:startOverride w:val="2"/>
    </w:lvlOverride>
  </w:num>
  <w:num w:numId="1584">
    <w:abstractNumId w:val="101"/>
    <w:lvlOverride w:ilvl="0">
      <w:startOverride w:val="2"/>
    </w:lvlOverride>
  </w:num>
  <w:num w:numId="1585">
    <w:abstractNumId w:val="101"/>
    <w:lvlOverride w:ilvl="0">
      <w:startOverride w:val="2"/>
    </w:lvlOverride>
  </w:num>
  <w:num w:numId="1586">
    <w:abstractNumId w:val="101"/>
    <w:lvlOverride w:ilvl="0">
      <w:startOverride w:val="2"/>
    </w:lvlOverride>
  </w:num>
  <w:num w:numId="1587">
    <w:abstractNumId w:val="101"/>
    <w:lvlOverride w:ilvl="0">
      <w:startOverride w:val="2"/>
    </w:lvlOverride>
  </w:num>
  <w:num w:numId="1588">
    <w:abstractNumId w:val="101"/>
    <w:lvlOverride w:ilvl="0">
      <w:startOverride w:val="2"/>
    </w:lvlOverride>
  </w:num>
  <w:num w:numId="1589">
    <w:abstractNumId w:val="101"/>
    <w:lvlOverride w:ilvl="0">
      <w:startOverride w:val="2"/>
    </w:lvlOverride>
  </w:num>
  <w:num w:numId="1590">
    <w:abstractNumId w:val="101"/>
    <w:lvlOverride w:ilvl="0">
      <w:startOverride w:val="2"/>
    </w:lvlOverride>
  </w:num>
  <w:num w:numId="1591">
    <w:abstractNumId w:val="101"/>
    <w:lvlOverride w:ilvl="0">
      <w:startOverride w:val="2"/>
    </w:lvlOverride>
  </w:num>
  <w:num w:numId="1592">
    <w:abstractNumId w:val="101"/>
    <w:lvlOverride w:ilvl="0">
      <w:startOverride w:val="2"/>
    </w:lvlOverride>
  </w:num>
  <w:num w:numId="1593">
    <w:abstractNumId w:val="101"/>
    <w:lvlOverride w:ilvl="0">
      <w:startOverride w:val="2"/>
    </w:lvlOverride>
  </w:num>
  <w:num w:numId="1594">
    <w:abstractNumId w:val="101"/>
    <w:lvlOverride w:ilvl="0">
      <w:startOverride w:val="2"/>
    </w:lvlOverride>
  </w:num>
  <w:num w:numId="1595">
    <w:abstractNumId w:val="101"/>
    <w:lvlOverride w:ilvl="0">
      <w:startOverride w:val="2"/>
    </w:lvlOverride>
  </w:num>
  <w:num w:numId="1596">
    <w:abstractNumId w:val="101"/>
    <w:lvlOverride w:ilvl="0">
      <w:startOverride w:val="2"/>
    </w:lvlOverride>
  </w:num>
  <w:num w:numId="1597">
    <w:abstractNumId w:val="101"/>
    <w:lvlOverride w:ilvl="0">
      <w:startOverride w:val="2"/>
    </w:lvlOverride>
  </w:num>
  <w:num w:numId="1598">
    <w:abstractNumId w:val="101"/>
    <w:lvlOverride w:ilvl="0">
      <w:startOverride w:val="2"/>
    </w:lvlOverride>
  </w:num>
  <w:num w:numId="1599">
    <w:abstractNumId w:val="101"/>
    <w:lvlOverride w:ilvl="0">
      <w:startOverride w:val="2"/>
    </w:lvlOverride>
  </w:num>
  <w:num w:numId="1600">
    <w:abstractNumId w:val="101"/>
    <w:lvlOverride w:ilvl="0">
      <w:startOverride w:val="2"/>
    </w:lvlOverride>
  </w:num>
  <w:num w:numId="1601">
    <w:abstractNumId w:val="101"/>
    <w:lvlOverride w:ilvl="0">
      <w:startOverride w:val="2"/>
    </w:lvlOverride>
  </w:num>
  <w:num w:numId="1602">
    <w:abstractNumId w:val="101"/>
    <w:lvlOverride w:ilvl="0">
      <w:startOverride w:val="2"/>
    </w:lvlOverride>
  </w:num>
  <w:num w:numId="1603">
    <w:abstractNumId w:val="101"/>
    <w:lvlOverride w:ilvl="0">
      <w:startOverride w:val="2"/>
    </w:lvlOverride>
  </w:num>
  <w:num w:numId="1604">
    <w:abstractNumId w:val="101"/>
    <w:lvlOverride w:ilvl="0">
      <w:startOverride w:val="2"/>
    </w:lvlOverride>
  </w:num>
  <w:num w:numId="1605">
    <w:abstractNumId w:val="101"/>
    <w:lvlOverride w:ilvl="0">
      <w:startOverride w:val="2"/>
    </w:lvlOverride>
  </w:num>
  <w:num w:numId="1606">
    <w:abstractNumId w:val="101"/>
    <w:lvlOverride w:ilvl="0">
      <w:startOverride w:val="2"/>
    </w:lvlOverride>
  </w:num>
  <w:num w:numId="1607">
    <w:abstractNumId w:val="101"/>
    <w:lvlOverride w:ilvl="0">
      <w:startOverride w:val="2"/>
    </w:lvlOverride>
  </w:num>
  <w:num w:numId="1608">
    <w:abstractNumId w:val="101"/>
    <w:lvlOverride w:ilvl="0">
      <w:startOverride w:val="2"/>
    </w:lvlOverride>
  </w:num>
  <w:num w:numId="1609">
    <w:abstractNumId w:val="101"/>
    <w:lvlOverride w:ilvl="0">
      <w:startOverride w:val="2"/>
    </w:lvlOverride>
  </w:num>
  <w:num w:numId="1610">
    <w:abstractNumId w:val="101"/>
    <w:lvlOverride w:ilvl="0">
      <w:startOverride w:val="2"/>
    </w:lvlOverride>
  </w:num>
  <w:num w:numId="1611">
    <w:abstractNumId w:val="101"/>
    <w:lvlOverride w:ilvl="0">
      <w:startOverride w:val="2"/>
    </w:lvlOverride>
  </w:num>
  <w:num w:numId="1612">
    <w:abstractNumId w:val="101"/>
    <w:lvlOverride w:ilvl="0">
      <w:startOverride w:val="2"/>
    </w:lvlOverride>
  </w:num>
  <w:num w:numId="1613">
    <w:abstractNumId w:val="101"/>
    <w:lvlOverride w:ilvl="0">
      <w:startOverride w:val="2"/>
    </w:lvlOverride>
  </w:num>
  <w:num w:numId="1614">
    <w:abstractNumId w:val="101"/>
    <w:lvlOverride w:ilvl="0">
      <w:startOverride w:val="2"/>
    </w:lvlOverride>
  </w:num>
  <w:num w:numId="1615">
    <w:abstractNumId w:val="101"/>
    <w:lvlOverride w:ilvl="0">
      <w:startOverride w:val="2"/>
    </w:lvlOverride>
  </w:num>
  <w:num w:numId="1616">
    <w:abstractNumId w:val="101"/>
    <w:lvlOverride w:ilvl="0">
      <w:startOverride w:val="2"/>
    </w:lvlOverride>
  </w:num>
  <w:num w:numId="1617">
    <w:abstractNumId w:val="101"/>
    <w:lvlOverride w:ilvl="0">
      <w:startOverride w:val="2"/>
    </w:lvlOverride>
  </w:num>
  <w:num w:numId="1618">
    <w:abstractNumId w:val="101"/>
    <w:lvlOverride w:ilvl="0">
      <w:startOverride w:val="2"/>
    </w:lvlOverride>
  </w:num>
  <w:num w:numId="1619">
    <w:abstractNumId w:val="101"/>
    <w:lvlOverride w:ilvl="0">
      <w:startOverride w:val="2"/>
    </w:lvlOverride>
  </w:num>
  <w:num w:numId="1620">
    <w:abstractNumId w:val="101"/>
    <w:lvlOverride w:ilvl="0">
      <w:startOverride w:val="2"/>
    </w:lvlOverride>
  </w:num>
  <w:num w:numId="1621">
    <w:abstractNumId w:val="101"/>
    <w:lvlOverride w:ilvl="0">
      <w:startOverride w:val="2"/>
    </w:lvlOverride>
  </w:num>
  <w:num w:numId="1622">
    <w:abstractNumId w:val="101"/>
    <w:lvlOverride w:ilvl="0">
      <w:startOverride w:val="2"/>
    </w:lvlOverride>
  </w:num>
  <w:num w:numId="1623">
    <w:abstractNumId w:val="101"/>
    <w:lvlOverride w:ilvl="0">
      <w:startOverride w:val="2"/>
    </w:lvlOverride>
  </w:num>
  <w:num w:numId="1624">
    <w:abstractNumId w:val="101"/>
    <w:lvlOverride w:ilvl="0">
      <w:startOverride w:val="2"/>
    </w:lvlOverride>
  </w:num>
  <w:num w:numId="1625">
    <w:abstractNumId w:val="101"/>
    <w:lvlOverride w:ilvl="0">
      <w:startOverride w:val="2"/>
    </w:lvlOverride>
  </w:num>
  <w:num w:numId="1626">
    <w:abstractNumId w:val="101"/>
    <w:lvlOverride w:ilvl="0">
      <w:startOverride w:val="2"/>
    </w:lvlOverride>
  </w:num>
  <w:num w:numId="1627">
    <w:abstractNumId w:val="101"/>
    <w:lvlOverride w:ilvl="0">
      <w:startOverride w:val="2"/>
    </w:lvlOverride>
  </w:num>
  <w:num w:numId="1628">
    <w:abstractNumId w:val="101"/>
    <w:lvlOverride w:ilvl="0">
      <w:startOverride w:val="2"/>
    </w:lvlOverride>
  </w:num>
  <w:num w:numId="1629">
    <w:abstractNumId w:val="101"/>
    <w:lvlOverride w:ilvl="0">
      <w:startOverride w:val="2"/>
    </w:lvlOverride>
  </w:num>
  <w:num w:numId="1630">
    <w:abstractNumId w:val="101"/>
    <w:lvlOverride w:ilvl="0">
      <w:startOverride w:val="2"/>
    </w:lvlOverride>
  </w:num>
  <w:num w:numId="1631">
    <w:abstractNumId w:val="101"/>
    <w:lvlOverride w:ilvl="0">
      <w:startOverride w:val="2"/>
    </w:lvlOverride>
  </w:num>
  <w:num w:numId="1632">
    <w:abstractNumId w:val="101"/>
    <w:lvlOverride w:ilvl="0">
      <w:startOverride w:val="2"/>
    </w:lvlOverride>
  </w:num>
  <w:num w:numId="1633">
    <w:abstractNumId w:val="101"/>
    <w:lvlOverride w:ilvl="0">
      <w:startOverride w:val="2"/>
    </w:lvlOverride>
  </w:num>
  <w:num w:numId="1634">
    <w:abstractNumId w:val="101"/>
    <w:lvlOverride w:ilvl="0">
      <w:startOverride w:val="2"/>
    </w:lvlOverride>
  </w:num>
  <w:num w:numId="1635">
    <w:abstractNumId w:val="101"/>
    <w:lvlOverride w:ilvl="0">
      <w:startOverride w:val="2"/>
    </w:lvlOverride>
  </w:num>
  <w:num w:numId="1636">
    <w:abstractNumId w:val="101"/>
    <w:lvlOverride w:ilvl="0">
      <w:startOverride w:val="2"/>
    </w:lvlOverride>
  </w:num>
  <w:num w:numId="1637">
    <w:abstractNumId w:val="101"/>
    <w:lvlOverride w:ilvl="0">
      <w:startOverride w:val="2"/>
    </w:lvlOverride>
  </w:num>
  <w:num w:numId="1638">
    <w:abstractNumId w:val="101"/>
    <w:lvlOverride w:ilvl="0">
      <w:startOverride w:val="2"/>
    </w:lvlOverride>
  </w:num>
  <w:num w:numId="1639">
    <w:abstractNumId w:val="101"/>
    <w:lvlOverride w:ilvl="0">
      <w:startOverride w:val="2"/>
    </w:lvlOverride>
  </w:num>
  <w:num w:numId="1640">
    <w:abstractNumId w:val="101"/>
    <w:lvlOverride w:ilvl="0">
      <w:startOverride w:val="2"/>
    </w:lvlOverride>
  </w:num>
  <w:num w:numId="1641">
    <w:abstractNumId w:val="101"/>
    <w:lvlOverride w:ilvl="0">
      <w:startOverride w:val="2"/>
    </w:lvlOverride>
  </w:num>
  <w:num w:numId="1642">
    <w:abstractNumId w:val="101"/>
    <w:lvlOverride w:ilvl="0">
      <w:startOverride w:val="2"/>
    </w:lvlOverride>
  </w:num>
  <w:num w:numId="1643">
    <w:abstractNumId w:val="101"/>
    <w:lvlOverride w:ilvl="0">
      <w:startOverride w:val="2"/>
    </w:lvlOverride>
  </w:num>
  <w:num w:numId="1644">
    <w:abstractNumId w:val="101"/>
    <w:lvlOverride w:ilvl="0">
      <w:startOverride w:val="2"/>
    </w:lvlOverride>
  </w:num>
  <w:num w:numId="1645">
    <w:abstractNumId w:val="101"/>
    <w:lvlOverride w:ilvl="0">
      <w:startOverride w:val="2"/>
    </w:lvlOverride>
  </w:num>
  <w:num w:numId="1646">
    <w:abstractNumId w:val="101"/>
    <w:lvlOverride w:ilvl="0">
      <w:startOverride w:val="2"/>
    </w:lvlOverride>
  </w:num>
  <w:num w:numId="1647">
    <w:abstractNumId w:val="101"/>
    <w:lvlOverride w:ilvl="0">
      <w:startOverride w:val="2"/>
    </w:lvlOverride>
  </w:num>
  <w:num w:numId="1648">
    <w:abstractNumId w:val="101"/>
    <w:lvlOverride w:ilvl="0">
      <w:startOverride w:val="2"/>
    </w:lvlOverride>
  </w:num>
  <w:num w:numId="1649">
    <w:abstractNumId w:val="101"/>
    <w:lvlOverride w:ilvl="0">
      <w:startOverride w:val="2"/>
    </w:lvlOverride>
  </w:num>
  <w:num w:numId="1650">
    <w:abstractNumId w:val="101"/>
    <w:lvlOverride w:ilvl="0">
      <w:startOverride w:val="2"/>
    </w:lvlOverride>
  </w:num>
  <w:num w:numId="1651">
    <w:abstractNumId w:val="101"/>
    <w:lvlOverride w:ilvl="0">
      <w:startOverride w:val="2"/>
    </w:lvlOverride>
  </w:num>
  <w:num w:numId="1652">
    <w:abstractNumId w:val="101"/>
    <w:lvlOverride w:ilvl="0">
      <w:startOverride w:val="2"/>
    </w:lvlOverride>
  </w:num>
  <w:num w:numId="1653">
    <w:abstractNumId w:val="101"/>
    <w:lvlOverride w:ilvl="0">
      <w:startOverride w:val="2"/>
    </w:lvlOverride>
  </w:num>
  <w:num w:numId="1654">
    <w:abstractNumId w:val="101"/>
    <w:lvlOverride w:ilvl="0">
      <w:startOverride w:val="2"/>
    </w:lvlOverride>
  </w:num>
  <w:num w:numId="1655">
    <w:abstractNumId w:val="101"/>
    <w:lvlOverride w:ilvl="0">
      <w:startOverride w:val="2"/>
    </w:lvlOverride>
  </w:num>
  <w:num w:numId="1656">
    <w:abstractNumId w:val="101"/>
    <w:lvlOverride w:ilvl="0">
      <w:startOverride w:val="2"/>
    </w:lvlOverride>
  </w:num>
  <w:num w:numId="1657">
    <w:abstractNumId w:val="101"/>
    <w:lvlOverride w:ilvl="0">
      <w:startOverride w:val="2"/>
    </w:lvlOverride>
  </w:num>
  <w:num w:numId="1658">
    <w:abstractNumId w:val="101"/>
    <w:lvlOverride w:ilvl="0">
      <w:startOverride w:val="2"/>
    </w:lvlOverride>
  </w:num>
  <w:num w:numId="1659">
    <w:abstractNumId w:val="101"/>
    <w:lvlOverride w:ilvl="0">
      <w:startOverride w:val="2"/>
    </w:lvlOverride>
  </w:num>
  <w:num w:numId="1660">
    <w:abstractNumId w:val="101"/>
    <w:lvlOverride w:ilvl="0">
      <w:startOverride w:val="2"/>
    </w:lvlOverride>
  </w:num>
  <w:num w:numId="1661">
    <w:abstractNumId w:val="101"/>
    <w:lvlOverride w:ilvl="0">
      <w:startOverride w:val="2"/>
    </w:lvlOverride>
  </w:num>
  <w:num w:numId="1662">
    <w:abstractNumId w:val="101"/>
    <w:lvlOverride w:ilvl="0">
      <w:startOverride w:val="2"/>
    </w:lvlOverride>
  </w:num>
  <w:num w:numId="1663">
    <w:abstractNumId w:val="101"/>
    <w:lvlOverride w:ilvl="0">
      <w:startOverride w:val="2"/>
    </w:lvlOverride>
  </w:num>
  <w:num w:numId="1664">
    <w:abstractNumId w:val="101"/>
    <w:lvlOverride w:ilvl="0">
      <w:startOverride w:val="2"/>
    </w:lvlOverride>
  </w:num>
  <w:num w:numId="1665">
    <w:abstractNumId w:val="101"/>
    <w:lvlOverride w:ilvl="0">
      <w:startOverride w:val="2"/>
    </w:lvlOverride>
  </w:num>
  <w:num w:numId="1666">
    <w:abstractNumId w:val="101"/>
    <w:lvlOverride w:ilvl="0">
      <w:startOverride w:val="2"/>
    </w:lvlOverride>
  </w:num>
  <w:num w:numId="1667">
    <w:abstractNumId w:val="101"/>
    <w:lvlOverride w:ilvl="0">
      <w:startOverride w:val="2"/>
    </w:lvlOverride>
  </w:num>
  <w:num w:numId="1668">
    <w:abstractNumId w:val="101"/>
    <w:lvlOverride w:ilvl="0">
      <w:startOverride w:val="2"/>
    </w:lvlOverride>
  </w:num>
  <w:num w:numId="1669">
    <w:abstractNumId w:val="101"/>
    <w:lvlOverride w:ilvl="0">
      <w:startOverride w:val="2"/>
    </w:lvlOverride>
  </w:num>
  <w:num w:numId="1670">
    <w:abstractNumId w:val="101"/>
    <w:lvlOverride w:ilvl="0">
      <w:startOverride w:val="2"/>
    </w:lvlOverride>
  </w:num>
  <w:num w:numId="1671">
    <w:abstractNumId w:val="101"/>
    <w:lvlOverride w:ilvl="0">
      <w:startOverride w:val="2"/>
    </w:lvlOverride>
  </w:num>
  <w:num w:numId="1672">
    <w:abstractNumId w:val="101"/>
    <w:lvlOverride w:ilvl="0">
      <w:startOverride w:val="2"/>
    </w:lvlOverride>
  </w:num>
  <w:num w:numId="1673">
    <w:abstractNumId w:val="101"/>
    <w:lvlOverride w:ilvl="0">
      <w:startOverride w:val="2"/>
    </w:lvlOverride>
  </w:num>
  <w:num w:numId="1674">
    <w:abstractNumId w:val="101"/>
    <w:lvlOverride w:ilvl="0">
      <w:startOverride w:val="2"/>
    </w:lvlOverride>
  </w:num>
  <w:num w:numId="1675">
    <w:abstractNumId w:val="101"/>
    <w:lvlOverride w:ilvl="0">
      <w:startOverride w:val="2"/>
    </w:lvlOverride>
  </w:num>
  <w:num w:numId="1676">
    <w:abstractNumId w:val="101"/>
    <w:lvlOverride w:ilvl="0">
      <w:startOverride w:val="2"/>
    </w:lvlOverride>
  </w:num>
  <w:num w:numId="1677">
    <w:abstractNumId w:val="101"/>
    <w:lvlOverride w:ilvl="0">
      <w:startOverride w:val="2"/>
    </w:lvlOverride>
  </w:num>
  <w:num w:numId="1678">
    <w:abstractNumId w:val="101"/>
    <w:lvlOverride w:ilvl="0">
      <w:startOverride w:val="2"/>
    </w:lvlOverride>
  </w:num>
  <w:num w:numId="1679">
    <w:abstractNumId w:val="101"/>
    <w:lvlOverride w:ilvl="0">
      <w:startOverride w:val="2"/>
    </w:lvlOverride>
  </w:num>
  <w:num w:numId="1680">
    <w:abstractNumId w:val="101"/>
    <w:lvlOverride w:ilvl="0">
      <w:startOverride w:val="2"/>
    </w:lvlOverride>
  </w:num>
  <w:num w:numId="1681">
    <w:abstractNumId w:val="101"/>
    <w:lvlOverride w:ilvl="0">
      <w:startOverride w:val="2"/>
    </w:lvlOverride>
  </w:num>
  <w:num w:numId="1682">
    <w:abstractNumId w:val="101"/>
    <w:lvlOverride w:ilvl="0">
      <w:startOverride w:val="2"/>
    </w:lvlOverride>
  </w:num>
  <w:num w:numId="1683">
    <w:abstractNumId w:val="101"/>
    <w:lvlOverride w:ilvl="0">
      <w:startOverride w:val="2"/>
    </w:lvlOverride>
  </w:num>
  <w:num w:numId="1684">
    <w:abstractNumId w:val="101"/>
    <w:lvlOverride w:ilvl="0">
      <w:startOverride w:val="2"/>
    </w:lvlOverride>
  </w:num>
  <w:num w:numId="1685">
    <w:abstractNumId w:val="101"/>
    <w:lvlOverride w:ilvl="0">
      <w:startOverride w:val="2"/>
    </w:lvlOverride>
  </w:num>
  <w:num w:numId="1686">
    <w:abstractNumId w:val="101"/>
    <w:lvlOverride w:ilvl="0">
      <w:startOverride w:val="2"/>
    </w:lvlOverride>
  </w:num>
  <w:num w:numId="1687">
    <w:abstractNumId w:val="101"/>
    <w:lvlOverride w:ilvl="0">
      <w:startOverride w:val="2"/>
    </w:lvlOverride>
  </w:num>
  <w:num w:numId="1688">
    <w:abstractNumId w:val="101"/>
    <w:lvlOverride w:ilvl="0">
      <w:startOverride w:val="2"/>
    </w:lvlOverride>
  </w:num>
  <w:num w:numId="1689">
    <w:abstractNumId w:val="101"/>
    <w:lvlOverride w:ilvl="0">
      <w:startOverride w:val="2"/>
    </w:lvlOverride>
  </w:num>
  <w:num w:numId="1690">
    <w:abstractNumId w:val="101"/>
    <w:lvlOverride w:ilvl="0">
      <w:startOverride w:val="2"/>
    </w:lvlOverride>
  </w:num>
  <w:num w:numId="1691">
    <w:abstractNumId w:val="101"/>
    <w:lvlOverride w:ilvl="0">
      <w:startOverride w:val="2"/>
    </w:lvlOverride>
  </w:num>
  <w:num w:numId="1692">
    <w:abstractNumId w:val="101"/>
    <w:lvlOverride w:ilvl="0">
      <w:startOverride w:val="2"/>
    </w:lvlOverride>
  </w:num>
  <w:num w:numId="1693">
    <w:abstractNumId w:val="101"/>
    <w:lvlOverride w:ilvl="0">
      <w:startOverride w:val="2"/>
    </w:lvlOverride>
  </w:num>
  <w:num w:numId="1694">
    <w:abstractNumId w:val="101"/>
    <w:lvlOverride w:ilvl="0">
      <w:startOverride w:val="2"/>
    </w:lvlOverride>
  </w:num>
  <w:num w:numId="1695">
    <w:abstractNumId w:val="101"/>
    <w:lvlOverride w:ilvl="0">
      <w:startOverride w:val="2"/>
    </w:lvlOverride>
  </w:num>
  <w:num w:numId="1696">
    <w:abstractNumId w:val="101"/>
    <w:lvlOverride w:ilvl="0">
      <w:startOverride w:val="2"/>
    </w:lvlOverride>
  </w:num>
  <w:num w:numId="1697">
    <w:abstractNumId w:val="101"/>
    <w:lvlOverride w:ilvl="0">
      <w:startOverride w:val="2"/>
    </w:lvlOverride>
  </w:num>
  <w:num w:numId="1698">
    <w:abstractNumId w:val="101"/>
    <w:lvlOverride w:ilvl="0">
      <w:startOverride w:val="2"/>
    </w:lvlOverride>
  </w:num>
  <w:num w:numId="1699">
    <w:abstractNumId w:val="101"/>
    <w:lvlOverride w:ilvl="0">
      <w:startOverride w:val="2"/>
    </w:lvlOverride>
  </w:num>
  <w:num w:numId="1700">
    <w:abstractNumId w:val="101"/>
    <w:lvlOverride w:ilvl="0">
      <w:startOverride w:val="2"/>
    </w:lvlOverride>
  </w:num>
  <w:num w:numId="1701">
    <w:abstractNumId w:val="101"/>
    <w:lvlOverride w:ilvl="0">
      <w:startOverride w:val="2"/>
    </w:lvlOverride>
  </w:num>
  <w:num w:numId="1702">
    <w:abstractNumId w:val="101"/>
    <w:lvlOverride w:ilvl="0">
      <w:startOverride w:val="2"/>
    </w:lvlOverride>
  </w:num>
  <w:num w:numId="1703">
    <w:abstractNumId w:val="101"/>
    <w:lvlOverride w:ilvl="0">
      <w:startOverride w:val="2"/>
    </w:lvlOverride>
  </w:num>
  <w:num w:numId="1704">
    <w:abstractNumId w:val="101"/>
    <w:lvlOverride w:ilvl="0">
      <w:startOverride w:val="2"/>
    </w:lvlOverride>
  </w:num>
  <w:num w:numId="1705">
    <w:abstractNumId w:val="101"/>
    <w:lvlOverride w:ilvl="0">
      <w:startOverride w:val="2"/>
    </w:lvlOverride>
  </w:num>
  <w:num w:numId="1706">
    <w:abstractNumId w:val="101"/>
    <w:lvlOverride w:ilvl="0">
      <w:startOverride w:val="2"/>
    </w:lvlOverride>
  </w:num>
  <w:num w:numId="1707">
    <w:abstractNumId w:val="101"/>
    <w:lvlOverride w:ilvl="0">
      <w:startOverride w:val="2"/>
    </w:lvlOverride>
  </w:num>
  <w:num w:numId="1708">
    <w:abstractNumId w:val="101"/>
    <w:lvlOverride w:ilvl="0">
      <w:startOverride w:val="2"/>
    </w:lvlOverride>
  </w:num>
  <w:num w:numId="1709">
    <w:abstractNumId w:val="101"/>
    <w:lvlOverride w:ilvl="0">
      <w:startOverride w:val="2"/>
    </w:lvlOverride>
  </w:num>
  <w:num w:numId="1710">
    <w:abstractNumId w:val="101"/>
    <w:lvlOverride w:ilvl="0">
      <w:startOverride w:val="2"/>
    </w:lvlOverride>
  </w:num>
  <w:num w:numId="1711">
    <w:abstractNumId w:val="101"/>
    <w:lvlOverride w:ilvl="0">
      <w:startOverride w:val="2"/>
    </w:lvlOverride>
  </w:num>
  <w:num w:numId="1712">
    <w:abstractNumId w:val="101"/>
    <w:lvlOverride w:ilvl="0">
      <w:startOverride w:val="2"/>
    </w:lvlOverride>
  </w:num>
  <w:num w:numId="1713">
    <w:abstractNumId w:val="101"/>
    <w:lvlOverride w:ilvl="0">
      <w:startOverride w:val="2"/>
    </w:lvlOverride>
  </w:num>
  <w:num w:numId="1714">
    <w:abstractNumId w:val="101"/>
    <w:lvlOverride w:ilvl="0">
      <w:startOverride w:val="2"/>
    </w:lvlOverride>
  </w:num>
  <w:num w:numId="1715">
    <w:abstractNumId w:val="101"/>
    <w:lvlOverride w:ilvl="0">
      <w:startOverride w:val="2"/>
    </w:lvlOverride>
  </w:num>
  <w:num w:numId="1716">
    <w:abstractNumId w:val="101"/>
    <w:lvlOverride w:ilvl="0">
      <w:startOverride w:val="2"/>
    </w:lvlOverride>
  </w:num>
  <w:num w:numId="1717">
    <w:abstractNumId w:val="101"/>
    <w:lvlOverride w:ilvl="0">
      <w:startOverride w:val="2"/>
    </w:lvlOverride>
  </w:num>
  <w:num w:numId="1718">
    <w:abstractNumId w:val="101"/>
    <w:lvlOverride w:ilvl="0">
      <w:startOverride w:val="2"/>
    </w:lvlOverride>
  </w:num>
  <w:num w:numId="1719">
    <w:abstractNumId w:val="101"/>
    <w:lvlOverride w:ilvl="0">
      <w:startOverride w:val="2"/>
    </w:lvlOverride>
  </w:num>
  <w:num w:numId="1720">
    <w:abstractNumId w:val="101"/>
    <w:lvlOverride w:ilvl="0">
      <w:startOverride w:val="2"/>
    </w:lvlOverride>
  </w:num>
  <w:num w:numId="1721">
    <w:abstractNumId w:val="101"/>
    <w:lvlOverride w:ilvl="0">
      <w:startOverride w:val="2"/>
    </w:lvlOverride>
  </w:num>
  <w:num w:numId="1722">
    <w:abstractNumId w:val="101"/>
    <w:lvlOverride w:ilvl="0">
      <w:startOverride w:val="2"/>
    </w:lvlOverride>
  </w:num>
  <w:num w:numId="1723">
    <w:abstractNumId w:val="101"/>
    <w:lvlOverride w:ilvl="0">
      <w:startOverride w:val="2"/>
    </w:lvlOverride>
  </w:num>
  <w:num w:numId="1724">
    <w:abstractNumId w:val="101"/>
    <w:lvlOverride w:ilvl="0">
      <w:startOverride w:val="2"/>
    </w:lvlOverride>
  </w:num>
  <w:num w:numId="1725">
    <w:abstractNumId w:val="101"/>
    <w:lvlOverride w:ilvl="0">
      <w:startOverride w:val="2"/>
    </w:lvlOverride>
  </w:num>
  <w:num w:numId="1726">
    <w:abstractNumId w:val="101"/>
    <w:lvlOverride w:ilvl="0">
      <w:startOverride w:val="2"/>
    </w:lvlOverride>
  </w:num>
  <w:num w:numId="1727">
    <w:abstractNumId w:val="101"/>
    <w:lvlOverride w:ilvl="0">
      <w:startOverride w:val="2"/>
    </w:lvlOverride>
  </w:num>
  <w:num w:numId="1728">
    <w:abstractNumId w:val="101"/>
    <w:lvlOverride w:ilvl="0">
      <w:startOverride w:val="2"/>
    </w:lvlOverride>
  </w:num>
  <w:num w:numId="1729">
    <w:abstractNumId w:val="101"/>
    <w:lvlOverride w:ilvl="0">
      <w:startOverride w:val="2"/>
    </w:lvlOverride>
  </w:num>
  <w:num w:numId="1730">
    <w:abstractNumId w:val="101"/>
    <w:lvlOverride w:ilvl="0">
      <w:startOverride w:val="2"/>
    </w:lvlOverride>
  </w:num>
  <w:num w:numId="1731">
    <w:abstractNumId w:val="101"/>
    <w:lvlOverride w:ilvl="0">
      <w:startOverride w:val="2"/>
    </w:lvlOverride>
  </w:num>
  <w:num w:numId="1732">
    <w:abstractNumId w:val="101"/>
    <w:lvlOverride w:ilvl="0">
      <w:startOverride w:val="2"/>
    </w:lvlOverride>
  </w:num>
  <w:num w:numId="1733">
    <w:abstractNumId w:val="101"/>
    <w:lvlOverride w:ilvl="0">
      <w:startOverride w:val="2"/>
    </w:lvlOverride>
  </w:num>
  <w:num w:numId="1734">
    <w:abstractNumId w:val="101"/>
    <w:lvlOverride w:ilvl="0">
      <w:startOverride w:val="2"/>
    </w:lvlOverride>
  </w:num>
  <w:num w:numId="1735">
    <w:abstractNumId w:val="101"/>
    <w:lvlOverride w:ilvl="0">
      <w:startOverride w:val="2"/>
    </w:lvlOverride>
  </w:num>
  <w:num w:numId="1736">
    <w:abstractNumId w:val="101"/>
    <w:lvlOverride w:ilvl="0">
      <w:startOverride w:val="2"/>
    </w:lvlOverride>
  </w:num>
  <w:num w:numId="1737">
    <w:abstractNumId w:val="101"/>
    <w:lvlOverride w:ilvl="0">
      <w:startOverride w:val="2"/>
    </w:lvlOverride>
  </w:num>
  <w:num w:numId="1738">
    <w:abstractNumId w:val="101"/>
    <w:lvlOverride w:ilvl="0">
      <w:startOverride w:val="2"/>
    </w:lvlOverride>
  </w:num>
  <w:num w:numId="1739">
    <w:abstractNumId w:val="101"/>
    <w:lvlOverride w:ilvl="0">
      <w:startOverride w:val="2"/>
    </w:lvlOverride>
  </w:num>
  <w:num w:numId="1740">
    <w:abstractNumId w:val="101"/>
    <w:lvlOverride w:ilvl="0">
      <w:startOverride w:val="2"/>
    </w:lvlOverride>
  </w:num>
  <w:num w:numId="1741">
    <w:abstractNumId w:val="101"/>
    <w:lvlOverride w:ilvl="0">
      <w:startOverride w:val="2"/>
    </w:lvlOverride>
  </w:num>
  <w:num w:numId="1742">
    <w:abstractNumId w:val="101"/>
    <w:lvlOverride w:ilvl="0">
      <w:startOverride w:val="2"/>
    </w:lvlOverride>
  </w:num>
  <w:num w:numId="1743">
    <w:abstractNumId w:val="101"/>
    <w:lvlOverride w:ilvl="0">
      <w:startOverride w:val="2"/>
    </w:lvlOverride>
  </w:num>
  <w:num w:numId="1744">
    <w:abstractNumId w:val="101"/>
    <w:lvlOverride w:ilvl="0">
      <w:startOverride w:val="2"/>
    </w:lvlOverride>
  </w:num>
  <w:num w:numId="1745">
    <w:abstractNumId w:val="101"/>
    <w:lvlOverride w:ilvl="0">
      <w:startOverride w:val="2"/>
    </w:lvlOverride>
  </w:num>
  <w:num w:numId="1746">
    <w:abstractNumId w:val="101"/>
    <w:lvlOverride w:ilvl="0">
      <w:startOverride w:val="2"/>
    </w:lvlOverride>
  </w:num>
  <w:num w:numId="1747">
    <w:abstractNumId w:val="101"/>
    <w:lvlOverride w:ilvl="0">
      <w:startOverride w:val="2"/>
    </w:lvlOverride>
  </w:num>
  <w:num w:numId="1748">
    <w:abstractNumId w:val="101"/>
    <w:lvlOverride w:ilvl="0">
      <w:startOverride w:val="2"/>
    </w:lvlOverride>
  </w:num>
  <w:num w:numId="1749">
    <w:abstractNumId w:val="101"/>
    <w:lvlOverride w:ilvl="0">
      <w:startOverride w:val="2"/>
    </w:lvlOverride>
  </w:num>
  <w:num w:numId="1750">
    <w:abstractNumId w:val="101"/>
    <w:lvlOverride w:ilvl="0">
      <w:startOverride w:val="2"/>
    </w:lvlOverride>
  </w:num>
  <w:num w:numId="1751">
    <w:abstractNumId w:val="101"/>
    <w:lvlOverride w:ilvl="0">
      <w:startOverride w:val="2"/>
    </w:lvlOverride>
  </w:num>
  <w:num w:numId="1752">
    <w:abstractNumId w:val="101"/>
    <w:lvlOverride w:ilvl="0">
      <w:startOverride w:val="2"/>
    </w:lvlOverride>
  </w:num>
  <w:num w:numId="1753">
    <w:abstractNumId w:val="101"/>
    <w:lvlOverride w:ilvl="0">
      <w:startOverride w:val="2"/>
    </w:lvlOverride>
  </w:num>
  <w:num w:numId="1754">
    <w:abstractNumId w:val="101"/>
    <w:lvlOverride w:ilvl="0">
      <w:startOverride w:val="2"/>
    </w:lvlOverride>
  </w:num>
  <w:num w:numId="1755">
    <w:abstractNumId w:val="101"/>
    <w:lvlOverride w:ilvl="0">
      <w:startOverride w:val="2"/>
    </w:lvlOverride>
  </w:num>
  <w:num w:numId="1756">
    <w:abstractNumId w:val="101"/>
    <w:lvlOverride w:ilvl="0">
      <w:startOverride w:val="2"/>
    </w:lvlOverride>
  </w:num>
  <w:num w:numId="1757">
    <w:abstractNumId w:val="101"/>
    <w:lvlOverride w:ilvl="0">
      <w:startOverride w:val="2"/>
    </w:lvlOverride>
  </w:num>
  <w:num w:numId="1758">
    <w:abstractNumId w:val="101"/>
    <w:lvlOverride w:ilvl="0">
      <w:startOverride w:val="2"/>
    </w:lvlOverride>
  </w:num>
  <w:num w:numId="1759">
    <w:abstractNumId w:val="101"/>
    <w:lvlOverride w:ilvl="0">
      <w:startOverride w:val="2"/>
    </w:lvlOverride>
  </w:num>
  <w:num w:numId="1760">
    <w:abstractNumId w:val="101"/>
    <w:lvlOverride w:ilvl="0">
      <w:startOverride w:val="2"/>
    </w:lvlOverride>
  </w:num>
  <w:num w:numId="1761">
    <w:abstractNumId w:val="101"/>
    <w:lvlOverride w:ilvl="0">
      <w:startOverride w:val="2"/>
    </w:lvlOverride>
  </w:num>
  <w:num w:numId="1762">
    <w:abstractNumId w:val="101"/>
    <w:lvlOverride w:ilvl="0">
      <w:startOverride w:val="2"/>
    </w:lvlOverride>
  </w:num>
  <w:num w:numId="1763">
    <w:abstractNumId w:val="101"/>
    <w:lvlOverride w:ilvl="0">
      <w:startOverride w:val="2"/>
    </w:lvlOverride>
  </w:num>
  <w:num w:numId="1764">
    <w:abstractNumId w:val="101"/>
    <w:lvlOverride w:ilvl="0">
      <w:startOverride w:val="2"/>
    </w:lvlOverride>
  </w:num>
  <w:num w:numId="1765">
    <w:abstractNumId w:val="101"/>
    <w:lvlOverride w:ilvl="0">
      <w:startOverride w:val="2"/>
    </w:lvlOverride>
  </w:num>
  <w:num w:numId="1766">
    <w:abstractNumId w:val="101"/>
    <w:lvlOverride w:ilvl="0">
      <w:startOverride w:val="2"/>
    </w:lvlOverride>
  </w:num>
  <w:num w:numId="1767">
    <w:abstractNumId w:val="101"/>
    <w:lvlOverride w:ilvl="0">
      <w:startOverride w:val="2"/>
    </w:lvlOverride>
  </w:num>
  <w:num w:numId="1768">
    <w:abstractNumId w:val="101"/>
    <w:lvlOverride w:ilvl="0">
      <w:startOverride w:val="2"/>
    </w:lvlOverride>
  </w:num>
  <w:num w:numId="1769">
    <w:abstractNumId w:val="101"/>
    <w:lvlOverride w:ilvl="0">
      <w:startOverride w:val="2"/>
    </w:lvlOverride>
  </w:num>
  <w:num w:numId="1770">
    <w:abstractNumId w:val="101"/>
    <w:lvlOverride w:ilvl="0">
      <w:startOverride w:val="2"/>
    </w:lvlOverride>
  </w:num>
  <w:num w:numId="1771">
    <w:abstractNumId w:val="101"/>
    <w:lvlOverride w:ilvl="0">
      <w:startOverride w:val="2"/>
    </w:lvlOverride>
  </w:num>
  <w:num w:numId="1772">
    <w:abstractNumId w:val="101"/>
    <w:lvlOverride w:ilvl="0">
      <w:startOverride w:val="2"/>
    </w:lvlOverride>
  </w:num>
  <w:num w:numId="1773">
    <w:abstractNumId w:val="101"/>
    <w:lvlOverride w:ilvl="0">
      <w:startOverride w:val="2"/>
    </w:lvlOverride>
  </w:num>
  <w:num w:numId="1774">
    <w:abstractNumId w:val="101"/>
    <w:lvlOverride w:ilvl="0">
      <w:startOverride w:val="2"/>
    </w:lvlOverride>
  </w:num>
  <w:num w:numId="1775">
    <w:abstractNumId w:val="101"/>
    <w:lvlOverride w:ilvl="0">
      <w:startOverride w:val="2"/>
    </w:lvlOverride>
  </w:num>
  <w:num w:numId="1776">
    <w:abstractNumId w:val="101"/>
    <w:lvlOverride w:ilvl="0">
      <w:startOverride w:val="2"/>
    </w:lvlOverride>
  </w:num>
  <w:num w:numId="1777">
    <w:abstractNumId w:val="101"/>
    <w:lvlOverride w:ilvl="0">
      <w:startOverride w:val="2"/>
    </w:lvlOverride>
  </w:num>
  <w:num w:numId="1778">
    <w:abstractNumId w:val="101"/>
    <w:lvlOverride w:ilvl="0">
      <w:startOverride w:val="2"/>
    </w:lvlOverride>
  </w:num>
  <w:num w:numId="1779">
    <w:abstractNumId w:val="101"/>
    <w:lvlOverride w:ilvl="0">
      <w:startOverride w:val="2"/>
    </w:lvlOverride>
  </w:num>
  <w:num w:numId="1780">
    <w:abstractNumId w:val="101"/>
    <w:lvlOverride w:ilvl="0">
      <w:startOverride w:val="2"/>
    </w:lvlOverride>
  </w:num>
  <w:num w:numId="1781">
    <w:abstractNumId w:val="101"/>
    <w:lvlOverride w:ilvl="0">
      <w:startOverride w:val="2"/>
    </w:lvlOverride>
  </w:num>
  <w:num w:numId="1782">
    <w:abstractNumId w:val="101"/>
    <w:lvlOverride w:ilvl="0">
      <w:startOverride w:val="2"/>
    </w:lvlOverride>
  </w:num>
  <w:num w:numId="1783">
    <w:abstractNumId w:val="101"/>
    <w:lvlOverride w:ilvl="0">
      <w:startOverride w:val="2"/>
    </w:lvlOverride>
  </w:num>
  <w:num w:numId="1784">
    <w:abstractNumId w:val="101"/>
    <w:lvlOverride w:ilvl="0">
      <w:startOverride w:val="2"/>
    </w:lvlOverride>
  </w:num>
  <w:num w:numId="1785">
    <w:abstractNumId w:val="101"/>
    <w:lvlOverride w:ilvl="0">
      <w:startOverride w:val="2"/>
    </w:lvlOverride>
  </w:num>
  <w:num w:numId="1786">
    <w:abstractNumId w:val="101"/>
    <w:lvlOverride w:ilvl="0">
      <w:startOverride w:val="2"/>
    </w:lvlOverride>
  </w:num>
  <w:num w:numId="1787">
    <w:abstractNumId w:val="101"/>
    <w:lvlOverride w:ilvl="0">
      <w:startOverride w:val="2"/>
    </w:lvlOverride>
  </w:num>
  <w:num w:numId="1788">
    <w:abstractNumId w:val="101"/>
    <w:lvlOverride w:ilvl="0">
      <w:startOverride w:val="2"/>
    </w:lvlOverride>
  </w:num>
  <w:num w:numId="1789">
    <w:abstractNumId w:val="101"/>
    <w:lvlOverride w:ilvl="0">
      <w:startOverride w:val="2"/>
    </w:lvlOverride>
  </w:num>
  <w:num w:numId="1790">
    <w:abstractNumId w:val="101"/>
    <w:lvlOverride w:ilvl="0">
      <w:startOverride w:val="2"/>
    </w:lvlOverride>
  </w:num>
  <w:num w:numId="1791">
    <w:abstractNumId w:val="101"/>
    <w:lvlOverride w:ilvl="0">
      <w:startOverride w:val="2"/>
    </w:lvlOverride>
  </w:num>
  <w:num w:numId="1792">
    <w:abstractNumId w:val="101"/>
    <w:lvlOverride w:ilvl="0">
      <w:startOverride w:val="2"/>
    </w:lvlOverride>
  </w:num>
  <w:num w:numId="1793">
    <w:abstractNumId w:val="101"/>
    <w:lvlOverride w:ilvl="0">
      <w:startOverride w:val="2"/>
    </w:lvlOverride>
  </w:num>
  <w:num w:numId="1794">
    <w:abstractNumId w:val="101"/>
    <w:lvlOverride w:ilvl="0">
      <w:startOverride w:val="2"/>
    </w:lvlOverride>
  </w:num>
  <w:num w:numId="1795">
    <w:abstractNumId w:val="101"/>
    <w:lvlOverride w:ilvl="0">
      <w:startOverride w:val="2"/>
    </w:lvlOverride>
  </w:num>
  <w:num w:numId="1796">
    <w:abstractNumId w:val="101"/>
    <w:lvlOverride w:ilvl="0">
      <w:startOverride w:val="2"/>
    </w:lvlOverride>
  </w:num>
  <w:num w:numId="1797">
    <w:abstractNumId w:val="101"/>
    <w:lvlOverride w:ilvl="0">
      <w:startOverride w:val="2"/>
    </w:lvlOverride>
  </w:num>
  <w:num w:numId="1798">
    <w:abstractNumId w:val="101"/>
    <w:lvlOverride w:ilvl="0">
      <w:startOverride w:val="2"/>
    </w:lvlOverride>
  </w:num>
  <w:num w:numId="1799">
    <w:abstractNumId w:val="101"/>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eastAsia="Times New Roman" w:cs="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STitle">
    <w:name w:val="WSTitle"/>
    <w:basedOn w:val="Normal"/>
    <w:pPr>
      <w:spacing w:after="120"/>
      <w:jc w:val="center"/>
    </w:pPr>
    <w:rPr>
      <w:rFonts w:ascii="Times New Roman" w:hAnsi="Times New Roman"/>
      <w:b/>
      <w:color w:val="1F4E79"/>
      <w:sz w:val="24"/>
    </w:rPr>
  </w:style>
  <w:style w:type="paragraph" w:customStyle="1" w:styleId="WSSubtitle">
    <w:name w:val="WSSubtitle"/>
    <w:basedOn w:val="Normal"/>
    <w:pPr>
      <w:spacing w:after="160"/>
      <w:jc w:val="center"/>
    </w:pPr>
    <w:rPr>
      <w:rFonts w:ascii="Times New Roman" w:hAnsi="Times New Roman"/>
      <w:i/>
      <w:sz w:val="20"/>
    </w:rPr>
  </w:style>
  <w:style w:type="paragraph" w:customStyle="1" w:styleId="Answer">
    <w:name w:val="Answer"/>
    <w:basedOn w:val="Normal"/>
    <w:pPr>
      <w:jc w:val="right"/>
    </w:pPr>
    <w:rPr>
      <w:color w:val="843C0C"/>
    </w:rPr>
  </w:style>
  <w:style w:type="paragraph" w:customStyle="1" w:styleId="Question">
    <w:name w:val="Question"/>
    <w:basedOn w:val="Normal"/>
  </w:style>
  <w:style w:type="paragraph" w:customStyle="1" w:styleId="SubQuestion">
    <w:name w:val="SubQuestion"/>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