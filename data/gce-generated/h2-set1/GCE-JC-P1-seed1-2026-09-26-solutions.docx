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WSTitle"/>
        <w:spacing w:lineRule="auto" w:line="360"/>
      </w:pPr>
      <w:r>
        <w:t>H2 Mathematics · Set 1 · Paper 1 · A-Level format  ·  Worked solutions</w:t>
      </w:r>
    </w:p>
    <w:p>
      <w:pPr>
        <w:pStyle w:val="WSSubtitle"/>
        <w:spacing w:lineRule="auto" w:line="360"/>
      </w:pPr>
      <w:r>
        <w:t>100 marks</w:t>
      </w:r>
    </w:p>
    <w:p>
      <w:pPr>
        <w:pStyle w:val="Question"/>
        <w:keepNext/>
        <w:numPr>
          <w:ilvl w:val="0"/>
          <w:numId w:val="1"/>
        </w:numPr>
        <w:spacing w:lineRule="auto" w:line="360"/>
      </w:pPr>
      <w:r>
        <w:rPr>
          <w:rFonts w:ascii="Times New Roman" w:hAnsi="Times New Roman"/>
          <w:sz w:val="19"/>
        </w:rPr>
        <w:t xml:space="preserve">A sequence </w:t>
      </w:r>
      <m:oMath>
        <m:sSub>
          <m:e>
            <m:r>
              <w:rPr>
                <w:rFonts w:ascii="Cambria Math" w:hAnsi="Cambria Math"/>
                <w:sz w:val="19"/>
                <w:szCs w:val="19"/>
              </w:rPr>
              <m:t>u</m:t>
            </m:r>
          </m:e>
          <m:sub>
            <m:r>
              <w:rPr>
                <w:rFonts w:ascii="Cambria Math" w:hAnsi="Cambria Math"/>
                <w:sz w:val="19"/>
                <w:szCs w:val="19"/>
              </w:rPr>
              <m:t>1</m:t>
            </m:r>
          </m:sub>
        </m:sSub>
        <m:r>
          <m:rPr>
            <m:sty m:val="p"/>
          </m:rPr>
          <w:rPr>
            <w:rFonts w:ascii="Cambria Math" w:hAnsi="Cambria Math"/>
            <w:sz w:val="19"/>
            <w:szCs w:val="19"/>
          </w:rPr>
          <m:t>,</m:t>
        </m:r>
        <m:sSub>
          <m:e>
            <m:r>
              <w:rPr>
                <w:rFonts w:ascii="Cambria Math" w:hAnsi="Cambria Math"/>
                <w:sz w:val="19"/>
                <w:szCs w:val="19"/>
              </w:rPr>
              <m:t>u</m:t>
            </m:r>
          </m:e>
          <m:sub>
            <m:r>
              <w:rPr>
                <w:rFonts w:ascii="Cambria Math" w:hAnsi="Cambria Math"/>
                <w:sz w:val="19"/>
                <w:szCs w:val="19"/>
              </w:rPr>
              <m:t>2</m:t>
            </m:r>
          </m:sub>
        </m:sSub>
        <m:r>
          <m:rPr>
            <m:sty m:val="p"/>
          </m:rPr>
          <w:rPr>
            <w:rFonts w:ascii="Cambria Math" w:hAnsi="Cambria Math"/>
            <w:sz w:val="19"/>
            <w:szCs w:val="19"/>
          </w:rPr>
          <m:t>,</m:t>
        </m:r>
        <m:sSub>
          <m:e>
            <m:r>
              <w:rPr>
                <w:rFonts w:ascii="Cambria Math" w:hAnsi="Cambria Math"/>
                <w:sz w:val="19"/>
                <w:szCs w:val="19"/>
              </w:rPr>
              <m:t>u</m:t>
            </m:r>
          </m:e>
          <m:sub>
            <m:r>
              <w:rPr>
                <w:rFonts w:ascii="Cambria Math" w:hAnsi="Cambria Math"/>
                <w:sz w:val="19"/>
                <w:szCs w:val="19"/>
              </w:rPr>
              <m:t>3</m:t>
            </m:r>
          </m:sub>
        </m:sSub>
        <m:r>
          <m:rPr>
            <m:sty m:val="p"/>
          </m:rPr>
          <w:rPr>
            <w:rFonts w:ascii="Cambria Math" w:hAnsi="Cambria Math"/>
            <w:sz w:val="19"/>
            <w:szCs w:val="19"/>
          </w:rPr>
          <m:t>,…</m:t>
        </m:r>
      </m:oMath>
      <w:r>
        <w:rPr>
          <w:rFonts w:ascii="Times New Roman" w:hAnsi="Times New Roman"/>
          <w:sz w:val="19"/>
        </w:rPr>
        <w:t xml:space="preserve"> is defined by</w:t>
      </w:r>
    </w:p>
    <w:p>
      <w:pPr>
        <w:keepNext/>
        <w:spacing w:lineRule="auto" w:line="360"/>
        <w:ind w:left="567"/>
      </w:pPr>
      <m:oMath>
        <m:sSub>
          <m:e>
            <m:r>
              <w:rPr>
                <w:rFonts w:ascii="Cambria Math" w:hAnsi="Cambria Math"/>
                <w:sz w:val="19"/>
                <w:szCs w:val="19"/>
              </w:rPr>
              <m:t>u</m:t>
            </m:r>
          </m:e>
          <m:sub>
            <m:r>
              <w:rPr>
                <w:rFonts w:ascii="Cambria Math" w:hAnsi="Cambria Math"/>
                <w:sz w:val="19"/>
                <w:szCs w:val="19"/>
              </w:rPr>
              <m:t>1</m:t>
            </m:r>
          </m:sub>
        </m:sSub>
        <m:r>
          <m:rPr>
            <m:sty m:val="p"/>
          </m:rPr>
          <w:rPr>
            <w:rFonts w:ascii="Cambria Math" w:hAnsi="Cambria Math"/>
            <w:sz w:val="19"/>
            <w:szCs w:val="19"/>
          </w:rPr>
          <m:t>=</m:t>
        </m:r>
        <m:r>
          <w:rPr>
            <w:rFonts w:ascii="Cambria Math" w:hAnsi="Cambria Math"/>
            <w:sz w:val="19"/>
            <w:szCs w:val="19"/>
          </w:rPr>
          <m:t>a</m:t>
        </m:r>
      </m:oMath>
      <w:r>
        <w:rPr>
          <w:rFonts w:ascii="Times New Roman" w:hAnsi="Times New Roman"/>
          <w:sz w:val="19"/>
        </w:rPr>
        <w:t xml:space="preserve"> and </w:t>
      </w:r>
      <m:oMath>
        <m:sSub>
          <m:e>
            <m:r>
              <w:rPr>
                <w:rFonts w:ascii="Cambria Math" w:hAnsi="Cambria Math"/>
                <w:sz w:val="19"/>
                <w:szCs w:val="19"/>
              </w:rPr>
              <m:t>u</m:t>
            </m:r>
          </m:e>
          <m:sub>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1</m:t>
            </m:r>
          </m:sub>
        </m:sSub>
        <m:r>
          <m:rPr>
            <m:sty m:val="p"/>
          </m:rPr>
          <w:rPr>
            <w:rFonts w:ascii="Cambria Math" w:hAnsi="Cambria Math"/>
            <w:sz w:val="19"/>
            <w:szCs w:val="19"/>
          </w:rPr>
          <m:t>=</m:t>
        </m:r>
        <m:sSubSup>
          <m:e>
            <m:r>
              <w:rPr>
                <w:rFonts w:ascii="Cambria Math" w:hAnsi="Cambria Math"/>
                <w:sz w:val="19"/>
                <w:szCs w:val="19"/>
              </w:rPr>
              <m:t>u</m:t>
            </m:r>
          </m:e>
          <m:sub>
            <m:r>
              <w:rPr>
                <w:rFonts w:ascii="Cambria Math" w:hAnsi="Cambria Math"/>
                <w:sz w:val="19"/>
                <w:szCs w:val="19"/>
              </w:rPr>
              <m:t>n</m:t>
            </m:r>
          </m:sub>
          <m:sup>
            <m:r>
              <w:rPr>
                <w:rFonts w:ascii="Cambria Math" w:hAnsi="Cambria Math"/>
                <w:sz w:val="19"/>
                <w:szCs w:val="19"/>
              </w:rPr>
              <m:t>2</m:t>
            </m:r>
          </m:sup>
        </m:sSubSup>
        <m:r>
          <m:rPr>
            <m:sty m:val="p"/>
          </m:rPr>
          <w:rPr>
            <w:rFonts w:ascii="Cambria Math" w:hAnsi="Cambria Math"/>
            <w:sz w:val="19"/>
            <w:szCs w:val="19"/>
          </w:rPr>
          <m:t>−</m:t>
        </m:r>
        <m:r>
          <w:rPr>
            <w:rFonts w:ascii="Cambria Math" w:hAnsi="Cambria Math"/>
            <w:sz w:val="19"/>
            <w:szCs w:val="19"/>
          </w:rPr>
          <m:t>6</m:t>
        </m:r>
      </m:oMath>
      <w:r>
        <w:rPr>
          <w:rFonts w:ascii="Times New Roman" w:hAnsi="Times New Roman"/>
          <w:sz w:val="19"/>
        </w:rPr>
        <w:t xml:space="preserve"> for </w:t>
      </w:r>
      <m:oMath>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w:t>
      </w:r>
    </w:p>
    <w:p>
      <w:pPr>
        <w:keepNext/>
        <w:spacing w:lineRule="auto" w:line="360"/>
        <w:ind w:left="567"/>
      </w:pPr>
      <w:r>
        <w:rPr>
          <w:rFonts w:ascii="Times New Roman" w:hAnsi="Times New Roman"/>
          <w:sz w:val="19"/>
        </w:rPr>
        <w:t xml:space="preserve">where </w:t>
      </w:r>
      <m:oMath>
        <m:r>
          <w:rPr>
            <w:rFonts w:ascii="Cambria Math" w:hAnsi="Cambria Math"/>
            <w:sz w:val="19"/>
            <w:szCs w:val="19"/>
          </w:rPr>
          <m:t>a</m:t>
        </m:r>
      </m:oMath>
      <w:r>
        <w:rPr>
          <w:rFonts w:ascii="Times New Roman" w:hAnsi="Times New Roman"/>
          <w:sz w:val="19"/>
        </w:rPr>
        <w:t xml:space="preserve"> is a constant.</w:t>
      </w:r>
    </w:p>
    <w:p>
      <w:pPr>
        <w:keepNext/>
        <w:tabs>
          <w:tab w:pos="1077" w:val="left"/>
          <w:tab w:pos="8787" w:val="right"/>
        </w:tabs>
        <w:spacing w:lineRule="auto" w:line="360"/>
        <w:ind w:right="794" w:left="1077" w:hanging="510"/>
      </w:pPr>
      <w:r>
        <w:rPr>
          <w:rFonts w:ascii="Times New Roman" w:hAnsi="Times New Roman"/>
          <w:sz w:val="19"/>
        </w:rPr>
        <w:t>(a)</w:t>
        <w:tab/>
      </w:r>
      <w:r>
        <w:rPr>
          <w:rFonts w:ascii="Times New Roman" w:hAnsi="Times New Roman"/>
          <w:sz w:val="19"/>
        </w:rPr>
        <w:t xml:space="preserve">It is given that </w:t>
      </w:r>
      <m:oMath>
        <m:sSub>
          <m:e>
            <m:r>
              <w:rPr>
                <w:rFonts w:ascii="Cambria Math" w:hAnsi="Cambria Math"/>
                <w:sz w:val="19"/>
                <w:szCs w:val="19"/>
              </w:rPr>
              <m:t>u</m:t>
            </m:r>
          </m:e>
          <m:sub>
            <m:r>
              <w:rPr>
                <w:rFonts w:ascii="Cambria Math" w:hAnsi="Cambria Math"/>
                <w:sz w:val="19"/>
                <w:szCs w:val="19"/>
              </w:rPr>
              <m:t>3</m:t>
            </m:r>
          </m:sub>
        </m:sSub>
        <m:r>
          <m:rPr>
            <m:sty m:val="p"/>
          </m:rPr>
          <w:rPr>
            <w:rFonts w:ascii="Cambria Math" w:hAnsi="Cambria Math"/>
            <w:sz w:val="19"/>
            <w:szCs w:val="19"/>
          </w:rPr>
          <m:t>=</m:t>
        </m:r>
        <m:sSub>
          <m:e>
            <m:r>
              <w:rPr>
                <w:rFonts w:ascii="Cambria Math" w:hAnsi="Cambria Math"/>
                <w:sz w:val="19"/>
                <w:szCs w:val="19"/>
              </w:rPr>
              <m:t>u</m:t>
            </m:r>
          </m:e>
          <m:sub>
            <m:r>
              <w:rPr>
                <w:rFonts w:ascii="Cambria Math" w:hAnsi="Cambria Math"/>
                <w:sz w:val="19"/>
                <w:szCs w:val="19"/>
              </w:rPr>
              <m:t>1</m:t>
            </m:r>
          </m:sub>
        </m:sSub>
      </m:oMath>
      <w:r>
        <w:rPr>
          <w:rFonts w:ascii="Times New Roman" w:hAnsi="Times New Roman"/>
          <w:sz w:val="19"/>
        </w:rPr>
        <w:t xml:space="preserve"> and that the sequence is not constant. Find the possible values of </w:t>
      </w:r>
      <m:oMath>
        <m:r>
          <w:rPr>
            <w:rFonts w:ascii="Cambria Math" w:hAnsi="Cambria Math"/>
            <w:sz w:val="19"/>
            <w:szCs w:val="19"/>
          </w:rPr>
          <m:t>a</m:t>
        </m:r>
      </m:oMath>
      <w:r>
        <w:rPr>
          <w:rFonts w:ascii="Times New Roman" w:hAnsi="Times New Roman"/>
          <w:sz w:val="19"/>
        </w:rPr>
        <w:t>, giving your answers in exact form.</w:t>
      </w:r>
      <w:r>
        <w:rPr>
          <w:rFonts w:ascii="Times New Roman" w:hAnsi="Times New Roman"/>
          <w:sz w:val="19"/>
        </w:rPr>
        <w:tab/>
        <w:t>[3]</w:t>
      </w:r>
    </w:p>
    <w:p>
      <w:pPr>
        <w:tabs>
          <w:tab w:pos="1077" w:val="left"/>
          <w:tab w:pos="8787" w:val="right"/>
        </w:tabs>
        <w:spacing w:lineRule="auto" w:line="360"/>
        <w:ind w:right="794" w:left="1077" w:hanging="510"/>
      </w:pPr>
      <w:r>
        <w:rPr>
          <w:rFonts w:ascii="Times New Roman" w:hAnsi="Times New Roman"/>
          <w:sz w:val="19"/>
        </w:rPr>
        <w:t>(b)</w:t>
        <w:tab/>
      </w:r>
      <w:r>
        <w:rPr>
          <w:rFonts w:ascii="Times New Roman" w:hAnsi="Times New Roman"/>
          <w:sz w:val="19"/>
        </w:rPr>
        <w:t xml:space="preserve">It is now given that </w:t>
      </w:r>
      <m:oMath>
        <m:r>
          <w:rPr>
            <w:rFonts w:ascii="Cambria Math" w:hAnsi="Cambria Math"/>
            <w:sz w:val="19"/>
            <w:szCs w:val="19"/>
          </w:rPr>
          <m:t>a</m:t>
        </m:r>
        <m:r>
          <m:rPr>
            <m:sty m:val="p"/>
          </m:rPr>
          <w:rPr>
            <w:rFonts w:ascii="Cambria Math" w:hAnsi="Cambria Math"/>
            <w:sz w:val="19"/>
            <w:szCs w:val="19"/>
          </w:rPr>
          <m:t>&gt;</m:t>
        </m:r>
        <m:r>
          <w:rPr>
            <w:rFonts w:ascii="Cambria Math" w:hAnsi="Cambria Math"/>
            <w:sz w:val="19"/>
            <w:szCs w:val="19"/>
          </w:rPr>
          <m:t>0</m:t>
        </m:r>
      </m:oMath>
      <w:r>
        <w:rPr>
          <w:rFonts w:ascii="Times New Roman" w:hAnsi="Times New Roman"/>
          <w:sz w:val="19"/>
        </w:rPr>
        <w:t xml:space="preserve">. Find the exact value of </w:t>
      </w:r>
      <m:oMath>
        <m:nary>
          <m:naryPr>
            <m:chr m:val="∑"/>
            <m:limLoc m:val="undOvr"/>
            <m:subHide m:val="off"/>
            <m:supHide m:val="off"/>
          </m:naryPr>
          <m:sub>
            <m:r>
              <w:rPr>
                <w:rFonts w:ascii="Cambria Math" w:hAnsi="Cambria Math"/>
                <w:sz w:val="19"/>
                <w:szCs w:val="19"/>
              </w:rPr>
              <m:t>r</m:t>
            </m:r>
            <m:r>
              <m:rPr>
                <m:sty m:val="p"/>
              </m:rPr>
              <w:rPr>
                <w:rFonts w:ascii="Cambria Math" w:hAnsi="Cambria Math"/>
                <w:sz w:val="19"/>
                <w:szCs w:val="19"/>
              </w:rPr>
              <m:t>=</m:t>
            </m:r>
            <m:r>
              <w:rPr>
                <w:rFonts w:ascii="Cambria Math" w:hAnsi="Cambria Math"/>
                <w:sz w:val="19"/>
                <w:szCs w:val="19"/>
              </w:rPr>
              <m:t>1</m:t>
            </m:r>
          </m:sub>
          <m:sup>
            <m:r>
              <w:rPr>
                <w:rFonts w:ascii="Cambria Math" w:hAnsi="Cambria Math"/>
                <w:sz w:val="19"/>
                <w:szCs w:val="19"/>
              </w:rPr>
              <m:t>25</m:t>
            </m:r>
          </m:sup>
          <m:e>
            <m:sSub>
              <m:e>
                <m:r>
                  <w:rPr>
                    <w:rFonts w:ascii="Cambria Math" w:hAnsi="Cambria Math"/>
                    <w:sz w:val="19"/>
                    <w:szCs w:val="19"/>
                  </w:rPr>
                  <m:t>u</m:t>
                </m:r>
              </m:e>
              <m:sub>
                <m:r>
                  <w:rPr>
                    <w:rFonts w:ascii="Cambria Math" w:hAnsi="Cambria Math"/>
                    <w:sz w:val="19"/>
                    <w:szCs w:val="19"/>
                  </w:rPr>
                  <m:t>r</m:t>
                </m:r>
              </m:sub>
            </m:sSub>
          </m:e>
        </m:nary>
      </m:oMath>
      <w:r>
        <w:rPr>
          <w:rFonts w:ascii="Times New Roman" w:hAnsi="Times New Roman"/>
          <w:sz w:val="19"/>
        </w:rPr>
        <w:t>.</w:t>
      </w:r>
      <w:r>
        <w:rPr>
          <w:rFonts w:ascii="Times New Roman" w:hAnsi="Times New Roman"/>
          <w:sz w:val="19"/>
        </w:rPr>
        <w:tab/>
        <w:t>[2]</w:t>
      </w:r>
    </w:p>
    <w:p>
      <w:pPr>
        <w:keepNext/>
        <w:spacing w:lineRule="auto" w:line="360"/>
      </w:pPr>
    </w:p>
    <w:p>
      <w:pPr>
        <w:keepNext/>
        <w:spacing w:lineRule="auto" w:line="360"/>
      </w:pPr>
      <w:r>
        <w:rPr>
          <w:rFonts w:ascii="Times New Roman" w:hAnsi="Times New Roman"/>
          <w:b/>
          <w:sz w:val="19"/>
        </w:rPr>
        <w:t>Solution:</w:t>
      </w:r>
    </w:p>
    <w:tbl>
      <w:tblPr>
        <w:tblStyle w:val="TableGrid"/>
        <w:tblW w:type="auto" w:w="0"/>
        <w:tblBorders>
          <w:insideH w:val="none" w:sz="0" w:space="0" w:color="auto"/>
          <w:insideV w:val="none" w:sz="0" w:space="0" w:color="auto"/>
        </w:tblBorders>
        <w:tblLayout w:type="fixed"/>
        <w:tblLook w:firstColumn="1" w:firstRow="1" w:lastColumn="0" w:lastRow="0" w:noHBand="0" w:noVBand="1" w:val="04A0"/>
      </w:tblPr>
      <w:tblGrid>
        <w:gridCol w:w="567"/>
        <w:gridCol w:w="8504"/>
      </w:tblGrid>
      <w:tr>
        <w:trPr>
          <w:cantSplit/>
        </w:trPr>
        <w:tc>
          <w:tcPr>
            <w:tcW w:type="dxa" w:w="567"/>
          </w:tcPr>
          <w:p>
            <w:pPr>
              <w:spacing w:before="40" w:lineRule="auto" w:line="360"/>
            </w:pPr>
            <w:r>
              <w:rPr>
                <w:rFonts w:ascii="Times New Roman" w:hAnsi="Times New Roman"/>
                <w:sz w:val="19"/>
              </w:rPr>
              <w:t>(a)</w:t>
            </w:r>
          </w:p>
        </w:tc>
        <w:tc>
          <w:tcPr>
            <w:tcW w:type="dxa" w:w="8504"/>
          </w:tcPr>
          <w:p>
            <w:pPr>
              <w:spacing w:line="360" w:lineRule="auto" w:before="40"/>
            </w:pPr>
            <m:oMath>
              <m:sSub>
                <m:e>
                  <m:r>
                    <w:rPr>
                      <w:rFonts w:ascii="Cambria Math" w:hAnsi="Cambria Math"/>
                      <w:sz w:val="19"/>
                      <w:szCs w:val="19"/>
                    </w:rPr>
                    <m:t>u</m:t>
                  </m:r>
                </m:e>
                <m:sub>
                  <m:r>
                    <w:rPr>
                      <w:rFonts w:ascii="Cambria Math" w:hAnsi="Cambria Math"/>
                      <w:sz w:val="19"/>
                      <w:szCs w:val="19"/>
                    </w:rPr>
                    <m:t>2</m:t>
                  </m:r>
                </m:sub>
              </m:sSub>
              <m:r>
                <m:rPr>
                  <m:sty m:val="p"/>
                </m:rPr>
                <w:rPr>
                  <w:rFonts w:ascii="Cambria Math" w:hAnsi="Cambria Math"/>
                  <w:sz w:val="19"/>
                  <w:szCs w:val="19"/>
                </w:rPr>
                <m:t>=</m:t>
              </m:r>
              <m:sSup>
                <m:e>
                  <m:r>
                    <w:rPr>
                      <w:rFonts w:ascii="Cambria Math" w:hAnsi="Cambria Math"/>
                      <w:sz w:val="19"/>
                      <w:szCs w:val="19"/>
                    </w:rPr>
                    <m:t>a</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6</m:t>
              </m:r>
            </m:oMath>
            <w:r>
              <w:rPr>
                <w:rFonts w:ascii="Times New Roman" w:hAnsi="Times New Roman"/>
                <w:sz w:val="19"/>
              </w:rPr>
              <w:t xml:space="preserve"> and </w:t>
            </w:r>
            <m:oMath>
              <m:sSub>
                <m:e>
                  <m:r>
                    <w:rPr>
                      <w:rFonts w:ascii="Cambria Math" w:hAnsi="Cambria Math"/>
                      <w:sz w:val="19"/>
                      <w:szCs w:val="19"/>
                    </w:rPr>
                    <m:t>u</m:t>
                  </m:r>
                </m:e>
                <m:sub>
                  <m:r>
                    <w:rPr>
                      <w:rFonts w:ascii="Cambria Math" w:hAnsi="Cambria Math"/>
                      <w:sz w:val="19"/>
                      <w:szCs w:val="19"/>
                    </w:rPr>
                    <m:t>3</m:t>
                  </m:r>
                </m:sub>
              </m:sSub>
              <m:r>
                <m:rPr>
                  <m:sty m:val="p"/>
                </m:rPr>
                <w:rPr>
                  <w:rFonts w:ascii="Cambria Math" w:hAnsi="Cambria Math"/>
                  <w:sz w:val="19"/>
                  <w:szCs w:val="19"/>
                </w:rPr>
                <m:t>=(</m:t>
              </m:r>
              <m:sSup>
                <m:e>
                  <m:r>
                    <w:rPr>
                      <w:rFonts w:ascii="Cambria Math" w:hAnsi="Cambria Math"/>
                      <w:sz w:val="19"/>
                      <w:szCs w:val="19"/>
                    </w:rPr>
                    <m:t>a</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6</m:t>
              </m:r>
              <m:sSup>
                <m:e>
                  <m:r>
                    <m:rPr>
                      <m:sty m:val="p"/>
                    </m:rPr>
                    <w:rPr>
                      <w:rFonts w:ascii="Cambria Math" w:hAnsi="Cambria Math"/>
                      <w:sz w:val="19"/>
                      <w:szCs w:val="19"/>
                    </w:rPr>
                    <m:t>)</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6</m:t>
              </m:r>
              <m:r>
                <m:rPr>
                  <m:sty m:val="p"/>
                </m:rPr>
                <w:rPr>
                  <w:rFonts w:ascii="Cambria Math" w:hAnsi="Cambria Math"/>
                  <w:sz w:val="19"/>
                  <w:szCs w:val="19"/>
                </w:rPr>
                <m:t>=</m:t>
              </m:r>
              <m:sSup>
                <m:e>
                  <m:r>
                    <w:rPr>
                      <w:rFonts w:ascii="Cambria Math" w:hAnsi="Cambria Math"/>
                      <w:sz w:val="19"/>
                      <w:szCs w:val="19"/>
                    </w:rPr>
                    <m:t>a</m:t>
                  </m:r>
                </m:e>
                <m:sup>
                  <m:r>
                    <w:rPr>
                      <w:rFonts w:ascii="Cambria Math" w:hAnsi="Cambria Math"/>
                      <w:sz w:val="19"/>
                      <w:szCs w:val="19"/>
                    </w:rPr>
                    <m:t>4</m:t>
                  </m:r>
                </m:sup>
              </m:sSup>
              <m:r>
                <m:rPr>
                  <m:sty m:val="p"/>
                </m:rPr>
                <w:rPr>
                  <w:rFonts w:ascii="Cambria Math" w:hAnsi="Cambria Math"/>
                  <w:sz w:val="19"/>
                  <w:szCs w:val="19"/>
                </w:rPr>
                <m:t>−</m:t>
              </m:r>
              <m:r>
                <w:rPr>
                  <w:rFonts w:ascii="Cambria Math" w:hAnsi="Cambria Math"/>
                  <w:sz w:val="19"/>
                  <w:szCs w:val="19"/>
                </w:rPr>
                <m:t>12</m:t>
              </m:r>
              <m:sSup>
                <m:e>
                  <m:r>
                    <w:rPr>
                      <w:rFonts w:ascii="Cambria Math" w:hAnsi="Cambria Math"/>
                      <w:sz w:val="19"/>
                      <w:szCs w:val="19"/>
                    </w:rPr>
                    <m:t>a</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30</m:t>
              </m:r>
            </m:oMath>
            <w:r>
              <w:rPr>
                <w:rFonts w:ascii="Times New Roman" w:hAnsi="Times New Roman"/>
                <w:sz w:val="19"/>
              </w:rPr>
              <w:t>.</w:t>
            </w:r>
          </w:p>
          <w:p>
            <w:pPr>
              <w:spacing w:line="360" w:lineRule="auto"/>
              <w:ind w:left="283"/>
              <w:jc w:val="left"/>
            </w:pPr>
            <m:oMathPara>
              <m:oMathParaPr>
                <m:jc m:val="left"/>
              </m:oMathParaPr>
              <m:oMath>
                <m:sSub>
                  <m:e>
                    <m:r>
                      <w:rPr>
                        <w:rFonts w:ascii="Cambria Math" w:hAnsi="Cambria Math"/>
                        <w:sz w:val="19"/>
                        <w:szCs w:val="19"/>
                      </w:rPr>
                      <m:t>u</m:t>
                    </m:r>
                  </m:e>
                  <m:sub>
                    <m:r>
                      <w:rPr>
                        <w:rFonts w:ascii="Cambria Math" w:hAnsi="Cambria Math"/>
                        <w:sz w:val="19"/>
                        <w:szCs w:val="19"/>
                      </w:rPr>
                      <m:t>3</m:t>
                    </m:r>
                  </m:sub>
                </m:sSub>
                <m:r>
                  <m:rPr>
                    <m:sty m:val="p"/>
                  </m:rPr>
                  <w:rPr>
                    <w:rFonts w:ascii="Cambria Math" w:hAnsi="Cambria Math"/>
                    <w:sz w:val="19"/>
                    <w:szCs w:val="19"/>
                  </w:rPr>
                  <m:t>=</m:t>
                </m:r>
                <m:sSub>
                  <m:e>
                    <m:r>
                      <w:rPr>
                        <w:rFonts w:ascii="Cambria Math" w:hAnsi="Cambria Math"/>
                        <w:sz w:val="19"/>
                        <w:szCs w:val="19"/>
                      </w:rPr>
                      <m:t>u</m:t>
                    </m:r>
                  </m:e>
                  <m:sub>
                    <m:r>
                      <w:rPr>
                        <w:rFonts w:ascii="Cambria Math" w:hAnsi="Cambria Math"/>
                        <w:sz w:val="19"/>
                        <w:szCs w:val="19"/>
                      </w:rPr>
                      <m:t>1</m:t>
                    </m:r>
                  </m:sub>
                </m:sSub>
                <m:r>
                  <m:rPr>
                    <m:sty m:val="p"/>
                  </m:rPr>
                  <w:rPr>
                    <w:rFonts w:ascii="Cambria Math" w:hAnsi="Cambria Math"/>
                    <w:sz w:val="19"/>
                    <w:szCs w:val="19"/>
                  </w:rPr>
                  <m:t>⇒</m:t>
                </m:r>
                <m:sSup>
                  <m:e>
                    <m:r>
                      <w:rPr>
                        <w:rFonts w:ascii="Cambria Math" w:hAnsi="Cambria Math"/>
                        <w:sz w:val="19"/>
                        <w:szCs w:val="19"/>
                      </w:rPr>
                      <m:t>a</m:t>
                    </m:r>
                  </m:e>
                  <m:sup>
                    <m:r>
                      <w:rPr>
                        <w:rFonts w:ascii="Cambria Math" w:hAnsi="Cambria Math"/>
                        <w:sz w:val="19"/>
                        <w:szCs w:val="19"/>
                      </w:rPr>
                      <m:t>4</m:t>
                    </m:r>
                  </m:sup>
                </m:sSup>
                <m:r>
                  <m:rPr>
                    <m:sty m:val="p"/>
                  </m:rPr>
                  <w:rPr>
                    <w:rFonts w:ascii="Cambria Math" w:hAnsi="Cambria Math"/>
                    <w:sz w:val="19"/>
                    <w:szCs w:val="19"/>
                  </w:rPr>
                  <m:t>−</m:t>
                </m:r>
                <m:r>
                  <w:rPr>
                    <w:rFonts w:ascii="Cambria Math" w:hAnsi="Cambria Math"/>
                    <w:sz w:val="19"/>
                    <w:szCs w:val="19"/>
                  </w:rPr>
                  <m:t>12</m:t>
                </m:r>
                <m:sSup>
                  <m:e>
                    <m:r>
                      <w:rPr>
                        <w:rFonts w:ascii="Cambria Math" w:hAnsi="Cambria Math"/>
                        <w:sz w:val="19"/>
                        <w:szCs w:val="19"/>
                      </w:rPr>
                      <m:t>a</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a</m:t>
                </m:r>
                <m:r>
                  <m:rPr>
                    <m:sty m:val="p"/>
                  </m:rPr>
                  <w:rPr>
                    <w:rFonts w:ascii="Cambria Math" w:hAnsi="Cambria Math"/>
                    <w:sz w:val="19"/>
                    <w:szCs w:val="19"/>
                  </w:rPr>
                  <m:t>+</m:t>
                </m:r>
                <m:r>
                  <w:rPr>
                    <w:rFonts w:ascii="Cambria Math" w:hAnsi="Cambria Math"/>
                    <w:sz w:val="19"/>
                    <w:szCs w:val="19"/>
                  </w:rPr>
                  <m:t>30</m:t>
                </m:r>
                <m:r>
                  <m:rPr>
                    <m:sty m:val="p"/>
                  </m:rPr>
                  <w:rPr>
                    <w:rFonts w:ascii="Cambria Math" w:hAnsi="Cambria Math"/>
                    <w:sz w:val="19"/>
                    <w:szCs w:val="19"/>
                  </w:rPr>
                  <m:t>=</m:t>
                </m:r>
                <m:r>
                  <w:rPr>
                    <w:rFonts w:ascii="Cambria Math" w:hAnsi="Cambria Math"/>
                    <w:sz w:val="19"/>
                    <w:szCs w:val="19"/>
                  </w:rPr>
                  <m:t>0</m:t>
                </m:r>
              </m:oMath>
            </m:oMathPara>
          </w:p>
          <w:p>
            <w:pPr>
              <w:spacing w:line="360" w:lineRule="auto"/>
            </w:pPr>
            <w:r>
              <w:rPr>
                <w:rFonts w:ascii="Times New Roman" w:hAnsi="Times New Roman"/>
                <w:sz w:val="19"/>
              </w:rPr>
              <w:t xml:space="preserve">The sequence is constant exactly when </w:t>
            </w:r>
            <m:oMath>
              <m:sSub>
                <m:e>
                  <m:r>
                    <w:rPr>
                      <w:rFonts w:ascii="Cambria Math" w:hAnsi="Cambria Math"/>
                      <w:sz w:val="19"/>
                      <w:szCs w:val="19"/>
                    </w:rPr>
                    <m:t>u</m:t>
                  </m:r>
                </m:e>
                <m:sub>
                  <m:r>
                    <w:rPr>
                      <w:rFonts w:ascii="Cambria Math" w:hAnsi="Cambria Math"/>
                      <w:sz w:val="19"/>
                      <w:szCs w:val="19"/>
                    </w:rPr>
                    <m:t>2</m:t>
                  </m:r>
                </m:sub>
              </m:sSub>
              <m:r>
                <m:rPr>
                  <m:sty m:val="p"/>
                </m:rPr>
                <w:rPr>
                  <w:rFonts w:ascii="Cambria Math" w:hAnsi="Cambria Math"/>
                  <w:sz w:val="19"/>
                  <w:szCs w:val="19"/>
                </w:rPr>
                <m:t>=</m:t>
              </m:r>
              <m:sSub>
                <m:e>
                  <m:r>
                    <w:rPr>
                      <w:rFonts w:ascii="Cambria Math" w:hAnsi="Cambria Math"/>
                      <w:sz w:val="19"/>
                      <w:szCs w:val="19"/>
                    </w:rPr>
                    <m:t>u</m:t>
                  </m:r>
                </m:e>
                <m:sub>
                  <m:r>
                    <w:rPr>
                      <w:rFonts w:ascii="Cambria Math" w:hAnsi="Cambria Math"/>
                      <w:sz w:val="19"/>
                      <w:szCs w:val="19"/>
                    </w:rPr>
                    <m:t>1</m:t>
                  </m:r>
                </m:sub>
              </m:sSub>
            </m:oMath>
            <w:r>
              <w:rPr>
                <w:rFonts w:ascii="Times New Roman" w:hAnsi="Times New Roman"/>
                <w:sz w:val="19"/>
              </w:rPr>
              <w:t xml:space="preserve"> (then every later term is the same), i.e. </w:t>
            </w:r>
            <m:oMath>
              <m:sSup>
                <m:e>
                  <m:r>
                    <w:rPr>
                      <w:rFonts w:ascii="Cambria Math" w:hAnsi="Cambria Math"/>
                      <w:sz w:val="19"/>
                      <w:szCs w:val="19"/>
                    </w:rPr>
                    <m:t>a</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6</m:t>
              </m:r>
              <m:r>
                <m:rPr>
                  <m:sty m:val="p"/>
                </m:rPr>
                <w:rPr>
                  <w:rFonts w:ascii="Cambria Math" w:hAnsi="Cambria Math"/>
                  <w:sz w:val="19"/>
                  <w:szCs w:val="19"/>
                </w:rPr>
                <m:t>=</m:t>
              </m:r>
              <m:r>
                <w:rPr>
                  <w:rFonts w:ascii="Cambria Math" w:hAnsi="Cambria Math"/>
                  <w:sz w:val="19"/>
                  <w:szCs w:val="19"/>
                </w:rPr>
                <m:t>a</m:t>
              </m:r>
            </m:oMath>
            <w:r>
              <w:rPr>
                <w:rFonts w:ascii="Times New Roman" w:hAnsi="Times New Roman"/>
                <w:sz w:val="19"/>
              </w:rPr>
              <w:t xml:space="preserve">, </w:t>
            </w:r>
            <m:oMath>
              <m:sSup>
                <m:e>
                  <m:r>
                    <w:rPr>
                      <w:rFonts w:ascii="Cambria Math" w:hAnsi="Cambria Math"/>
                      <w:sz w:val="19"/>
                      <w:szCs w:val="19"/>
                    </w:rPr>
                    <m:t>a</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a</m:t>
              </m:r>
              <m:r>
                <m:rPr>
                  <m:sty m:val="p"/>
                </m:rPr>
                <w:rPr>
                  <w:rFonts w:ascii="Cambria Math" w:hAnsi="Cambria Math"/>
                  <w:sz w:val="19"/>
                  <w:szCs w:val="19"/>
                </w:rPr>
                <m:t>−</m:t>
              </m:r>
              <m:r>
                <w:rPr>
                  <w:rFonts w:ascii="Cambria Math" w:hAnsi="Cambria Math"/>
                  <w:sz w:val="19"/>
                  <w:szCs w:val="19"/>
                </w:rPr>
                <m:t>6</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xml:space="preserve">, </w:t>
            </w:r>
            <m:oMath>
              <m:r>
                <m:rPr>
                  <m:sty m:val="p"/>
                </m:rPr>
                <w:rPr>
                  <w:rFonts w:ascii="Cambria Math" w:hAnsi="Cambria Math"/>
                  <w:sz w:val="19"/>
                  <w:szCs w:val="19"/>
                </w:rPr>
                <m:t>(</m:t>
              </m:r>
              <m:r>
                <w:rPr>
                  <w:rFonts w:ascii="Cambria Math" w:hAnsi="Cambria Math"/>
                  <w:sz w:val="19"/>
                  <w:szCs w:val="19"/>
                </w:rPr>
                <m:t>a</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a</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xml:space="preserve">, </w:t>
            </w:r>
            <m:oMath>
              <m:r>
                <w:rPr>
                  <w:rFonts w:ascii="Cambria Math" w:hAnsi="Cambria Math"/>
                  <w:sz w:val="19"/>
                  <w:szCs w:val="19"/>
                </w:rPr>
                <m:t>a</m:t>
              </m:r>
              <m:r>
                <m:rPr>
                  <m:sty m:val="p"/>
                </m:rPr>
                <w:rPr>
                  <w:rFonts w:ascii="Cambria Math" w:hAnsi="Cambria Math"/>
                  <w:sz w:val="19"/>
                  <w:szCs w:val="19"/>
                </w:rPr>
                <m:t>=</m:t>
              </m:r>
              <m:r>
                <w:rPr>
                  <w:rFonts w:ascii="Cambria Math" w:hAnsi="Cambria Math"/>
                  <w:sz w:val="19"/>
                  <w:szCs w:val="19"/>
                </w:rPr>
                <m:t>3</m:t>
              </m:r>
            </m:oMath>
            <w:r>
              <w:rPr>
                <w:rFonts w:ascii="Times New Roman" w:hAnsi="Times New Roman"/>
                <w:sz w:val="19"/>
              </w:rPr>
              <w:t xml:space="preserve"> or </w:t>
            </w:r>
            <m:oMath>
              <m:r>
                <w:rPr>
                  <w:rFonts w:ascii="Cambria Math" w:hAnsi="Cambria Math"/>
                  <w:sz w:val="19"/>
                  <w:szCs w:val="19"/>
                </w:rPr>
                <m:t>a</m:t>
              </m:r>
              <m:r>
                <m:rPr>
                  <m:sty m:val="p"/>
                </m:rPr>
                <w:rPr>
                  <w:rFonts w:ascii="Cambria Math" w:hAnsi="Cambria Math"/>
                  <w:sz w:val="19"/>
                  <w:szCs w:val="19"/>
                </w:rPr>
                <m:t>=−</m:t>
              </m:r>
              <m:r>
                <w:rPr>
                  <w:rFonts w:ascii="Cambria Math" w:hAnsi="Cambria Math"/>
                  <w:sz w:val="19"/>
                  <w:szCs w:val="19"/>
                </w:rPr>
                <m:t>2</m:t>
              </m:r>
            </m:oMath>
            <w:r>
              <w:rPr>
                <w:rFonts w:ascii="Times New Roman" w:hAnsi="Times New Roman"/>
                <w:sz w:val="19"/>
              </w:rPr>
              <w:t xml:space="preserve">. A constant sequence also has </w:t>
            </w:r>
            <m:oMath>
              <m:sSub>
                <m:e>
                  <m:r>
                    <w:rPr>
                      <w:rFonts w:ascii="Cambria Math" w:hAnsi="Cambria Math"/>
                      <w:sz w:val="19"/>
                      <w:szCs w:val="19"/>
                    </w:rPr>
                    <m:t>u</m:t>
                  </m:r>
                </m:e>
                <m:sub>
                  <m:r>
                    <w:rPr>
                      <w:rFonts w:ascii="Cambria Math" w:hAnsi="Cambria Math"/>
                      <w:sz w:val="19"/>
                      <w:szCs w:val="19"/>
                    </w:rPr>
                    <m:t>3</m:t>
                  </m:r>
                </m:sub>
              </m:sSub>
              <m:r>
                <m:rPr>
                  <m:sty m:val="p"/>
                </m:rPr>
                <w:rPr>
                  <w:rFonts w:ascii="Cambria Math" w:hAnsi="Cambria Math"/>
                  <w:sz w:val="19"/>
                  <w:szCs w:val="19"/>
                </w:rPr>
                <m:t>=</m:t>
              </m:r>
              <m:sSub>
                <m:e>
                  <m:r>
                    <w:rPr>
                      <w:rFonts w:ascii="Cambria Math" w:hAnsi="Cambria Math"/>
                      <w:sz w:val="19"/>
                      <w:szCs w:val="19"/>
                    </w:rPr>
                    <m:t>u</m:t>
                  </m:r>
                </m:e>
                <m:sub>
                  <m:r>
                    <w:rPr>
                      <w:rFonts w:ascii="Cambria Math" w:hAnsi="Cambria Math"/>
                      <w:sz w:val="19"/>
                      <w:szCs w:val="19"/>
                    </w:rPr>
                    <m:t>1</m:t>
                  </m:r>
                </m:sub>
              </m:sSub>
            </m:oMath>
            <w:r>
              <w:rPr>
                <w:rFonts w:ascii="Times New Roman" w:hAnsi="Times New Roman"/>
                <w:sz w:val="19"/>
              </w:rPr>
              <w:t xml:space="preserve">, so </w:t>
            </w:r>
            <m:oMath>
              <m:r>
                <w:rPr>
                  <w:rFonts w:ascii="Cambria Math" w:hAnsi="Cambria Math"/>
                  <w:sz w:val="19"/>
                  <w:szCs w:val="19"/>
                </w:rPr>
                <m:t>a</m:t>
              </m:r>
              <m:r>
                <m:rPr>
                  <m:sty m:val="p"/>
                </m:rPr>
                <w:rPr>
                  <w:rFonts w:ascii="Cambria Math" w:hAnsi="Cambria Math"/>
                  <w:sz w:val="19"/>
                  <w:szCs w:val="19"/>
                </w:rPr>
                <m:t>=</m:t>
              </m:r>
              <m:r>
                <w:rPr>
                  <w:rFonts w:ascii="Cambria Math" w:hAnsi="Cambria Math"/>
                  <w:sz w:val="19"/>
                  <w:szCs w:val="19"/>
                </w:rPr>
                <m:t>3</m:t>
              </m:r>
            </m:oMath>
            <w:r>
              <w:rPr>
                <w:rFonts w:ascii="Times New Roman" w:hAnsi="Times New Roman"/>
                <w:sz w:val="19"/>
              </w:rPr>
              <w:t xml:space="preserve"> and </w:t>
            </w:r>
            <m:oMath>
              <m:r>
                <w:rPr>
                  <w:rFonts w:ascii="Cambria Math" w:hAnsi="Cambria Math"/>
                  <w:sz w:val="19"/>
                  <w:szCs w:val="19"/>
                </w:rPr>
                <m:t>a</m:t>
              </m:r>
              <m:r>
                <m:rPr>
                  <m:sty m:val="p"/>
                </m:rPr>
                <w:rPr>
                  <w:rFonts w:ascii="Cambria Math" w:hAnsi="Cambria Math"/>
                  <w:sz w:val="19"/>
                  <w:szCs w:val="19"/>
                </w:rPr>
                <m:t>=−</m:t>
              </m:r>
              <m:r>
                <w:rPr>
                  <w:rFonts w:ascii="Cambria Math" w:hAnsi="Cambria Math"/>
                  <w:sz w:val="19"/>
                  <w:szCs w:val="19"/>
                </w:rPr>
                <m:t>2</m:t>
              </m:r>
            </m:oMath>
            <w:r>
              <w:rPr>
                <w:rFonts w:ascii="Times New Roman" w:hAnsi="Times New Roman"/>
                <w:sz w:val="19"/>
              </w:rPr>
              <w:t xml:space="preserve"> are roots of the quartic and </w:t>
            </w:r>
            <m:oMath>
              <m:sSup>
                <m:e>
                  <m:r>
                    <w:rPr>
                      <w:rFonts w:ascii="Cambria Math" w:hAnsi="Cambria Math"/>
                      <w:sz w:val="19"/>
                      <w:szCs w:val="19"/>
                    </w:rPr>
                    <m:t>a</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a</m:t>
              </m:r>
              <m:r>
                <m:rPr>
                  <m:sty m:val="p"/>
                </m:rPr>
                <w:rPr>
                  <w:rFonts w:ascii="Cambria Math" w:hAnsi="Cambria Math"/>
                  <w:sz w:val="19"/>
                  <w:szCs w:val="19"/>
                </w:rPr>
                <m:t>−</m:t>
              </m:r>
              <m:r>
                <w:rPr>
                  <w:rFonts w:ascii="Cambria Math" w:hAnsi="Cambria Math"/>
                  <w:sz w:val="19"/>
                  <w:szCs w:val="19"/>
                </w:rPr>
                <m:t>6</m:t>
              </m:r>
            </m:oMath>
            <w:r>
              <w:rPr>
                <w:rFonts w:ascii="Times New Roman" w:hAnsi="Times New Roman"/>
                <w:sz w:val="19"/>
              </w:rPr>
              <w:t xml:space="preserve"> is a factor:</w:t>
            </w:r>
          </w:p>
          <w:p>
            <w:pPr>
              <w:spacing w:line="360" w:lineRule="auto"/>
              <w:ind w:left="283"/>
              <w:jc w:val="left"/>
            </w:pPr>
            <m:oMathPara>
              <m:oMathParaPr>
                <m:jc m:val="left"/>
              </m:oMathParaPr>
              <m:oMath>
                <m:sSup>
                  <m:e>
                    <m:r>
                      <w:rPr>
                        <w:rFonts w:ascii="Cambria Math" w:hAnsi="Cambria Math"/>
                        <w:sz w:val="19"/>
                        <w:szCs w:val="19"/>
                      </w:rPr>
                      <m:t>a</m:t>
                    </m:r>
                  </m:e>
                  <m:sup>
                    <m:r>
                      <w:rPr>
                        <w:rFonts w:ascii="Cambria Math" w:hAnsi="Cambria Math"/>
                        <w:sz w:val="19"/>
                        <w:szCs w:val="19"/>
                      </w:rPr>
                      <m:t>4</m:t>
                    </m:r>
                  </m:sup>
                </m:sSup>
                <m:r>
                  <m:rPr>
                    <m:sty m:val="p"/>
                  </m:rPr>
                  <w:rPr>
                    <w:rFonts w:ascii="Cambria Math" w:hAnsi="Cambria Math"/>
                    <w:sz w:val="19"/>
                    <w:szCs w:val="19"/>
                  </w:rPr>
                  <m:t>−</m:t>
                </m:r>
                <m:r>
                  <w:rPr>
                    <w:rFonts w:ascii="Cambria Math" w:hAnsi="Cambria Math"/>
                    <w:sz w:val="19"/>
                    <w:szCs w:val="19"/>
                  </w:rPr>
                  <m:t>12</m:t>
                </m:r>
                <m:sSup>
                  <m:e>
                    <m:r>
                      <w:rPr>
                        <w:rFonts w:ascii="Cambria Math" w:hAnsi="Cambria Math"/>
                        <w:sz w:val="19"/>
                        <w:szCs w:val="19"/>
                      </w:rPr>
                      <m:t>a</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a</m:t>
                </m:r>
                <m:r>
                  <m:rPr>
                    <m:sty m:val="p"/>
                  </m:rPr>
                  <w:rPr>
                    <w:rFonts w:ascii="Cambria Math" w:hAnsi="Cambria Math"/>
                    <w:sz w:val="19"/>
                    <w:szCs w:val="19"/>
                  </w:rPr>
                  <m:t>+</m:t>
                </m:r>
                <m:r>
                  <w:rPr>
                    <w:rFonts w:ascii="Cambria Math" w:hAnsi="Cambria Math"/>
                    <w:sz w:val="19"/>
                    <w:szCs w:val="19"/>
                  </w:rPr>
                  <m:t>30</m:t>
                </m:r>
                <m:r>
                  <m:rPr>
                    <m:sty m:val="p"/>
                  </m:rPr>
                  <w:rPr>
                    <w:rFonts w:ascii="Cambria Math" w:hAnsi="Cambria Math"/>
                    <w:sz w:val="19"/>
                    <w:szCs w:val="19"/>
                  </w:rPr>
                  <m:t>=(</m:t>
                </m:r>
                <m:sSup>
                  <m:e>
                    <m:r>
                      <w:rPr>
                        <w:rFonts w:ascii="Cambria Math" w:hAnsi="Cambria Math"/>
                        <w:sz w:val="19"/>
                        <w:szCs w:val="19"/>
                      </w:rPr>
                      <m:t>a</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a</m:t>
                </m:r>
                <m:r>
                  <m:rPr>
                    <m:sty m:val="p"/>
                  </m:rPr>
                  <w:rPr>
                    <w:rFonts w:ascii="Cambria Math" w:hAnsi="Cambria Math"/>
                    <w:sz w:val="19"/>
                    <w:szCs w:val="19"/>
                  </w:rPr>
                  <m:t>−</m:t>
                </m:r>
                <m:r>
                  <w:rPr>
                    <w:rFonts w:ascii="Cambria Math" w:hAnsi="Cambria Math"/>
                    <w:sz w:val="19"/>
                    <w:szCs w:val="19"/>
                  </w:rPr>
                  <m:t>6</m:t>
                </m:r>
                <m:r>
                  <m:rPr>
                    <m:sty m:val="p"/>
                  </m:rPr>
                  <w:rPr>
                    <w:rFonts w:ascii="Cambria Math" w:hAnsi="Cambria Math"/>
                    <w:sz w:val="19"/>
                    <w:szCs w:val="19"/>
                  </w:rPr>
                  <m:t>)(</m:t>
                </m:r>
                <m:sSup>
                  <m:e>
                    <m:r>
                      <w:rPr>
                        <w:rFonts w:ascii="Cambria Math" w:hAnsi="Cambria Math"/>
                        <w:sz w:val="19"/>
                        <w:szCs w:val="19"/>
                      </w:rPr>
                      <m:t>a</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a</m:t>
                </m:r>
                <m:r>
                  <m:rPr>
                    <m:sty m:val="p"/>
                  </m:rPr>
                  <w:rPr>
                    <w:rFonts w:ascii="Cambria Math" w:hAnsi="Cambria Math"/>
                    <w:sz w:val="19"/>
                    <w:szCs w:val="19"/>
                  </w:rPr>
                  <m:t>−</m:t>
                </m:r>
                <m:r>
                  <w:rPr>
                    <w:rFonts w:ascii="Cambria Math" w:hAnsi="Cambria Math"/>
                    <w:sz w:val="19"/>
                    <w:szCs w:val="19"/>
                  </w:rPr>
                  <m:t>5</m:t>
                </m:r>
                <m:r>
                  <m:rPr>
                    <m:sty m:val="p"/>
                  </m:rPr>
                  <w:rPr>
                    <w:rFonts w:ascii="Cambria Math" w:hAnsi="Cambria Math"/>
                    <w:sz w:val="19"/>
                    <w:szCs w:val="19"/>
                  </w:rPr>
                  <m:t>)</m:t>
                </m:r>
              </m:oMath>
            </m:oMathPara>
          </w:p>
          <w:p>
            <w:pPr>
              <w:spacing w:line="360" w:lineRule="auto"/>
              <w:jc w:val="left"/>
            </w:pPr>
            <w:r>
              <w:rPr>
                <w:rFonts w:ascii="Times New Roman" w:hAnsi="Times New Roman"/>
                <w:b/>
                <w:color w:val="2E7D32"/>
                <w:sz w:val="19"/>
              </w:rPr>
              <w:t xml:space="preserve">✓ Check: </w:t>
            </w:r>
            <m:oMath>
              <m:r>
                <m:rPr>
                  <m:sty m:val="p"/>
                </m:rPr>
                <w:rPr>
                  <w:rFonts w:ascii="Cambria Math" w:hAnsi="Cambria Math"/>
                  <w:color w:val="2E7D32"/>
                  <w:sz w:val="19"/>
                  <w:szCs w:val="19"/>
                </w:rPr>
                <m:t>(</m:t>
              </m:r>
              <m:sSup>
                <m:e>
                  <m:r>
                    <w:rPr>
                      <w:rFonts w:ascii="Cambria Math" w:hAnsi="Cambria Math"/>
                      <w:color w:val="2E7D32"/>
                      <w:sz w:val="19"/>
                      <w:szCs w:val="19"/>
                    </w:rPr>
                    <m:t>a</m:t>
                  </m:r>
                </m:e>
                <m:sup>
                  <m:r>
                    <w:rPr>
                      <w:rFonts w:ascii="Cambria Math" w:hAnsi="Cambria Math"/>
                      <w:color w:val="2E7D32"/>
                      <w:sz w:val="19"/>
                      <w:szCs w:val="19"/>
                    </w:rPr>
                    <m:t>2</m:t>
                  </m:r>
                </m:sup>
              </m:sSup>
              <m:r>
                <m:rPr>
                  <m:sty m:val="p"/>
                </m:rPr>
                <w:rPr>
                  <w:rFonts w:ascii="Cambria Math" w:hAnsi="Cambria Math"/>
                  <w:color w:val="2E7D32"/>
                  <w:sz w:val="19"/>
                  <w:szCs w:val="19"/>
                </w:rPr>
                <m:t>−</m:t>
              </m:r>
              <m:r>
                <w:rPr>
                  <w:rFonts w:ascii="Cambria Math" w:hAnsi="Cambria Math"/>
                  <w:color w:val="2E7D32"/>
                  <w:sz w:val="19"/>
                  <w:szCs w:val="19"/>
                </w:rPr>
                <m:t>a</m:t>
              </m:r>
              <m:r>
                <m:rPr>
                  <m:sty m:val="p"/>
                </m:rPr>
                <w:rPr>
                  <w:rFonts w:ascii="Cambria Math" w:hAnsi="Cambria Math"/>
                  <w:color w:val="2E7D32"/>
                  <w:sz w:val="19"/>
                  <w:szCs w:val="19"/>
                </w:rPr>
                <m:t>−</m:t>
              </m:r>
              <m:r>
                <w:rPr>
                  <w:rFonts w:ascii="Cambria Math" w:hAnsi="Cambria Math"/>
                  <w:color w:val="2E7D32"/>
                  <w:sz w:val="19"/>
                  <w:szCs w:val="19"/>
                </w:rPr>
                <m:t>6</m:t>
              </m:r>
              <m:r>
                <m:rPr>
                  <m:sty m:val="p"/>
                </m:rPr>
                <w:rPr>
                  <w:rFonts w:ascii="Cambria Math" w:hAnsi="Cambria Math"/>
                  <w:color w:val="2E7D32"/>
                  <w:sz w:val="19"/>
                  <w:szCs w:val="19"/>
                </w:rPr>
                <m:t>)(</m:t>
              </m:r>
              <m:sSup>
                <m:e>
                  <m:r>
                    <w:rPr>
                      <w:rFonts w:ascii="Cambria Math" w:hAnsi="Cambria Math"/>
                      <w:color w:val="2E7D32"/>
                      <w:sz w:val="19"/>
                      <w:szCs w:val="19"/>
                    </w:rPr>
                    <m:t>a</m:t>
                  </m:r>
                </m:e>
                <m:sup>
                  <m:r>
                    <w:rPr>
                      <w:rFonts w:ascii="Cambria Math" w:hAnsi="Cambria Math"/>
                      <w:color w:val="2E7D32"/>
                      <w:sz w:val="19"/>
                      <w:szCs w:val="19"/>
                    </w:rPr>
                    <m:t>2</m:t>
                  </m:r>
                </m:sup>
              </m:sSup>
              <m:r>
                <m:rPr>
                  <m:sty m:val="p"/>
                </m:rPr>
                <w:rPr>
                  <w:rFonts w:ascii="Cambria Math" w:hAnsi="Cambria Math"/>
                  <w:color w:val="2E7D32"/>
                  <w:sz w:val="19"/>
                  <w:szCs w:val="19"/>
                </w:rPr>
                <m:t>+</m:t>
              </m:r>
              <m:r>
                <w:rPr>
                  <w:rFonts w:ascii="Cambria Math" w:hAnsi="Cambria Math"/>
                  <w:color w:val="2E7D32"/>
                  <w:sz w:val="19"/>
                  <w:szCs w:val="19"/>
                </w:rPr>
                <m:t>a</m:t>
              </m:r>
              <m:r>
                <m:rPr>
                  <m:sty m:val="p"/>
                </m:rPr>
                <w:rPr>
                  <w:rFonts w:ascii="Cambria Math" w:hAnsi="Cambria Math"/>
                  <w:color w:val="2E7D32"/>
                  <w:sz w:val="19"/>
                  <w:szCs w:val="19"/>
                </w:rPr>
                <m:t>−</m:t>
              </m:r>
              <m:r>
                <w:rPr>
                  <w:rFonts w:ascii="Cambria Math" w:hAnsi="Cambria Math"/>
                  <w:color w:val="2E7D32"/>
                  <w:sz w:val="19"/>
                  <w:szCs w:val="19"/>
                </w:rPr>
                <m:t>5</m:t>
              </m:r>
              <m:r>
                <m:rPr>
                  <m:sty m:val="p"/>
                </m:rPr>
                <w:rPr>
                  <w:rFonts w:ascii="Cambria Math" w:hAnsi="Cambria Math"/>
                  <w:color w:val="2E7D32"/>
                  <w:sz w:val="19"/>
                  <w:szCs w:val="19"/>
                </w:rPr>
                <m:t>)=</m:t>
              </m:r>
              <m:sSup>
                <m:e>
                  <m:r>
                    <w:rPr>
                      <w:rFonts w:ascii="Cambria Math" w:hAnsi="Cambria Math"/>
                      <w:color w:val="2E7D32"/>
                      <w:sz w:val="19"/>
                      <w:szCs w:val="19"/>
                    </w:rPr>
                    <m:t>a</m:t>
                  </m:r>
                </m:e>
                <m:sup>
                  <m:r>
                    <w:rPr>
                      <w:rFonts w:ascii="Cambria Math" w:hAnsi="Cambria Math"/>
                      <w:color w:val="2E7D32"/>
                      <w:sz w:val="19"/>
                      <w:szCs w:val="19"/>
                    </w:rPr>
                    <m:t>4</m:t>
                  </m:r>
                </m:sup>
              </m:sSup>
              <m:r>
                <m:rPr>
                  <m:sty m:val="p"/>
                </m:rPr>
                <w:rPr>
                  <w:rFonts w:ascii="Cambria Math" w:hAnsi="Cambria Math"/>
                  <w:color w:val="2E7D32"/>
                  <w:sz w:val="19"/>
                  <w:szCs w:val="19"/>
                </w:rPr>
                <m:t>+</m:t>
              </m:r>
              <m:sSup>
                <m:e>
                  <m:r>
                    <w:rPr>
                      <w:rFonts w:ascii="Cambria Math" w:hAnsi="Cambria Math"/>
                      <w:color w:val="2E7D32"/>
                      <w:sz w:val="19"/>
                      <w:szCs w:val="19"/>
                    </w:rPr>
                    <m:t>a</m:t>
                  </m:r>
                </m:e>
                <m:sup>
                  <m:r>
                    <w:rPr>
                      <w:rFonts w:ascii="Cambria Math" w:hAnsi="Cambria Math"/>
                      <w:color w:val="2E7D32"/>
                      <w:sz w:val="19"/>
                      <w:szCs w:val="19"/>
                    </w:rPr>
                    <m:t>3</m:t>
                  </m:r>
                </m:sup>
              </m:sSup>
              <m:r>
                <m:rPr>
                  <m:sty m:val="p"/>
                </m:rPr>
                <w:rPr>
                  <w:rFonts w:ascii="Cambria Math" w:hAnsi="Cambria Math"/>
                  <w:color w:val="2E7D32"/>
                  <w:sz w:val="19"/>
                  <w:szCs w:val="19"/>
                </w:rPr>
                <m:t>−</m:t>
              </m:r>
              <m:r>
                <w:rPr>
                  <w:rFonts w:ascii="Cambria Math" w:hAnsi="Cambria Math"/>
                  <w:color w:val="2E7D32"/>
                  <w:sz w:val="19"/>
                  <w:szCs w:val="19"/>
                </w:rPr>
                <m:t>5</m:t>
              </m:r>
              <m:sSup>
                <m:e>
                  <m:r>
                    <w:rPr>
                      <w:rFonts w:ascii="Cambria Math" w:hAnsi="Cambria Math"/>
                      <w:color w:val="2E7D32"/>
                      <w:sz w:val="19"/>
                      <w:szCs w:val="19"/>
                    </w:rPr>
                    <m:t>a</m:t>
                  </m:r>
                </m:e>
                <m:sup>
                  <m:r>
                    <w:rPr>
                      <w:rFonts w:ascii="Cambria Math" w:hAnsi="Cambria Math"/>
                      <w:color w:val="2E7D32"/>
                      <w:sz w:val="19"/>
                      <w:szCs w:val="19"/>
                    </w:rPr>
                    <m:t>2</m:t>
                  </m:r>
                </m:sup>
              </m:sSup>
              <m:r>
                <m:rPr>
                  <m:sty m:val="p"/>
                </m:rPr>
                <w:rPr>
                  <w:rFonts w:ascii="Cambria Math" w:hAnsi="Cambria Math"/>
                  <w:color w:val="2E7D32"/>
                  <w:sz w:val="19"/>
                  <w:szCs w:val="19"/>
                </w:rPr>
                <m:t>−</m:t>
              </m:r>
              <m:sSup>
                <m:e>
                  <m:r>
                    <w:rPr>
                      <w:rFonts w:ascii="Cambria Math" w:hAnsi="Cambria Math"/>
                      <w:color w:val="2E7D32"/>
                      <w:sz w:val="19"/>
                      <w:szCs w:val="19"/>
                    </w:rPr>
                    <m:t>a</m:t>
                  </m:r>
                </m:e>
                <m:sup>
                  <m:r>
                    <w:rPr>
                      <w:rFonts w:ascii="Cambria Math" w:hAnsi="Cambria Math"/>
                      <w:color w:val="2E7D32"/>
                      <w:sz w:val="19"/>
                      <w:szCs w:val="19"/>
                    </w:rPr>
                    <m:t>3</m:t>
                  </m:r>
                </m:sup>
              </m:sSup>
              <m:r>
                <m:rPr>
                  <m:sty m:val="p"/>
                </m:rPr>
                <w:rPr>
                  <w:rFonts w:ascii="Cambria Math" w:hAnsi="Cambria Math"/>
                  <w:color w:val="2E7D32"/>
                  <w:sz w:val="19"/>
                  <w:szCs w:val="19"/>
                </w:rPr>
                <m:t>−</m:t>
              </m:r>
              <m:sSup>
                <m:e>
                  <m:r>
                    <w:rPr>
                      <w:rFonts w:ascii="Cambria Math" w:hAnsi="Cambria Math"/>
                      <w:color w:val="2E7D32"/>
                      <w:sz w:val="19"/>
                      <w:szCs w:val="19"/>
                    </w:rPr>
                    <m:t>a</m:t>
                  </m:r>
                </m:e>
                <m:sup>
                  <m:r>
                    <w:rPr>
                      <w:rFonts w:ascii="Cambria Math" w:hAnsi="Cambria Math"/>
                      <w:color w:val="2E7D32"/>
                      <w:sz w:val="19"/>
                      <w:szCs w:val="19"/>
                    </w:rPr>
                    <m:t>2</m:t>
                  </m:r>
                </m:sup>
              </m:sSup>
              <m:r>
                <m:rPr>
                  <m:sty m:val="p"/>
                </m:rPr>
                <w:rPr>
                  <w:rFonts w:ascii="Cambria Math" w:hAnsi="Cambria Math"/>
                  <w:color w:val="2E7D32"/>
                  <w:sz w:val="19"/>
                  <w:szCs w:val="19"/>
                </w:rPr>
                <m:t>+</m:t>
              </m:r>
              <m:r>
                <w:rPr>
                  <w:rFonts w:ascii="Cambria Math" w:hAnsi="Cambria Math"/>
                  <w:color w:val="2E7D32"/>
                  <w:sz w:val="19"/>
                  <w:szCs w:val="19"/>
                </w:rPr>
                <m:t>5a</m:t>
              </m:r>
              <m:r>
                <m:rPr>
                  <m:sty m:val="p"/>
                </m:rPr>
                <w:rPr>
                  <w:rFonts w:ascii="Cambria Math" w:hAnsi="Cambria Math"/>
                  <w:color w:val="2E7D32"/>
                  <w:sz w:val="19"/>
                  <w:szCs w:val="19"/>
                </w:rPr>
                <m:t>−</m:t>
              </m:r>
              <m:r>
                <w:rPr>
                  <w:rFonts w:ascii="Cambria Math" w:hAnsi="Cambria Math"/>
                  <w:color w:val="2E7D32"/>
                  <w:sz w:val="19"/>
                  <w:szCs w:val="19"/>
                </w:rPr>
                <m:t>6</m:t>
              </m:r>
              <m:sSup>
                <m:e>
                  <m:r>
                    <w:rPr>
                      <w:rFonts w:ascii="Cambria Math" w:hAnsi="Cambria Math"/>
                      <w:color w:val="2E7D32"/>
                      <w:sz w:val="19"/>
                      <w:szCs w:val="19"/>
                    </w:rPr>
                    <m:t>a</m:t>
                  </m:r>
                </m:e>
                <m:sup>
                  <m:r>
                    <w:rPr>
                      <w:rFonts w:ascii="Cambria Math" w:hAnsi="Cambria Math"/>
                      <w:color w:val="2E7D32"/>
                      <w:sz w:val="19"/>
                      <w:szCs w:val="19"/>
                    </w:rPr>
                    <m:t>2</m:t>
                  </m:r>
                </m:sup>
              </m:sSup>
              <m:r>
                <m:rPr>
                  <m:sty m:val="p"/>
                </m:rPr>
                <w:rPr>
                  <w:rFonts w:ascii="Cambria Math" w:hAnsi="Cambria Math"/>
                  <w:color w:val="2E7D32"/>
                  <w:sz w:val="19"/>
                  <w:szCs w:val="19"/>
                </w:rPr>
                <m:t>−</m:t>
              </m:r>
              <m:r>
                <w:rPr>
                  <w:rFonts w:ascii="Cambria Math" w:hAnsi="Cambria Math"/>
                  <w:color w:val="2E7D32"/>
                  <w:sz w:val="19"/>
                  <w:szCs w:val="19"/>
                </w:rPr>
                <m:t>6a</m:t>
              </m:r>
              <m:r>
                <m:rPr>
                  <m:sty m:val="p"/>
                </m:rPr>
                <w:rPr>
                  <w:rFonts w:ascii="Cambria Math" w:hAnsi="Cambria Math"/>
                  <w:color w:val="2E7D32"/>
                  <w:sz w:val="19"/>
                  <w:szCs w:val="19"/>
                </w:rPr>
                <m:t>+</m:t>
              </m:r>
              <m:r>
                <w:rPr>
                  <w:rFonts w:ascii="Cambria Math" w:hAnsi="Cambria Math"/>
                  <w:color w:val="2E7D32"/>
                  <w:sz w:val="19"/>
                  <w:szCs w:val="19"/>
                </w:rPr>
                <m:t>30</m:t>
              </m:r>
              <m:r>
                <m:rPr>
                  <m:sty m:val="p"/>
                </m:rPr>
                <w:rPr>
                  <w:rFonts w:ascii="Cambria Math" w:hAnsi="Cambria Math"/>
                  <w:color w:val="2E7D32"/>
                  <w:sz w:val="19"/>
                  <w:szCs w:val="19"/>
                </w:rPr>
                <m:t>=</m:t>
              </m:r>
              <m:sSup>
                <m:e>
                  <m:r>
                    <w:rPr>
                      <w:rFonts w:ascii="Cambria Math" w:hAnsi="Cambria Math"/>
                      <w:color w:val="2E7D32"/>
                      <w:sz w:val="19"/>
                      <w:szCs w:val="19"/>
                    </w:rPr>
                    <m:t>a</m:t>
                  </m:r>
                </m:e>
                <m:sup>
                  <m:r>
                    <w:rPr>
                      <w:rFonts w:ascii="Cambria Math" w:hAnsi="Cambria Math"/>
                      <w:color w:val="2E7D32"/>
                      <w:sz w:val="19"/>
                      <w:szCs w:val="19"/>
                    </w:rPr>
                    <m:t>4</m:t>
                  </m:r>
                </m:sup>
              </m:sSup>
              <m:r>
                <m:rPr>
                  <m:sty m:val="p"/>
                </m:rPr>
                <w:rPr>
                  <w:rFonts w:ascii="Cambria Math" w:hAnsi="Cambria Math"/>
                  <w:color w:val="2E7D32"/>
                  <w:sz w:val="19"/>
                  <w:szCs w:val="19"/>
                </w:rPr>
                <m:t>−</m:t>
              </m:r>
              <m:r>
                <w:rPr>
                  <w:rFonts w:ascii="Cambria Math" w:hAnsi="Cambria Math"/>
                  <w:color w:val="2E7D32"/>
                  <w:sz w:val="19"/>
                  <w:szCs w:val="19"/>
                </w:rPr>
                <m:t>12</m:t>
              </m:r>
              <m:sSup>
                <m:e>
                  <m:r>
                    <w:rPr>
                      <w:rFonts w:ascii="Cambria Math" w:hAnsi="Cambria Math"/>
                      <w:color w:val="2E7D32"/>
                      <w:sz w:val="19"/>
                      <w:szCs w:val="19"/>
                    </w:rPr>
                    <m:t>a</m:t>
                  </m:r>
                </m:e>
                <m:sup>
                  <m:r>
                    <w:rPr>
                      <w:rFonts w:ascii="Cambria Math" w:hAnsi="Cambria Math"/>
                      <w:color w:val="2E7D32"/>
                      <w:sz w:val="19"/>
                      <w:szCs w:val="19"/>
                    </w:rPr>
                    <m:t>2</m:t>
                  </m:r>
                </m:sup>
              </m:sSup>
              <m:r>
                <m:rPr>
                  <m:sty m:val="p"/>
                </m:rPr>
                <w:rPr>
                  <w:rFonts w:ascii="Cambria Math" w:hAnsi="Cambria Math"/>
                  <w:color w:val="2E7D32"/>
                  <w:sz w:val="19"/>
                  <w:szCs w:val="19"/>
                </w:rPr>
                <m:t>−</m:t>
              </m:r>
              <m:r>
                <w:rPr>
                  <w:rFonts w:ascii="Cambria Math" w:hAnsi="Cambria Math"/>
                  <w:color w:val="2E7D32"/>
                  <w:sz w:val="19"/>
                  <w:szCs w:val="19"/>
                </w:rPr>
                <m:t>a</m:t>
              </m:r>
              <m:r>
                <m:rPr>
                  <m:sty m:val="p"/>
                </m:rPr>
                <w:rPr>
                  <w:rFonts w:ascii="Cambria Math" w:hAnsi="Cambria Math"/>
                  <w:color w:val="2E7D32"/>
                  <w:sz w:val="19"/>
                  <w:szCs w:val="19"/>
                </w:rPr>
                <m:t>+</m:t>
              </m:r>
              <m:r>
                <w:rPr>
                  <w:rFonts w:ascii="Cambria Math" w:hAnsi="Cambria Math"/>
                  <w:color w:val="2E7D32"/>
                  <w:sz w:val="19"/>
                  <w:szCs w:val="19"/>
                </w:rPr>
                <m:t>30</m:t>
              </m:r>
            </m:oMath>
            <w:r>
              <w:rPr>
                <w:rFonts w:ascii="Times New Roman" w:hAnsi="Times New Roman"/>
                <w:color w:val="2E7D32"/>
                <w:sz w:val="19"/>
              </w:rPr>
              <w:t>.</w:t>
            </w:r>
          </w:p>
          <w:p>
            <w:pPr>
              <w:spacing w:line="360" w:lineRule="auto"/>
            </w:pPr>
            <w:r>
              <w:rPr>
                <w:rFonts w:ascii="Times New Roman" w:hAnsi="Times New Roman"/>
                <w:sz w:val="19"/>
              </w:rPr>
              <w:t xml:space="preserve">The sequence is not constant, so </w:t>
            </w:r>
            <m:oMath>
              <m:r>
                <w:rPr>
                  <w:rFonts w:ascii="Cambria Math" w:hAnsi="Cambria Math"/>
                  <w:sz w:val="19"/>
                  <w:szCs w:val="19"/>
                </w:rPr>
                <m:t>a</m:t>
              </m:r>
              <m:r>
                <m:rPr>
                  <m:sty m:val="p"/>
                </m:rPr>
                <w:rPr>
                  <w:rFonts w:ascii="Cambria Math" w:hAnsi="Cambria Math"/>
                  <w:sz w:val="19"/>
                  <w:szCs w:val="19"/>
                </w:rPr>
                <m:t>≠</m:t>
              </m:r>
              <m:r>
                <w:rPr>
                  <w:rFonts w:ascii="Cambria Math" w:hAnsi="Cambria Math"/>
                  <w:sz w:val="19"/>
                  <w:szCs w:val="19"/>
                </w:rPr>
                <m:t>3</m:t>
              </m:r>
            </m:oMath>
            <w:r>
              <w:rPr>
                <w:rFonts w:ascii="Times New Roman" w:hAnsi="Times New Roman"/>
                <w:sz w:val="19"/>
              </w:rPr>
              <w:t xml:space="preserve"> and </w:t>
            </w:r>
            <m:oMath>
              <m:r>
                <w:rPr>
                  <w:rFonts w:ascii="Cambria Math" w:hAnsi="Cambria Math"/>
                  <w:sz w:val="19"/>
                  <w:szCs w:val="19"/>
                </w:rPr>
                <m:t>a</m:t>
              </m:r>
              <m:r>
                <m:rPr>
                  <m:sty m:val="p"/>
                </m:rPr>
                <w:rPr>
                  <w:rFonts w:ascii="Cambria Math" w:hAnsi="Cambria Math"/>
                  <w:sz w:val="19"/>
                  <w:szCs w:val="19"/>
                </w:rPr>
                <m:t>≠−</m:t>
              </m:r>
              <m:r>
                <w:rPr>
                  <w:rFonts w:ascii="Cambria Math" w:hAnsi="Cambria Math"/>
                  <w:sz w:val="19"/>
                  <w:szCs w:val="19"/>
                </w:rPr>
                <m:t>2</m:t>
              </m:r>
            </m:oMath>
            <w:r>
              <w:rPr>
                <w:rFonts w:ascii="Times New Roman" w:hAnsi="Times New Roman"/>
                <w:sz w:val="19"/>
              </w:rPr>
              <w:t xml:space="preserve"> (rejected: they give </w:t>
            </w:r>
            <m:oMath>
              <m:sSub>
                <m:e>
                  <m:r>
                    <w:rPr>
                      <w:rFonts w:ascii="Cambria Math" w:hAnsi="Cambria Math"/>
                      <w:sz w:val="19"/>
                      <w:szCs w:val="19"/>
                    </w:rPr>
                    <m:t>u</m:t>
                  </m:r>
                </m:e>
                <m:sub>
                  <m:r>
                    <w:rPr>
                      <w:rFonts w:ascii="Cambria Math" w:hAnsi="Cambria Math"/>
                      <w:sz w:val="19"/>
                      <w:szCs w:val="19"/>
                    </w:rPr>
                    <m:t>2</m:t>
                  </m:r>
                </m:sub>
              </m:sSub>
              <m:r>
                <m:rPr>
                  <m:sty m:val="p"/>
                </m:rPr>
                <w:rPr>
                  <w:rFonts w:ascii="Cambria Math" w:hAnsi="Cambria Math"/>
                  <w:sz w:val="19"/>
                  <w:szCs w:val="19"/>
                </w:rPr>
                <m:t>=</m:t>
              </m:r>
              <m:sSub>
                <m:e>
                  <m:r>
                    <w:rPr>
                      <w:rFonts w:ascii="Cambria Math" w:hAnsi="Cambria Math"/>
                      <w:sz w:val="19"/>
                      <w:szCs w:val="19"/>
                    </w:rPr>
                    <m:t>u</m:t>
                  </m:r>
                </m:e>
                <m:sub>
                  <m:r>
                    <w:rPr>
                      <w:rFonts w:ascii="Cambria Math" w:hAnsi="Cambria Math"/>
                      <w:sz w:val="19"/>
                      <w:szCs w:val="19"/>
                    </w:rPr>
                    <m:t>1</m:t>
                  </m:r>
                </m:sub>
              </m:sSub>
            </m:oMath>
            <w:r>
              <w:rPr>
                <w:rFonts w:ascii="Times New Roman" w:hAnsi="Times New Roman"/>
                <w:sz w:val="19"/>
              </w:rPr>
              <w:t xml:space="preserve">). Hence </w:t>
            </w:r>
            <m:oMath>
              <m:sSup>
                <m:e>
                  <m:r>
                    <w:rPr>
                      <w:rFonts w:ascii="Cambria Math" w:hAnsi="Cambria Math"/>
                      <w:sz w:val="19"/>
                      <w:szCs w:val="19"/>
                    </w:rPr>
                    <m:t>a</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a</m:t>
              </m:r>
              <m:r>
                <m:rPr>
                  <m:sty m:val="p"/>
                </m:rPr>
                <w:rPr>
                  <w:rFonts w:ascii="Cambria Math" w:hAnsi="Cambria Math"/>
                  <w:sz w:val="19"/>
                  <w:szCs w:val="19"/>
                </w:rPr>
                <m:t>−</m:t>
              </m:r>
              <m:r>
                <w:rPr>
                  <w:rFonts w:ascii="Cambria Math" w:hAnsi="Cambria Math"/>
                  <w:sz w:val="19"/>
                  <w:szCs w:val="19"/>
                </w:rPr>
                <m:t>5</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w:t>
            </w:r>
          </w:p>
          <w:p>
            <w:pPr>
              <w:spacing w:line="360" w:lineRule="auto"/>
              <w:ind w:left="283"/>
              <w:jc w:val="left"/>
            </w:pPr>
            <m:oMathPara>
              <m:oMathParaPr>
                <m:jc m:val="left"/>
              </m:oMathParaPr>
              <m:oMath>
                <m:r>
                  <w:rPr>
                    <w:rFonts w:ascii="Cambria Math" w:hAnsi="Cambria Math"/>
                    <w:sz w:val="19"/>
                    <w:szCs w:val="19"/>
                  </w:rPr>
                  <m:t>a</m:t>
                </m:r>
                <m:r>
                  <m:rPr>
                    <m:sty m:val="p"/>
                  </m:rPr>
                  <w:rPr>
                    <w:rFonts w:ascii="Cambria Math" w:hAnsi="Cambria Math"/>
                    <w:sz w:val="19"/>
                    <w:szCs w:val="19"/>
                  </w:rPr>
                  <m:t>=</m:t>
                </m:r>
                <m:f>
                  <m:fPr>
                    <m:type m:val="bar"/>
                  </m:fPr>
                  <m:num>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ad>
                      <m:radPr>
                        <m:degHide m:val="on"/>
                      </m:radPr>
                      <m:deg/>
                      <m:e>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20</m:t>
                        </m:r>
                      </m:e>
                    </m:rad>
                  </m:num>
                  <m:den>
                    <m:r>
                      <w:rPr>
                        <w:rFonts w:ascii="Cambria Math" w:hAnsi="Cambria Math"/>
                        <w:sz w:val="19"/>
                        <w:szCs w:val="19"/>
                      </w:rPr>
                      <m:t>2</m:t>
                    </m:r>
                  </m:den>
                </m:f>
                <m:r>
                  <m:rPr>
                    <m:sty m:val="p"/>
                  </m:rPr>
                  <w:rPr>
                    <w:rFonts w:ascii="Cambria Math" w:hAnsi="Cambria Math"/>
                    <w:sz w:val="19"/>
                    <w:szCs w:val="19"/>
                  </w:rPr>
                  <m:t>=</m:t>
                </m:r>
                <m:f>
                  <m:fPr>
                    <m:type m:val="bar"/>
                  </m:fPr>
                  <m:num>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ad>
                      <m:radPr>
                        <m:degHide m:val="on"/>
                      </m:radPr>
                      <m:deg/>
                      <m:e>
                        <m:r>
                          <w:rPr>
                            <w:rFonts w:ascii="Cambria Math" w:hAnsi="Cambria Math"/>
                            <w:sz w:val="19"/>
                            <w:szCs w:val="19"/>
                          </w:rPr>
                          <m:t>21</m:t>
                        </m:r>
                      </m:e>
                    </m:rad>
                  </m:num>
                  <m:den>
                    <m:r>
                      <w:rPr>
                        <w:rFonts w:ascii="Cambria Math" w:hAnsi="Cambria Math"/>
                        <w:sz w:val="19"/>
                        <w:szCs w:val="19"/>
                      </w:rPr>
                      <m:t>2</m:t>
                    </m:r>
                  </m:den>
                </m:f>
              </m:oMath>
            </m:oMathPara>
          </w:p>
          <w:p>
            <w:pPr>
              <w:spacing w:line="360" w:lineRule="auto"/>
            </w:pPr>
            <w:r>
              <w:rPr>
                <w:rFonts w:ascii="Times New Roman" w:hAnsi="Times New Roman"/>
                <w:sz w:val="19"/>
              </w:rPr>
              <w:t xml:space="preserve">(For these values </w:t>
            </w:r>
            <m:oMath>
              <m:sSub>
                <m:e>
                  <m:r>
                    <w:rPr>
                      <w:rFonts w:ascii="Cambria Math" w:hAnsi="Cambria Math"/>
                      <w:sz w:val="19"/>
                      <w:szCs w:val="19"/>
                    </w:rPr>
                    <m:t>u</m:t>
                  </m:r>
                </m:e>
                <m:sub>
                  <m:r>
                    <w:rPr>
                      <w:rFonts w:ascii="Cambria Math" w:hAnsi="Cambria Math"/>
                      <w:sz w:val="19"/>
                      <w:szCs w:val="19"/>
                    </w:rPr>
                    <m:t>2</m:t>
                  </m:r>
                </m:sub>
              </m:sSub>
              <m:r>
                <m:rPr>
                  <m:sty m:val="p"/>
                </m:rPr>
                <w:rPr>
                  <w:rFonts w:ascii="Cambria Math" w:hAnsi="Cambria Math"/>
                  <w:sz w:val="19"/>
                  <w:szCs w:val="19"/>
                </w:rPr>
                <m:t>=</m:t>
              </m:r>
              <m:sSup>
                <m:e>
                  <m:r>
                    <w:rPr>
                      <w:rFonts w:ascii="Cambria Math" w:hAnsi="Cambria Math"/>
                      <w:sz w:val="19"/>
                      <w:szCs w:val="19"/>
                    </w:rPr>
                    <m:t>a</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6</m:t>
              </m:r>
              <m:r>
                <m:rPr>
                  <m:sty m:val="p"/>
                </m:rPr>
                <w:rPr>
                  <w:rFonts w:ascii="Cambria Math" w:hAnsi="Cambria Math"/>
                  <w:sz w:val="19"/>
                  <w:szCs w:val="19"/>
                </w:rPr>
                <m:t>=(</m:t>
              </m:r>
              <m:r>
                <w:rPr>
                  <w:rFonts w:ascii="Cambria Math" w:hAnsi="Cambria Math"/>
                  <w:sz w:val="19"/>
                  <w:szCs w:val="19"/>
                </w:rPr>
                <m:t>5</m:t>
              </m:r>
              <m:r>
                <m:rPr>
                  <m:sty m:val="p"/>
                </m:rPr>
                <w:rPr>
                  <w:rFonts w:ascii="Cambria Math" w:hAnsi="Cambria Math"/>
                  <w:sz w:val="19"/>
                  <w:szCs w:val="19"/>
                </w:rPr>
                <m:t>−</m:t>
              </m:r>
              <m:r>
                <w:rPr>
                  <w:rFonts w:ascii="Cambria Math" w:hAnsi="Cambria Math"/>
                  <w:sz w:val="19"/>
                  <w:szCs w:val="19"/>
                </w:rPr>
                <m:t>a</m:t>
              </m:r>
              <m:r>
                <m:rPr>
                  <m:sty m:val="p"/>
                </m:rPr>
                <w:rPr>
                  <w:rFonts w:ascii="Cambria Math" w:hAnsi="Cambria Math"/>
                  <w:sz w:val="19"/>
                  <w:szCs w:val="19"/>
                </w:rPr>
                <m:t>)−</m:t>
              </m:r>
              <m:r>
                <w:rPr>
                  <w:rFonts w:ascii="Cambria Math" w:hAnsi="Cambria Math"/>
                  <w:sz w:val="19"/>
                  <w:szCs w:val="19"/>
                </w:rPr>
                <m:t>6</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a</m:t>
              </m:r>
            </m:oMath>
            <w:r>
              <w:rPr>
                <w:rFonts w:ascii="Times New Roman" w:hAnsi="Times New Roman"/>
                <w:sz w:val="19"/>
              </w:rPr>
              <w:t xml:space="preserve">, which differs from </w:t>
            </w:r>
            <m:oMath>
              <m:r>
                <w:rPr>
                  <w:rFonts w:ascii="Cambria Math" w:hAnsi="Cambria Math"/>
                  <w:sz w:val="19"/>
                  <w:szCs w:val="19"/>
                </w:rPr>
                <m:t>a</m:t>
              </m:r>
            </m:oMath>
            <w:r>
              <w:rPr>
                <w:rFonts w:ascii="Times New Roman" w:hAnsi="Times New Roman"/>
                <w:sz w:val="19"/>
              </w:rPr>
              <w:t xml:space="preserve"> since </w:t>
            </w:r>
            <m:oMath>
              <m:r>
                <w:rPr>
                  <w:rFonts w:ascii="Cambria Math" w:hAnsi="Cambria Math"/>
                  <w:sz w:val="19"/>
                  <w:szCs w:val="19"/>
                </w:rPr>
                <m:t>a</m:t>
              </m:r>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oMath>
            <w:r>
              <w:rPr>
                <w:rFonts w:ascii="Times New Roman" w:hAnsi="Times New Roman"/>
                <w:sz w:val="19"/>
              </w:rPr>
              <w:t>, so the sequence is indeed not constant.)</w:t>
            </w:r>
          </w:p>
        </w:tc>
      </w:tr>
      <w:tr>
        <w:trPr>
          <w:cantSplit/>
        </w:trPr>
        <w:tc>
          <w:tcPr>
            <w:tcW w:type="dxa" w:w="567"/>
          </w:tcPr>
          <w:p>
            <w:pPr>
              <w:spacing w:before="160" w:lineRule="auto" w:line="360"/>
            </w:pPr>
            <w:r>
              <w:rPr>
                <w:rFonts w:ascii="Times New Roman" w:hAnsi="Times New Roman"/>
                <w:sz w:val="19"/>
              </w:rPr>
              <w:t>(b)</w:t>
            </w:r>
          </w:p>
        </w:tc>
        <w:tc>
          <w:tcPr>
            <w:tcW w:type="dxa" w:w="8504"/>
          </w:tcPr>
          <w:p>
            <w:pPr>
              <w:spacing w:line="360" w:lineRule="auto" w:before="160"/>
              <w:ind w:left="283"/>
              <w:jc w:val="left"/>
            </w:pPr>
            <m:oMathPara>
              <m:oMathParaPr>
                <m:jc m:val="left"/>
              </m:oMathParaPr>
              <m:oMath>
                <m:r>
                  <w:rPr>
                    <w:rFonts w:ascii="Cambria Math" w:hAnsi="Cambria Math"/>
                    <w:sz w:val="19"/>
                    <w:szCs w:val="19"/>
                  </w:rPr>
                  <m:t>a</m:t>
                </m:r>
                <m:r>
                  <m:rPr>
                    <m:sty m:val="p"/>
                  </m:rPr>
                  <w:rPr>
                    <w:rFonts w:ascii="Cambria Math" w:hAnsi="Cambria Math"/>
                    <w:sz w:val="19"/>
                    <w:szCs w:val="19"/>
                  </w:rPr>
                  <m:t>&gt;</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a</m:t>
                </m:r>
                <m:r>
                  <m:rPr>
                    <m:sty m:val="p"/>
                  </m:rPr>
                  <w:rPr>
                    <w:rFonts w:ascii="Cambria Math" w:hAnsi="Cambria Math"/>
                    <w:sz w:val="19"/>
                    <w:szCs w:val="19"/>
                  </w:rPr>
                  <m:t>=</m:t>
                </m:r>
                <m:f>
                  <m:fPr>
                    <m:type m:val="bar"/>
                  </m:fPr>
                  <m:num>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ad>
                      <m:radPr>
                        <m:degHide m:val="on"/>
                      </m:radPr>
                      <m:deg/>
                      <m:e>
                        <m:r>
                          <w:rPr>
                            <w:rFonts w:ascii="Cambria Math" w:hAnsi="Cambria Math"/>
                            <w:sz w:val="19"/>
                            <w:szCs w:val="19"/>
                          </w:rPr>
                          <m:t>21</m:t>
                        </m:r>
                      </m:e>
                    </m:rad>
                  </m:num>
                  <m:den>
                    <m:r>
                      <w:rPr>
                        <w:rFonts w:ascii="Cambria Math" w:hAnsi="Cambria Math"/>
                        <w:sz w:val="19"/>
                        <w:szCs w:val="19"/>
                      </w:rPr>
                      <m:t>2</m:t>
                    </m:r>
                  </m:den>
                </m:f>
              </m:oMath>
            </m:oMathPara>
          </w:p>
          <w:p>
            <w:pPr>
              <w:spacing w:line="360" w:lineRule="auto"/>
            </w:pPr>
            <w:r>
              <w:rPr>
                <w:rFonts w:ascii="Times New Roman" w:hAnsi="Times New Roman"/>
                <w:sz w:val="19"/>
              </w:rPr>
              <w:t xml:space="preserve">Since </w:t>
            </w:r>
            <m:oMath>
              <m:sSup>
                <m:e>
                  <m:r>
                    <w:rPr>
                      <w:rFonts w:ascii="Cambria Math" w:hAnsi="Cambria Math"/>
                      <w:sz w:val="19"/>
                      <w:szCs w:val="19"/>
                    </w:rPr>
                    <m:t>a</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5</m:t>
              </m:r>
              <m:r>
                <m:rPr>
                  <m:sty m:val="p"/>
                </m:rPr>
                <w:rPr>
                  <w:rFonts w:ascii="Cambria Math" w:hAnsi="Cambria Math"/>
                  <w:sz w:val="19"/>
                  <w:szCs w:val="19"/>
                </w:rPr>
                <m:t>−</m:t>
              </m:r>
              <m:r>
                <w:rPr>
                  <w:rFonts w:ascii="Cambria Math" w:hAnsi="Cambria Math"/>
                  <w:sz w:val="19"/>
                  <w:szCs w:val="19"/>
                </w:rPr>
                <m:t>a</m:t>
              </m:r>
            </m:oMath>
            <w:r>
              <w:rPr>
                <w:rFonts w:ascii="Times New Roman" w:hAnsi="Times New Roman"/>
                <w:sz w:val="19"/>
              </w:rPr>
              <w:t xml:space="preserve">, </w:t>
            </w:r>
            <m:oMath>
              <m:sSub>
                <m:e>
                  <m:r>
                    <w:rPr>
                      <w:rFonts w:ascii="Cambria Math" w:hAnsi="Cambria Math"/>
                      <w:sz w:val="19"/>
                      <w:szCs w:val="19"/>
                    </w:rPr>
                    <m:t>u</m:t>
                  </m:r>
                </m:e>
                <m:sub>
                  <m:r>
                    <w:rPr>
                      <w:rFonts w:ascii="Cambria Math" w:hAnsi="Cambria Math"/>
                      <w:sz w:val="19"/>
                      <w:szCs w:val="19"/>
                    </w:rPr>
                    <m:t>2</m:t>
                  </m:r>
                </m:sub>
              </m:sSub>
              <m:r>
                <m:rPr>
                  <m:sty m:val="p"/>
                </m:rPr>
                <w:rPr>
                  <w:rFonts w:ascii="Cambria Math" w:hAnsi="Cambria Math"/>
                  <w:sz w:val="19"/>
                  <w:szCs w:val="19"/>
                </w:rPr>
                <m:t>=</m:t>
              </m:r>
              <m:sSup>
                <m:e>
                  <m:r>
                    <w:rPr>
                      <w:rFonts w:ascii="Cambria Math" w:hAnsi="Cambria Math"/>
                      <w:sz w:val="19"/>
                      <w:szCs w:val="19"/>
                    </w:rPr>
                    <m:t>a</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6</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a</m:t>
              </m:r>
              <m:r>
                <m:rPr>
                  <m:sty m:val="p"/>
                </m:rPr>
                <w:rPr>
                  <w:rFonts w:ascii="Cambria Math" w:hAnsi="Cambria Math"/>
                  <w:sz w:val="19"/>
                  <w:szCs w:val="19"/>
                </w:rPr>
                <m:t>=</m:t>
              </m:r>
              <m:f>
                <m:fPr>
                  <m:type m:val="bar"/>
                </m:fPr>
                <m:num>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ad>
                    <m:radPr>
                      <m:degHide m:val="on"/>
                    </m:radPr>
                    <m:deg/>
                    <m:e>
                      <m:r>
                        <w:rPr>
                          <w:rFonts w:ascii="Cambria Math" w:hAnsi="Cambria Math"/>
                          <w:sz w:val="19"/>
                          <w:szCs w:val="19"/>
                        </w:rPr>
                        <m:t>21</m:t>
                      </m:r>
                    </m:e>
                  </m:rad>
                </m:num>
                <m:den>
                  <m:r>
                    <w:rPr>
                      <w:rFonts w:ascii="Cambria Math" w:hAnsi="Cambria Math"/>
                      <w:sz w:val="19"/>
                      <w:szCs w:val="19"/>
                    </w:rPr>
                    <m:t>2</m:t>
                  </m:r>
                </m:den>
              </m:f>
            </m:oMath>
            <w:r>
              <w:rPr>
                <w:rFonts w:ascii="Times New Roman" w:hAnsi="Times New Roman"/>
                <w:sz w:val="19"/>
              </w:rPr>
              <w:t xml:space="preserve">, and </w:t>
            </w:r>
            <m:oMath>
              <m:sSub>
                <m:e>
                  <m:r>
                    <w:rPr>
                      <w:rFonts w:ascii="Cambria Math" w:hAnsi="Cambria Math"/>
                      <w:sz w:val="19"/>
                      <w:szCs w:val="19"/>
                    </w:rPr>
                    <m:t>u</m:t>
                  </m:r>
                </m:e>
                <m:sub>
                  <m:r>
                    <w:rPr>
                      <w:rFonts w:ascii="Cambria Math" w:hAnsi="Cambria Math"/>
                      <w:sz w:val="19"/>
                      <w:szCs w:val="19"/>
                    </w:rPr>
                    <m:t>3</m:t>
                  </m:r>
                </m:sub>
              </m:sSub>
              <m:r>
                <m:rPr>
                  <m:sty m:val="p"/>
                </m:rPr>
                <w:rPr>
                  <w:rFonts w:ascii="Cambria Math" w:hAnsi="Cambria Math"/>
                  <w:sz w:val="19"/>
                  <w:szCs w:val="19"/>
                </w:rPr>
                <m:t>=</m:t>
              </m:r>
              <m:sSub>
                <m:e>
                  <m:r>
                    <w:rPr>
                      <w:rFonts w:ascii="Cambria Math" w:hAnsi="Cambria Math"/>
                      <w:sz w:val="19"/>
                      <w:szCs w:val="19"/>
                    </w:rPr>
                    <m:t>u</m:t>
                  </m:r>
                </m:e>
                <m:sub>
                  <m:r>
                    <w:rPr>
                      <w:rFonts w:ascii="Cambria Math" w:hAnsi="Cambria Math"/>
                      <w:sz w:val="19"/>
                      <w:szCs w:val="19"/>
                    </w:rPr>
                    <m:t>1</m:t>
                  </m:r>
                </m:sub>
              </m:sSub>
            </m:oMath>
            <w:r>
              <w:rPr>
                <w:rFonts w:ascii="Times New Roman" w:hAnsi="Times New Roman"/>
                <w:sz w:val="19"/>
              </w:rPr>
              <w:t xml:space="preserve">, so the terms alternate: </w:t>
            </w:r>
            <m:oMath>
              <m:sSub>
                <m:e>
                  <m:r>
                    <w:rPr>
                      <w:rFonts w:ascii="Cambria Math" w:hAnsi="Cambria Math"/>
                      <w:sz w:val="19"/>
                      <w:szCs w:val="19"/>
                    </w:rPr>
                    <m:t>u</m:t>
                  </m:r>
                </m:e>
                <m:sub>
                  <m:r>
                    <w:rPr>
                      <w:rFonts w:ascii="Cambria Math" w:hAnsi="Cambria Math"/>
                      <w:sz w:val="19"/>
                      <w:szCs w:val="19"/>
                    </w:rPr>
                    <m:t>r</m:t>
                  </m:r>
                </m:sub>
              </m:sSub>
              <m:r>
                <m:rPr>
                  <m:sty m:val="p"/>
                </m:rPr>
                <w:rPr>
                  <w:rFonts w:ascii="Cambria Math" w:hAnsi="Cambria Math"/>
                  <w:sz w:val="19"/>
                  <w:szCs w:val="19"/>
                </w:rPr>
                <m:t>=</m:t>
              </m:r>
              <m:r>
                <w:rPr>
                  <w:rFonts w:ascii="Cambria Math" w:hAnsi="Cambria Math"/>
                  <w:sz w:val="19"/>
                  <w:szCs w:val="19"/>
                </w:rPr>
                <m:t>a</m:t>
              </m:r>
            </m:oMath>
            <w:r>
              <w:rPr>
                <w:rFonts w:ascii="Times New Roman" w:hAnsi="Times New Roman"/>
                <w:sz w:val="19"/>
              </w:rPr>
              <w:t xml:space="preserve"> for odd </w:t>
            </w:r>
            <m:oMath>
              <m:r>
                <w:rPr>
                  <w:rFonts w:ascii="Cambria Math" w:hAnsi="Cambria Math"/>
                  <w:sz w:val="19"/>
                  <w:szCs w:val="19"/>
                </w:rPr>
                <m:t>r</m:t>
              </m:r>
            </m:oMath>
            <w:r>
              <w:rPr>
                <w:rFonts w:ascii="Times New Roman" w:hAnsi="Times New Roman"/>
                <w:sz w:val="19"/>
              </w:rPr>
              <w:t xml:space="preserve"> and </w:t>
            </w:r>
            <m:oMath>
              <m:sSub>
                <m:e>
                  <m:r>
                    <w:rPr>
                      <w:rFonts w:ascii="Cambria Math" w:hAnsi="Cambria Math"/>
                      <w:sz w:val="19"/>
                      <w:szCs w:val="19"/>
                    </w:rPr>
                    <m:t>u</m:t>
                  </m:r>
                </m:e>
                <m:sub>
                  <m:r>
                    <w:rPr>
                      <w:rFonts w:ascii="Cambria Math" w:hAnsi="Cambria Math"/>
                      <w:sz w:val="19"/>
                      <w:szCs w:val="19"/>
                    </w:rPr>
                    <m:t>r</m:t>
                  </m:r>
                </m:sub>
              </m:sSub>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a</m:t>
              </m:r>
            </m:oMath>
            <w:r>
              <w:rPr>
                <w:rFonts w:ascii="Times New Roman" w:hAnsi="Times New Roman"/>
                <w:sz w:val="19"/>
              </w:rPr>
              <w:t xml:space="preserve"> for even </w:t>
            </w:r>
            <m:oMath>
              <m:r>
                <w:rPr>
                  <w:rFonts w:ascii="Cambria Math" w:hAnsi="Cambria Math"/>
                  <w:sz w:val="19"/>
                  <w:szCs w:val="19"/>
                </w:rPr>
                <m:t>r</m:t>
              </m:r>
            </m:oMath>
            <w:r>
              <w:rPr>
                <w:rFonts w:ascii="Times New Roman" w:hAnsi="Times New Roman"/>
                <w:sz w:val="19"/>
              </w:rPr>
              <w:t xml:space="preserve">. Each consecutive pair sums to </w:t>
            </w:r>
            <m:oMath>
              <m:sSub>
                <m:e>
                  <m:r>
                    <w:rPr>
                      <w:rFonts w:ascii="Cambria Math" w:hAnsi="Cambria Math"/>
                      <w:sz w:val="19"/>
                      <w:szCs w:val="19"/>
                    </w:rPr>
                    <m:t>u</m:t>
                  </m:r>
                </m:e>
                <m:sub>
                  <m:r>
                    <w:rPr>
                      <w:rFonts w:ascii="Cambria Math" w:hAnsi="Cambria Math"/>
                      <w:sz w:val="19"/>
                      <w:szCs w:val="19"/>
                    </w:rPr>
                    <m:t>1</m:t>
                  </m:r>
                </m:sub>
              </m:sSub>
              <m:r>
                <m:rPr>
                  <m:sty m:val="p"/>
                </m:rPr>
                <w:rPr>
                  <w:rFonts w:ascii="Cambria Math" w:hAnsi="Cambria Math"/>
                  <w:sz w:val="19"/>
                  <w:szCs w:val="19"/>
                </w:rPr>
                <m:t>+</m:t>
              </m:r>
              <m:sSub>
                <m:e>
                  <m:r>
                    <w:rPr>
                      <w:rFonts w:ascii="Cambria Math" w:hAnsi="Cambria Math"/>
                      <w:sz w:val="19"/>
                      <w:szCs w:val="19"/>
                    </w:rPr>
                    <m:t>u</m:t>
                  </m:r>
                </m:e>
                <m:sub>
                  <m:r>
                    <w:rPr>
                      <w:rFonts w:ascii="Cambria Math" w:hAnsi="Cambria Math"/>
                      <w:sz w:val="19"/>
                      <w:szCs w:val="19"/>
                    </w:rPr>
                    <m:t>2</m:t>
                  </m:r>
                </m:sub>
              </m:sSub>
              <m:r>
                <m:rPr>
                  <m:sty m:val="p"/>
                </m:rPr>
                <w:rPr>
                  <w:rFonts w:ascii="Cambria Math" w:hAnsi="Cambria Math"/>
                  <w:sz w:val="19"/>
                  <w:szCs w:val="19"/>
                </w:rPr>
                <m:t>=</m:t>
              </m:r>
              <m:r>
                <w:rPr>
                  <w:rFonts w:ascii="Cambria Math" w:hAnsi="Cambria Math"/>
                  <w:sz w:val="19"/>
                  <w:szCs w:val="19"/>
                </w:rPr>
                <m:t>a</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a</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w:t>
            </w:r>
          </w:p>
          <w:p>
            <w:pPr>
              <w:spacing w:line="360" w:lineRule="auto"/>
            </w:pPr>
            <m:oMath>
              <m:nary>
                <m:naryPr>
                  <m:chr m:val="∑"/>
                  <m:limLoc m:val="undOvr"/>
                  <m:subHide m:val="off"/>
                  <m:supHide m:val="off"/>
                </m:naryPr>
                <m:sub>
                  <m:r>
                    <w:rPr>
                      <w:rFonts w:ascii="Cambria Math" w:hAnsi="Cambria Math"/>
                      <w:sz w:val="19"/>
                      <w:szCs w:val="19"/>
                    </w:rPr>
                    <m:t>r</m:t>
                  </m:r>
                  <m:r>
                    <m:rPr>
                      <m:sty m:val="p"/>
                    </m:rPr>
                    <w:rPr>
                      <w:rFonts w:ascii="Cambria Math" w:hAnsi="Cambria Math"/>
                      <w:sz w:val="19"/>
                      <w:szCs w:val="19"/>
                    </w:rPr>
                    <m:t>=</m:t>
                  </m:r>
                  <m:r>
                    <w:rPr>
                      <w:rFonts w:ascii="Cambria Math" w:hAnsi="Cambria Math"/>
                      <w:sz w:val="19"/>
                      <w:szCs w:val="19"/>
                    </w:rPr>
                    <m:t>1</m:t>
                  </m:r>
                </m:sub>
                <m:sup>
                  <m:r>
                    <w:rPr>
                      <w:rFonts w:ascii="Cambria Math" w:hAnsi="Cambria Math"/>
                      <w:sz w:val="19"/>
                      <w:szCs w:val="19"/>
                    </w:rPr>
                    <m:t>25</m:t>
                  </m:r>
                </m:sup>
                <m:e>
                  <m:sSub>
                    <m:e>
                      <m:r>
                        <w:rPr>
                          <w:rFonts w:ascii="Cambria Math" w:hAnsi="Cambria Math"/>
                          <w:sz w:val="19"/>
                          <w:szCs w:val="19"/>
                        </w:rPr>
                        <m:t>u</m:t>
                      </m:r>
                    </m:e>
                    <m:sub>
                      <m:r>
                        <w:rPr>
                          <w:rFonts w:ascii="Cambria Math" w:hAnsi="Cambria Math"/>
                          <w:sz w:val="19"/>
                          <w:szCs w:val="19"/>
                        </w:rPr>
                        <m:t>r</m:t>
                      </m:r>
                    </m:sub>
                  </m:sSub>
                </m:e>
              </m:nary>
              <m:r>
                <m:rPr>
                  <m:sty m:val="p"/>
                </m:rPr>
                <w:rPr>
                  <w:rFonts w:ascii="Cambria Math" w:hAnsi="Cambria Math"/>
                  <w:sz w:val="19"/>
                  <w:szCs w:val="19"/>
                </w:rPr>
                <m:t>=</m:t>
              </m:r>
              <m:r>
                <w:rPr>
                  <w:rFonts w:ascii="Cambria Math" w:hAnsi="Cambria Math"/>
                  <w:sz w:val="19"/>
                  <w:szCs w:val="19"/>
                </w:rPr>
                <m:t>12</m:t>
              </m:r>
              <m:r>
                <m:rPr>
                  <m:sty m:val="p"/>
                </m:rPr>
                <w:rPr>
                  <w:rFonts w:ascii="Cambria Math" w:hAnsi="Cambria Math"/>
                  <w:sz w:val="19"/>
                  <w:szCs w:val="19"/>
                </w:rPr>
                <m:t>(</m:t>
              </m:r>
              <m:sSub>
                <m:e>
                  <m:r>
                    <w:rPr>
                      <w:rFonts w:ascii="Cambria Math" w:hAnsi="Cambria Math"/>
                      <w:sz w:val="19"/>
                      <w:szCs w:val="19"/>
                    </w:rPr>
                    <m:t>u</m:t>
                  </m:r>
                </m:e>
                <m:sub>
                  <m:r>
                    <w:rPr>
                      <w:rFonts w:ascii="Cambria Math" w:hAnsi="Cambria Math"/>
                      <w:sz w:val="19"/>
                      <w:szCs w:val="19"/>
                    </w:rPr>
                    <m:t>1</m:t>
                  </m:r>
                </m:sub>
              </m:sSub>
              <m:r>
                <m:rPr>
                  <m:sty m:val="p"/>
                </m:rPr>
                <w:rPr>
                  <w:rFonts w:ascii="Cambria Math" w:hAnsi="Cambria Math"/>
                  <w:sz w:val="19"/>
                  <w:szCs w:val="19"/>
                </w:rPr>
                <m:t>+</m:t>
              </m:r>
              <m:sSub>
                <m:e>
                  <m:r>
                    <w:rPr>
                      <w:rFonts w:ascii="Cambria Math" w:hAnsi="Cambria Math"/>
                      <w:sz w:val="19"/>
                      <w:szCs w:val="19"/>
                    </w:rPr>
                    <m:t>u</m:t>
                  </m:r>
                </m:e>
                <m:sub>
                  <m:r>
                    <w:rPr>
                      <w:rFonts w:ascii="Cambria Math" w:hAnsi="Cambria Math"/>
                      <w:sz w:val="19"/>
                      <w:szCs w:val="19"/>
                    </w:rPr>
                    <m:t>2</m:t>
                  </m:r>
                </m:sub>
              </m:sSub>
              <m:r>
                <m:rPr>
                  <m:sty m:val="p"/>
                </m:rPr>
                <w:rPr>
                  <w:rFonts w:ascii="Cambria Math" w:hAnsi="Cambria Math"/>
                  <w:sz w:val="19"/>
                  <w:szCs w:val="19"/>
                </w:rPr>
                <m:t>)+</m:t>
              </m:r>
              <m:sSub>
                <m:e>
                  <m:r>
                    <w:rPr>
                      <w:rFonts w:ascii="Cambria Math" w:hAnsi="Cambria Math"/>
                      <w:sz w:val="19"/>
                      <w:szCs w:val="19"/>
                    </w:rPr>
                    <m:t>u</m:t>
                  </m:r>
                </m:e>
                <m:sub>
                  <m:r>
                    <w:rPr>
                      <w:rFonts w:ascii="Cambria Math" w:hAnsi="Cambria Math"/>
                      <w:sz w:val="19"/>
                      <w:szCs w:val="19"/>
                    </w:rPr>
                    <m:t>25</m:t>
                  </m:r>
                </m:sub>
              </m:sSub>
              <m:r>
                <m:rPr>
                  <m:sty m:val="p"/>
                </m:rPr>
                <w:rPr>
                  <w:rFonts w:ascii="Cambria Math" w:hAnsi="Cambria Math"/>
                  <w:sz w:val="19"/>
                  <w:szCs w:val="19"/>
                </w:rPr>
                <m:t>=</m:t>
              </m:r>
              <m:r>
                <w:rPr>
                  <w:rFonts w:ascii="Cambria Math" w:hAnsi="Cambria Math"/>
                  <w:sz w:val="19"/>
                  <w:szCs w:val="19"/>
                </w:rPr>
                <m:t>12</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a</m:t>
              </m:r>
              <m:r>
                <m:rPr>
                  <m:sty m:val="p"/>
                </m:rPr>
                <w:rPr>
                  <w:rFonts w:ascii="Cambria Math" w:hAnsi="Cambria Math"/>
                  <w:sz w:val="19"/>
                  <w:szCs w:val="19"/>
                </w:rPr>
                <m:t>=−</m:t>
              </m:r>
              <m:r>
                <w:rPr>
                  <w:rFonts w:ascii="Cambria Math" w:hAnsi="Cambria Math"/>
                  <w:sz w:val="19"/>
                  <w:szCs w:val="19"/>
                </w:rPr>
                <m:t>12</m:t>
              </m:r>
              <m:r>
                <m:rPr>
                  <m:sty m:val="p"/>
                </m:rPr>
                <w:rPr>
                  <w:rFonts w:ascii="Cambria Math" w:hAnsi="Cambria Math"/>
                  <w:sz w:val="19"/>
                  <w:szCs w:val="19"/>
                </w:rPr>
                <m:t>+</m:t>
              </m:r>
              <m:f>
                <m:fPr>
                  <m:type m:val="bar"/>
                </m:fPr>
                <m:num>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ad>
                    <m:radPr>
                      <m:degHide m:val="on"/>
                    </m:radPr>
                    <m:deg/>
                    <m:e>
                      <m:r>
                        <w:rPr>
                          <w:rFonts w:ascii="Cambria Math" w:hAnsi="Cambria Math"/>
                          <w:sz w:val="19"/>
                          <w:szCs w:val="19"/>
                        </w:rPr>
                        <m:t>21</m:t>
                      </m:r>
                    </m:e>
                  </m:rad>
                </m:num>
                <m:den>
                  <m:r>
                    <w:rPr>
                      <w:rFonts w:ascii="Cambria Math" w:hAnsi="Cambria Math"/>
                      <w:sz w:val="19"/>
                      <w:szCs w:val="19"/>
                    </w:rPr>
                    <m:t>2</m:t>
                  </m:r>
                </m:den>
              </m:f>
              <m:r>
                <m:rPr>
                  <m:sty m:val="p"/>
                </m:rPr>
                <w:rPr>
                  <w:rFonts w:ascii="Cambria Math" w:hAnsi="Cambria Math"/>
                  <w:sz w:val="19"/>
                  <w:szCs w:val="19"/>
                </w:rPr>
                <m:t>=</m:t>
              </m:r>
              <m:f>
                <m:fPr>
                  <m:type m:val="bar"/>
                </m:fPr>
                <m:num>
                  <m:rad>
                    <m:radPr>
                      <m:degHide m:val="on"/>
                    </m:radPr>
                    <m:deg/>
                    <m:e>
                      <m:r>
                        <w:rPr>
                          <w:rFonts w:ascii="Cambria Math" w:hAnsi="Cambria Math"/>
                          <w:sz w:val="19"/>
                          <w:szCs w:val="19"/>
                        </w:rPr>
                        <m:t>21</m:t>
                      </m:r>
                    </m:e>
                  </m:rad>
                  <m:r>
                    <m:rPr>
                      <m:sty m:val="p"/>
                    </m:rPr>
                    <w:rPr>
                      <w:rFonts w:ascii="Cambria Math" w:hAnsi="Cambria Math"/>
                      <w:sz w:val="19"/>
                      <w:szCs w:val="19"/>
                    </w:rPr>
                    <m:t>−</m:t>
                  </m:r>
                  <m:r>
                    <w:rPr>
                      <w:rFonts w:ascii="Cambria Math" w:hAnsi="Cambria Math"/>
                      <w:sz w:val="19"/>
                      <w:szCs w:val="19"/>
                    </w:rPr>
                    <m:t>25</m:t>
                  </m:r>
                </m:num>
                <m:den>
                  <m:r>
                    <w:rPr>
                      <w:rFonts w:ascii="Cambria Math" w:hAnsi="Cambria Math"/>
                      <w:sz w:val="19"/>
                      <w:szCs w:val="19"/>
                    </w:rPr>
                    <m:t>2</m:t>
                  </m:r>
                </m:den>
              </m:f>
            </m:oMath>
            <w:r>
              <w:rPr>
                <w:rFonts w:ascii="Times New Roman" w:hAnsi="Times New Roman"/>
                <w:sz w:val="19"/>
              </w:rPr>
              <w:t xml:space="preserve"> </w:t>
            </w:r>
            <m:oMath>
              <m:r>
                <m:rPr>
                  <m:sty m:val="p"/>
                </m:rPr>
                <w:rPr>
                  <w:rFonts w:ascii="Cambria Math" w:hAnsi="Cambria Math"/>
                  <w:sz w:val="19"/>
                  <w:szCs w:val="19"/>
                </w:rPr>
                <m:t>(≈−</m:t>
              </m:r>
              <m:r>
                <w:rPr>
                  <w:rFonts w:ascii="Cambria Math" w:hAnsi="Cambria Math"/>
                  <w:sz w:val="19"/>
                  <w:szCs w:val="19"/>
                </w:rPr>
                <m:t>10.2</m:t>
              </m:r>
              <m:r>
                <m:rPr>
                  <m:sty m:val="p"/>
                </m:rPr>
                <w:rPr>
                  <w:rFonts w:ascii="Cambria Math" w:hAnsi="Cambria Math"/>
                  <w:sz w:val="19"/>
                  <w:szCs w:val="19"/>
                </w:rPr>
                <m:t>)</m:t>
              </m:r>
            </m:oMath>
            <w:r>
              <w:rPr>
                <w:rFonts w:ascii="Times New Roman" w:hAnsi="Times New Roman"/>
                <w:sz w:val="19"/>
              </w:rPr>
              <w:t>.</w:t>
            </w:r>
          </w:p>
          <w:p>
            <w:pPr>
              <w:spacing w:line="360" w:lineRule="auto"/>
            </w:pPr>
            <w:r>
              <w:rPr>
                <w:rFonts w:ascii="Times New Roman" w:hAnsi="Times New Roman"/>
                <w:sz w:val="19"/>
              </w:rPr>
              <w:t xml:space="preserve">(A calculator iteration from a rounded </w:t>
            </w:r>
            <m:oMath>
              <m:r>
                <w:rPr>
                  <w:rFonts w:ascii="Cambria Math" w:hAnsi="Cambria Math"/>
                  <w:sz w:val="19"/>
                  <w:szCs w:val="19"/>
                </w:rPr>
                <m:t>a</m:t>
              </m:r>
            </m:oMath>
            <w:r>
              <w:rPr>
                <w:rFonts w:ascii="Times New Roman" w:hAnsi="Times New Roman"/>
                <w:sz w:val="19"/>
              </w:rPr>
              <w:t xml:space="preserve"> is useless here: the 2-cycle is unstable and rounding error grows by a factor of about 20 every two terms, so the exact periodic argument is required.)</w:t>
            </w:r>
          </w:p>
        </w:tc>
      </w:tr>
    </w:tbl>
    <w:p>
      <w:pPr>
        <w:spacing w:lineRule="auto" w:line="360"/>
      </w:pPr>
    </w:p>
    <w:p>
      <w:pPr>
        <w:pStyle w:val="Question"/>
        <w:keepNext/>
        <w:numPr>
          <w:ilvl w:val="0"/>
          <w:numId w:val="1"/>
        </w:numPr>
        <w:tabs>
          <w:tab w:pos="567" w:val="left"/>
          <w:tab w:pos="8787" w:val="right"/>
        </w:tabs>
        <w:spacing w:lineRule="auto" w:line="360"/>
        <w:ind w:right="794" w:left="1077" w:hanging="1077"/>
      </w:pPr>
      <w:r>
        <w:rPr>
          <w:rFonts w:ascii="Times New Roman" w:hAnsi="Times New Roman"/>
          <w:sz w:val="19"/>
        </w:rPr>
        <w:t>(a)</w:t>
        <w:tab/>
      </w:r>
      <w:r>
        <w:rPr>
          <w:rFonts w:ascii="Times New Roman" w:hAnsi="Times New Roman"/>
          <w:sz w:val="19"/>
        </w:rPr>
        <w:t xml:space="preserve">An arithmetic series has first term </w:t>
      </w:r>
      <m:oMath>
        <m:r>
          <w:rPr>
            <w:rFonts w:ascii="Cambria Math" w:hAnsi="Cambria Math"/>
            <w:sz w:val="19"/>
            <w:szCs w:val="19"/>
          </w:rPr>
          <m:t>a</m:t>
        </m:r>
      </m:oMath>
      <w:r>
        <w:rPr>
          <w:rFonts w:ascii="Times New Roman" w:hAnsi="Times New Roman"/>
          <w:sz w:val="19"/>
        </w:rPr>
        <w:t xml:space="preserve"> and common difference </w:t>
      </w:r>
      <m:oMath>
        <m:r>
          <w:rPr>
            <w:rFonts w:ascii="Cambria Math" w:hAnsi="Cambria Math"/>
            <w:sz w:val="19"/>
            <w:szCs w:val="19"/>
          </w:rPr>
          <m:t>d</m:t>
        </m:r>
      </m:oMath>
      <w:r>
        <w:rPr>
          <w:rFonts w:ascii="Times New Roman" w:hAnsi="Times New Roman"/>
          <w:sz w:val="19"/>
        </w:rPr>
        <w:t xml:space="preserve">. The sum of the first </w:t>
      </w:r>
      <m:oMath>
        <m:r>
          <w:rPr>
            <w:rFonts w:ascii="Cambria Math" w:hAnsi="Cambria Math"/>
            <w:sz w:val="19"/>
            <w:szCs w:val="19"/>
          </w:rPr>
          <m:t>m</m:t>
        </m:r>
      </m:oMath>
      <w:r>
        <w:rPr>
          <w:rFonts w:ascii="Times New Roman" w:hAnsi="Times New Roman"/>
          <w:sz w:val="19"/>
        </w:rPr>
        <w:t xml:space="preserve"> terms of the series is equal to the sum of the first </w:t>
      </w:r>
      <m:oMath>
        <m:r>
          <w:rPr>
            <w:rFonts w:ascii="Cambria Math" w:hAnsi="Cambria Math"/>
            <w:sz w:val="19"/>
            <w:szCs w:val="19"/>
          </w:rPr>
          <m:t>n</m:t>
        </m:r>
      </m:oMath>
      <w:r>
        <w:rPr>
          <w:rFonts w:ascii="Times New Roman" w:hAnsi="Times New Roman"/>
          <w:sz w:val="19"/>
        </w:rPr>
        <w:t xml:space="preserve"> terms, where </w:t>
      </w:r>
      <m:oMath>
        <m:r>
          <w:rPr>
            <w:rFonts w:ascii="Cambria Math" w:hAnsi="Cambria Math"/>
            <w:sz w:val="19"/>
            <w:szCs w:val="19"/>
          </w:rPr>
          <m:t>m</m:t>
        </m:r>
      </m:oMath>
      <w:r>
        <w:rPr>
          <w:rFonts w:ascii="Times New Roman" w:hAnsi="Times New Roman"/>
          <w:sz w:val="19"/>
        </w:rPr>
        <w:t xml:space="preserve"> and </w:t>
      </w:r>
      <m:oMath>
        <m:r>
          <w:rPr>
            <w:rFonts w:ascii="Cambria Math" w:hAnsi="Cambria Math"/>
            <w:sz w:val="19"/>
            <w:szCs w:val="19"/>
          </w:rPr>
          <m:t>n</m:t>
        </m:r>
      </m:oMath>
      <w:r>
        <w:rPr>
          <w:rFonts w:ascii="Times New Roman" w:hAnsi="Times New Roman"/>
          <w:sz w:val="19"/>
        </w:rPr>
        <w:t xml:space="preserve"> are positive integers and </w:t>
      </w:r>
      <m:oMath>
        <m:r>
          <w:rPr>
            <w:rFonts w:ascii="Cambria Math" w:hAnsi="Cambria Math"/>
            <w:sz w:val="19"/>
            <w:szCs w:val="19"/>
          </w:rPr>
          <m:t>m</m:t>
        </m:r>
        <m:r>
          <m:rPr>
            <m:sty m:val="p"/>
          </m:rPr>
          <w:rPr>
            <w:rFonts w:ascii="Cambria Math" w:hAnsi="Cambria Math"/>
            <w:sz w:val="19"/>
            <w:szCs w:val="19"/>
          </w:rPr>
          <m:t>≠</m:t>
        </m:r>
        <m:r>
          <w:rPr>
            <w:rFonts w:ascii="Cambria Math" w:hAnsi="Cambria Math"/>
            <w:sz w:val="19"/>
            <w:szCs w:val="19"/>
          </w:rPr>
          <m:t>n</m:t>
        </m:r>
      </m:oMath>
      <w:r>
        <w:rPr>
          <w:rFonts w:ascii="Times New Roman" w:hAnsi="Times New Roman"/>
          <w:sz w:val="19"/>
        </w:rPr>
        <w:t xml:space="preserve">. Show that the sum of the first </w:t>
      </w:r>
      <m:oMath>
        <m:r>
          <m:rPr>
            <m:sty m:val="p"/>
          </m:rPr>
          <w:rPr>
            <w:rFonts w:ascii="Cambria Math" w:hAnsi="Cambria Math"/>
            <w:sz w:val="19"/>
            <w:szCs w:val="19"/>
          </w:rPr>
          <m:t>(</m:t>
        </m:r>
        <m:r>
          <w:rPr>
            <w:rFonts w:ascii="Cambria Math" w:hAnsi="Cambria Math"/>
            <w:sz w:val="19"/>
            <w:szCs w:val="19"/>
          </w:rPr>
          <m:t>m</m:t>
        </m:r>
        <m:r>
          <m:rPr>
            <m:sty m:val="p"/>
          </m:rPr>
          <w:rPr>
            <w:rFonts w:ascii="Cambria Math" w:hAnsi="Cambria Math"/>
            <w:sz w:val="19"/>
            <w:szCs w:val="19"/>
          </w:rPr>
          <m:t>+</m:t>
        </m:r>
        <m:r>
          <w:rPr>
            <w:rFonts w:ascii="Cambria Math" w:hAnsi="Cambria Math"/>
            <w:sz w:val="19"/>
            <w:szCs w:val="19"/>
          </w:rPr>
          <m:t>n</m:t>
        </m:r>
        <m:r>
          <m:rPr>
            <m:sty m:val="p"/>
          </m:rPr>
          <w:rPr>
            <w:rFonts w:ascii="Cambria Math" w:hAnsi="Cambria Math"/>
            <w:sz w:val="19"/>
            <w:szCs w:val="19"/>
          </w:rPr>
          <m:t>)</m:t>
        </m:r>
      </m:oMath>
      <w:r>
        <w:rPr>
          <w:rFonts w:ascii="Times New Roman" w:hAnsi="Times New Roman"/>
          <w:sz w:val="19"/>
        </w:rPr>
        <w:t xml:space="preserve"> terms of the series is zero.</w:t>
      </w:r>
      <w:r>
        <w:rPr>
          <w:rFonts w:ascii="Times New Roman" w:hAnsi="Times New Roman"/>
          <w:sz w:val="19"/>
        </w:rPr>
        <w:tab/>
        <w:t>[2]</w:t>
      </w:r>
    </w:p>
    <w:p>
      <w:pPr>
        <w:tabs>
          <w:tab w:pos="1077" w:val="left"/>
          <w:tab w:pos="8787" w:val="right"/>
        </w:tabs>
        <w:spacing w:lineRule="auto" w:line="360"/>
        <w:ind w:right="794" w:left="1077" w:hanging="510"/>
      </w:pPr>
      <w:r>
        <w:rPr>
          <w:rFonts w:ascii="Times New Roman" w:hAnsi="Times New Roman"/>
          <w:sz w:val="19"/>
        </w:rPr>
        <w:t>(b)</w:t>
        <w:tab/>
      </w:r>
      <w:r>
        <w:rPr>
          <w:rFonts w:ascii="Times New Roman" w:hAnsi="Times New Roman"/>
          <w:sz w:val="19"/>
        </w:rPr>
        <w:t xml:space="preserve">A geometric series has first term 6 and its sum to infinity is 4. The sum of the first </w:t>
      </w:r>
      <m:oMath>
        <m:r>
          <w:rPr>
            <w:rFonts w:ascii="Cambria Math" w:hAnsi="Cambria Math"/>
            <w:sz w:val="19"/>
            <w:szCs w:val="19"/>
          </w:rPr>
          <m:t>n</m:t>
        </m:r>
      </m:oMath>
      <w:r>
        <w:rPr>
          <w:rFonts w:ascii="Times New Roman" w:hAnsi="Times New Roman"/>
          <w:sz w:val="19"/>
        </w:rPr>
        <w:t xml:space="preserve"> terms of this series is </w:t>
      </w:r>
      <m:oMath>
        <m:sSub>
          <m:e>
            <m:r>
              <w:rPr>
                <w:rFonts w:ascii="Cambria Math" w:hAnsi="Cambria Math"/>
                <w:sz w:val="19"/>
                <w:szCs w:val="19"/>
              </w:rPr>
              <m:t>S</m:t>
            </m:r>
          </m:e>
          <m:sub>
            <m:r>
              <w:rPr>
                <w:rFonts w:ascii="Cambria Math" w:hAnsi="Cambria Math"/>
                <w:sz w:val="19"/>
                <w:szCs w:val="19"/>
              </w:rPr>
              <m:t>n</m:t>
            </m:r>
          </m:sub>
        </m:sSub>
      </m:oMath>
      <w:r>
        <w:rPr>
          <w:rFonts w:ascii="Times New Roman" w:hAnsi="Times New Roman"/>
          <w:sz w:val="19"/>
        </w:rPr>
        <w:t xml:space="preserve">. Find the values of </w:t>
      </w:r>
      <m:oMath>
        <m:r>
          <w:rPr>
            <w:rFonts w:ascii="Cambria Math" w:hAnsi="Cambria Math"/>
            <w:sz w:val="19"/>
            <w:szCs w:val="19"/>
          </w:rPr>
          <m:t>n</m:t>
        </m:r>
      </m:oMath>
      <w:r>
        <w:rPr>
          <w:rFonts w:ascii="Times New Roman" w:hAnsi="Times New Roman"/>
          <w:sz w:val="19"/>
        </w:rPr>
        <w:t xml:space="preserve"> for which </w:t>
      </w:r>
      <m:oMath>
        <m:sSub>
          <m:e>
            <m:r>
              <w:rPr>
                <w:rFonts w:ascii="Cambria Math" w:hAnsi="Cambria Math"/>
                <w:sz w:val="19"/>
                <w:szCs w:val="19"/>
              </w:rPr>
              <m:t>S</m:t>
            </m:r>
          </m:e>
          <m:sub>
            <m:r>
              <w:rPr>
                <w:rFonts w:ascii="Cambria Math" w:hAnsi="Cambria Math"/>
                <w:sz w:val="19"/>
                <w:szCs w:val="19"/>
              </w:rPr>
              <m:t>n</m:t>
            </m:r>
          </m:sub>
        </m:sSub>
      </m:oMath>
      <w:r>
        <w:rPr>
          <w:rFonts w:ascii="Times New Roman" w:hAnsi="Times New Roman"/>
          <w:sz w:val="19"/>
        </w:rPr>
        <w:t xml:space="preserve"> exceeds the sum to infinity by more than </w:t>
      </w:r>
      <m:oMath>
        <m:r>
          <w:rPr>
            <w:rFonts w:ascii="Cambria Math" w:hAnsi="Cambria Math"/>
            <w:sz w:val="19"/>
            <w:szCs w:val="19"/>
          </w:rPr>
          <m:t>0.01</m:t>
        </m:r>
      </m:oMath>
      <w:r>
        <w:rPr>
          <w:rFonts w:ascii="Times New Roman" w:hAnsi="Times New Roman"/>
          <w:sz w:val="19"/>
        </w:rPr>
        <w:t>.</w:t>
      </w:r>
      <w:r>
        <w:rPr>
          <w:rFonts w:ascii="Times New Roman" w:hAnsi="Times New Roman"/>
          <w:sz w:val="19"/>
        </w:rPr>
        <w:tab/>
        <w:t>[3]</w:t>
      </w:r>
    </w:p>
    <w:p>
      <w:pPr>
        <w:keepNext/>
        <w:spacing w:lineRule="auto" w:line="360"/>
      </w:pPr>
    </w:p>
    <w:p>
      <w:pPr>
        <w:keepNext/>
        <w:spacing w:lineRule="auto" w:line="360"/>
      </w:pPr>
      <w:r>
        <w:rPr>
          <w:rFonts w:ascii="Times New Roman" w:hAnsi="Times New Roman"/>
          <w:b/>
          <w:sz w:val="19"/>
        </w:rPr>
        <w:t>Solution:</w:t>
      </w:r>
    </w:p>
    <w:tbl>
      <w:tblPr>
        <w:tblStyle w:val="TableGrid"/>
        <w:tblW w:type="auto" w:w="0"/>
        <w:tblBorders>
          <w:insideH w:val="none" w:sz="0" w:space="0" w:color="auto"/>
          <w:insideV w:val="none" w:sz="0" w:space="0" w:color="auto"/>
        </w:tblBorders>
        <w:tblLayout w:type="fixed"/>
        <w:tblLook w:firstColumn="1" w:firstRow="1" w:lastColumn="0" w:lastRow="0" w:noHBand="0" w:noVBand="1" w:val="04A0"/>
      </w:tblPr>
      <w:tblGrid>
        <w:gridCol w:w="567"/>
        <w:gridCol w:w="8504"/>
      </w:tblGrid>
      <w:tr>
        <w:trPr>
          <w:cantSplit/>
        </w:trPr>
        <w:tc>
          <w:tcPr>
            <w:tcW w:type="dxa" w:w="567"/>
          </w:tcPr>
          <w:p>
            <w:pPr>
              <w:spacing w:before="40" w:lineRule="auto" w:line="360"/>
            </w:pPr>
            <w:r>
              <w:rPr>
                <w:rFonts w:ascii="Times New Roman" w:hAnsi="Times New Roman"/>
                <w:sz w:val="19"/>
              </w:rPr>
              <w:t>(a)</w:t>
            </w:r>
          </w:p>
        </w:tc>
        <w:tc>
          <w:tcPr>
            <w:tcW w:type="dxa" w:w="8504"/>
          </w:tcPr>
          <w:p>
            <w:pPr>
              <w:spacing w:line="360" w:lineRule="auto" w:before="40"/>
            </w:pPr>
            <w:r>
              <w:rPr>
                <w:rFonts w:ascii="Times New Roman" w:hAnsi="Times New Roman"/>
                <w:sz w:val="19"/>
              </w:rPr>
              <w:t xml:space="preserve">Let </w:t>
            </w:r>
            <m:oMath>
              <m:sSub>
                <m:e>
                  <m:r>
                    <w:rPr>
                      <w:rFonts w:ascii="Cambria Math" w:hAnsi="Cambria Math"/>
                      <w:sz w:val="19"/>
                      <w:szCs w:val="19"/>
                    </w:rPr>
                    <m:t>S</m:t>
                  </m:r>
                </m:e>
                <m:sub>
                  <m:r>
                    <w:rPr>
                      <w:rFonts w:ascii="Cambria Math" w:hAnsi="Cambria Math"/>
                      <w:sz w:val="19"/>
                      <w:szCs w:val="19"/>
                    </w:rPr>
                    <m:t>k</m:t>
                  </m:r>
                </m:sub>
              </m:sSub>
            </m:oMath>
            <w:r>
              <w:rPr>
                <w:rFonts w:ascii="Times New Roman" w:hAnsi="Times New Roman"/>
                <w:sz w:val="19"/>
              </w:rPr>
              <w:t xml:space="preserve"> denote the sum of the first </w:t>
            </w:r>
            <m:oMath>
              <m:r>
                <w:rPr>
                  <w:rFonts w:ascii="Cambria Math" w:hAnsi="Cambria Math"/>
                  <w:sz w:val="19"/>
                  <w:szCs w:val="19"/>
                </w:rPr>
                <m:t>k</m:t>
              </m:r>
            </m:oMath>
            <w:r>
              <w:rPr>
                <w:rFonts w:ascii="Times New Roman" w:hAnsi="Times New Roman"/>
                <w:sz w:val="19"/>
              </w:rPr>
              <w:t xml:space="preserve"> terms, </w:t>
            </w:r>
            <m:oMath>
              <m:sSub>
                <m:e>
                  <m:r>
                    <w:rPr>
                      <w:rFonts w:ascii="Cambria Math" w:hAnsi="Cambria Math"/>
                      <w:sz w:val="19"/>
                      <w:szCs w:val="19"/>
                    </w:rPr>
                    <m:t>S</m:t>
                  </m:r>
                </m:e>
                <m:sub>
                  <m:r>
                    <w:rPr>
                      <w:rFonts w:ascii="Cambria Math" w:hAnsi="Cambria Math"/>
                      <w:sz w:val="19"/>
                      <w:szCs w:val="19"/>
                    </w:rPr>
                    <m:t>k</m:t>
                  </m:r>
                </m:sub>
              </m:sSub>
              <m:r>
                <m:rPr>
                  <m:sty m:val="p"/>
                </m:rPr>
                <w:rPr>
                  <w:rFonts w:ascii="Cambria Math" w:hAnsi="Cambria Math"/>
                  <w:sz w:val="19"/>
                  <w:szCs w:val="19"/>
                </w:rPr>
                <m:t>=</m:t>
              </m:r>
              <m:f>
                <m:fPr>
                  <m:type m:val="bar"/>
                </m:fPr>
                <m:num>
                  <m:r>
                    <w:rPr>
                      <w:rFonts w:ascii="Cambria Math" w:hAnsi="Cambria Math"/>
                      <w:sz w:val="19"/>
                      <w:szCs w:val="19"/>
                    </w:rPr>
                    <m:t>k</m:t>
                  </m:r>
                </m:num>
                <m:den>
                  <m:r>
                    <w:rPr>
                      <w:rFonts w:ascii="Cambria Math" w:hAnsi="Cambria Math"/>
                      <w:sz w:val="19"/>
                      <w:szCs w:val="19"/>
                    </w:rPr>
                    <m:t>2</m:t>
                  </m:r>
                </m:den>
              </m:f>
              <m:d>
                <m:dPr>
                  <m:begChr m:val="["/>
                  <m:sepChr m:val=""/>
                  <m:endChr m:val="]"/>
                  <m:grow/>
                </m:dPr>
                <m:e>
                  <m:r>
                    <w:rPr>
                      <w:rFonts w:ascii="Cambria Math" w:hAnsi="Cambria Math"/>
                      <w:sz w:val="19"/>
                      <w:szCs w:val="19"/>
                    </w:rPr>
                    <m:t>2a</m:t>
                  </m:r>
                  <m:r>
                    <m:rPr>
                      <m:sty m:val="p"/>
                    </m:rPr>
                    <w:rPr>
                      <w:rFonts w:ascii="Cambria Math" w:hAnsi="Cambria Math"/>
                      <w:sz w:val="19"/>
                      <w:szCs w:val="19"/>
                    </w:rPr>
                    <m:t>+(</m:t>
                  </m:r>
                  <m:r>
                    <w:rPr>
                      <w:rFonts w:ascii="Cambria Math" w:hAnsi="Cambria Math"/>
                      <w:sz w:val="19"/>
                      <w:szCs w:val="19"/>
                    </w:rPr>
                    <m:t>k</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d</m:t>
                  </m:r>
                </m:e>
              </m:d>
            </m:oMath>
            <w:r>
              <w:rPr>
                <w:rFonts w:ascii="Times New Roman" w:hAnsi="Times New Roman"/>
                <w:sz w:val="19"/>
              </w:rPr>
              <w:t>.</w:t>
            </w:r>
          </w:p>
          <w:p>
            <w:pPr>
              <w:spacing w:line="360" w:lineRule="auto"/>
              <w:ind w:left="283"/>
              <w:jc w:val="left"/>
            </w:pPr>
            <m:oMathPara>
              <m:oMathParaPr>
                <m:jc m:val="left"/>
              </m:oMathParaPr>
              <m:oMath>
                <m:sSub>
                  <m:e>
                    <m:r>
                      <w:rPr>
                        <w:rFonts w:ascii="Cambria Math" w:hAnsi="Cambria Math"/>
                        <w:sz w:val="19"/>
                        <w:szCs w:val="19"/>
                      </w:rPr>
                      <m:t>S</m:t>
                    </m:r>
                  </m:e>
                  <m:sub>
                    <m:r>
                      <w:rPr>
                        <w:rFonts w:ascii="Cambria Math" w:hAnsi="Cambria Math"/>
                        <w:sz w:val="19"/>
                        <w:szCs w:val="19"/>
                      </w:rPr>
                      <m:t>m</m:t>
                    </m:r>
                  </m:sub>
                </m:sSub>
                <m:r>
                  <m:rPr>
                    <m:sty m:val="p"/>
                    <m:aln/>
                  </m:rPr>
                  <w:rPr>
                    <w:rFonts w:ascii="Cambria Math" w:hAnsi="Cambria Math"/>
                    <w:sz w:val="19"/>
                    <w:szCs w:val="19"/>
                  </w:rPr>
                  <m:t>=</m:t>
                </m:r>
                <m:sSub>
                  <m:e>
                    <m:r>
                      <w:rPr>
                        <w:rFonts w:ascii="Cambria Math" w:hAnsi="Cambria Math"/>
                        <w:sz w:val="19"/>
                        <w:szCs w:val="19"/>
                      </w:rPr>
                      <m:t>S</m:t>
                    </m:r>
                  </m:e>
                  <m:sub>
                    <m:r>
                      <w:rPr>
                        <w:rFonts w:ascii="Cambria Math" w:hAnsi="Cambria Math"/>
                        <w:sz w:val="19"/>
                        <w:szCs w:val="19"/>
                      </w:rPr>
                      <m:t>n</m:t>
                    </m:r>
                  </m:sub>
                </m:sSub>
                <m:r>
                  <m:rPr>
                    <m:sty m:val="p"/>
                  </m:rPr>
                  <w:rPr>
                    <w:rFonts w:ascii="Cambria Math" w:hAnsi="Cambria Math"/>
                    <w:sz w:val="19"/>
                    <w:szCs w:val="19"/>
                  </w:rPr>
                  <m:t>⇒</m:t>
                </m:r>
                <m:f>
                  <m:fPr>
                    <m:type m:val="bar"/>
                  </m:fPr>
                  <m:num>
                    <m:r>
                      <w:rPr>
                        <w:rFonts w:ascii="Cambria Math" w:hAnsi="Cambria Math"/>
                        <w:sz w:val="19"/>
                        <w:szCs w:val="19"/>
                      </w:rPr>
                      <m:t>m</m:t>
                    </m:r>
                  </m:num>
                  <m:den>
                    <m:r>
                      <w:rPr>
                        <w:rFonts w:ascii="Cambria Math" w:hAnsi="Cambria Math"/>
                        <w:sz w:val="19"/>
                        <w:szCs w:val="19"/>
                      </w:rPr>
                      <m:t>2</m:t>
                    </m:r>
                  </m:den>
                </m:f>
                <m:d>
                  <m:dPr>
                    <m:begChr m:val="["/>
                    <m:sepChr m:val=""/>
                    <m:endChr m:val="]"/>
                    <m:grow/>
                  </m:dPr>
                  <m:e>
                    <m:r>
                      <w:rPr>
                        <w:rFonts w:ascii="Cambria Math" w:hAnsi="Cambria Math"/>
                        <w:sz w:val="19"/>
                        <w:szCs w:val="19"/>
                      </w:rPr>
                      <m:t>2a</m:t>
                    </m:r>
                    <m:r>
                      <m:rPr>
                        <m:sty m:val="p"/>
                      </m:rPr>
                      <w:rPr>
                        <w:rFonts w:ascii="Cambria Math" w:hAnsi="Cambria Math"/>
                        <w:sz w:val="19"/>
                        <w:szCs w:val="19"/>
                      </w:rPr>
                      <m:t>+(</m:t>
                    </m:r>
                    <m:r>
                      <w:rPr>
                        <w:rFonts w:ascii="Cambria Math" w:hAnsi="Cambria Math"/>
                        <w:sz w:val="19"/>
                        <w:szCs w:val="19"/>
                      </w:rPr>
                      <m:t>m</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d</m:t>
                    </m:r>
                  </m:e>
                </m:d>
                <m:r>
                  <m:rPr>
                    <m:sty m:val="p"/>
                  </m:rPr>
                  <w:rPr>
                    <w:rFonts w:ascii="Cambria Math" w:hAnsi="Cambria Math"/>
                    <w:sz w:val="19"/>
                    <w:szCs w:val="19"/>
                  </w:rPr>
                  <w:br/>
                </m:r>
              </m:oMath>
              <m:oMath>
                <m:r>
                  <m:rPr>
                    <m:sty m:val="p"/>
                    <m:aln/>
                  </m:rPr>
                  <w:rPr>
                    <w:rFonts w:ascii="Cambria Math" w:hAnsi="Cambria Math"/>
                    <w:sz w:val="19"/>
                    <w:szCs w:val="19"/>
                  </w:rPr>
                  <m:t>=</m:t>
                </m:r>
                <m:f>
                  <m:fPr>
                    <m:type m:val="bar"/>
                  </m:fPr>
                  <m:num>
                    <m:r>
                      <w:rPr>
                        <w:rFonts w:ascii="Cambria Math" w:hAnsi="Cambria Math"/>
                        <w:sz w:val="19"/>
                        <w:szCs w:val="19"/>
                      </w:rPr>
                      <m:t>n</m:t>
                    </m:r>
                  </m:num>
                  <m:den>
                    <m:r>
                      <w:rPr>
                        <w:rFonts w:ascii="Cambria Math" w:hAnsi="Cambria Math"/>
                        <w:sz w:val="19"/>
                        <w:szCs w:val="19"/>
                      </w:rPr>
                      <m:t>2</m:t>
                    </m:r>
                  </m:den>
                </m:f>
                <m:d>
                  <m:dPr>
                    <m:begChr m:val="["/>
                    <m:sepChr m:val=""/>
                    <m:endChr m:val="]"/>
                    <m:grow/>
                  </m:dPr>
                  <m:e>
                    <m:r>
                      <w:rPr>
                        <w:rFonts w:ascii="Cambria Math" w:hAnsi="Cambria Math"/>
                        <w:sz w:val="19"/>
                        <w:szCs w:val="19"/>
                      </w:rPr>
                      <m:t>2a</m:t>
                    </m:r>
                    <m:r>
                      <m:rPr>
                        <m:sty m:val="p"/>
                      </m:rPr>
                      <w:rPr>
                        <w:rFonts w:ascii="Cambria Math" w:hAnsi="Cambria Math"/>
                        <w:sz w:val="19"/>
                        <w:szCs w:val="19"/>
                      </w:rPr>
                      <m:t>+(</m:t>
                    </m:r>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d</m:t>
                    </m:r>
                  </m:e>
                </m:d>
              </m:oMath>
            </m:oMathPara>
          </w:p>
          <w:p>
            <w:pPr>
              <w:spacing w:line="360" w:lineRule="auto"/>
              <w:ind w:left="283"/>
              <w:jc w:val="left"/>
            </w:pPr>
            <m:oMathPara>
              <m:oMathParaPr>
                <m:jc m:val="left"/>
              </m:oMathParaPr>
              <m:oMath>
                <m:r>
                  <m:rPr>
                    <m:sty m:val="p"/>
                  </m:rPr>
                  <w:rPr>
                    <w:rFonts w:ascii="Cambria Math" w:hAnsi="Cambria Math"/>
                    <w:sz w:val="19"/>
                    <w:szCs w:val="19"/>
                  </w:rPr>
                  <m:t>⇒</m:t>
                </m:r>
                <m:r>
                  <w:rPr>
                    <w:rFonts w:ascii="Cambria Math" w:hAnsi="Cambria Math"/>
                    <w:sz w:val="19"/>
                    <w:szCs w:val="19"/>
                  </w:rPr>
                  <m:t>2a</m:t>
                </m:r>
                <m:r>
                  <m:rPr>
                    <m:sty m:val="p"/>
                  </m:rPr>
                  <w:rPr>
                    <w:rFonts w:ascii="Cambria Math" w:hAnsi="Cambria Math"/>
                    <w:sz w:val="19"/>
                    <w:szCs w:val="19"/>
                  </w:rPr>
                  <m:t>(</m:t>
                </m:r>
                <m:r>
                  <w:rPr>
                    <w:rFonts w:ascii="Cambria Math" w:hAnsi="Cambria Math"/>
                    <w:sz w:val="19"/>
                    <w:szCs w:val="19"/>
                  </w:rPr>
                  <m:t>m</m:t>
                </m:r>
                <m:r>
                  <m:rPr>
                    <m:sty m:val="p"/>
                  </m:rPr>
                  <w:rPr>
                    <w:rFonts w:ascii="Cambria Math" w:hAnsi="Cambria Math"/>
                    <w:sz w:val="19"/>
                    <w:szCs w:val="19"/>
                  </w:rPr>
                  <m:t>−</m:t>
                </m:r>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d</m:t>
                </m:r>
                <m:d>
                  <m:dPr>
                    <m:begChr m:val="["/>
                    <m:sepChr m:val=""/>
                    <m:endChr m:val="]"/>
                    <m:grow/>
                  </m:dPr>
                  <m:e>
                    <m:r>
                      <w:rPr>
                        <w:rFonts w:ascii="Cambria Math" w:hAnsi="Cambria Math"/>
                        <w:sz w:val="19"/>
                        <w:szCs w:val="19"/>
                      </w:rPr>
                      <m:t>m</m:t>
                    </m:r>
                    <m:r>
                      <m:rPr>
                        <m:sty m:val="p"/>
                      </m:rPr>
                      <w:rPr>
                        <w:rFonts w:ascii="Cambria Math" w:hAnsi="Cambria Math"/>
                        <w:sz w:val="19"/>
                        <w:szCs w:val="19"/>
                      </w:rPr>
                      <m:t>(</m:t>
                    </m:r>
                    <m:r>
                      <w:rPr>
                        <w:rFonts w:ascii="Cambria Math" w:hAnsi="Cambria Math"/>
                        <w:sz w:val="19"/>
                        <w:szCs w:val="19"/>
                      </w:rPr>
                      <m:t>m</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e>
                </m:d>
                <m:r>
                  <m:rPr>
                    <m:sty m:val="p"/>
                  </m:rPr>
                  <w:rPr>
                    <w:rFonts w:ascii="Cambria Math" w:hAnsi="Cambria Math"/>
                    <w:sz w:val="19"/>
                    <w:szCs w:val="19"/>
                  </w:rPr>
                  <m:t>=</m:t>
                </m:r>
                <m:r>
                  <w:rPr>
                    <w:rFonts w:ascii="Cambria Math" w:hAnsi="Cambria Math"/>
                    <w:sz w:val="19"/>
                    <w:szCs w:val="19"/>
                  </w:rPr>
                  <m:t>0</m:t>
                </m:r>
              </m:oMath>
            </m:oMathPara>
          </w:p>
          <w:p>
            <w:pPr>
              <w:spacing w:line="360" w:lineRule="auto"/>
            </w:pPr>
            <w:r>
              <w:rPr>
                <w:rFonts w:ascii="Times New Roman" w:hAnsi="Times New Roman"/>
                <w:sz w:val="19"/>
              </w:rPr>
              <w:t xml:space="preserve">Now </w:t>
            </w:r>
            <m:oMath>
              <m:r>
                <w:rPr>
                  <w:rFonts w:ascii="Cambria Math" w:hAnsi="Cambria Math"/>
                  <w:sz w:val="19"/>
                  <w:szCs w:val="19"/>
                </w:rPr>
                <m:t>m</m:t>
              </m:r>
              <m:r>
                <m:rPr>
                  <m:sty m:val="p"/>
                </m:rPr>
                <w:rPr>
                  <w:rFonts w:ascii="Cambria Math" w:hAnsi="Cambria Math"/>
                  <w:sz w:val="19"/>
                  <w:szCs w:val="19"/>
                </w:rPr>
                <m:t>(</m:t>
              </m:r>
              <m:r>
                <w:rPr>
                  <w:rFonts w:ascii="Cambria Math" w:hAnsi="Cambria Math"/>
                  <w:sz w:val="19"/>
                  <w:szCs w:val="19"/>
                </w:rPr>
                <m:t>m</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sSup>
                <m:e>
                  <m:r>
                    <w:rPr>
                      <w:rFonts w:ascii="Cambria Math" w:hAnsi="Cambria Math"/>
                      <w:sz w:val="19"/>
                      <w:szCs w:val="19"/>
                    </w:rPr>
                    <m:t>m</m:t>
                  </m:r>
                </m:e>
                <m:sup>
                  <m:r>
                    <w:rPr>
                      <w:rFonts w:ascii="Cambria Math" w:hAnsi="Cambria Math"/>
                      <w:sz w:val="19"/>
                      <w:szCs w:val="19"/>
                    </w:rPr>
                    <m:t>2</m:t>
                  </m:r>
                </m:sup>
              </m:sSup>
              <m:r>
                <m:rPr>
                  <m:sty m:val="p"/>
                </m:rPr>
                <w:rPr>
                  <w:rFonts w:ascii="Cambria Math" w:hAnsi="Cambria Math"/>
                  <w:sz w:val="19"/>
                  <w:szCs w:val="19"/>
                </w:rPr>
                <m:t>−</m:t>
              </m:r>
              <m:sSup>
                <m:e>
                  <m:r>
                    <w:rPr>
                      <w:rFonts w:ascii="Cambria Math" w:hAnsi="Cambria Math"/>
                      <w:sz w:val="19"/>
                      <w:szCs w:val="19"/>
                    </w:rPr>
                    <m:t>n</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m</m:t>
              </m:r>
              <m:r>
                <m:rPr>
                  <m:sty m:val="p"/>
                </m:rPr>
                <w:rPr>
                  <w:rFonts w:ascii="Cambria Math" w:hAnsi="Cambria Math"/>
                  <w:sz w:val="19"/>
                  <w:szCs w:val="19"/>
                </w:rPr>
                <m:t>−</m:t>
              </m:r>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m</m:t>
              </m:r>
              <m:r>
                <m:rPr>
                  <m:sty m:val="p"/>
                </m:rPr>
                <w:rPr>
                  <w:rFonts w:ascii="Cambria Math" w:hAnsi="Cambria Math"/>
                  <w:sz w:val="19"/>
                  <w:szCs w:val="19"/>
                </w:rPr>
                <m:t>−</m:t>
              </m:r>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m</m:t>
              </m:r>
              <m:r>
                <m:rPr>
                  <m:sty m:val="p"/>
                </m:rPr>
                <w:rPr>
                  <w:rFonts w:ascii="Cambria Math" w:hAnsi="Cambria Math"/>
                  <w:sz w:val="19"/>
                  <w:szCs w:val="19"/>
                </w:rPr>
                <m:t>+</m:t>
              </m:r>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oMath>
            <w:r>
              <w:rPr>
                <w:rFonts w:ascii="Times New Roman" w:hAnsi="Times New Roman"/>
                <w:sz w:val="19"/>
              </w:rPr>
              <w:t>, so</w:t>
            </w:r>
          </w:p>
          <w:p>
            <w:pPr>
              <w:spacing w:line="360" w:lineRule="auto"/>
            </w:pPr>
            <m:oMath>
              <m:r>
                <m:rPr>
                  <m:sty m:val="p"/>
                </m:rPr>
                <w:rPr>
                  <w:rFonts w:ascii="Cambria Math" w:hAnsi="Cambria Math"/>
                  <w:sz w:val="19"/>
                  <w:szCs w:val="19"/>
                </w:rPr>
                <m:t>(</m:t>
              </m:r>
              <m:r>
                <w:rPr>
                  <w:rFonts w:ascii="Cambria Math" w:hAnsi="Cambria Math"/>
                  <w:sz w:val="19"/>
                  <w:szCs w:val="19"/>
                </w:rPr>
                <m:t>m</m:t>
              </m:r>
              <m:r>
                <m:rPr>
                  <m:sty m:val="p"/>
                </m:rPr>
                <w:rPr>
                  <w:rFonts w:ascii="Cambria Math" w:hAnsi="Cambria Math"/>
                  <w:sz w:val="19"/>
                  <w:szCs w:val="19"/>
                </w:rPr>
                <m:t>−</m:t>
              </m:r>
              <m:r>
                <w:rPr>
                  <w:rFonts w:ascii="Cambria Math" w:hAnsi="Cambria Math"/>
                  <w:sz w:val="19"/>
                  <w:szCs w:val="19"/>
                </w:rPr>
                <m:t>n</m:t>
              </m:r>
              <m:r>
                <m:rPr>
                  <m:sty m:val="p"/>
                </m:rPr>
                <w:rPr>
                  <w:rFonts w:ascii="Cambria Math" w:hAnsi="Cambria Math"/>
                  <w:sz w:val="19"/>
                  <w:szCs w:val="19"/>
                </w:rPr>
                <m:t>)</m:t>
              </m:r>
              <m:d>
                <m:dPr>
                  <m:begChr m:val="["/>
                  <m:sepChr m:val=""/>
                  <m:endChr m:val="]"/>
                  <m:grow/>
                </m:dPr>
                <m:e>
                  <m:r>
                    <w:rPr>
                      <w:rFonts w:ascii="Cambria Math" w:hAnsi="Cambria Math"/>
                      <w:sz w:val="19"/>
                      <w:szCs w:val="19"/>
                    </w:rPr>
                    <m:t>2a</m:t>
                  </m:r>
                  <m:r>
                    <m:rPr>
                      <m:sty m:val="p"/>
                    </m:rPr>
                    <w:rPr>
                      <w:rFonts w:ascii="Cambria Math" w:hAnsi="Cambria Math"/>
                      <w:sz w:val="19"/>
                      <w:szCs w:val="19"/>
                    </w:rPr>
                    <m:t>+(</m:t>
                  </m:r>
                  <m:r>
                    <w:rPr>
                      <w:rFonts w:ascii="Cambria Math" w:hAnsi="Cambria Math"/>
                      <w:sz w:val="19"/>
                      <w:szCs w:val="19"/>
                    </w:rPr>
                    <m:t>m</m:t>
                  </m:r>
                  <m:r>
                    <m:rPr>
                      <m:sty m:val="p"/>
                    </m:rPr>
                    <w:rPr>
                      <w:rFonts w:ascii="Cambria Math" w:hAnsi="Cambria Math"/>
                      <w:sz w:val="19"/>
                      <w:szCs w:val="19"/>
                    </w:rPr>
                    <m:t>+</m:t>
                  </m:r>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d</m:t>
                  </m:r>
                </m:e>
              </m:d>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xml:space="preserve">.   [M1: equate the sums and take out the factor </w:t>
            </w:r>
            <m:oMath>
              <m:r>
                <m:rPr>
                  <m:sty m:val="p"/>
                </m:rPr>
                <w:rPr>
                  <w:rFonts w:ascii="Cambria Math" w:hAnsi="Cambria Math"/>
                  <w:sz w:val="19"/>
                  <w:szCs w:val="19"/>
                </w:rPr>
                <m:t>(</m:t>
              </m:r>
              <m:r>
                <w:rPr>
                  <w:rFonts w:ascii="Cambria Math" w:hAnsi="Cambria Math"/>
                  <w:sz w:val="19"/>
                  <w:szCs w:val="19"/>
                </w:rPr>
                <m:t>m</m:t>
              </m:r>
              <m:r>
                <m:rPr>
                  <m:sty m:val="p"/>
                </m:rPr>
                <w:rPr>
                  <w:rFonts w:ascii="Cambria Math" w:hAnsi="Cambria Math"/>
                  <w:sz w:val="19"/>
                  <w:szCs w:val="19"/>
                </w:rPr>
                <m:t>−</m:t>
              </m:r>
              <m:r>
                <w:rPr>
                  <w:rFonts w:ascii="Cambria Math" w:hAnsi="Cambria Math"/>
                  <w:sz w:val="19"/>
                  <w:szCs w:val="19"/>
                </w:rPr>
                <m:t>n</m:t>
              </m:r>
              <m:r>
                <m:rPr>
                  <m:sty m:val="p"/>
                </m:rPr>
                <w:rPr>
                  <w:rFonts w:ascii="Cambria Math" w:hAnsi="Cambria Math"/>
                  <w:sz w:val="19"/>
                  <w:szCs w:val="19"/>
                </w:rPr>
                <m:t>)</m:t>
              </m:r>
            </m:oMath>
            <w:r>
              <w:rPr>
                <w:rFonts w:ascii="Times New Roman" w:hAnsi="Times New Roman"/>
                <w:sz w:val="19"/>
              </w:rPr>
              <w:t>]</w:t>
            </w:r>
          </w:p>
          <w:p>
            <w:pPr>
              <w:spacing w:line="360" w:lineRule="auto"/>
            </w:pPr>
            <w:r>
              <w:rPr>
                <w:rFonts w:ascii="Times New Roman" w:hAnsi="Times New Roman"/>
                <w:sz w:val="19"/>
              </w:rPr>
              <w:t xml:space="preserve">Since </w:t>
            </w:r>
            <m:oMath>
              <m:r>
                <w:rPr>
                  <w:rFonts w:ascii="Cambria Math" w:hAnsi="Cambria Math"/>
                  <w:sz w:val="19"/>
                  <w:szCs w:val="19"/>
                </w:rPr>
                <m:t>m</m:t>
              </m:r>
              <m:r>
                <m:rPr>
                  <m:sty m:val="p"/>
                </m:rPr>
                <w:rPr>
                  <w:rFonts w:ascii="Cambria Math" w:hAnsi="Cambria Math"/>
                  <w:sz w:val="19"/>
                  <w:szCs w:val="19"/>
                </w:rPr>
                <m:t>≠</m:t>
              </m:r>
              <m:r>
                <w:rPr>
                  <w:rFonts w:ascii="Cambria Math" w:hAnsi="Cambria Math"/>
                  <w:sz w:val="19"/>
                  <w:szCs w:val="19"/>
                </w:rPr>
                <m:t>n</m:t>
              </m:r>
            </m:oMath>
            <w:r>
              <w:rPr>
                <w:rFonts w:ascii="Times New Roman" w:hAnsi="Times New Roman"/>
                <w:sz w:val="19"/>
              </w:rPr>
              <w:t xml:space="preserve">, </w:t>
            </w:r>
            <m:oMath>
              <m:r>
                <w:rPr>
                  <w:rFonts w:ascii="Cambria Math" w:hAnsi="Cambria Math"/>
                  <w:sz w:val="19"/>
                  <w:szCs w:val="19"/>
                </w:rPr>
                <m:t>m</m:t>
              </m:r>
              <m:r>
                <m:rPr>
                  <m:sty m:val="p"/>
                </m:rPr>
                <w:rPr>
                  <w:rFonts w:ascii="Cambria Math" w:hAnsi="Cambria Math"/>
                  <w:sz w:val="19"/>
                  <w:szCs w:val="19"/>
                </w:rPr>
                <m:t>−</m:t>
              </m:r>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xml:space="preserve">, hence </w:t>
            </w:r>
            <m:oMath>
              <m:r>
                <w:rPr>
                  <w:rFonts w:ascii="Cambria Math" w:hAnsi="Cambria Math"/>
                  <w:sz w:val="19"/>
                  <w:szCs w:val="19"/>
                </w:rPr>
                <m:t>2a</m:t>
              </m:r>
              <m:r>
                <m:rPr>
                  <m:sty m:val="p"/>
                </m:rPr>
                <w:rPr>
                  <w:rFonts w:ascii="Cambria Math" w:hAnsi="Cambria Math"/>
                  <w:sz w:val="19"/>
                  <w:szCs w:val="19"/>
                </w:rPr>
                <m:t>+(</m:t>
              </m:r>
              <m:r>
                <w:rPr>
                  <w:rFonts w:ascii="Cambria Math" w:hAnsi="Cambria Math"/>
                  <w:sz w:val="19"/>
                  <w:szCs w:val="19"/>
                </w:rPr>
                <m:t>m</m:t>
              </m:r>
              <m:r>
                <m:rPr>
                  <m:sty m:val="p"/>
                </m:rPr>
                <w:rPr>
                  <w:rFonts w:ascii="Cambria Math" w:hAnsi="Cambria Math"/>
                  <w:sz w:val="19"/>
                  <w:szCs w:val="19"/>
                </w:rPr>
                <m:t>+</m:t>
              </m:r>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d</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w:t>
            </w:r>
          </w:p>
          <w:p>
            <w:pPr>
              <w:spacing w:line="360" w:lineRule="auto"/>
            </w:pPr>
            <w:r>
              <w:rPr>
                <w:rFonts w:ascii="Times New Roman" w:hAnsi="Times New Roman"/>
                <w:sz w:val="19"/>
              </w:rPr>
              <w:t xml:space="preserve">Therefore </w:t>
            </w:r>
            <m:oMath>
              <m:sSub>
                <m:e>
                  <m:r>
                    <w:rPr>
                      <w:rFonts w:ascii="Cambria Math" w:hAnsi="Cambria Math"/>
                      <w:sz w:val="19"/>
                      <w:szCs w:val="19"/>
                    </w:rPr>
                    <m:t>S</m:t>
                  </m:r>
                </m:e>
                <m:sub>
                  <m:r>
                    <w:rPr>
                      <w:rFonts w:ascii="Cambria Math" w:hAnsi="Cambria Math"/>
                      <w:sz w:val="19"/>
                      <w:szCs w:val="19"/>
                    </w:rPr>
                    <m:t>m</m:t>
                  </m:r>
                  <m:r>
                    <m:rPr>
                      <m:sty m:val="p"/>
                    </m:rPr>
                    <w:rPr>
                      <w:rFonts w:ascii="Cambria Math" w:hAnsi="Cambria Math"/>
                      <w:sz w:val="19"/>
                      <w:szCs w:val="19"/>
                    </w:rPr>
                    <m:t>+</m:t>
                  </m:r>
                  <m:r>
                    <w:rPr>
                      <w:rFonts w:ascii="Cambria Math" w:hAnsi="Cambria Math"/>
                      <w:sz w:val="19"/>
                      <w:szCs w:val="19"/>
                    </w:rPr>
                    <m:t>n</m:t>
                  </m:r>
                </m:sub>
              </m:sSub>
              <m:r>
                <m:rPr>
                  <m:sty m:val="p"/>
                </m:rPr>
                <w:rPr>
                  <w:rFonts w:ascii="Cambria Math" w:hAnsi="Cambria Math"/>
                  <w:sz w:val="19"/>
                  <w:szCs w:val="19"/>
                </w:rPr>
                <m:t>=</m:t>
              </m:r>
              <m:f>
                <m:fPr>
                  <m:type m:val="bar"/>
                </m:fPr>
                <m:num>
                  <m:r>
                    <w:rPr>
                      <w:rFonts w:ascii="Cambria Math" w:hAnsi="Cambria Math"/>
                      <w:sz w:val="19"/>
                      <w:szCs w:val="19"/>
                    </w:rPr>
                    <m:t>m</m:t>
                  </m:r>
                  <m:r>
                    <m:rPr>
                      <m:sty m:val="p"/>
                    </m:rPr>
                    <w:rPr>
                      <w:rFonts w:ascii="Cambria Math" w:hAnsi="Cambria Math"/>
                      <w:sz w:val="19"/>
                      <w:szCs w:val="19"/>
                    </w:rPr>
                    <m:t>+</m:t>
                  </m:r>
                  <m:r>
                    <w:rPr>
                      <w:rFonts w:ascii="Cambria Math" w:hAnsi="Cambria Math"/>
                      <w:sz w:val="19"/>
                      <w:szCs w:val="19"/>
                    </w:rPr>
                    <m:t>n</m:t>
                  </m:r>
                </m:num>
                <m:den>
                  <m:r>
                    <w:rPr>
                      <w:rFonts w:ascii="Cambria Math" w:hAnsi="Cambria Math"/>
                      <w:sz w:val="19"/>
                      <w:szCs w:val="19"/>
                    </w:rPr>
                    <m:t>2</m:t>
                  </m:r>
                </m:den>
              </m:f>
              <m:d>
                <m:dPr>
                  <m:begChr m:val="["/>
                  <m:sepChr m:val=""/>
                  <m:endChr m:val="]"/>
                  <m:grow/>
                </m:dPr>
                <m:e>
                  <m:r>
                    <w:rPr>
                      <w:rFonts w:ascii="Cambria Math" w:hAnsi="Cambria Math"/>
                      <w:sz w:val="19"/>
                      <w:szCs w:val="19"/>
                    </w:rPr>
                    <m:t>2a</m:t>
                  </m:r>
                  <m:r>
                    <m:rPr>
                      <m:sty m:val="p"/>
                    </m:rPr>
                    <w:rPr>
                      <w:rFonts w:ascii="Cambria Math" w:hAnsi="Cambria Math"/>
                      <w:sz w:val="19"/>
                      <w:szCs w:val="19"/>
                    </w:rPr>
                    <m:t>+(</m:t>
                  </m:r>
                  <m:r>
                    <w:rPr>
                      <w:rFonts w:ascii="Cambria Math" w:hAnsi="Cambria Math"/>
                      <w:sz w:val="19"/>
                      <w:szCs w:val="19"/>
                    </w:rPr>
                    <m:t>m</m:t>
                  </m:r>
                  <m:r>
                    <m:rPr>
                      <m:sty m:val="p"/>
                    </m:rPr>
                    <w:rPr>
                      <w:rFonts w:ascii="Cambria Math" w:hAnsi="Cambria Math"/>
                      <w:sz w:val="19"/>
                      <w:szCs w:val="19"/>
                    </w:rPr>
                    <m:t>+</m:t>
                  </m:r>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d</m:t>
                  </m:r>
                </m:e>
              </m:d>
              <m:r>
                <m:rPr>
                  <m:sty m:val="p"/>
                </m:rPr>
                <w:rPr>
                  <w:rFonts w:ascii="Cambria Math" w:hAnsi="Cambria Math"/>
                  <w:sz w:val="19"/>
                  <w:szCs w:val="19"/>
                </w:rPr>
                <m:t>=</m:t>
              </m:r>
              <m:f>
                <m:fPr>
                  <m:type m:val="bar"/>
                </m:fPr>
                <m:num>
                  <m:r>
                    <w:rPr>
                      <w:rFonts w:ascii="Cambria Math" w:hAnsi="Cambria Math"/>
                      <w:sz w:val="19"/>
                      <w:szCs w:val="19"/>
                    </w:rPr>
                    <m:t>m</m:t>
                  </m:r>
                  <m:r>
                    <m:rPr>
                      <m:sty m:val="p"/>
                    </m:rPr>
                    <w:rPr>
                      <w:rFonts w:ascii="Cambria Math" w:hAnsi="Cambria Math"/>
                      <w:sz w:val="19"/>
                      <w:szCs w:val="19"/>
                    </w:rPr>
                    <m:t>+</m:t>
                  </m:r>
                  <m:r>
                    <w:rPr>
                      <w:rFonts w:ascii="Cambria Math" w:hAnsi="Cambria Math"/>
                      <w:sz w:val="19"/>
                      <w:szCs w:val="19"/>
                    </w:rPr>
                    <m:t>n</m:t>
                  </m:r>
                </m:num>
                <m:den>
                  <m:r>
                    <w:rPr>
                      <w:rFonts w:ascii="Cambria Math" w:hAnsi="Cambria Math"/>
                      <w:sz w:val="19"/>
                      <w:szCs w:val="19"/>
                    </w:rPr>
                    <m:t>2</m:t>
                  </m:r>
                </m:den>
              </m:f>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xml:space="preserve">.   [A1: </w:t>
            </w:r>
            <m:oMath>
              <m:r>
                <w:rPr>
                  <w:rFonts w:ascii="Cambria Math" w:hAnsi="Cambria Math"/>
                  <w:sz w:val="19"/>
                  <w:szCs w:val="19"/>
                </w:rPr>
                <m:t>m</m:t>
              </m:r>
              <m:r>
                <m:rPr>
                  <m:sty m:val="p"/>
                </m:rPr>
                <w:rPr>
                  <w:rFonts w:ascii="Cambria Math" w:hAnsi="Cambria Math"/>
                  <w:sz w:val="19"/>
                  <w:szCs w:val="19"/>
                </w:rPr>
                <m:t>≠</m:t>
              </m:r>
              <m:r>
                <w:rPr>
                  <w:rFonts w:ascii="Cambria Math" w:hAnsi="Cambria Math"/>
                  <w:sz w:val="19"/>
                  <w:szCs w:val="19"/>
                </w:rPr>
                <m:t>n</m:t>
              </m:r>
            </m:oMath>
            <w:r>
              <w:rPr>
                <w:rFonts w:ascii="Times New Roman" w:hAnsi="Times New Roman"/>
                <w:sz w:val="19"/>
              </w:rPr>
              <w:t xml:space="preserve"> used and the bracket recognised as that of </w:t>
            </w:r>
            <m:oMath>
              <m:sSub>
                <m:e>
                  <m:r>
                    <w:rPr>
                      <w:rFonts w:ascii="Cambria Math" w:hAnsi="Cambria Math"/>
                      <w:sz w:val="19"/>
                      <w:szCs w:val="19"/>
                    </w:rPr>
                    <m:t>S</m:t>
                  </m:r>
                </m:e>
                <m:sub>
                  <m:r>
                    <w:rPr>
                      <w:rFonts w:ascii="Cambria Math" w:hAnsi="Cambria Math"/>
                      <w:sz w:val="19"/>
                      <w:szCs w:val="19"/>
                    </w:rPr>
                    <m:t>m</m:t>
                  </m:r>
                  <m:r>
                    <m:rPr>
                      <m:sty m:val="p"/>
                    </m:rPr>
                    <w:rPr>
                      <w:rFonts w:ascii="Cambria Math" w:hAnsi="Cambria Math"/>
                      <w:sz w:val="19"/>
                      <w:szCs w:val="19"/>
                    </w:rPr>
                    <m:t>+</m:t>
                  </m:r>
                  <m:r>
                    <w:rPr>
                      <w:rFonts w:ascii="Cambria Math" w:hAnsi="Cambria Math"/>
                      <w:sz w:val="19"/>
                      <w:szCs w:val="19"/>
                    </w:rPr>
                    <m:t>n</m:t>
                  </m:r>
                </m:sub>
              </m:sSub>
            </m:oMath>
            <w:r>
              <w:rPr>
                <w:rFonts w:ascii="Times New Roman" w:hAnsi="Times New Roman"/>
                <w:sz w:val="19"/>
              </w:rPr>
              <w:t>]</w:t>
            </w:r>
          </w:p>
          <w:p>
            <w:pPr>
              <w:spacing w:line="360" w:lineRule="auto"/>
              <w:jc w:val="left"/>
            </w:pPr>
            <w:r>
              <w:rPr>
                <w:rFonts w:ascii="Times New Roman" w:hAnsi="Times New Roman"/>
                <w:b/>
                <w:color w:val="2E7D32"/>
                <w:sz w:val="19"/>
              </w:rPr>
              <w:t xml:space="preserve">✓ Check: </w:t>
            </w:r>
            <m:oMath>
              <m:r>
                <w:rPr>
                  <w:rFonts w:ascii="Cambria Math" w:hAnsi="Cambria Math"/>
                  <w:color w:val="2E7D32"/>
                  <w:sz w:val="19"/>
                  <w:szCs w:val="19"/>
                </w:rPr>
                <m:t>a</m:t>
              </m:r>
              <m:r>
                <m:rPr>
                  <m:sty m:val="p"/>
                </m:rPr>
                <w:rPr>
                  <w:rFonts w:ascii="Cambria Math" w:hAnsi="Cambria Math"/>
                  <w:color w:val="2E7D32"/>
                  <w:sz w:val="19"/>
                  <w:szCs w:val="19"/>
                </w:rPr>
                <m:t>=</m:t>
              </m:r>
              <m:r>
                <w:rPr>
                  <w:rFonts w:ascii="Cambria Math" w:hAnsi="Cambria Math"/>
                  <w:color w:val="2E7D32"/>
                  <w:sz w:val="19"/>
                  <w:szCs w:val="19"/>
                </w:rPr>
                <m:t>41</m:t>
              </m:r>
            </m:oMath>
            <w:r>
              <w:rPr>
                <w:rFonts w:ascii="Times New Roman" w:hAnsi="Times New Roman"/>
                <w:color w:val="2E7D32"/>
                <w:sz w:val="19"/>
              </w:rPr>
              <w:t xml:space="preserve">, </w:t>
            </w:r>
            <m:oMath>
              <m:r>
                <w:rPr>
                  <w:rFonts w:ascii="Cambria Math" w:hAnsi="Cambria Math"/>
                  <w:color w:val="2E7D32"/>
                  <w:sz w:val="19"/>
                  <w:szCs w:val="19"/>
                </w:rPr>
                <m:t>d</m:t>
              </m:r>
              <m:r>
                <m:rPr>
                  <m:sty m:val="p"/>
                </m:rPr>
                <w:rPr>
                  <w:rFonts w:ascii="Cambria Math" w:hAnsi="Cambria Math"/>
                  <w:color w:val="2E7D32"/>
                  <w:sz w:val="19"/>
                  <w:szCs w:val="19"/>
                </w:rPr>
                <m:t>=−</m:t>
              </m:r>
              <m:r>
                <w:rPr>
                  <w:rFonts w:ascii="Cambria Math" w:hAnsi="Cambria Math"/>
                  <w:color w:val="2E7D32"/>
                  <w:sz w:val="19"/>
                  <w:szCs w:val="19"/>
                </w:rPr>
                <m:t>2</m:t>
              </m:r>
            </m:oMath>
            <w:r>
              <w:rPr>
                <w:rFonts w:ascii="Times New Roman" w:hAnsi="Times New Roman"/>
                <w:color w:val="2E7D32"/>
                <w:sz w:val="19"/>
              </w:rPr>
              <w:t xml:space="preserve">, </w:t>
            </w:r>
            <m:oMath>
              <m:r>
                <w:rPr>
                  <w:rFonts w:ascii="Cambria Math" w:hAnsi="Cambria Math"/>
                  <w:color w:val="2E7D32"/>
                  <w:sz w:val="19"/>
                  <w:szCs w:val="19"/>
                </w:rPr>
                <m:t>m</m:t>
              </m:r>
              <m:r>
                <m:rPr>
                  <m:sty m:val="p"/>
                </m:rPr>
                <w:rPr>
                  <w:rFonts w:ascii="Cambria Math" w:hAnsi="Cambria Math"/>
                  <w:color w:val="2E7D32"/>
                  <w:sz w:val="19"/>
                  <w:szCs w:val="19"/>
                </w:rPr>
                <m:t>=</m:t>
              </m:r>
              <m:r>
                <w:rPr>
                  <w:rFonts w:ascii="Cambria Math" w:hAnsi="Cambria Math"/>
                  <w:color w:val="2E7D32"/>
                  <w:sz w:val="19"/>
                  <w:szCs w:val="19"/>
                </w:rPr>
                <m:t>12</m:t>
              </m:r>
            </m:oMath>
            <w:r>
              <w:rPr>
                <w:rFonts w:ascii="Times New Roman" w:hAnsi="Times New Roman"/>
                <w:color w:val="2E7D32"/>
                <w:sz w:val="19"/>
              </w:rPr>
              <w:t xml:space="preserve">, </w:t>
            </w:r>
            <m:oMath>
              <m:r>
                <w:rPr>
                  <w:rFonts w:ascii="Cambria Math" w:hAnsi="Cambria Math"/>
                  <w:color w:val="2E7D32"/>
                  <w:sz w:val="19"/>
                  <w:szCs w:val="19"/>
                </w:rPr>
                <m:t>n</m:t>
              </m:r>
              <m:r>
                <m:rPr>
                  <m:sty m:val="p"/>
                </m:rPr>
                <w:rPr>
                  <w:rFonts w:ascii="Cambria Math" w:hAnsi="Cambria Math"/>
                  <w:color w:val="2E7D32"/>
                  <w:sz w:val="19"/>
                  <w:szCs w:val="19"/>
                </w:rPr>
                <m:t>=</m:t>
              </m:r>
              <m:r>
                <w:rPr>
                  <w:rFonts w:ascii="Cambria Math" w:hAnsi="Cambria Math"/>
                  <w:color w:val="2E7D32"/>
                  <w:sz w:val="19"/>
                  <w:szCs w:val="19"/>
                </w:rPr>
                <m:t>30</m:t>
              </m:r>
            </m:oMath>
            <w:r>
              <w:rPr>
                <w:rFonts w:ascii="Times New Roman" w:hAnsi="Times New Roman"/>
                <w:color w:val="2E7D32"/>
                <w:sz w:val="19"/>
              </w:rPr>
              <w:t xml:space="preserve"> gives </w:t>
            </w:r>
            <m:oMath>
              <m:sSub>
                <m:e>
                  <m:r>
                    <w:rPr>
                      <w:rFonts w:ascii="Cambria Math" w:hAnsi="Cambria Math"/>
                      <w:color w:val="2E7D32"/>
                      <w:sz w:val="19"/>
                      <w:szCs w:val="19"/>
                    </w:rPr>
                    <m:t>S</m:t>
                  </m:r>
                </m:e>
                <m:sub>
                  <m:r>
                    <w:rPr>
                      <w:rFonts w:ascii="Cambria Math" w:hAnsi="Cambria Math"/>
                      <w:color w:val="2E7D32"/>
                      <w:sz w:val="19"/>
                      <w:szCs w:val="19"/>
                    </w:rPr>
                    <m:t>12</m:t>
                  </m:r>
                </m:sub>
              </m:sSub>
              <m:r>
                <m:rPr>
                  <m:sty m:val="p"/>
                </m:rPr>
                <w:rPr>
                  <w:rFonts w:ascii="Cambria Math" w:hAnsi="Cambria Math"/>
                  <w:color w:val="2E7D32"/>
                  <w:sz w:val="19"/>
                  <w:szCs w:val="19"/>
                </w:rPr>
                <m:t>=</m:t>
              </m:r>
              <m:sSub>
                <m:e>
                  <m:r>
                    <w:rPr>
                      <w:rFonts w:ascii="Cambria Math" w:hAnsi="Cambria Math"/>
                      <w:color w:val="2E7D32"/>
                      <w:sz w:val="19"/>
                      <w:szCs w:val="19"/>
                    </w:rPr>
                    <m:t>S</m:t>
                  </m:r>
                </m:e>
                <m:sub>
                  <m:r>
                    <w:rPr>
                      <w:rFonts w:ascii="Cambria Math" w:hAnsi="Cambria Math"/>
                      <w:color w:val="2E7D32"/>
                      <w:sz w:val="19"/>
                      <w:szCs w:val="19"/>
                    </w:rPr>
                    <m:t>30</m:t>
                  </m:r>
                </m:sub>
              </m:sSub>
              <m:r>
                <m:rPr>
                  <m:sty m:val="p"/>
                </m:rPr>
                <w:rPr>
                  <w:rFonts w:ascii="Cambria Math" w:hAnsi="Cambria Math"/>
                  <w:color w:val="2E7D32"/>
                  <w:sz w:val="19"/>
                  <w:szCs w:val="19"/>
                </w:rPr>
                <m:t>=</m:t>
              </m:r>
              <m:r>
                <w:rPr>
                  <w:rFonts w:ascii="Cambria Math" w:hAnsi="Cambria Math"/>
                  <w:color w:val="2E7D32"/>
                  <w:sz w:val="19"/>
                  <w:szCs w:val="19"/>
                </w:rPr>
                <m:t>360</m:t>
              </m:r>
            </m:oMath>
            <w:r>
              <w:rPr>
                <w:rFonts w:ascii="Times New Roman" w:hAnsi="Times New Roman"/>
                <w:color w:val="2E7D32"/>
                <w:sz w:val="19"/>
              </w:rPr>
              <w:t xml:space="preserve"> and </w:t>
            </w:r>
            <m:oMath>
              <m:sSub>
                <m:e>
                  <m:r>
                    <w:rPr>
                      <w:rFonts w:ascii="Cambria Math" w:hAnsi="Cambria Math"/>
                      <w:color w:val="2E7D32"/>
                      <w:sz w:val="19"/>
                      <w:szCs w:val="19"/>
                    </w:rPr>
                    <m:t>S</m:t>
                  </m:r>
                </m:e>
                <m:sub>
                  <m:r>
                    <w:rPr>
                      <w:rFonts w:ascii="Cambria Math" w:hAnsi="Cambria Math"/>
                      <w:color w:val="2E7D32"/>
                      <w:sz w:val="19"/>
                      <w:szCs w:val="19"/>
                    </w:rPr>
                    <m:t>42</m:t>
                  </m:r>
                </m:sub>
              </m:sSub>
              <m:r>
                <m:rPr>
                  <m:sty m:val="p"/>
                </m:rPr>
                <w:rPr>
                  <w:rFonts w:ascii="Cambria Math" w:hAnsi="Cambria Math"/>
                  <w:color w:val="2E7D32"/>
                  <w:sz w:val="19"/>
                  <w:szCs w:val="19"/>
                </w:rPr>
                <m:t>=</m:t>
              </m:r>
              <m:r>
                <w:rPr>
                  <w:rFonts w:ascii="Cambria Math" w:hAnsi="Cambria Math"/>
                  <w:color w:val="2E7D32"/>
                  <w:sz w:val="19"/>
                  <w:szCs w:val="19"/>
                </w:rPr>
                <m:t>0</m:t>
              </m:r>
            </m:oMath>
            <w:r>
              <w:rPr>
                <w:rFonts w:ascii="Times New Roman" w:hAnsi="Times New Roman"/>
                <w:color w:val="2E7D32"/>
                <w:sz w:val="19"/>
              </w:rPr>
              <w:t>.</w:t>
            </w:r>
          </w:p>
        </w:tc>
      </w:tr>
      <w:tr>
        <w:trPr>
          <w:cantSplit/>
        </w:trPr>
        <w:tc>
          <w:tcPr>
            <w:tcW w:type="dxa" w:w="567"/>
          </w:tcPr>
          <w:p>
            <w:pPr>
              <w:spacing w:before="160" w:lineRule="auto" w:line="360"/>
            </w:pPr>
            <w:r>
              <w:rPr>
                <w:rFonts w:ascii="Times New Roman" w:hAnsi="Times New Roman"/>
                <w:sz w:val="19"/>
              </w:rPr>
              <w:t>(b)</w:t>
            </w:r>
          </w:p>
        </w:tc>
        <w:tc>
          <w:tcPr>
            <w:tcW w:type="dxa" w:w="8504"/>
          </w:tcPr>
          <w:p>
            <w:pPr>
              <w:spacing w:line="360" w:lineRule="auto" w:before="160"/>
            </w:pPr>
            <w:r>
              <w:rPr>
                <w:rFonts w:ascii="Times New Roman" w:hAnsi="Times New Roman"/>
                <w:sz w:val="19"/>
              </w:rPr>
              <w:t xml:space="preserve">Let the common ratio be </w:t>
            </w:r>
            <m:oMath>
              <m:r>
                <w:rPr>
                  <w:rFonts w:ascii="Cambria Math" w:hAnsi="Cambria Math"/>
                  <w:sz w:val="19"/>
                  <w:szCs w:val="19"/>
                </w:rPr>
                <m:t>r</m:t>
              </m:r>
            </m:oMath>
            <w:r>
              <w:rPr>
                <w:rFonts w:ascii="Times New Roman" w:hAnsi="Times New Roman"/>
                <w:sz w:val="19"/>
              </w:rPr>
              <w:t xml:space="preserve">. </w:t>
            </w:r>
            <m:oMath>
              <m:f>
                <m:fPr>
                  <m:type m:val="bar"/>
                </m:fPr>
                <m:num>
                  <m:r>
                    <w:rPr>
                      <w:rFonts w:ascii="Cambria Math" w:hAnsi="Cambria Math"/>
                      <w:sz w:val="19"/>
                      <w:szCs w:val="19"/>
                    </w:rPr>
                    <m:t>6</m:t>
                  </m:r>
                </m:num>
                <m:den>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r</m:t>
                  </m:r>
                </m:den>
              </m:f>
              <m:r>
                <m:rPr>
                  <m:sty m:val="p"/>
                </m:rPr>
                <w:rPr>
                  <w:rFonts w:ascii="Cambria Math" w:hAnsi="Cambria Math"/>
                  <w:sz w:val="19"/>
                  <w:szCs w:val="19"/>
                </w:rPr>
                <m:t>=</m:t>
              </m:r>
              <m:r>
                <w:rPr>
                  <w:rFonts w:ascii="Cambria Math" w:hAnsi="Cambria Math"/>
                  <w:sz w:val="19"/>
                  <w:szCs w:val="19"/>
                </w:rPr>
                <m:t>4</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r</m:t>
              </m:r>
              <m:r>
                <m:rPr>
                  <m:sty m:val="p"/>
                </m:rPr>
                <w:rPr>
                  <w:rFonts w:ascii="Cambria Math" w:hAnsi="Cambria Math"/>
                  <w:sz w:val="19"/>
                  <w:szCs w:val="19"/>
                </w:rPr>
                <m:t>=</m:t>
              </m:r>
              <m:f>
                <m:fPr>
                  <m:type m:val="bar"/>
                </m:fPr>
                <m:num>
                  <m:r>
                    <w:rPr>
                      <w:rFonts w:ascii="Cambria Math" w:hAnsi="Cambria Math"/>
                      <w:sz w:val="19"/>
                      <w:szCs w:val="19"/>
                    </w:rPr>
                    <m:t>3</m:t>
                  </m:r>
                </m:num>
                <m:den>
                  <m:r>
                    <w:rPr>
                      <w:rFonts w:ascii="Cambria Math" w:hAnsi="Cambria Math"/>
                      <w:sz w:val="19"/>
                      <w:szCs w:val="19"/>
                    </w:rPr>
                    <m:t>2</m:t>
                  </m:r>
                </m:den>
              </m:f>
              <m:r>
                <m:rPr>
                  <m:sty m:val="p"/>
                </m:rPr>
                <w:rPr>
                  <w:rFonts w:ascii="Cambria Math" w:hAnsi="Cambria Math"/>
                  <w:sz w:val="19"/>
                  <w:szCs w:val="19"/>
                </w:rPr>
                <m:t>⇒</m:t>
              </m:r>
              <m:r>
                <w:rPr>
                  <w:rFonts w:ascii="Cambria Math" w:hAnsi="Cambria Math"/>
                  <w:sz w:val="19"/>
                  <w:szCs w:val="19"/>
                </w:rPr>
                <m:t>r</m:t>
              </m:r>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oMath>
            <w:r>
              <w:rPr>
                <w:rFonts w:ascii="Times New Roman" w:hAnsi="Times New Roman"/>
                <w:sz w:val="19"/>
              </w:rPr>
              <w:t xml:space="preserve"> (and </w:t>
            </w:r>
            <m:oMath>
              <m:r>
                <m:rPr>
                  <m:sty m:val="p"/>
                </m:rPr>
                <w:rPr>
                  <w:rFonts w:ascii="Cambria Math" w:hAnsi="Cambria Math"/>
                  <w:sz w:val="19"/>
                  <w:szCs w:val="19"/>
                </w:rPr>
                <m:t>|</m:t>
              </m:r>
              <m:r>
                <w:rPr>
                  <w:rFonts w:ascii="Cambria Math" w:hAnsi="Cambria Math"/>
                  <w:sz w:val="19"/>
                  <w:szCs w:val="19"/>
                </w:rPr>
                <m:t>r</m:t>
              </m:r>
              <m:r>
                <m:rPr>
                  <m:sty m:val="p"/>
                </m:rPr>
                <w:rPr>
                  <w:rFonts w:ascii="Cambria Math" w:hAnsi="Cambria Math"/>
                  <w:sz w:val="19"/>
                  <w:szCs w:val="19"/>
                </w:rPr>
                <m:t>|&lt;</m:t>
              </m:r>
              <m:r>
                <w:rPr>
                  <w:rFonts w:ascii="Cambria Math" w:hAnsi="Cambria Math"/>
                  <w:sz w:val="19"/>
                  <w:szCs w:val="19"/>
                </w:rPr>
                <m:t>1</m:t>
              </m:r>
            </m:oMath>
            <w:r>
              <w:rPr>
                <w:rFonts w:ascii="Times New Roman" w:hAnsi="Times New Roman"/>
                <w:sz w:val="19"/>
              </w:rPr>
              <w:t xml:space="preserve">, so the series converges; the sum to infinity is less than the first term because </w:t>
            </w:r>
            <m:oMath>
              <m:r>
                <w:rPr>
                  <w:rFonts w:ascii="Cambria Math" w:hAnsi="Cambria Math"/>
                  <w:sz w:val="19"/>
                  <w:szCs w:val="19"/>
                </w:rPr>
                <m:t>r</m:t>
              </m:r>
              <m:r>
                <m:rPr>
                  <m:sty m:val="p"/>
                </m:rPr>
                <w:rPr>
                  <w:rFonts w:ascii="Cambria Math" w:hAnsi="Cambria Math"/>
                  <w:sz w:val="19"/>
                  <w:szCs w:val="19"/>
                </w:rPr>
                <m:t>&lt;</m:t>
              </m:r>
              <m:r>
                <w:rPr>
                  <w:rFonts w:ascii="Cambria Math" w:hAnsi="Cambria Math"/>
                  <w:sz w:val="19"/>
                  <w:szCs w:val="19"/>
                </w:rPr>
                <m:t>0</m:t>
              </m:r>
            </m:oMath>
            <w:r>
              <w:rPr>
                <w:rFonts w:ascii="Times New Roman" w:hAnsi="Times New Roman"/>
                <w:sz w:val="19"/>
              </w:rPr>
              <w:t>).   [B1]</w:t>
            </w:r>
          </w:p>
          <w:p>
            <w:pPr>
              <w:spacing w:line="360" w:lineRule="auto"/>
            </w:pPr>
            <m:oMath>
              <m:sSub>
                <m:e>
                  <m:r>
                    <w:rPr>
                      <w:rFonts w:ascii="Cambria Math" w:hAnsi="Cambria Math"/>
                      <w:sz w:val="19"/>
                      <w:szCs w:val="19"/>
                    </w:rPr>
                    <m:t>S</m:t>
                  </m:r>
                </m:e>
                <m:sub>
                  <m:r>
                    <w:rPr>
                      <w:rFonts w:ascii="Cambria Math" w:hAnsi="Cambria Math"/>
                      <w:sz w:val="19"/>
                      <w:szCs w:val="19"/>
                    </w:rPr>
                    <m:t>n</m:t>
                  </m:r>
                </m:sub>
              </m:sSub>
              <m:r>
                <m:rPr>
                  <m:sty m:val="p"/>
                </m:rPr>
                <w:rPr>
                  <w:rFonts w:ascii="Cambria Math" w:hAnsi="Cambria Math"/>
                  <w:sz w:val="19"/>
                  <w:szCs w:val="19"/>
                </w:rPr>
                <m:t>=</m:t>
              </m:r>
              <m:f>
                <m:fPr>
                  <m:type m:val="bar"/>
                </m:fPr>
                <m:num>
                  <m:r>
                    <w:rPr>
                      <w:rFonts w:ascii="Cambria Math" w:hAnsi="Cambria Math"/>
                      <w:sz w:val="19"/>
                      <w:szCs w:val="19"/>
                    </w:rPr>
                    <m:t>6</m:t>
                  </m:r>
                  <m:d>
                    <m:dPr>
                      <m:begChr m:val="["/>
                      <m:sepChr m:val=""/>
                      <m:endChr m:val="]"/>
                      <m:grow/>
                    </m:dPr>
                    <m:e>
                      <m:r>
                        <w:rPr>
                          <w:rFonts w:ascii="Cambria Math" w:hAnsi="Cambria Math"/>
                          <w:sz w:val="19"/>
                          <w:szCs w:val="19"/>
                        </w:rPr>
                        <m:t>1</m:t>
                      </m:r>
                      <m:r>
                        <m:rPr>
                          <m:sty m:val="p"/>
                        </m:rPr>
                        <w:rPr>
                          <w:rFonts w:ascii="Cambria Math" w:hAnsi="Cambria Math"/>
                          <w:sz w:val="19"/>
                          <w:szCs w:val="19"/>
                        </w:rPr>
                        <m:t>−</m:t>
                      </m:r>
                      <m:sSup>
                        <m:e>
                          <m:d>
                            <m:dPr>
                              <m:begChr m:val="("/>
                              <m:sepChr m:val=""/>
                              <m:endChr m:val=")"/>
                              <m:grow/>
                            </m:dPr>
                            <m:e>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e>
                          </m:d>
                        </m:e>
                        <m:sup>
                          <m:r>
                            <w:rPr>
                              <w:rFonts w:ascii="Cambria Math" w:hAnsi="Cambria Math"/>
                              <w:sz w:val="19"/>
                              <w:szCs w:val="19"/>
                            </w:rPr>
                            <m:t>n</m:t>
                          </m:r>
                        </m:sup>
                      </m:sSup>
                    </m:e>
                  </m:d>
                </m:num>
                <m:den>
                  <m:r>
                    <w:rPr>
                      <w:rFonts w:ascii="Cambria Math" w:hAnsi="Cambria Math"/>
                      <w:sz w:val="19"/>
                      <w:szCs w:val="19"/>
                    </w:rPr>
                    <m:t>1</m:t>
                  </m:r>
                  <m:r>
                    <m:rPr>
                      <m:sty m:val="p"/>
                    </m:rPr>
                    <w:rPr>
                      <w:rFonts w:ascii="Cambria Math" w:hAnsi="Cambria Math"/>
                      <w:sz w:val="19"/>
                      <w:szCs w:val="19"/>
                    </w:rPr>
                    <m:t>−</m:t>
                  </m:r>
                  <m:d>
                    <m:dPr>
                      <m:begChr m:val="("/>
                      <m:sepChr m:val=""/>
                      <m:endChr m:val=")"/>
                      <m:grow/>
                    </m:dPr>
                    <m:e>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e>
                  </m:d>
                </m:den>
              </m:f>
              <m:r>
                <m:rPr>
                  <m:sty m:val="p"/>
                </m:rPr>
                <w:rPr>
                  <w:rFonts w:ascii="Cambria Math" w:hAnsi="Cambria Math"/>
                  <w:sz w:val="19"/>
                  <w:szCs w:val="19"/>
                </w:rPr>
                <m:t>=</m:t>
              </m:r>
              <m:r>
                <w:rPr>
                  <w:rFonts w:ascii="Cambria Math" w:hAnsi="Cambria Math"/>
                  <w:sz w:val="19"/>
                  <w:szCs w:val="19"/>
                </w:rPr>
                <m:t>4</m:t>
              </m:r>
              <m:d>
                <m:dPr>
                  <m:begChr m:val="["/>
                  <m:sepChr m:val=""/>
                  <m:endChr m:val="]"/>
                  <m:grow/>
                </m:dPr>
                <m:e>
                  <m:r>
                    <w:rPr>
                      <w:rFonts w:ascii="Cambria Math" w:hAnsi="Cambria Math"/>
                      <w:sz w:val="19"/>
                      <w:szCs w:val="19"/>
                    </w:rPr>
                    <m:t>1</m:t>
                  </m:r>
                  <m:r>
                    <m:rPr>
                      <m:sty m:val="p"/>
                    </m:rPr>
                    <w:rPr>
                      <w:rFonts w:ascii="Cambria Math" w:hAnsi="Cambria Math"/>
                      <w:sz w:val="19"/>
                      <w:szCs w:val="19"/>
                    </w:rPr>
                    <m:t>−</m:t>
                  </m:r>
                  <m:sSup>
                    <m:e>
                      <m:d>
                        <m:dPr>
                          <m:begChr m:val="("/>
                          <m:sepChr m:val=""/>
                          <m:endChr m:val=")"/>
                          <m:grow/>
                        </m:dPr>
                        <m:e>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e>
                      </m:d>
                    </m:e>
                    <m:sup>
                      <m:r>
                        <w:rPr>
                          <w:rFonts w:ascii="Cambria Math" w:hAnsi="Cambria Math"/>
                          <w:sz w:val="19"/>
                          <w:szCs w:val="19"/>
                        </w:rPr>
                        <m:t>n</m:t>
                      </m:r>
                    </m:sup>
                  </m:sSup>
                </m:e>
              </m:d>
            </m:oMath>
            <w:r>
              <w:rPr>
                <w:rFonts w:ascii="Times New Roman" w:hAnsi="Times New Roman"/>
                <w:sz w:val="19"/>
              </w:rPr>
              <w:t xml:space="preserve">, so </w:t>
            </w:r>
            <m:oMath>
              <m:sSub>
                <m:e>
                  <m:r>
                    <w:rPr>
                      <w:rFonts w:ascii="Cambria Math" w:hAnsi="Cambria Math"/>
                      <w:sz w:val="19"/>
                      <w:szCs w:val="19"/>
                    </w:rPr>
                    <m:t>S</m:t>
                  </m:r>
                </m:e>
                <m:sub>
                  <m:r>
                    <w:rPr>
                      <w:rFonts w:ascii="Cambria Math" w:hAnsi="Cambria Math"/>
                      <w:sz w:val="19"/>
                      <w:szCs w:val="19"/>
                    </w:rPr>
                    <m:t>n</m:t>
                  </m:r>
                </m:sub>
              </m:sSub>
              <m:r>
                <m:rPr>
                  <m:sty m:val="p"/>
                </m:rPr>
                <w:rPr>
                  <w:rFonts w:ascii="Cambria Math" w:hAnsi="Cambria Math"/>
                  <w:sz w:val="19"/>
                  <w:szCs w:val="19"/>
                </w:rPr>
                <m:t>−</m:t>
              </m:r>
              <m:r>
                <w:rPr>
                  <w:rFonts w:ascii="Cambria Math" w:hAnsi="Cambria Math"/>
                  <w:sz w:val="19"/>
                  <w:szCs w:val="19"/>
                </w:rPr>
                <m:t>4</m:t>
              </m:r>
              <m:r>
                <m:rPr>
                  <m:sty m:val="p"/>
                </m:rPr>
                <w:rPr>
                  <w:rFonts w:ascii="Cambria Math" w:hAnsi="Cambria Math"/>
                  <w:sz w:val="19"/>
                  <w:szCs w:val="19"/>
                </w:rPr>
                <m:t>=−</m:t>
              </m:r>
              <m:r>
                <w:rPr>
                  <w:rFonts w:ascii="Cambria Math" w:hAnsi="Cambria Math"/>
                  <w:sz w:val="19"/>
                  <w:szCs w:val="19"/>
                </w:rPr>
                <m:t>4</m:t>
              </m:r>
              <m:sSup>
                <m:e>
                  <m:d>
                    <m:dPr>
                      <m:begChr m:val="("/>
                      <m:sepChr m:val=""/>
                      <m:endChr m:val=")"/>
                      <m:grow/>
                    </m:dPr>
                    <m:e>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e>
                  </m:d>
                </m:e>
                <m:sup>
                  <m:r>
                    <w:rPr>
                      <w:rFonts w:ascii="Cambria Math" w:hAnsi="Cambria Math"/>
                      <w:sz w:val="19"/>
                      <w:szCs w:val="19"/>
                    </w:rPr>
                    <m:t>n</m:t>
                  </m:r>
                </m:sup>
              </m:sSup>
            </m:oMath>
            <w:r>
              <w:rPr>
                <w:rFonts w:ascii="Times New Roman" w:hAnsi="Times New Roman"/>
                <w:sz w:val="19"/>
              </w:rPr>
              <w:t>.</w:t>
            </w:r>
          </w:p>
          <w:p>
            <w:pPr>
              <w:spacing w:line="360" w:lineRule="auto"/>
            </w:pPr>
            <w:r>
              <w:rPr>
                <w:rFonts w:ascii="Times New Roman" w:hAnsi="Times New Roman"/>
                <w:sz w:val="19"/>
              </w:rPr>
              <w:t xml:space="preserve">Required: </w:t>
            </w:r>
            <m:oMath>
              <m:r>
                <m:rPr>
                  <m:sty m:val="p"/>
                </m:rPr>
                <w:rPr>
                  <w:rFonts w:ascii="Cambria Math" w:hAnsi="Cambria Math"/>
                  <w:sz w:val="19"/>
                  <w:szCs w:val="19"/>
                </w:rPr>
                <m:t>−</m:t>
              </m:r>
              <m:r>
                <w:rPr>
                  <w:rFonts w:ascii="Cambria Math" w:hAnsi="Cambria Math"/>
                  <w:sz w:val="19"/>
                  <w:szCs w:val="19"/>
                </w:rPr>
                <m:t>4</m:t>
              </m:r>
              <m:sSup>
                <m:e>
                  <m:d>
                    <m:dPr>
                      <m:begChr m:val="("/>
                      <m:sepChr m:val=""/>
                      <m:endChr m:val=")"/>
                      <m:grow/>
                    </m:dPr>
                    <m:e>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e>
                  </m:d>
                </m:e>
                <m:sup>
                  <m:r>
                    <w:rPr>
                      <w:rFonts w:ascii="Cambria Math" w:hAnsi="Cambria Math"/>
                      <w:sz w:val="19"/>
                      <w:szCs w:val="19"/>
                    </w:rPr>
                    <m:t>n</m:t>
                  </m:r>
                </m:sup>
              </m:sSup>
              <m:r>
                <m:rPr>
                  <m:sty m:val="p"/>
                </m:rPr>
                <w:rPr>
                  <w:rFonts w:ascii="Cambria Math" w:hAnsi="Cambria Math"/>
                  <w:sz w:val="19"/>
                  <w:szCs w:val="19"/>
                </w:rPr>
                <m:t>&gt;</m:t>
              </m:r>
              <m:r>
                <w:rPr>
                  <w:rFonts w:ascii="Cambria Math" w:hAnsi="Cambria Math"/>
                  <w:sz w:val="19"/>
                  <w:szCs w:val="19"/>
                </w:rPr>
                <m:t>0.01</m:t>
              </m:r>
            </m:oMath>
            <w:r>
              <w:rPr>
                <w:rFonts w:ascii="Times New Roman" w:hAnsi="Times New Roman"/>
                <w:sz w:val="19"/>
              </w:rPr>
              <w:t>.   [M1]</w:t>
            </w:r>
          </w:p>
          <w:p>
            <w:pPr>
              <w:spacing w:line="360" w:lineRule="auto"/>
            </w:pPr>
            <w:r>
              <w:rPr>
                <w:rFonts w:ascii="Times New Roman" w:hAnsi="Times New Roman"/>
                <w:sz w:val="19"/>
              </w:rPr>
              <w:t xml:space="preserve">If </w:t>
            </w:r>
            <m:oMath>
              <m:r>
                <w:rPr>
                  <w:rFonts w:ascii="Cambria Math" w:hAnsi="Cambria Math"/>
                  <w:sz w:val="19"/>
                  <w:szCs w:val="19"/>
                </w:rPr>
                <m:t>n</m:t>
              </m:r>
            </m:oMath>
            <w:r>
              <w:rPr>
                <w:rFonts w:ascii="Times New Roman" w:hAnsi="Times New Roman"/>
                <w:sz w:val="19"/>
              </w:rPr>
              <w:t xml:space="preserve"> is even, </w:t>
            </w:r>
            <m:oMath>
              <m:sSup>
                <m:e>
                  <m:d>
                    <m:dPr>
                      <m:begChr m:val="("/>
                      <m:sepChr m:val=""/>
                      <m:endChr m:val=")"/>
                      <m:grow/>
                    </m:dPr>
                    <m:e>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e>
                  </m:d>
                </m:e>
                <m:sup>
                  <m:r>
                    <w:rPr>
                      <w:rFonts w:ascii="Cambria Math" w:hAnsi="Cambria Math"/>
                      <w:sz w:val="19"/>
                      <w:szCs w:val="19"/>
                    </w:rPr>
                    <m:t>n</m:t>
                  </m:r>
                </m:sup>
              </m:sSup>
              <m:r>
                <m:rPr>
                  <m:sty m:val="p"/>
                </m:rPr>
                <w:rPr>
                  <w:rFonts w:ascii="Cambria Math" w:hAnsi="Cambria Math"/>
                  <w:sz w:val="19"/>
                  <w:szCs w:val="19"/>
                </w:rPr>
                <m:t>&gt;</m:t>
              </m:r>
              <m:r>
                <w:rPr>
                  <w:rFonts w:ascii="Cambria Math" w:hAnsi="Cambria Math"/>
                  <w:sz w:val="19"/>
                  <w:szCs w:val="19"/>
                </w:rPr>
                <m:t>0</m:t>
              </m:r>
            </m:oMath>
            <w:r>
              <w:rPr>
                <w:rFonts w:ascii="Times New Roman" w:hAnsi="Times New Roman"/>
                <w:sz w:val="19"/>
              </w:rPr>
              <w:t xml:space="preserve">, so </w:t>
            </w:r>
            <m:oMath>
              <m:sSub>
                <m:e>
                  <m:r>
                    <w:rPr>
                      <w:rFonts w:ascii="Cambria Math" w:hAnsi="Cambria Math"/>
                      <w:sz w:val="19"/>
                      <w:szCs w:val="19"/>
                    </w:rPr>
                    <m:t>S</m:t>
                  </m:r>
                </m:e>
                <m:sub>
                  <m:r>
                    <w:rPr>
                      <w:rFonts w:ascii="Cambria Math" w:hAnsi="Cambria Math"/>
                      <w:sz w:val="19"/>
                      <w:szCs w:val="19"/>
                    </w:rPr>
                    <m:t>n</m:t>
                  </m:r>
                </m:sub>
              </m:sSub>
              <m:r>
                <m:rPr>
                  <m:sty m:val="p"/>
                </m:rPr>
                <w:rPr>
                  <w:rFonts w:ascii="Cambria Math" w:hAnsi="Cambria Math"/>
                  <w:sz w:val="19"/>
                  <w:szCs w:val="19"/>
                </w:rPr>
                <m:t>−</m:t>
              </m:r>
              <m:r>
                <w:rPr>
                  <w:rFonts w:ascii="Cambria Math" w:hAnsi="Cambria Math"/>
                  <w:sz w:val="19"/>
                  <w:szCs w:val="19"/>
                </w:rPr>
                <m:t>4</m:t>
              </m:r>
              <m:r>
                <m:rPr>
                  <m:sty m:val="p"/>
                </m:rPr>
                <w:rPr>
                  <w:rFonts w:ascii="Cambria Math" w:hAnsi="Cambria Math"/>
                  <w:sz w:val="19"/>
                  <w:szCs w:val="19"/>
                </w:rPr>
                <m:t>&lt;</m:t>
              </m:r>
              <m:r>
                <w:rPr>
                  <w:rFonts w:ascii="Cambria Math" w:hAnsi="Cambria Math"/>
                  <w:sz w:val="19"/>
                  <w:szCs w:val="19"/>
                </w:rPr>
                <m:t>0</m:t>
              </m:r>
            </m:oMath>
            <w:r>
              <w:rPr>
                <w:rFonts w:ascii="Times New Roman" w:hAnsi="Times New Roman"/>
                <w:sz w:val="19"/>
              </w:rPr>
              <w:t xml:space="preserve">: </w:t>
            </w:r>
            <m:oMath>
              <m:sSub>
                <m:e>
                  <m:r>
                    <w:rPr>
                      <w:rFonts w:ascii="Cambria Math" w:hAnsi="Cambria Math"/>
                      <w:sz w:val="19"/>
                      <w:szCs w:val="19"/>
                    </w:rPr>
                    <m:t>S</m:t>
                  </m:r>
                </m:e>
                <m:sub>
                  <m:r>
                    <w:rPr>
                      <w:rFonts w:ascii="Cambria Math" w:hAnsi="Cambria Math"/>
                      <w:sz w:val="19"/>
                      <w:szCs w:val="19"/>
                    </w:rPr>
                    <m:t>n</m:t>
                  </m:r>
                </m:sub>
              </m:sSub>
            </m:oMath>
            <w:r>
              <w:rPr>
                <w:rFonts w:ascii="Times New Roman" w:hAnsi="Times New Roman"/>
                <w:sz w:val="19"/>
              </w:rPr>
              <w:t xml:space="preserve"> is below the sum to infinity and no even </w:t>
            </w:r>
            <m:oMath>
              <m:r>
                <w:rPr>
                  <w:rFonts w:ascii="Cambria Math" w:hAnsi="Cambria Math"/>
                  <w:sz w:val="19"/>
                  <w:szCs w:val="19"/>
                </w:rPr>
                <m:t>n</m:t>
              </m:r>
            </m:oMath>
            <w:r>
              <w:rPr>
                <w:rFonts w:ascii="Times New Roman" w:hAnsi="Times New Roman"/>
                <w:sz w:val="19"/>
              </w:rPr>
              <w:t xml:space="preserve"> works.</w:t>
            </w:r>
          </w:p>
          <w:p>
            <w:pPr>
              <w:spacing w:line="360" w:lineRule="auto"/>
            </w:pPr>
            <w:r>
              <w:rPr>
                <w:rFonts w:ascii="Times New Roman" w:hAnsi="Times New Roman"/>
                <w:sz w:val="19"/>
              </w:rPr>
              <w:t xml:space="preserve">If </w:t>
            </w:r>
            <m:oMath>
              <m:r>
                <w:rPr>
                  <w:rFonts w:ascii="Cambria Math" w:hAnsi="Cambria Math"/>
                  <w:sz w:val="19"/>
                  <w:szCs w:val="19"/>
                </w:rPr>
                <m:t>n</m:t>
              </m:r>
            </m:oMath>
            <w:r>
              <w:rPr>
                <w:rFonts w:ascii="Times New Roman" w:hAnsi="Times New Roman"/>
                <w:sz w:val="19"/>
              </w:rPr>
              <w:t xml:space="preserve"> is odd, </w:t>
            </w:r>
            <m:oMath>
              <m:sSup>
                <m:e>
                  <m:d>
                    <m:dPr>
                      <m:begChr m:val="("/>
                      <m:sepChr m:val=""/>
                      <m:endChr m:val=")"/>
                      <m:grow/>
                    </m:dPr>
                    <m:e>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e>
                  </m:d>
                </m:e>
                <m:sup>
                  <m:r>
                    <w:rPr>
                      <w:rFonts w:ascii="Cambria Math" w:hAnsi="Cambria Math"/>
                      <w:sz w:val="19"/>
                      <w:szCs w:val="19"/>
                    </w:rPr>
                    <m:t>n</m:t>
                  </m:r>
                </m:sup>
              </m:sSup>
              <m:r>
                <m:rPr>
                  <m:sty m:val="p"/>
                </m:rPr>
                <w:rPr>
                  <w:rFonts w:ascii="Cambria Math" w:hAnsi="Cambria Math"/>
                  <w:sz w:val="19"/>
                  <w:szCs w:val="19"/>
                </w:rPr>
                <m:t>=−</m:t>
              </m:r>
              <m:sSup>
                <m:e>
                  <m:d>
                    <m:dPr>
                      <m:begChr m:val="("/>
                      <m:sepChr m:val=""/>
                      <m:endChr m:val=")"/>
                      <m:grow/>
                    </m:dPr>
                    <m:e>
                      <m:f>
                        <m:fPr>
                          <m:type m:val="bar"/>
                        </m:fPr>
                        <m:num>
                          <m:r>
                            <w:rPr>
                              <w:rFonts w:ascii="Cambria Math" w:hAnsi="Cambria Math"/>
                              <w:sz w:val="19"/>
                              <w:szCs w:val="19"/>
                            </w:rPr>
                            <m:t>1</m:t>
                          </m:r>
                        </m:num>
                        <m:den>
                          <m:r>
                            <w:rPr>
                              <w:rFonts w:ascii="Cambria Math" w:hAnsi="Cambria Math"/>
                              <w:sz w:val="19"/>
                              <w:szCs w:val="19"/>
                            </w:rPr>
                            <m:t>2</m:t>
                          </m:r>
                        </m:den>
                      </m:f>
                    </m:e>
                  </m:d>
                </m:e>
                <m:sup>
                  <m:r>
                    <w:rPr>
                      <w:rFonts w:ascii="Cambria Math" w:hAnsi="Cambria Math"/>
                      <w:sz w:val="19"/>
                      <w:szCs w:val="19"/>
                    </w:rPr>
                    <m:t>n</m:t>
                  </m:r>
                </m:sup>
              </m:sSup>
            </m:oMath>
            <w:r>
              <w:rPr>
                <w:rFonts w:ascii="Times New Roman" w:hAnsi="Times New Roman"/>
                <w:sz w:val="19"/>
              </w:rPr>
              <w:t xml:space="preserve">, so </w:t>
            </w:r>
            <m:oMath>
              <m:sSub>
                <m:e>
                  <m:r>
                    <w:rPr>
                      <w:rFonts w:ascii="Cambria Math" w:hAnsi="Cambria Math"/>
                      <w:sz w:val="19"/>
                      <w:szCs w:val="19"/>
                    </w:rPr>
                    <m:t>S</m:t>
                  </m:r>
                </m:e>
                <m:sub>
                  <m:r>
                    <w:rPr>
                      <w:rFonts w:ascii="Cambria Math" w:hAnsi="Cambria Math"/>
                      <w:sz w:val="19"/>
                      <w:szCs w:val="19"/>
                    </w:rPr>
                    <m:t>n</m:t>
                  </m:r>
                </m:sub>
              </m:sSub>
              <m:r>
                <m:rPr>
                  <m:sty m:val="p"/>
                </m:rPr>
                <w:rPr>
                  <w:rFonts w:ascii="Cambria Math" w:hAnsi="Cambria Math"/>
                  <w:sz w:val="19"/>
                  <w:szCs w:val="19"/>
                </w:rPr>
                <m:t>−</m:t>
              </m:r>
              <m:r>
                <w:rPr>
                  <w:rFonts w:ascii="Cambria Math" w:hAnsi="Cambria Math"/>
                  <w:sz w:val="19"/>
                  <w:szCs w:val="19"/>
                </w:rPr>
                <m:t>4</m:t>
              </m:r>
              <m:r>
                <m:rPr>
                  <m:sty m:val="p"/>
                </m:rPr>
                <w:rPr>
                  <w:rFonts w:ascii="Cambria Math" w:hAnsi="Cambria Math"/>
                  <w:sz w:val="19"/>
                  <w:szCs w:val="19"/>
                </w:rPr>
                <m:t>=</m:t>
              </m:r>
              <m:r>
                <w:rPr>
                  <w:rFonts w:ascii="Cambria Math" w:hAnsi="Cambria Math"/>
                  <w:sz w:val="19"/>
                  <w:szCs w:val="19"/>
                </w:rPr>
                <m:t>4</m:t>
              </m:r>
              <m:sSup>
                <m:e>
                  <m:d>
                    <m:dPr>
                      <m:begChr m:val="("/>
                      <m:sepChr m:val=""/>
                      <m:endChr m:val=")"/>
                      <m:grow/>
                    </m:dPr>
                    <m:e>
                      <m:f>
                        <m:fPr>
                          <m:type m:val="bar"/>
                        </m:fPr>
                        <m:num>
                          <m:r>
                            <w:rPr>
                              <w:rFonts w:ascii="Cambria Math" w:hAnsi="Cambria Math"/>
                              <w:sz w:val="19"/>
                              <w:szCs w:val="19"/>
                            </w:rPr>
                            <m:t>1</m:t>
                          </m:r>
                        </m:num>
                        <m:den>
                          <m:r>
                            <w:rPr>
                              <w:rFonts w:ascii="Cambria Math" w:hAnsi="Cambria Math"/>
                              <w:sz w:val="19"/>
                              <w:szCs w:val="19"/>
                            </w:rPr>
                            <m:t>2</m:t>
                          </m:r>
                        </m:den>
                      </m:f>
                    </m:e>
                  </m:d>
                </m:e>
                <m:sup>
                  <m:r>
                    <w:rPr>
                      <w:rFonts w:ascii="Cambria Math" w:hAnsi="Cambria Math"/>
                      <w:sz w:val="19"/>
                      <w:szCs w:val="19"/>
                    </w:rPr>
                    <m:t>n</m:t>
                  </m:r>
                </m:sup>
              </m:sSup>
              <m:r>
                <m:rPr>
                  <m:sty m:val="p"/>
                </m:rPr>
                <w:rPr>
                  <w:rFonts w:ascii="Cambria Math" w:hAnsi="Cambria Math"/>
                  <w:sz w:val="19"/>
                  <w:szCs w:val="19"/>
                </w:rPr>
                <m:t>&gt;</m:t>
              </m:r>
              <m:r>
                <w:rPr>
                  <w:rFonts w:ascii="Cambria Math" w:hAnsi="Cambria Math"/>
                  <w:sz w:val="19"/>
                  <w:szCs w:val="19"/>
                </w:rPr>
                <m:t>0.01</m:t>
              </m:r>
              <m:r>
                <m:rPr>
                  <m:sty m:val="p"/>
                </m:rPr>
                <w:rPr>
                  <w:rFonts w:ascii="Cambria Math" w:hAnsi="Cambria Math"/>
                  <w:sz w:val="19"/>
                  <w:szCs w:val="19"/>
                </w:rPr>
                <m:t>⇔</m:t>
              </m:r>
              <m:sSup>
                <m:e>
                  <m:d>
                    <m:dPr>
                      <m:begChr m:val="("/>
                      <m:sepChr m:val=""/>
                      <m:endChr m:val=")"/>
                      <m:grow/>
                    </m:dPr>
                    <m:e>
                      <m:f>
                        <m:fPr>
                          <m:type m:val="bar"/>
                        </m:fPr>
                        <m:num>
                          <m:r>
                            <w:rPr>
                              <w:rFonts w:ascii="Cambria Math" w:hAnsi="Cambria Math"/>
                              <w:sz w:val="19"/>
                              <w:szCs w:val="19"/>
                            </w:rPr>
                            <m:t>1</m:t>
                          </m:r>
                        </m:num>
                        <m:den>
                          <m:r>
                            <w:rPr>
                              <w:rFonts w:ascii="Cambria Math" w:hAnsi="Cambria Math"/>
                              <w:sz w:val="19"/>
                              <w:szCs w:val="19"/>
                            </w:rPr>
                            <m:t>2</m:t>
                          </m:r>
                        </m:den>
                      </m:f>
                    </m:e>
                  </m:d>
                </m:e>
                <m:sup>
                  <m:r>
                    <w:rPr>
                      <w:rFonts w:ascii="Cambria Math" w:hAnsi="Cambria Math"/>
                      <w:sz w:val="19"/>
                      <w:szCs w:val="19"/>
                    </w:rPr>
                    <m:t>n</m:t>
                  </m:r>
                </m:sup>
              </m:sSup>
              <m:r>
                <m:rPr>
                  <m:sty m:val="p"/>
                </m:rPr>
                <w:rPr>
                  <w:rFonts w:ascii="Cambria Math" w:hAnsi="Cambria Math"/>
                  <w:sz w:val="19"/>
                  <w:szCs w:val="19"/>
                </w:rPr>
                <m:t>&gt;</m:t>
              </m:r>
              <m:f>
                <m:fPr>
                  <m:type m:val="bar"/>
                </m:fPr>
                <m:num>
                  <m:r>
                    <w:rPr>
                      <w:rFonts w:ascii="Cambria Math" w:hAnsi="Cambria Math"/>
                      <w:sz w:val="19"/>
                      <w:szCs w:val="19"/>
                    </w:rPr>
                    <m:t>1</m:t>
                  </m:r>
                </m:num>
                <m:den>
                  <m:r>
                    <w:rPr>
                      <w:rFonts w:ascii="Cambria Math" w:hAnsi="Cambria Math"/>
                      <w:sz w:val="19"/>
                      <w:szCs w:val="19"/>
                    </w:rPr>
                    <m:t>400</m:t>
                  </m:r>
                </m:den>
              </m:f>
              <m:r>
                <m:rPr>
                  <m:sty m:val="p"/>
                </m:rPr>
                <w:rPr>
                  <w:rFonts w:ascii="Cambria Math" w:hAnsi="Cambria Math"/>
                  <w:sz w:val="19"/>
                  <w:szCs w:val="19"/>
                </w:rPr>
                <m:t>⇔</m:t>
              </m:r>
              <m:sSup>
                <m:e>
                  <m:r>
                    <w:rPr>
                      <w:rFonts w:ascii="Cambria Math" w:hAnsi="Cambria Math"/>
                      <w:sz w:val="19"/>
                      <w:szCs w:val="19"/>
                    </w:rPr>
                    <m:t>2</m:t>
                  </m:r>
                </m:e>
                <m:sup>
                  <m:r>
                    <w:rPr>
                      <w:rFonts w:ascii="Cambria Math" w:hAnsi="Cambria Math"/>
                      <w:sz w:val="19"/>
                      <w:szCs w:val="19"/>
                    </w:rPr>
                    <m:t>n</m:t>
                  </m:r>
                </m:sup>
              </m:sSup>
              <m:r>
                <m:rPr>
                  <m:sty m:val="p"/>
                </m:rPr>
                <w:rPr>
                  <w:rFonts w:ascii="Cambria Math" w:hAnsi="Cambria Math"/>
                  <w:sz w:val="19"/>
                  <w:szCs w:val="19"/>
                </w:rPr>
                <m:t>&lt;</m:t>
              </m:r>
              <m:r>
                <w:rPr>
                  <w:rFonts w:ascii="Cambria Math" w:hAnsi="Cambria Math"/>
                  <w:sz w:val="19"/>
                  <w:szCs w:val="19"/>
                </w:rPr>
                <m:t>400</m:t>
              </m:r>
              <m:r>
                <m:rPr>
                  <m:sty m:val="p"/>
                </m:rPr>
                <w:rPr>
                  <w:rFonts w:ascii="Cambria Math" w:hAnsi="Cambria Math"/>
                  <w:sz w:val="19"/>
                  <w:szCs w:val="19"/>
                </w:rPr>
                <m:t>⇔</m:t>
              </m:r>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8</m:t>
              </m:r>
            </m:oMath>
            <w:r>
              <w:rPr>
                <w:rFonts w:ascii="Times New Roman" w:hAnsi="Times New Roman"/>
                <w:sz w:val="19"/>
              </w:rPr>
              <w:t xml:space="preserve"> (since </w:t>
            </w:r>
            <m:oMath>
              <m:sSup>
                <m:e>
                  <m:r>
                    <w:rPr>
                      <w:rFonts w:ascii="Cambria Math" w:hAnsi="Cambria Math"/>
                      <w:sz w:val="19"/>
                      <w:szCs w:val="19"/>
                    </w:rPr>
                    <m:t>2</m:t>
                  </m:r>
                </m:e>
                <m:sup>
                  <m:r>
                    <w:rPr>
                      <w:rFonts w:ascii="Cambria Math" w:hAnsi="Cambria Math"/>
                      <w:sz w:val="19"/>
                      <w:szCs w:val="19"/>
                    </w:rPr>
                    <m:t>8</m:t>
                  </m:r>
                </m:sup>
              </m:sSup>
              <m:r>
                <m:rPr>
                  <m:sty m:val="p"/>
                </m:rPr>
                <w:rPr>
                  <w:rFonts w:ascii="Cambria Math" w:hAnsi="Cambria Math"/>
                  <w:sz w:val="19"/>
                  <w:szCs w:val="19"/>
                </w:rPr>
                <m:t>=</m:t>
              </m:r>
              <m:r>
                <w:rPr>
                  <w:rFonts w:ascii="Cambria Math" w:hAnsi="Cambria Math"/>
                  <w:sz w:val="19"/>
                  <w:szCs w:val="19"/>
                </w:rPr>
                <m:t>256</m:t>
              </m:r>
            </m:oMath>
            <w:r>
              <w:rPr>
                <w:rFonts w:ascii="Times New Roman" w:hAnsi="Times New Roman"/>
                <w:sz w:val="19"/>
              </w:rPr>
              <w:t xml:space="preserve"> and </w:t>
            </w:r>
            <m:oMath>
              <m:sSup>
                <m:e>
                  <m:r>
                    <w:rPr>
                      <w:rFonts w:ascii="Cambria Math" w:hAnsi="Cambria Math"/>
                      <w:sz w:val="19"/>
                      <w:szCs w:val="19"/>
                    </w:rPr>
                    <m:t>2</m:t>
                  </m:r>
                </m:e>
                <m:sup>
                  <m:r>
                    <w:rPr>
                      <w:rFonts w:ascii="Cambria Math" w:hAnsi="Cambria Math"/>
                      <w:sz w:val="19"/>
                      <w:szCs w:val="19"/>
                    </w:rPr>
                    <m:t>9</m:t>
                  </m:r>
                </m:sup>
              </m:sSup>
              <m:r>
                <m:rPr>
                  <m:sty m:val="p"/>
                </m:rPr>
                <w:rPr>
                  <w:rFonts w:ascii="Cambria Math" w:hAnsi="Cambria Math"/>
                  <w:sz w:val="19"/>
                  <w:szCs w:val="19"/>
                </w:rPr>
                <m:t>=</m:t>
              </m:r>
              <m:r>
                <w:rPr>
                  <w:rFonts w:ascii="Cambria Math" w:hAnsi="Cambria Math"/>
                  <w:sz w:val="19"/>
                  <w:szCs w:val="19"/>
                </w:rPr>
                <m:t>512</m:t>
              </m:r>
            </m:oMath>
            <w:r>
              <w:rPr>
                <w:rFonts w:ascii="Times New Roman" w:hAnsi="Times New Roman"/>
                <w:sz w:val="19"/>
              </w:rPr>
              <w:t>).</w:t>
            </w:r>
          </w:p>
          <w:p>
            <w:pPr>
              <w:spacing w:line="360" w:lineRule="auto"/>
            </w:pPr>
            <w:r>
              <w:rPr>
                <w:rFonts w:ascii="Times New Roman" w:hAnsi="Times New Roman"/>
                <w:sz w:val="19"/>
              </w:rPr>
              <w:t xml:space="preserve">Hence </w:t>
            </w:r>
            <m:oMath>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5</m:t>
              </m:r>
              <m:r>
                <m:rPr>
                  <m:sty m:val="p"/>
                </m:rPr>
                <w:rPr>
                  <w:rFonts w:ascii="Cambria Math" w:hAnsi="Cambria Math"/>
                  <w:sz w:val="19"/>
                  <w:szCs w:val="19"/>
                </w:rPr>
                <m:t>,</m:t>
              </m:r>
              <m:r>
                <w:rPr>
                  <w:rFonts w:ascii="Cambria Math" w:hAnsi="Cambria Math"/>
                  <w:sz w:val="19"/>
                  <w:szCs w:val="19"/>
                </w:rPr>
                <m:t>7</m:t>
              </m:r>
            </m:oMath>
            <w:r>
              <w:rPr>
                <w:rFonts w:ascii="Times New Roman" w:hAnsi="Times New Roman"/>
                <w:sz w:val="19"/>
              </w:rPr>
              <w:t>.   [A1]</w:t>
            </w:r>
          </w:p>
          <w:p>
            <w:pPr>
              <w:spacing w:line="360" w:lineRule="auto"/>
              <w:jc w:val="left"/>
            </w:pPr>
            <w:r>
              <w:rPr>
                <w:rFonts w:ascii="Times New Roman" w:hAnsi="Times New Roman"/>
                <w:b/>
                <w:color w:val="2E7D32"/>
                <w:sz w:val="19"/>
              </w:rPr>
              <w:t xml:space="preserve">✓ Check: </w:t>
            </w:r>
            <m:oMath>
              <m:sSub>
                <m:e>
                  <m:r>
                    <w:rPr>
                      <w:rFonts w:ascii="Cambria Math" w:hAnsi="Cambria Math"/>
                      <w:color w:val="2E7D32"/>
                      <w:sz w:val="19"/>
                      <w:szCs w:val="19"/>
                    </w:rPr>
                    <m:t>S</m:t>
                  </m:r>
                </m:e>
                <m:sub>
                  <m:r>
                    <w:rPr>
                      <w:rFonts w:ascii="Cambria Math" w:hAnsi="Cambria Math"/>
                      <w:color w:val="2E7D32"/>
                      <w:sz w:val="19"/>
                      <w:szCs w:val="19"/>
                    </w:rPr>
                    <m:t>7</m:t>
                  </m:r>
                </m:sub>
              </m:sSub>
              <m:r>
                <m:rPr>
                  <m:sty m:val="p"/>
                </m:rPr>
                <w:rPr>
                  <w:rFonts w:ascii="Cambria Math" w:hAnsi="Cambria Math"/>
                  <w:color w:val="2E7D32"/>
                  <w:sz w:val="19"/>
                  <w:szCs w:val="19"/>
                </w:rPr>
                <m:t>=</m:t>
              </m:r>
              <m:r>
                <w:rPr>
                  <w:rFonts w:ascii="Cambria Math" w:hAnsi="Cambria Math"/>
                  <w:color w:val="2E7D32"/>
                  <w:sz w:val="19"/>
                  <w:szCs w:val="19"/>
                </w:rPr>
                <m:t>4</m:t>
              </m:r>
              <m:r>
                <m:rPr>
                  <m:sty m:val="p"/>
                </m:rPr>
                <w:rPr>
                  <w:rFonts w:ascii="Cambria Math" w:hAnsi="Cambria Math"/>
                  <w:color w:val="2E7D32"/>
                  <w:sz w:val="19"/>
                  <w:szCs w:val="19"/>
                </w:rPr>
                <m:t>+</m:t>
              </m:r>
              <m:f>
                <m:fPr>
                  <m:type m:val="bar"/>
                </m:fPr>
                <m:num>
                  <m:r>
                    <w:rPr>
                      <w:rFonts w:ascii="Cambria Math" w:hAnsi="Cambria Math"/>
                      <w:color w:val="2E7D32"/>
                      <w:sz w:val="19"/>
                      <w:szCs w:val="19"/>
                    </w:rPr>
                    <m:t>4</m:t>
                  </m:r>
                </m:num>
                <m:den>
                  <m:r>
                    <w:rPr>
                      <w:rFonts w:ascii="Cambria Math" w:hAnsi="Cambria Math"/>
                      <w:color w:val="2E7D32"/>
                      <w:sz w:val="19"/>
                      <w:szCs w:val="19"/>
                    </w:rPr>
                    <m:t>128</m:t>
                  </m:r>
                </m:den>
              </m:f>
              <m:r>
                <m:rPr>
                  <m:sty m:val="p"/>
                </m:rPr>
                <w:rPr>
                  <w:rFonts w:ascii="Cambria Math" w:hAnsi="Cambria Math"/>
                  <w:color w:val="2E7D32"/>
                  <w:sz w:val="19"/>
                  <w:szCs w:val="19"/>
                </w:rPr>
                <m:t>=</m:t>
              </m:r>
              <m:r>
                <w:rPr>
                  <w:rFonts w:ascii="Cambria Math" w:hAnsi="Cambria Math"/>
                  <w:color w:val="2E7D32"/>
                  <w:sz w:val="19"/>
                  <w:szCs w:val="19"/>
                </w:rPr>
                <m:t>4.03125</m:t>
              </m:r>
              <m:r>
                <m:rPr>
                  <m:sty m:val="p"/>
                </m:rPr>
                <w:rPr>
                  <w:rFonts w:ascii="Cambria Math" w:hAnsi="Cambria Math"/>
                  <w:color w:val="2E7D32"/>
                  <w:sz w:val="19"/>
                  <w:szCs w:val="19"/>
                </w:rPr>
                <m:t>&gt;</m:t>
              </m:r>
              <m:r>
                <w:rPr>
                  <w:rFonts w:ascii="Cambria Math" w:hAnsi="Cambria Math"/>
                  <w:color w:val="2E7D32"/>
                  <w:sz w:val="19"/>
                  <w:szCs w:val="19"/>
                </w:rPr>
                <m:t>4.01</m:t>
              </m:r>
            </m:oMath>
            <w:r>
              <w:rPr>
                <w:rFonts w:ascii="Times New Roman" w:hAnsi="Times New Roman"/>
                <w:color w:val="2E7D32"/>
                <w:sz w:val="19"/>
              </w:rPr>
              <w:t xml:space="preserve">; </w:t>
            </w:r>
            <m:oMath>
              <m:sSub>
                <m:e>
                  <m:r>
                    <w:rPr>
                      <w:rFonts w:ascii="Cambria Math" w:hAnsi="Cambria Math"/>
                      <w:color w:val="2E7D32"/>
                      <w:sz w:val="19"/>
                      <w:szCs w:val="19"/>
                    </w:rPr>
                    <m:t>S</m:t>
                  </m:r>
                </m:e>
                <m:sub>
                  <m:r>
                    <w:rPr>
                      <w:rFonts w:ascii="Cambria Math" w:hAnsi="Cambria Math"/>
                      <w:color w:val="2E7D32"/>
                      <w:sz w:val="19"/>
                      <w:szCs w:val="19"/>
                    </w:rPr>
                    <m:t>9</m:t>
                  </m:r>
                </m:sub>
              </m:sSub>
              <m:r>
                <m:rPr>
                  <m:sty m:val="p"/>
                </m:rPr>
                <w:rPr>
                  <w:rFonts w:ascii="Cambria Math" w:hAnsi="Cambria Math"/>
                  <w:color w:val="2E7D32"/>
                  <w:sz w:val="19"/>
                  <w:szCs w:val="19"/>
                </w:rPr>
                <m:t>=</m:t>
              </m:r>
              <m:r>
                <w:rPr>
                  <w:rFonts w:ascii="Cambria Math" w:hAnsi="Cambria Math"/>
                  <w:color w:val="2E7D32"/>
                  <w:sz w:val="19"/>
                  <w:szCs w:val="19"/>
                </w:rPr>
                <m:t>4</m:t>
              </m:r>
              <m:r>
                <m:rPr>
                  <m:sty m:val="p"/>
                </m:rPr>
                <w:rPr>
                  <w:rFonts w:ascii="Cambria Math" w:hAnsi="Cambria Math"/>
                  <w:color w:val="2E7D32"/>
                  <w:sz w:val="19"/>
                  <w:szCs w:val="19"/>
                </w:rPr>
                <m:t>+</m:t>
              </m:r>
              <m:f>
                <m:fPr>
                  <m:type m:val="bar"/>
                </m:fPr>
                <m:num>
                  <m:r>
                    <w:rPr>
                      <w:rFonts w:ascii="Cambria Math" w:hAnsi="Cambria Math"/>
                      <w:color w:val="2E7D32"/>
                      <w:sz w:val="19"/>
                      <w:szCs w:val="19"/>
                    </w:rPr>
                    <m:t>4</m:t>
                  </m:r>
                </m:num>
                <m:den>
                  <m:r>
                    <w:rPr>
                      <w:rFonts w:ascii="Cambria Math" w:hAnsi="Cambria Math"/>
                      <w:color w:val="2E7D32"/>
                      <w:sz w:val="19"/>
                      <w:szCs w:val="19"/>
                    </w:rPr>
                    <m:t>512</m:t>
                  </m:r>
                </m:den>
              </m:f>
              <m:r>
                <m:rPr>
                  <m:sty m:val="p"/>
                </m:rPr>
                <w:rPr>
                  <w:rFonts w:ascii="Cambria Math" w:hAnsi="Cambria Math"/>
                  <w:color w:val="2E7D32"/>
                  <w:sz w:val="19"/>
                  <w:szCs w:val="19"/>
                </w:rPr>
                <m:t>=</m:t>
              </m:r>
              <m:r>
                <w:rPr>
                  <w:rFonts w:ascii="Cambria Math" w:hAnsi="Cambria Math"/>
                  <w:color w:val="2E7D32"/>
                  <w:sz w:val="19"/>
                  <w:szCs w:val="19"/>
                </w:rPr>
                <m:t>4.0078125</m:t>
              </m:r>
              <m:r>
                <m:rPr>
                  <m:sty m:val="p"/>
                </m:rPr>
                <w:rPr>
                  <w:rFonts w:ascii="Cambria Math" w:hAnsi="Cambria Math"/>
                  <w:color w:val="2E7D32"/>
                  <w:sz w:val="19"/>
                  <w:szCs w:val="19"/>
                </w:rPr>
                <m:t>&lt;</m:t>
              </m:r>
              <m:r>
                <w:rPr>
                  <w:rFonts w:ascii="Cambria Math" w:hAnsi="Cambria Math"/>
                  <w:color w:val="2E7D32"/>
                  <w:sz w:val="19"/>
                  <w:szCs w:val="19"/>
                </w:rPr>
                <m:t>4.01</m:t>
              </m:r>
            </m:oMath>
            <w:r>
              <w:rPr>
                <w:rFonts w:ascii="Times New Roman" w:hAnsi="Times New Roman"/>
                <w:color w:val="2E7D32"/>
                <w:sz w:val="19"/>
              </w:rPr>
              <w:t xml:space="preserve">; </w:t>
            </w:r>
            <m:oMath>
              <m:sSub>
                <m:e>
                  <m:r>
                    <w:rPr>
                      <w:rFonts w:ascii="Cambria Math" w:hAnsi="Cambria Math"/>
                      <w:color w:val="2E7D32"/>
                      <w:sz w:val="19"/>
                      <w:szCs w:val="19"/>
                    </w:rPr>
                    <m:t>S</m:t>
                  </m:r>
                </m:e>
                <m:sub>
                  <m:r>
                    <w:rPr>
                      <w:rFonts w:ascii="Cambria Math" w:hAnsi="Cambria Math"/>
                      <w:color w:val="2E7D32"/>
                      <w:sz w:val="19"/>
                      <w:szCs w:val="19"/>
                    </w:rPr>
                    <m:t>8</m:t>
                  </m:r>
                </m:sub>
              </m:sSub>
              <m:r>
                <m:rPr>
                  <m:sty m:val="p"/>
                </m:rPr>
                <w:rPr>
                  <w:rFonts w:ascii="Cambria Math" w:hAnsi="Cambria Math"/>
                  <w:color w:val="2E7D32"/>
                  <w:sz w:val="19"/>
                  <w:szCs w:val="19"/>
                </w:rPr>
                <m:t>=</m:t>
              </m:r>
              <m:r>
                <w:rPr>
                  <w:rFonts w:ascii="Cambria Math" w:hAnsi="Cambria Math"/>
                  <w:color w:val="2E7D32"/>
                  <w:sz w:val="19"/>
                  <w:szCs w:val="19"/>
                </w:rPr>
                <m:t>3.984375</m:t>
              </m:r>
              <m:r>
                <m:rPr>
                  <m:sty m:val="p"/>
                </m:rPr>
                <w:rPr>
                  <w:rFonts w:ascii="Cambria Math" w:hAnsi="Cambria Math"/>
                  <w:color w:val="2E7D32"/>
                  <w:sz w:val="19"/>
                  <w:szCs w:val="19"/>
                </w:rPr>
                <m:t>&lt;</m:t>
              </m:r>
              <m:r>
                <w:rPr>
                  <w:rFonts w:ascii="Cambria Math" w:hAnsi="Cambria Math"/>
                  <w:color w:val="2E7D32"/>
                  <w:sz w:val="19"/>
                  <w:szCs w:val="19"/>
                </w:rPr>
                <m:t>4</m:t>
              </m:r>
            </m:oMath>
            <w:r>
              <w:rPr>
                <w:rFonts w:ascii="Times New Roman" w:hAnsi="Times New Roman"/>
                <w:color w:val="2E7D32"/>
                <w:sz w:val="19"/>
              </w:rPr>
              <w:t>.</w:t>
            </w:r>
          </w:p>
        </w:tc>
      </w:tr>
    </w:tbl>
    <w:p>
      <w:pPr>
        <w:spacing w:lineRule="auto" w:line="360"/>
      </w:pPr>
    </w:p>
    <w:p>
      <w:pPr>
        <w:pStyle w:val="Question"/>
        <w:keepNext/>
        <w:numPr>
          <w:ilvl w:val="0"/>
          <w:numId w:val="1"/>
        </w:numPr>
        <w:spacing w:lineRule="auto" w:line="360"/>
      </w:pPr>
      <w:r>
        <w:rPr>
          <w:rFonts w:ascii="Times New Roman" w:hAnsi="Times New Roman"/>
          <w:sz w:val="19"/>
        </w:rPr>
        <w:t xml:space="preserve">The function </w:t>
      </w:r>
      <m:oMath>
        <m:r>
          <m:rPr>
            <m:sty m:val="p"/>
          </m:rPr>
          <w:rPr>
            <w:rFonts w:ascii="Cambria Math" w:hAnsi="Cambria Math"/>
            <w:sz w:val="19"/>
            <w:szCs w:val="19"/>
          </w:rPr>
          <m:t>f</m:t>
        </m:r>
      </m:oMath>
      <w:r>
        <w:rPr>
          <w:rFonts w:ascii="Times New Roman" w:hAnsi="Times New Roman"/>
          <w:sz w:val="19"/>
        </w:rPr>
        <w:t xml:space="preserve"> is defined by</w:t>
      </w:r>
    </w:p>
    <w:p>
      <w:pPr>
        <w:keepNext/>
        <w:spacing w:lineRule="auto" w:line="360"/>
        <w:ind w:left="567"/>
      </w:pPr>
      <m:oMath>
        <m:r>
          <m:rPr>
            <m:sty m:val="p"/>
          </m:rPr>
          <w:rPr>
            <w:rFonts w:ascii="Cambria Math" w:hAnsi="Cambria Math"/>
            <w:sz w:val="19"/>
            <w:szCs w:val="19"/>
          </w:rPr>
          <m:t>f:</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 </m:t>
        </m:r>
        <m:sSup>
          <m:e>
            <m:r>
              <m:rPr>
                <m:sty m:val="p"/>
              </m:rPr>
              <w:rPr>
                <w:rFonts w:ascii="Cambria Math" w:hAnsi="Cambria Math"/>
                <w:sz w:val="19"/>
                <w:szCs w:val="19"/>
              </w:rPr>
              <m:t>tan</m:t>
            </m:r>
          </m:e>
          <m:sup>
            <m:r>
              <m:rPr>
                <m:sty m:val="p"/>
              </m:rPr>
              <w:rPr>
                <w:rFonts w:ascii="Cambria Math" w:hAnsi="Cambria Math"/>
                <w:sz w:val="19"/>
                <w:szCs w:val="19"/>
              </w:rPr>
              <m:t>−</m:t>
            </m:r>
            <m:r>
              <w:rPr>
                <w:rFonts w:ascii="Cambria Math" w:hAnsi="Cambria Math"/>
                <w:sz w:val="19"/>
                <w:szCs w:val="19"/>
              </w:rPr>
              <m:t>1</m:t>
            </m:r>
          </m:sup>
        </m:sSup>
        <m:d>
          <m:dPr>
            <m:begChr m:val="("/>
            <m:sepChr m:val=""/>
            <m:endChr m:val=")"/>
            <m:grow/>
          </m:dPr>
          <m:e>
            <m:f>
              <m:fPr>
                <m:type m:val="bar"/>
              </m:fPr>
              <m:num>
                <m:r>
                  <w:rPr>
                    <w:rFonts w:ascii="Cambria Math" w:hAnsi="Cambria Math"/>
                    <w:sz w:val="19"/>
                    <w:szCs w:val="19"/>
                  </w:rPr>
                  <m:t>x</m:t>
                </m:r>
                <m:r>
                  <m:rPr>
                    <m:sty m:val="p"/>
                  </m:rPr>
                  <w:rPr>
                    <w:rFonts w:ascii="Cambria Math" w:hAnsi="Cambria Math"/>
                    <w:sz w:val="19"/>
                    <w:szCs w:val="19"/>
                  </w:rPr>
                  <m:t>+</m:t>
                </m:r>
                <m:rad>
                  <m:radPr>
                    <m:degHide m:val="on"/>
                  </m:radPr>
                  <m:deg/>
                  <m:e>
                    <m:r>
                      <w:rPr>
                        <w:rFonts w:ascii="Cambria Math" w:hAnsi="Cambria Math"/>
                        <w:sz w:val="19"/>
                        <w:szCs w:val="19"/>
                      </w:rPr>
                      <m:t>3</m:t>
                    </m:r>
                  </m:e>
                </m:rad>
              </m:num>
              <m:den>
                <m:r>
                  <w:rPr>
                    <w:rFonts w:ascii="Cambria Math" w:hAnsi="Cambria Math"/>
                    <w:sz w:val="19"/>
                    <w:szCs w:val="19"/>
                  </w:rPr>
                  <m:t>1</m:t>
                </m:r>
                <m:r>
                  <m:rPr>
                    <m:sty m:val="p"/>
                  </m:rPr>
                  <w:rPr>
                    <w:rFonts w:ascii="Cambria Math" w:hAnsi="Cambria Math"/>
                    <w:sz w:val="19"/>
                    <w:szCs w:val="19"/>
                  </w:rPr>
                  <m:t>−</m:t>
                </m:r>
                <m:rad>
                  <m:radPr>
                    <m:degHide m:val="on"/>
                  </m:radPr>
                  <m:deg/>
                  <m:e>
                    <m:r>
                      <w:rPr>
                        <w:rFonts w:ascii="Cambria Math" w:hAnsi="Cambria Math"/>
                        <w:sz w:val="19"/>
                        <w:szCs w:val="19"/>
                      </w:rPr>
                      <m:t>3</m:t>
                    </m:r>
                  </m:e>
                </m:rad>
                <m:r>
                  <w:rPr>
                    <w:rFonts w:ascii="Cambria Math" w:hAnsi="Cambria Math"/>
                    <w:sz w:val="19"/>
                    <w:szCs w:val="19"/>
                  </w:rPr>
                  <m:t> x</m:t>
                </m:r>
              </m:den>
            </m:f>
          </m:e>
        </m:d>
        <m:r>
          <m:rPr>
            <m:sty m:val="p"/>
          </m:rPr>
          <w:rPr>
            <w:rFonts w:ascii="Cambria Math" w:hAnsi="Cambria Math"/>
            <w:sz w:val="19"/>
            <w:szCs w:val="19"/>
          </w:rPr>
          <m:t>−</m:t>
        </m:r>
        <m:sSup>
          <m:e>
            <m:r>
              <m:rPr>
                <m:sty m:val="p"/>
              </m:rPr>
              <w:rPr>
                <w:rFonts w:ascii="Cambria Math" w:hAnsi="Cambria Math"/>
                <w:sz w:val="19"/>
                <w:szCs w:val="19"/>
              </w:rPr>
              <m:t>tan</m:t>
            </m:r>
          </m:e>
          <m:sup>
            <m:r>
              <m:rPr>
                <m:sty m:val="p"/>
              </m:rPr>
              <w:rPr>
                <w:rFonts w:ascii="Cambria Math" w:hAnsi="Cambria Math"/>
                <w:sz w:val="19"/>
                <w:szCs w:val="19"/>
              </w:rPr>
              <m:t>−</m:t>
            </m:r>
            <m:r>
              <w:rPr>
                <w:rFonts w:ascii="Cambria Math" w:hAnsi="Cambria Math"/>
                <w:sz w:val="19"/>
                <w:szCs w:val="19"/>
              </w:rPr>
              <m:t>1</m:t>
            </m:r>
          </m:sup>
        </m:sSup>
        <m:r>
          <w:rPr>
            <w:rFonts w:ascii="Cambria Math" w:hAnsi="Cambria Math"/>
            <w:sz w:val="19"/>
            <w:szCs w:val="19"/>
          </w:rPr>
          <m:t> x</m:t>
        </m:r>
        <m:r>
          <m:rPr>
            <m:sty m:val="p"/>
          </m:rPr>
          <w:rPr>
            <w:rFonts w:ascii="Cambria Math" w:hAnsi="Cambria Math"/>
            <w:sz w:val="19"/>
            <w:szCs w:val="19"/>
          </w:rPr>
          <m:t>,</m:t>
        </m:r>
        <m:r>
          <w:rPr>
            <w:rFonts w:ascii="Cambria Math" w:hAnsi="Cambria Math"/>
            <w:sz w:val="19"/>
            <w:szCs w:val="19"/>
          </w:rPr>
          <m:t> x</m:t>
        </m:r>
        <m:r>
          <m:rPr>
            <m:sty m:val="p"/>
          </m:rPr>
          <w:rPr>
            <w:rFonts w:ascii="Cambria Math" w:hAnsi="Cambria Math"/>
            <w:sz w:val="19"/>
            <w:szCs w:val="19"/>
          </w:rPr>
          <m:t>∈</m:t>
        </m:r>
        <m:r>
          <m:rPr>
            <m:scr m:val="double-struck"/>
            <m:sty m:val="p"/>
          </m:rPr>
          <w:rPr>
            <w:rFonts w:ascii="Cambria Math" w:hAnsi="Cambria Math"/>
            <w:sz w:val="19"/>
            <w:szCs w:val="19"/>
          </w:rPr>
          <m:t>R</m:t>
        </m:r>
        <m:r>
          <m:rPr>
            <m:sty m:val="p"/>
          </m:rPr>
          <w:rPr>
            <w:rFonts w:ascii="Cambria Math" w:hAnsi="Cambria Math"/>
            <w:sz w:val="19"/>
            <w:szCs w:val="19"/>
          </w:rPr>
          <m:t>,</m:t>
        </m:r>
        <m:r>
          <w:rPr>
            <w:rFonts w:ascii="Cambria Math" w:hAnsi="Cambria Math"/>
            <w:sz w:val="19"/>
            <w:szCs w:val="19"/>
          </w:rPr>
          <m:t> x</m:t>
        </m:r>
        <m:r>
          <m:rPr>
            <m:sty m:val="p"/>
          </m:rPr>
          <w:rPr>
            <w:rFonts w:ascii="Cambria Math" w:hAnsi="Cambria Math"/>
            <w:sz w:val="19"/>
            <w:szCs w:val="19"/>
          </w:rPr>
          <m:t>≠</m:t>
        </m:r>
        <m:f>
          <m:fPr>
            <m:type m:val="bar"/>
          </m:fPr>
          <m:num>
            <m:r>
              <w:rPr>
                <w:rFonts w:ascii="Cambria Math" w:hAnsi="Cambria Math"/>
                <w:sz w:val="19"/>
                <w:szCs w:val="19"/>
              </w:rPr>
              <m:t>1</m:t>
            </m:r>
          </m:num>
          <m:den>
            <m:rad>
              <m:radPr>
                <m:degHide m:val="on"/>
              </m:radPr>
              <m:deg/>
              <m:e>
                <m:r>
                  <w:rPr>
                    <w:rFonts w:ascii="Cambria Math" w:hAnsi="Cambria Math"/>
                    <w:sz w:val="19"/>
                    <w:szCs w:val="19"/>
                  </w:rPr>
                  <m:t>3</m:t>
                </m:r>
              </m:e>
            </m:rad>
          </m:den>
        </m:f>
        <m:r>
          <m:rPr>
            <m:sty m:val="p"/>
          </m:rPr>
          <w:rPr>
            <w:rFonts w:ascii="Cambria Math" w:hAnsi="Cambria Math"/>
            <w:sz w:val="19"/>
            <w:szCs w:val="19"/>
          </w:rPr>
          <m:t>.</m:t>
        </m:r>
      </m:oMath>
    </w:p>
    <w:p>
      <w:pPr>
        <w:keepNext/>
        <w:tabs>
          <w:tab w:pos="1077" w:val="left"/>
          <w:tab w:pos="8787" w:val="right"/>
        </w:tabs>
        <w:spacing w:lineRule="auto" w:line="360"/>
        <w:ind w:right="794" w:left="1077" w:hanging="510"/>
      </w:pPr>
      <w:r>
        <w:rPr>
          <w:rFonts w:ascii="Times New Roman" w:hAnsi="Times New Roman"/>
          <w:sz w:val="19"/>
        </w:rPr>
        <w:t>(a)</w:t>
        <w:tab/>
      </w:r>
      <w:r>
        <w:rPr>
          <w:rFonts w:ascii="Times New Roman" w:hAnsi="Times New Roman"/>
          <w:sz w:val="19"/>
        </w:rPr>
        <w:t xml:space="preserve">Show that </w:t>
      </w:r>
      <m:oMath>
        <m:sSup>
          <m:e>
            <m:r>
              <m:rPr>
                <m:sty m:val="p"/>
              </m:rPr>
              <w:rPr>
                <w:rFonts w:ascii="Cambria Math" w:hAnsi="Cambria Math"/>
                <w:sz w:val="19"/>
                <w:szCs w:val="19"/>
              </w:rPr>
              <m:t>f</m:t>
            </m:r>
          </m:e>
          <m:sup>
            <m:r>
              <m:rPr>
                <m:sty m:val="p"/>
              </m:rPr>
              <w:rPr>
                <w:rFonts w:ascii="Cambria Math" w:hAnsi="Cambria Math"/>
                <w:sz w:val="19"/>
                <w:szCs w:val="19"/>
              </w:rPr>
              <m:t>′</m:t>
            </m:r>
          </m:sup>
        </m:sSup>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w:t>
      </w:r>
      <w:r>
        <w:rPr>
          <w:rFonts w:ascii="Times New Roman" w:hAnsi="Times New Roman"/>
          <w:sz w:val="19"/>
        </w:rPr>
        <w:tab/>
        <w:t>[3]</w:t>
      </w:r>
    </w:p>
    <w:p>
      <w:pPr>
        <w:tabs>
          <w:tab w:pos="1077" w:val="left"/>
          <w:tab w:pos="8787" w:val="right"/>
        </w:tabs>
        <w:spacing w:lineRule="auto" w:line="360"/>
        <w:ind w:right="794" w:left="1077" w:hanging="510"/>
      </w:pPr>
      <w:r>
        <w:rPr>
          <w:rFonts w:ascii="Times New Roman" w:hAnsi="Times New Roman"/>
          <w:sz w:val="19"/>
        </w:rPr>
        <w:t>(b)</w:t>
        <w:tab/>
      </w:r>
      <w:r>
        <w:rPr>
          <w:rFonts w:ascii="Times New Roman" w:hAnsi="Times New Roman"/>
          <w:sz w:val="19"/>
        </w:rPr>
        <w:t xml:space="preserve">Hence find the range of </w:t>
      </w:r>
      <m:oMath>
        <m:r>
          <m:rPr>
            <m:sty m:val="p"/>
          </m:rPr>
          <w:rPr>
            <w:rFonts w:ascii="Cambria Math" w:hAnsi="Cambria Math"/>
            <w:sz w:val="19"/>
            <w:szCs w:val="19"/>
          </w:rPr>
          <m:t>f</m:t>
        </m:r>
      </m:oMath>
      <w:r>
        <w:rPr>
          <w:rFonts w:ascii="Times New Roman" w:hAnsi="Times New Roman"/>
          <w:sz w:val="19"/>
        </w:rPr>
        <w:t>, giving your answer in exact form.</w:t>
      </w:r>
      <w:r>
        <w:rPr>
          <w:rFonts w:ascii="Times New Roman" w:hAnsi="Times New Roman"/>
          <w:sz w:val="19"/>
        </w:rPr>
        <w:tab/>
        <w:t>[3]</w:t>
      </w:r>
    </w:p>
    <w:p>
      <w:pPr>
        <w:keepNext/>
        <w:spacing w:lineRule="auto" w:line="360"/>
      </w:pPr>
    </w:p>
    <w:p>
      <w:pPr>
        <w:keepNext/>
        <w:spacing w:lineRule="auto" w:line="360"/>
      </w:pPr>
      <w:r>
        <w:rPr>
          <w:rFonts w:ascii="Times New Roman" w:hAnsi="Times New Roman"/>
          <w:b/>
          <w:sz w:val="19"/>
        </w:rPr>
        <w:t>Solution:</w:t>
      </w:r>
    </w:p>
    <w:tbl>
      <w:tblPr>
        <w:tblStyle w:val="TableGrid"/>
        <w:tblW w:type="auto" w:w="0"/>
        <w:tblBorders>
          <w:insideH w:val="none" w:sz="0" w:space="0" w:color="auto"/>
          <w:insideV w:val="none" w:sz="0" w:space="0" w:color="auto"/>
        </w:tblBorders>
        <w:tblLayout w:type="fixed"/>
        <w:tblLook w:firstColumn="1" w:firstRow="1" w:lastColumn="0" w:lastRow="0" w:noHBand="0" w:noVBand="1" w:val="04A0"/>
      </w:tblPr>
      <w:tblGrid>
        <w:gridCol w:w="567"/>
        <w:gridCol w:w="8504"/>
      </w:tblGrid>
      <w:tr>
        <w:trPr>
          <w:cantSplit/>
        </w:trPr>
        <w:tc>
          <w:tcPr>
            <w:tcW w:type="dxa" w:w="567"/>
          </w:tcPr>
          <w:p>
            <w:pPr>
              <w:spacing w:before="40" w:lineRule="auto" w:line="360"/>
            </w:pPr>
            <w:r>
              <w:rPr>
                <w:rFonts w:ascii="Times New Roman" w:hAnsi="Times New Roman"/>
                <w:sz w:val="19"/>
              </w:rPr>
              <w:t>(a)</w:t>
            </w:r>
          </w:p>
        </w:tc>
        <w:tc>
          <w:tcPr>
            <w:tcW w:type="dxa" w:w="8504"/>
          </w:tcPr>
          <w:p>
            <w:pPr>
              <w:spacing w:line="360" w:lineRule="auto" w:before="40"/>
            </w:pPr>
            <w:r>
              <w:rPr>
                <w:rFonts w:ascii="Times New Roman" w:hAnsi="Times New Roman"/>
                <w:sz w:val="19"/>
              </w:rPr>
              <w:t xml:space="preserve">Let </w:t>
            </w:r>
            <m:oMath>
              <m:r>
                <w:rPr>
                  <w:rFonts w:ascii="Cambria Math" w:hAnsi="Cambria Math"/>
                  <w:sz w:val="19"/>
                  <w:szCs w:val="19"/>
                </w:rPr>
                <m:t>u</m:t>
              </m:r>
              <m:r>
                <m:rPr>
                  <m:sty m:val="p"/>
                </m:rPr>
                <w:rPr>
                  <w:rFonts w:ascii="Cambria Math" w:hAnsi="Cambria Math"/>
                  <w:sz w:val="19"/>
                  <w:szCs w:val="19"/>
                </w:rPr>
                <m:t>=</m:t>
              </m:r>
              <m:f>
                <m:fPr>
                  <m:type m:val="bar"/>
                </m:fPr>
                <m:num>
                  <m:r>
                    <w:rPr>
                      <w:rFonts w:ascii="Cambria Math" w:hAnsi="Cambria Math"/>
                      <w:sz w:val="19"/>
                      <w:szCs w:val="19"/>
                    </w:rPr>
                    <m:t>x</m:t>
                  </m:r>
                  <m:r>
                    <m:rPr>
                      <m:sty m:val="p"/>
                    </m:rPr>
                    <w:rPr>
                      <w:rFonts w:ascii="Cambria Math" w:hAnsi="Cambria Math"/>
                      <w:sz w:val="19"/>
                      <w:szCs w:val="19"/>
                    </w:rPr>
                    <m:t>+</m:t>
                  </m:r>
                  <m:rad>
                    <m:radPr>
                      <m:degHide m:val="on"/>
                    </m:radPr>
                    <m:deg/>
                    <m:e>
                      <m:r>
                        <w:rPr>
                          <w:rFonts w:ascii="Cambria Math" w:hAnsi="Cambria Math"/>
                          <w:sz w:val="19"/>
                          <w:szCs w:val="19"/>
                        </w:rPr>
                        <m:t>3</m:t>
                      </m:r>
                    </m:e>
                  </m:rad>
                </m:num>
                <m:den>
                  <m:r>
                    <w:rPr>
                      <w:rFonts w:ascii="Cambria Math" w:hAnsi="Cambria Math"/>
                      <w:sz w:val="19"/>
                      <w:szCs w:val="19"/>
                    </w:rPr>
                    <m:t>1</m:t>
                  </m:r>
                  <m:r>
                    <m:rPr>
                      <m:sty m:val="p"/>
                    </m:rPr>
                    <w:rPr>
                      <w:rFonts w:ascii="Cambria Math" w:hAnsi="Cambria Math"/>
                      <w:sz w:val="19"/>
                      <w:szCs w:val="19"/>
                    </w:rPr>
                    <m:t>−</m:t>
                  </m:r>
                  <m:rad>
                    <m:radPr>
                      <m:degHide m:val="on"/>
                    </m:radPr>
                    <m:deg/>
                    <m:e>
                      <m:r>
                        <w:rPr>
                          <w:rFonts w:ascii="Cambria Math" w:hAnsi="Cambria Math"/>
                          <w:sz w:val="19"/>
                          <w:szCs w:val="19"/>
                        </w:rPr>
                        <m:t>3</m:t>
                      </m:r>
                    </m:e>
                  </m:rad>
                  <m:r>
                    <w:rPr>
                      <w:rFonts w:ascii="Cambria Math" w:hAnsi="Cambria Math"/>
                      <w:sz w:val="19"/>
                      <w:szCs w:val="19"/>
                    </w:rPr>
                    <m:t> x</m:t>
                  </m:r>
                </m:den>
              </m:f>
            </m:oMath>
            <w:r>
              <w:rPr>
                <w:rFonts w:ascii="Times New Roman" w:hAnsi="Times New Roman"/>
                <w:sz w:val="19"/>
              </w:rPr>
              <w:t>.</w:t>
            </w:r>
          </w:p>
          <w:p>
            <w:pPr>
              <w:spacing w:line="360" w:lineRule="auto"/>
            </w:pPr>
            <w:r>
              <w:rPr>
                <w:rFonts w:ascii="Times New Roman" w:hAnsi="Times New Roman"/>
                <w:sz w:val="19"/>
              </w:rPr>
              <w:t xml:space="preserve">By the quotient rule, </w:t>
            </w:r>
            <m:oMath>
              <m:f>
                <m:fPr>
                  <m:type m:val="bar"/>
                </m:fPr>
                <m:num>
                  <m:r>
                    <m:rPr>
                      <m:sty m:val="p"/>
                    </m:rPr>
                    <w:rPr>
                      <w:rFonts w:ascii="Cambria Math" w:hAnsi="Cambria Math"/>
                      <w:sz w:val="19"/>
                      <w:szCs w:val="19"/>
                    </w:rPr>
                    <m:t>d</m:t>
                  </m:r>
                  <m:r>
                    <w:rPr>
                      <w:rFonts w:ascii="Cambria Math" w:hAnsi="Cambria Math"/>
                      <w:sz w:val="19"/>
                      <w:szCs w:val="19"/>
                    </w:rPr>
                    <m:t>u</m:t>
                  </m:r>
                </m:num>
                <m:den>
                  <m:r>
                    <m:rPr>
                      <m:sty m:val="p"/>
                    </m:rPr>
                    <w:rPr>
                      <w:rFonts w:ascii="Cambria Math" w:hAnsi="Cambria Math"/>
                      <w:sz w:val="19"/>
                      <w:szCs w:val="19"/>
                    </w:rPr>
                    <m:t>d</m:t>
                  </m:r>
                  <m:r>
                    <w:rPr>
                      <w:rFonts w:ascii="Cambria Math" w:hAnsi="Cambria Math"/>
                      <w:sz w:val="19"/>
                      <w:szCs w:val="19"/>
                    </w:rPr>
                    <m:t>x</m:t>
                  </m:r>
                </m:den>
              </m:f>
              <m:r>
                <m:rPr>
                  <m:sty m:val="p"/>
                </m:rPr>
                <w:rPr>
                  <w:rFonts w:ascii="Cambria Math" w:hAnsi="Cambria Math"/>
                  <w:sz w:val="19"/>
                  <w:szCs w:val="19"/>
                </w:rPr>
                <m:t>=</m:t>
              </m:r>
              <m:f>
                <m:fPr>
                  <m:type m:val="bar"/>
                </m:fPr>
                <m:num>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ad>
                    <m:radPr>
                      <m:degHide m:val="on"/>
                    </m:radPr>
                    <m:deg/>
                    <m:e>
                      <m:r>
                        <w:rPr>
                          <w:rFonts w:ascii="Cambria Math" w:hAnsi="Cambria Math"/>
                          <w:sz w:val="19"/>
                          <w:szCs w:val="19"/>
                        </w:rPr>
                        <m:t>3</m:t>
                      </m:r>
                    </m:e>
                  </m:rad>
                  <m:r>
                    <w:rPr>
                      <w:rFonts w:ascii="Cambria Math" w:hAnsi="Cambria Math"/>
                      <w:sz w:val="19"/>
                      <w:szCs w:val="19"/>
                    </w:rPr>
                    <m:t> x</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ad>
                    <m:radPr>
                      <m:degHide m:val="on"/>
                    </m:radPr>
                    <m:deg/>
                    <m:e>
                      <m:r>
                        <w:rPr>
                          <w:rFonts w:ascii="Cambria Math" w:hAnsi="Cambria Math"/>
                          <w:sz w:val="19"/>
                          <w:szCs w:val="19"/>
                        </w:rPr>
                        <m:t>3</m:t>
                      </m:r>
                    </m:e>
                  </m:rad>
                  <m:r>
                    <m:rPr>
                      <m:sty m:val="p"/>
                    </m:rPr>
                    <w:rPr>
                      <w:rFonts w:ascii="Cambria Math" w:hAnsi="Cambria Math"/>
                      <w:sz w:val="19"/>
                      <w:szCs w:val="19"/>
                    </w:rPr>
                    <m:t>)(−</m:t>
                  </m:r>
                  <m:rad>
                    <m:radPr>
                      <m:degHide m:val="on"/>
                    </m:radPr>
                    <m:deg/>
                    <m:e>
                      <m:r>
                        <w:rPr>
                          <w:rFonts w:ascii="Cambria Math" w:hAnsi="Cambria Math"/>
                          <w:sz w:val="19"/>
                          <w:szCs w:val="19"/>
                        </w:rPr>
                        <m:t>3</m:t>
                      </m:r>
                    </m:e>
                  </m:rad>
                  <m:r>
                    <m:rPr>
                      <m:sty m:val="p"/>
                    </m:rPr>
                    <w:rPr>
                      <w:rFonts w:ascii="Cambria Math" w:hAnsi="Cambria Math"/>
                      <w:sz w:val="19"/>
                      <w:szCs w:val="19"/>
                    </w:rPr>
                    <m:t>)</m:t>
                  </m:r>
                </m:num>
                <m:den>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ad>
                    <m:radPr>
                      <m:degHide m:val="on"/>
                    </m:radPr>
                    <m:deg/>
                    <m:e>
                      <m:r>
                        <w:rPr>
                          <w:rFonts w:ascii="Cambria Math" w:hAnsi="Cambria Math"/>
                          <w:sz w:val="19"/>
                          <w:szCs w:val="19"/>
                        </w:rPr>
                        <m:t>3</m:t>
                      </m:r>
                    </m:e>
                  </m:rad>
                  <m:r>
                    <w:rPr>
                      <w:rFonts w:ascii="Cambria Math" w:hAnsi="Cambria Math"/>
                      <w:sz w:val="19"/>
                      <w:szCs w:val="19"/>
                    </w:rPr>
                    <m:t> x</m:t>
                  </m:r>
                  <m:sSup>
                    <m:e>
                      <m:r>
                        <m:rPr>
                          <m:sty m:val="p"/>
                        </m:rPr>
                        <w:rPr>
                          <w:rFonts w:ascii="Cambria Math" w:hAnsi="Cambria Math"/>
                          <w:sz w:val="19"/>
                          <w:szCs w:val="19"/>
                        </w:rPr>
                        <m:t>)</m:t>
                      </m:r>
                    </m:e>
                    <m:sup>
                      <m:r>
                        <w:rPr>
                          <w:rFonts w:ascii="Cambria Math" w:hAnsi="Cambria Math"/>
                          <w:sz w:val="19"/>
                          <w:szCs w:val="19"/>
                        </w:rPr>
                        <m:t>2</m:t>
                      </m:r>
                    </m:sup>
                  </m:sSup>
                </m:den>
              </m:f>
              <m:r>
                <m:rPr>
                  <m:sty m:val="p"/>
                </m:rPr>
                <w:rPr>
                  <w:rFonts w:ascii="Cambria Math" w:hAnsi="Cambria Math"/>
                  <w:sz w:val="19"/>
                  <w:szCs w:val="19"/>
                </w:rPr>
                <m:t>=</m:t>
              </m:r>
              <m:f>
                <m:fPr>
                  <m:type m:val="bar"/>
                </m:fPr>
                <m:num>
                  <m:r>
                    <w:rPr>
                      <w:rFonts w:ascii="Cambria Math" w:hAnsi="Cambria Math"/>
                      <w:sz w:val="19"/>
                      <w:szCs w:val="19"/>
                    </w:rPr>
                    <m:t>1</m:t>
                  </m:r>
                  <m:r>
                    <m:rPr>
                      <m:sty m:val="p"/>
                    </m:rPr>
                    <w:rPr>
                      <w:rFonts w:ascii="Cambria Math" w:hAnsi="Cambria Math"/>
                      <w:sz w:val="19"/>
                      <w:szCs w:val="19"/>
                    </w:rPr>
                    <m:t>−</m:t>
                  </m:r>
                  <m:rad>
                    <m:radPr>
                      <m:degHide m:val="on"/>
                    </m:radPr>
                    <m:deg/>
                    <m:e>
                      <m:r>
                        <w:rPr>
                          <w:rFonts w:ascii="Cambria Math" w:hAnsi="Cambria Math"/>
                          <w:sz w:val="19"/>
                          <w:szCs w:val="19"/>
                        </w:rPr>
                        <m:t>3</m:t>
                      </m:r>
                    </m:e>
                  </m:rad>
                  <m:r>
                    <w:rPr>
                      <w:rFonts w:ascii="Cambria Math" w:hAnsi="Cambria Math"/>
                      <w:sz w:val="19"/>
                      <w:szCs w:val="19"/>
                    </w:rPr>
                    <m:t> x</m:t>
                  </m:r>
                  <m:r>
                    <m:rPr>
                      <m:sty m:val="p"/>
                    </m:rPr>
                    <w:rPr>
                      <w:rFonts w:ascii="Cambria Math" w:hAnsi="Cambria Math"/>
                      <w:sz w:val="19"/>
                      <w:szCs w:val="19"/>
                    </w:rPr>
                    <m:t>+</m:t>
                  </m:r>
                  <m:rad>
                    <m:radPr>
                      <m:degHide m:val="on"/>
                    </m:radPr>
                    <m:deg/>
                    <m:e>
                      <m:r>
                        <w:rPr>
                          <w:rFonts w:ascii="Cambria Math" w:hAnsi="Cambria Math"/>
                          <w:sz w:val="19"/>
                          <w:szCs w:val="19"/>
                        </w:rPr>
                        <m:t>3</m:t>
                      </m:r>
                    </m:e>
                  </m:rad>
                  <m:r>
                    <w:rPr>
                      <w:rFonts w:ascii="Cambria Math" w:hAnsi="Cambria Math"/>
                      <w:sz w:val="19"/>
                      <w:szCs w:val="19"/>
                    </w:rPr>
                    <m:t> x</m:t>
                  </m:r>
                  <m:r>
                    <m:rPr>
                      <m:sty m:val="p"/>
                    </m:rPr>
                    <w:rPr>
                      <w:rFonts w:ascii="Cambria Math" w:hAnsi="Cambria Math"/>
                      <w:sz w:val="19"/>
                      <w:szCs w:val="19"/>
                    </w:rPr>
                    <m:t>+</m:t>
                  </m:r>
                  <m:r>
                    <w:rPr>
                      <w:rFonts w:ascii="Cambria Math" w:hAnsi="Cambria Math"/>
                      <w:sz w:val="19"/>
                      <w:szCs w:val="19"/>
                    </w:rPr>
                    <m:t>3</m:t>
                  </m:r>
                </m:num>
                <m:den>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ad>
                    <m:radPr>
                      <m:degHide m:val="on"/>
                    </m:radPr>
                    <m:deg/>
                    <m:e>
                      <m:r>
                        <w:rPr>
                          <w:rFonts w:ascii="Cambria Math" w:hAnsi="Cambria Math"/>
                          <w:sz w:val="19"/>
                          <w:szCs w:val="19"/>
                        </w:rPr>
                        <m:t>3</m:t>
                      </m:r>
                    </m:e>
                  </m:rad>
                  <m:r>
                    <w:rPr>
                      <w:rFonts w:ascii="Cambria Math" w:hAnsi="Cambria Math"/>
                      <w:sz w:val="19"/>
                      <w:szCs w:val="19"/>
                    </w:rPr>
                    <m:t> x</m:t>
                  </m:r>
                  <m:sSup>
                    <m:e>
                      <m:r>
                        <m:rPr>
                          <m:sty m:val="p"/>
                        </m:rPr>
                        <w:rPr>
                          <w:rFonts w:ascii="Cambria Math" w:hAnsi="Cambria Math"/>
                          <w:sz w:val="19"/>
                          <w:szCs w:val="19"/>
                        </w:rPr>
                        <m:t>)</m:t>
                      </m:r>
                    </m:e>
                    <m:sup>
                      <m:r>
                        <w:rPr>
                          <w:rFonts w:ascii="Cambria Math" w:hAnsi="Cambria Math"/>
                          <w:sz w:val="19"/>
                          <w:szCs w:val="19"/>
                        </w:rPr>
                        <m:t>2</m:t>
                      </m:r>
                    </m:sup>
                  </m:sSup>
                </m:den>
              </m:f>
              <m:r>
                <m:rPr>
                  <m:sty m:val="p"/>
                </m:rPr>
                <w:rPr>
                  <w:rFonts w:ascii="Cambria Math" w:hAnsi="Cambria Math"/>
                  <w:sz w:val="19"/>
                  <w:szCs w:val="19"/>
                </w:rPr>
                <m:t>=</m:t>
              </m:r>
              <m:f>
                <m:fPr>
                  <m:type m:val="bar"/>
                </m:fPr>
                <m:num>
                  <m:r>
                    <w:rPr>
                      <w:rFonts w:ascii="Cambria Math" w:hAnsi="Cambria Math"/>
                      <w:sz w:val="19"/>
                      <w:szCs w:val="19"/>
                    </w:rPr>
                    <m:t>4</m:t>
                  </m:r>
                </m:num>
                <m:den>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ad>
                    <m:radPr>
                      <m:degHide m:val="on"/>
                    </m:radPr>
                    <m:deg/>
                    <m:e>
                      <m:r>
                        <w:rPr>
                          <w:rFonts w:ascii="Cambria Math" w:hAnsi="Cambria Math"/>
                          <w:sz w:val="19"/>
                          <w:szCs w:val="19"/>
                        </w:rPr>
                        <m:t>3</m:t>
                      </m:r>
                    </m:e>
                  </m:rad>
                  <m:r>
                    <w:rPr>
                      <w:rFonts w:ascii="Cambria Math" w:hAnsi="Cambria Math"/>
                      <w:sz w:val="19"/>
                      <w:szCs w:val="19"/>
                    </w:rPr>
                    <m:t> x</m:t>
                  </m:r>
                  <m:sSup>
                    <m:e>
                      <m:r>
                        <m:rPr>
                          <m:sty m:val="p"/>
                        </m:rPr>
                        <w:rPr>
                          <w:rFonts w:ascii="Cambria Math" w:hAnsi="Cambria Math"/>
                          <w:sz w:val="19"/>
                          <w:szCs w:val="19"/>
                        </w:rPr>
                        <m:t>)</m:t>
                      </m:r>
                    </m:e>
                    <m:sup>
                      <m:r>
                        <w:rPr>
                          <w:rFonts w:ascii="Cambria Math" w:hAnsi="Cambria Math"/>
                          <w:sz w:val="19"/>
                          <w:szCs w:val="19"/>
                        </w:rPr>
                        <m:t>2</m:t>
                      </m:r>
                    </m:sup>
                  </m:sSup>
                </m:den>
              </m:f>
            </m:oMath>
            <w:r>
              <w:rPr>
                <w:rFonts w:ascii="Times New Roman" w:hAnsi="Times New Roman"/>
                <w:sz w:val="19"/>
              </w:rPr>
              <w:t>.   M1</w:t>
            </w:r>
          </w:p>
          <w:p>
            <w:pPr>
              <w:spacing w:line="360" w:lineRule="auto"/>
            </w:pPr>
            <m:oMath>
              <m:r>
                <w:rPr>
                  <w:rFonts w:ascii="Cambria Math" w:hAnsi="Cambria Math"/>
                  <w:sz w:val="19"/>
                  <w:szCs w:val="19"/>
                </w:rPr>
                <m:t>1</m:t>
              </m:r>
              <m:r>
                <m:rPr>
                  <m:sty m:val="p"/>
                </m:rPr>
                <w:rPr>
                  <w:rFonts w:ascii="Cambria Math" w:hAnsi="Cambria Math"/>
                  <w:sz w:val="19"/>
                  <w:szCs w:val="19"/>
                </w:rPr>
                <m:t>+</m:t>
              </m:r>
              <m:sSup>
                <m:e>
                  <m:r>
                    <w:rPr>
                      <w:rFonts w:ascii="Cambria Math" w:hAnsi="Cambria Math"/>
                      <w:sz w:val="19"/>
                      <w:szCs w:val="19"/>
                    </w:rPr>
                    <m:t>u</m:t>
                  </m:r>
                </m:e>
                <m:sup>
                  <m:r>
                    <w:rPr>
                      <w:rFonts w:ascii="Cambria Math" w:hAnsi="Cambria Math"/>
                      <w:sz w:val="19"/>
                      <w:szCs w:val="19"/>
                    </w:rPr>
                    <m:t>2</m:t>
                  </m:r>
                </m:sup>
              </m:sSup>
              <m:r>
                <m:rPr>
                  <m:sty m:val="p"/>
                </m:rPr>
                <w:rPr>
                  <w:rFonts w:ascii="Cambria Math" w:hAnsi="Cambria Math"/>
                  <w:sz w:val="19"/>
                  <w:szCs w:val="19"/>
                </w:rPr>
                <m:t>=</m:t>
              </m:r>
              <m:f>
                <m:fPr>
                  <m:type m:val="bar"/>
                </m:fPr>
                <m:num>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ad>
                    <m:radPr>
                      <m:degHide m:val="on"/>
                    </m:radPr>
                    <m:deg/>
                    <m:e>
                      <m:r>
                        <w:rPr>
                          <w:rFonts w:ascii="Cambria Math" w:hAnsi="Cambria Math"/>
                          <w:sz w:val="19"/>
                          <w:szCs w:val="19"/>
                        </w:rPr>
                        <m:t>3</m:t>
                      </m:r>
                    </m:e>
                  </m:rad>
                  <m:r>
                    <w:rPr>
                      <w:rFonts w:ascii="Cambria Math" w:hAnsi="Cambria Math"/>
                      <w:sz w:val="19"/>
                      <w:szCs w:val="19"/>
                    </w:rPr>
                    <m:t> x</m:t>
                  </m:r>
                  <m:sSup>
                    <m:e>
                      <m:r>
                        <m:rPr>
                          <m:sty m:val="p"/>
                        </m:rPr>
                        <w:rPr>
                          <w:rFonts w:ascii="Cambria Math" w:hAnsi="Cambria Math"/>
                          <w:sz w:val="19"/>
                          <w:szCs w:val="19"/>
                        </w:rPr>
                        <m:t>)</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ad>
                    <m:radPr>
                      <m:degHide m:val="on"/>
                    </m:radPr>
                    <m:deg/>
                    <m:e>
                      <m:r>
                        <w:rPr>
                          <w:rFonts w:ascii="Cambria Math" w:hAnsi="Cambria Math"/>
                          <w:sz w:val="19"/>
                          <w:szCs w:val="19"/>
                        </w:rPr>
                        <m:t>3</m:t>
                      </m:r>
                    </m:e>
                  </m:rad>
                  <m:sSup>
                    <m:e>
                      <m:r>
                        <m:rPr>
                          <m:sty m:val="p"/>
                        </m:rPr>
                        <w:rPr>
                          <w:rFonts w:ascii="Cambria Math" w:hAnsi="Cambria Math"/>
                          <w:sz w:val="19"/>
                          <w:szCs w:val="19"/>
                        </w:rPr>
                        <m:t>)</m:t>
                      </m:r>
                    </m:e>
                    <m:sup>
                      <m:r>
                        <w:rPr>
                          <w:rFonts w:ascii="Cambria Math" w:hAnsi="Cambria Math"/>
                          <w:sz w:val="19"/>
                          <w:szCs w:val="19"/>
                        </w:rPr>
                        <m:t>2</m:t>
                      </m:r>
                    </m:sup>
                  </m:sSup>
                </m:num>
                <m:den>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ad>
                    <m:radPr>
                      <m:degHide m:val="on"/>
                    </m:radPr>
                    <m:deg/>
                    <m:e>
                      <m:r>
                        <w:rPr>
                          <w:rFonts w:ascii="Cambria Math" w:hAnsi="Cambria Math"/>
                          <w:sz w:val="19"/>
                          <w:szCs w:val="19"/>
                        </w:rPr>
                        <m:t>3</m:t>
                      </m:r>
                    </m:e>
                  </m:rad>
                  <m:r>
                    <w:rPr>
                      <w:rFonts w:ascii="Cambria Math" w:hAnsi="Cambria Math"/>
                      <w:sz w:val="19"/>
                      <w:szCs w:val="19"/>
                    </w:rPr>
                    <m:t> x</m:t>
                  </m:r>
                  <m:sSup>
                    <m:e>
                      <m:r>
                        <m:rPr>
                          <m:sty m:val="p"/>
                        </m:rPr>
                        <w:rPr>
                          <w:rFonts w:ascii="Cambria Math" w:hAnsi="Cambria Math"/>
                          <w:sz w:val="19"/>
                          <w:szCs w:val="19"/>
                        </w:rPr>
                        <m:t>)</m:t>
                      </m:r>
                    </m:e>
                    <m:sup>
                      <m:r>
                        <w:rPr>
                          <w:rFonts w:ascii="Cambria Math" w:hAnsi="Cambria Math"/>
                          <w:sz w:val="19"/>
                          <w:szCs w:val="19"/>
                        </w:rPr>
                        <m:t>2</m:t>
                      </m:r>
                    </m:sup>
                  </m:sSup>
                </m:den>
              </m:f>
              <m:r>
                <m:rPr>
                  <m:sty m:val="p"/>
                </m:rPr>
                <w:rPr>
                  <w:rFonts w:ascii="Cambria Math" w:hAnsi="Cambria Math"/>
                  <w:sz w:val="19"/>
                  <w:szCs w:val="19"/>
                </w:rPr>
                <m:t>=</m:t>
              </m:r>
              <m:f>
                <m:fPr>
                  <m:type m:val="bar"/>
                </m:fPr>
                <m:num>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2</m:t>
                  </m:r>
                  <m:rad>
                    <m:radPr>
                      <m:degHide m:val="on"/>
                    </m:radPr>
                    <m:deg/>
                    <m:e>
                      <m:r>
                        <w:rPr>
                          <w:rFonts w:ascii="Cambria Math" w:hAnsi="Cambria Math"/>
                          <w:sz w:val="19"/>
                          <w:szCs w:val="19"/>
                        </w:rPr>
                        <m:t>3</m:t>
                      </m:r>
                    </m:e>
                  </m:rad>
                  <m:r>
                    <w:rPr>
                      <w:rFonts w:ascii="Cambria Math" w:hAnsi="Cambria Math"/>
                      <w:sz w:val="19"/>
                      <w:szCs w:val="19"/>
                    </w:rPr>
                    <m:t> x</m:t>
                  </m:r>
                  <m:r>
                    <m:rPr>
                      <m:sty m:val="p"/>
                    </m:rPr>
                    <w:rPr>
                      <w:rFonts w:ascii="Cambria Math" w:hAnsi="Cambria Math"/>
                      <w:sz w:val="19"/>
                      <w:szCs w:val="19"/>
                    </w:rPr>
                    <m:t>+</m:t>
                  </m:r>
                  <m:r>
                    <w:rPr>
                      <w:rFonts w:ascii="Cambria Math" w:hAnsi="Cambria Math"/>
                      <w:sz w:val="19"/>
                      <w:szCs w:val="19"/>
                    </w:rPr>
                    <m:t>3</m:t>
                  </m:r>
                  <m:sSup>
                    <m:e>
                      <m:r>
                        <w:rPr>
                          <w:rFonts w:ascii="Cambria Math" w:hAnsi="Cambria Math"/>
                          <w:sz w:val="19"/>
                          <w:szCs w:val="19"/>
                        </w:rPr>
                        <m:t>x</m:t>
                      </m:r>
                    </m:e>
                    <m:sup>
                      <m:r>
                        <w:rPr>
                          <w:rFonts w:ascii="Cambria Math" w:hAnsi="Cambria Math"/>
                          <w:sz w:val="19"/>
                          <w:szCs w:val="19"/>
                        </w:rPr>
                        <m:t>2</m:t>
                      </m:r>
                    </m:sup>
                  </m:sSup>
                  <m:r>
                    <m:rPr>
                      <m:sty m:val="p"/>
                    </m:rPr>
                    <w:rPr>
                      <w:rFonts w:ascii="Cambria Math" w:hAnsi="Cambria Math"/>
                      <w:sz w:val="19"/>
                      <w:szCs w:val="19"/>
                    </w:rPr>
                    <m:t>+</m:t>
                  </m:r>
                  <m:sSup>
                    <m:e>
                      <m:r>
                        <w:rPr>
                          <w:rFonts w:ascii="Cambria Math" w:hAnsi="Cambria Math"/>
                          <w:sz w:val="19"/>
                          <w:szCs w:val="19"/>
                        </w:rPr>
                        <m:t>x</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2</m:t>
                  </m:r>
                  <m:rad>
                    <m:radPr>
                      <m:degHide m:val="on"/>
                    </m:radPr>
                    <m:deg/>
                    <m:e>
                      <m:r>
                        <w:rPr>
                          <w:rFonts w:ascii="Cambria Math" w:hAnsi="Cambria Math"/>
                          <w:sz w:val="19"/>
                          <w:szCs w:val="19"/>
                        </w:rPr>
                        <m:t>3</m:t>
                      </m:r>
                    </m:e>
                  </m:rad>
                  <m:r>
                    <w:rPr>
                      <w:rFonts w:ascii="Cambria Math" w:hAnsi="Cambria Math"/>
                      <w:sz w:val="19"/>
                      <w:szCs w:val="19"/>
                    </w:rPr>
                    <m:t> x</m:t>
                  </m:r>
                  <m:r>
                    <m:rPr>
                      <m:sty m:val="p"/>
                    </m:rPr>
                    <w:rPr>
                      <w:rFonts w:ascii="Cambria Math" w:hAnsi="Cambria Math"/>
                      <w:sz w:val="19"/>
                      <w:szCs w:val="19"/>
                    </w:rPr>
                    <m:t>+</m:t>
                  </m:r>
                  <m:r>
                    <w:rPr>
                      <w:rFonts w:ascii="Cambria Math" w:hAnsi="Cambria Math"/>
                      <w:sz w:val="19"/>
                      <w:szCs w:val="19"/>
                    </w:rPr>
                    <m:t>3</m:t>
                  </m:r>
                </m:num>
                <m:den>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ad>
                    <m:radPr>
                      <m:degHide m:val="on"/>
                    </m:radPr>
                    <m:deg/>
                    <m:e>
                      <m:r>
                        <w:rPr>
                          <w:rFonts w:ascii="Cambria Math" w:hAnsi="Cambria Math"/>
                          <w:sz w:val="19"/>
                          <w:szCs w:val="19"/>
                        </w:rPr>
                        <m:t>3</m:t>
                      </m:r>
                    </m:e>
                  </m:rad>
                  <m:r>
                    <w:rPr>
                      <w:rFonts w:ascii="Cambria Math" w:hAnsi="Cambria Math"/>
                      <w:sz w:val="19"/>
                      <w:szCs w:val="19"/>
                    </w:rPr>
                    <m:t> x</m:t>
                  </m:r>
                  <m:sSup>
                    <m:e>
                      <m:r>
                        <m:rPr>
                          <m:sty m:val="p"/>
                        </m:rPr>
                        <w:rPr>
                          <w:rFonts w:ascii="Cambria Math" w:hAnsi="Cambria Math"/>
                          <w:sz w:val="19"/>
                          <w:szCs w:val="19"/>
                        </w:rPr>
                        <m:t>)</m:t>
                      </m:r>
                    </m:e>
                    <m:sup>
                      <m:r>
                        <w:rPr>
                          <w:rFonts w:ascii="Cambria Math" w:hAnsi="Cambria Math"/>
                          <w:sz w:val="19"/>
                          <w:szCs w:val="19"/>
                        </w:rPr>
                        <m:t>2</m:t>
                      </m:r>
                    </m:sup>
                  </m:sSup>
                </m:den>
              </m:f>
              <m:r>
                <m:rPr>
                  <m:sty m:val="p"/>
                </m:rPr>
                <w:rPr>
                  <w:rFonts w:ascii="Cambria Math" w:hAnsi="Cambria Math"/>
                  <w:sz w:val="19"/>
                  <w:szCs w:val="19"/>
                </w:rPr>
                <m:t>=</m:t>
              </m:r>
              <m:f>
                <m:fPr>
                  <m:type m:val="bar"/>
                </m:fPr>
                <m:num>
                  <m:r>
                    <w:rPr>
                      <w:rFonts w:ascii="Cambria Math" w:hAnsi="Cambria Math"/>
                      <w:sz w:val="19"/>
                      <w:szCs w:val="19"/>
                    </w:rPr>
                    <m:t>4</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sSup>
                    <m:e>
                      <m:r>
                        <w:rPr>
                          <w:rFonts w:ascii="Cambria Math" w:hAnsi="Cambria Math"/>
                          <w:sz w:val="19"/>
                          <w:szCs w:val="19"/>
                        </w:rPr>
                        <m:t>x</m:t>
                      </m:r>
                    </m:e>
                    <m:sup>
                      <m:r>
                        <w:rPr>
                          <w:rFonts w:ascii="Cambria Math" w:hAnsi="Cambria Math"/>
                          <w:sz w:val="19"/>
                          <w:szCs w:val="19"/>
                        </w:rPr>
                        <m:t>2</m:t>
                      </m:r>
                    </m:sup>
                  </m:sSup>
                  <m:r>
                    <m:rPr>
                      <m:sty m:val="p"/>
                    </m:rPr>
                    <w:rPr>
                      <w:rFonts w:ascii="Cambria Math" w:hAnsi="Cambria Math"/>
                      <w:sz w:val="19"/>
                      <w:szCs w:val="19"/>
                    </w:rPr>
                    <m:t>)</m:t>
                  </m:r>
                </m:num>
                <m:den>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ad>
                    <m:radPr>
                      <m:degHide m:val="on"/>
                    </m:radPr>
                    <m:deg/>
                    <m:e>
                      <m:r>
                        <w:rPr>
                          <w:rFonts w:ascii="Cambria Math" w:hAnsi="Cambria Math"/>
                          <w:sz w:val="19"/>
                          <w:szCs w:val="19"/>
                        </w:rPr>
                        <m:t>3</m:t>
                      </m:r>
                    </m:e>
                  </m:rad>
                  <m:r>
                    <w:rPr>
                      <w:rFonts w:ascii="Cambria Math" w:hAnsi="Cambria Math"/>
                      <w:sz w:val="19"/>
                      <w:szCs w:val="19"/>
                    </w:rPr>
                    <m:t> x</m:t>
                  </m:r>
                  <m:sSup>
                    <m:e>
                      <m:r>
                        <m:rPr>
                          <m:sty m:val="p"/>
                        </m:rPr>
                        <w:rPr>
                          <w:rFonts w:ascii="Cambria Math" w:hAnsi="Cambria Math"/>
                          <w:sz w:val="19"/>
                          <w:szCs w:val="19"/>
                        </w:rPr>
                        <m:t>)</m:t>
                      </m:r>
                    </m:e>
                    <m:sup>
                      <m:r>
                        <w:rPr>
                          <w:rFonts w:ascii="Cambria Math" w:hAnsi="Cambria Math"/>
                          <w:sz w:val="19"/>
                          <w:szCs w:val="19"/>
                        </w:rPr>
                        <m:t>2</m:t>
                      </m:r>
                    </m:sup>
                  </m:sSup>
                </m:den>
              </m:f>
            </m:oMath>
            <w:r>
              <w:rPr>
                <w:rFonts w:ascii="Times New Roman" w:hAnsi="Times New Roman"/>
                <w:sz w:val="19"/>
              </w:rPr>
              <w:t>.   M1</w:t>
            </w:r>
          </w:p>
          <w:p>
            <w:pPr>
              <w:spacing w:line="360" w:lineRule="auto"/>
            </w:pPr>
            <w:r>
              <w:rPr>
                <w:rFonts w:ascii="Times New Roman" w:hAnsi="Times New Roman"/>
                <w:sz w:val="19"/>
              </w:rPr>
              <w:t xml:space="preserve">So </w:t>
            </w:r>
            <m:oMath>
              <m:f>
                <m:fPr>
                  <m:type m:val="bar"/>
                </m:fPr>
                <m:num>
                  <m:r>
                    <m:rPr>
                      <m:sty m:val="p"/>
                    </m:rPr>
                    <w:rPr>
                      <w:rFonts w:ascii="Cambria Math" w:hAnsi="Cambria Math"/>
                      <w:sz w:val="19"/>
                      <w:szCs w:val="19"/>
                    </w:rPr>
                    <m:t>d</m:t>
                  </m:r>
                </m:num>
                <m:den>
                  <m:r>
                    <m:rPr>
                      <m:sty m:val="p"/>
                    </m:rPr>
                    <w:rPr>
                      <w:rFonts w:ascii="Cambria Math" w:hAnsi="Cambria Math"/>
                      <w:sz w:val="19"/>
                      <w:szCs w:val="19"/>
                    </w:rPr>
                    <m:t>d</m:t>
                  </m:r>
                  <m:r>
                    <w:rPr>
                      <w:rFonts w:ascii="Cambria Math" w:hAnsi="Cambria Math"/>
                      <w:sz w:val="19"/>
                      <w:szCs w:val="19"/>
                    </w:rPr>
                    <m:t>x</m:t>
                  </m:r>
                </m:den>
              </m:f>
              <m:r>
                <w:rPr>
                  <w:rFonts w:ascii="Cambria Math" w:hAnsi="Cambria Math"/>
                  <w:sz w:val="19"/>
                  <w:szCs w:val="19"/>
                </w:rPr>
                <m:t> </m:t>
              </m:r>
              <m:sSup>
                <m:e>
                  <m:r>
                    <m:rPr>
                      <m:sty m:val="p"/>
                    </m:rPr>
                    <w:rPr>
                      <w:rFonts w:ascii="Cambria Math" w:hAnsi="Cambria Math"/>
                      <w:sz w:val="19"/>
                      <w:szCs w:val="19"/>
                    </w:rPr>
                    <m:t>tan</m:t>
                  </m:r>
                </m:e>
                <m:sup>
                  <m:r>
                    <m:rPr>
                      <m:sty m:val="p"/>
                    </m:rPr>
                    <w:rPr>
                      <w:rFonts w:ascii="Cambria Math" w:hAnsi="Cambria Math"/>
                      <w:sz w:val="19"/>
                      <w:szCs w:val="19"/>
                    </w:rPr>
                    <m:t>−</m:t>
                  </m:r>
                  <m:r>
                    <w:rPr>
                      <w:rFonts w:ascii="Cambria Math" w:hAnsi="Cambria Math"/>
                      <w:sz w:val="19"/>
                      <w:szCs w:val="19"/>
                    </w:rPr>
                    <m:t>1</m:t>
                  </m:r>
                </m:sup>
              </m:sSup>
              <m:r>
                <w:rPr>
                  <w:rFonts w:ascii="Cambria Math" w:hAnsi="Cambria Math"/>
                  <w:sz w:val="19"/>
                  <w:szCs w:val="19"/>
                </w:rPr>
                <m:t> u</m:t>
              </m:r>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1</m:t>
                  </m:r>
                  <m:r>
                    <m:rPr>
                      <m:sty m:val="p"/>
                    </m:rPr>
                    <w:rPr>
                      <w:rFonts w:ascii="Cambria Math" w:hAnsi="Cambria Math"/>
                      <w:sz w:val="19"/>
                      <w:szCs w:val="19"/>
                    </w:rPr>
                    <m:t>+</m:t>
                  </m:r>
                  <m:sSup>
                    <m:e>
                      <m:r>
                        <w:rPr>
                          <w:rFonts w:ascii="Cambria Math" w:hAnsi="Cambria Math"/>
                          <w:sz w:val="19"/>
                          <w:szCs w:val="19"/>
                        </w:rPr>
                        <m:t>u</m:t>
                      </m:r>
                    </m:e>
                    <m:sup>
                      <m:r>
                        <w:rPr>
                          <w:rFonts w:ascii="Cambria Math" w:hAnsi="Cambria Math"/>
                          <w:sz w:val="19"/>
                          <w:szCs w:val="19"/>
                        </w:rPr>
                        <m:t>2</m:t>
                      </m:r>
                    </m:sup>
                  </m:sSup>
                </m:den>
              </m:f>
              <m:f>
                <m:fPr>
                  <m:type m:val="bar"/>
                </m:fPr>
                <m:num>
                  <m:r>
                    <m:rPr>
                      <m:sty m:val="p"/>
                    </m:rPr>
                    <w:rPr>
                      <w:rFonts w:ascii="Cambria Math" w:hAnsi="Cambria Math"/>
                      <w:sz w:val="19"/>
                      <w:szCs w:val="19"/>
                    </w:rPr>
                    <m:t>d</m:t>
                  </m:r>
                  <m:r>
                    <w:rPr>
                      <w:rFonts w:ascii="Cambria Math" w:hAnsi="Cambria Math"/>
                      <w:sz w:val="19"/>
                      <w:szCs w:val="19"/>
                    </w:rPr>
                    <m:t>u</m:t>
                  </m:r>
                </m:num>
                <m:den>
                  <m:r>
                    <m:rPr>
                      <m:sty m:val="p"/>
                    </m:rPr>
                    <w:rPr>
                      <w:rFonts w:ascii="Cambria Math" w:hAnsi="Cambria Math"/>
                      <w:sz w:val="19"/>
                      <w:szCs w:val="19"/>
                    </w:rPr>
                    <m:t>d</m:t>
                  </m:r>
                  <m:r>
                    <w:rPr>
                      <w:rFonts w:ascii="Cambria Math" w:hAnsi="Cambria Math"/>
                      <w:sz w:val="19"/>
                      <w:szCs w:val="19"/>
                    </w:rPr>
                    <m:t>x</m:t>
                  </m:r>
                </m:den>
              </m:f>
              <m:r>
                <m:rPr>
                  <m:sty m:val="p"/>
                </m:rPr>
                <w:rPr>
                  <w:rFonts w:ascii="Cambria Math" w:hAnsi="Cambria Math"/>
                  <w:sz w:val="19"/>
                  <w:szCs w:val="19"/>
                </w:rPr>
                <m:t>=</m:t>
              </m:r>
              <m:f>
                <m:fPr>
                  <m:type m:val="bar"/>
                </m:fPr>
                <m:num>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ad>
                    <m:radPr>
                      <m:degHide m:val="on"/>
                    </m:radPr>
                    <m:deg/>
                    <m:e>
                      <m:r>
                        <w:rPr>
                          <w:rFonts w:ascii="Cambria Math" w:hAnsi="Cambria Math"/>
                          <w:sz w:val="19"/>
                          <w:szCs w:val="19"/>
                        </w:rPr>
                        <m:t>3</m:t>
                      </m:r>
                    </m:e>
                  </m:rad>
                  <m:r>
                    <w:rPr>
                      <w:rFonts w:ascii="Cambria Math" w:hAnsi="Cambria Math"/>
                      <w:sz w:val="19"/>
                      <w:szCs w:val="19"/>
                    </w:rPr>
                    <m:t> x</m:t>
                  </m:r>
                  <m:sSup>
                    <m:e>
                      <m:r>
                        <m:rPr>
                          <m:sty m:val="p"/>
                        </m:rPr>
                        <w:rPr>
                          <w:rFonts w:ascii="Cambria Math" w:hAnsi="Cambria Math"/>
                          <w:sz w:val="19"/>
                          <w:szCs w:val="19"/>
                        </w:rPr>
                        <m:t>)</m:t>
                      </m:r>
                    </m:e>
                    <m:sup>
                      <m:r>
                        <w:rPr>
                          <w:rFonts w:ascii="Cambria Math" w:hAnsi="Cambria Math"/>
                          <w:sz w:val="19"/>
                          <w:szCs w:val="19"/>
                        </w:rPr>
                        <m:t>2</m:t>
                      </m:r>
                    </m:sup>
                  </m:sSup>
                </m:num>
                <m:den>
                  <m:r>
                    <w:rPr>
                      <w:rFonts w:ascii="Cambria Math" w:hAnsi="Cambria Math"/>
                      <w:sz w:val="19"/>
                      <w:szCs w:val="19"/>
                    </w:rPr>
                    <m:t>4</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sSup>
                    <m:e>
                      <m:r>
                        <w:rPr>
                          <w:rFonts w:ascii="Cambria Math" w:hAnsi="Cambria Math"/>
                          <w:sz w:val="19"/>
                          <w:szCs w:val="19"/>
                        </w:rPr>
                        <m:t>x</m:t>
                      </m:r>
                    </m:e>
                    <m:sup>
                      <m:r>
                        <w:rPr>
                          <w:rFonts w:ascii="Cambria Math" w:hAnsi="Cambria Math"/>
                          <w:sz w:val="19"/>
                          <w:szCs w:val="19"/>
                        </w:rPr>
                        <m:t>2</m:t>
                      </m:r>
                    </m:sup>
                  </m:sSup>
                  <m:r>
                    <m:rPr>
                      <m:sty m:val="p"/>
                    </m:rPr>
                    <w:rPr>
                      <w:rFonts w:ascii="Cambria Math" w:hAnsi="Cambria Math"/>
                      <w:sz w:val="19"/>
                      <w:szCs w:val="19"/>
                    </w:rPr>
                    <m:t>)</m:t>
                  </m:r>
                </m:den>
              </m:f>
              <m:r>
                <m:rPr>
                  <m:sty m:val="p"/>
                </m:rPr>
                <w:rPr>
                  <w:rFonts w:ascii="Cambria Math" w:hAnsi="Cambria Math"/>
                  <w:sz w:val="19"/>
                  <w:szCs w:val="19"/>
                </w:rPr>
                <m:t>⋅</m:t>
              </m:r>
              <m:f>
                <m:fPr>
                  <m:type m:val="bar"/>
                </m:fPr>
                <m:num>
                  <m:r>
                    <w:rPr>
                      <w:rFonts w:ascii="Cambria Math" w:hAnsi="Cambria Math"/>
                      <w:sz w:val="19"/>
                      <w:szCs w:val="19"/>
                    </w:rPr>
                    <m:t>4</m:t>
                  </m:r>
                </m:num>
                <m:den>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ad>
                    <m:radPr>
                      <m:degHide m:val="on"/>
                    </m:radPr>
                    <m:deg/>
                    <m:e>
                      <m:r>
                        <w:rPr>
                          <w:rFonts w:ascii="Cambria Math" w:hAnsi="Cambria Math"/>
                          <w:sz w:val="19"/>
                          <w:szCs w:val="19"/>
                        </w:rPr>
                        <m:t>3</m:t>
                      </m:r>
                    </m:e>
                  </m:rad>
                  <m:r>
                    <w:rPr>
                      <w:rFonts w:ascii="Cambria Math" w:hAnsi="Cambria Math"/>
                      <w:sz w:val="19"/>
                      <w:szCs w:val="19"/>
                    </w:rPr>
                    <m:t> x</m:t>
                  </m:r>
                  <m:sSup>
                    <m:e>
                      <m:r>
                        <m:rPr>
                          <m:sty m:val="p"/>
                        </m:rPr>
                        <w:rPr>
                          <w:rFonts w:ascii="Cambria Math" w:hAnsi="Cambria Math"/>
                          <w:sz w:val="19"/>
                          <w:szCs w:val="19"/>
                        </w:rPr>
                        <m:t>)</m:t>
                      </m:r>
                    </m:e>
                    <m:sup>
                      <m:r>
                        <w:rPr>
                          <w:rFonts w:ascii="Cambria Math" w:hAnsi="Cambria Math"/>
                          <w:sz w:val="19"/>
                          <w:szCs w:val="19"/>
                        </w:rPr>
                        <m:t>2</m:t>
                      </m:r>
                    </m:sup>
                  </m:sSup>
                </m:den>
              </m:f>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1</m:t>
                  </m:r>
                  <m:r>
                    <m:rPr>
                      <m:sty m:val="p"/>
                    </m:rPr>
                    <w:rPr>
                      <w:rFonts w:ascii="Cambria Math" w:hAnsi="Cambria Math"/>
                      <w:sz w:val="19"/>
                      <w:szCs w:val="19"/>
                    </w:rPr>
                    <m:t>+</m:t>
                  </m:r>
                  <m:sSup>
                    <m:e>
                      <m:r>
                        <w:rPr>
                          <w:rFonts w:ascii="Cambria Math" w:hAnsi="Cambria Math"/>
                          <w:sz w:val="19"/>
                          <w:szCs w:val="19"/>
                        </w:rPr>
                        <m:t>x</m:t>
                      </m:r>
                    </m:e>
                    <m:sup>
                      <m:r>
                        <w:rPr>
                          <w:rFonts w:ascii="Cambria Math" w:hAnsi="Cambria Math"/>
                          <w:sz w:val="19"/>
                          <w:szCs w:val="19"/>
                        </w:rPr>
                        <m:t>2</m:t>
                      </m:r>
                    </m:sup>
                  </m:sSup>
                </m:den>
              </m:f>
            </m:oMath>
            <w:r>
              <w:rPr>
                <w:rFonts w:ascii="Times New Roman" w:hAnsi="Times New Roman"/>
                <w:sz w:val="19"/>
              </w:rPr>
              <w:t>.</w:t>
            </w:r>
          </w:p>
          <w:p>
            <w:pPr>
              <w:spacing w:line="360" w:lineRule="auto"/>
            </w:pPr>
            <w:r>
              <w:rPr>
                <w:rFonts w:ascii="Times New Roman" w:hAnsi="Times New Roman"/>
                <w:sz w:val="19"/>
              </w:rPr>
              <w:t xml:space="preserve">Hence </w:t>
            </w:r>
            <m:oMath>
              <m:sSup>
                <m:e>
                  <m:r>
                    <m:rPr>
                      <m:sty m:val="p"/>
                    </m:rPr>
                    <w:rPr>
                      <w:rFonts w:ascii="Cambria Math" w:hAnsi="Cambria Math"/>
                      <w:sz w:val="19"/>
                      <w:szCs w:val="19"/>
                    </w:rPr>
                    <m:t>f</m:t>
                  </m:r>
                </m:e>
                <m:sup>
                  <m:r>
                    <m:rPr>
                      <m:sty m:val="p"/>
                    </m:rPr>
                    <w:rPr>
                      <w:rFonts w:ascii="Cambria Math" w:hAnsi="Cambria Math"/>
                      <w:sz w:val="19"/>
                      <w:szCs w:val="19"/>
                    </w:rPr>
                    <m:t>′</m:t>
                  </m:r>
                </m:sup>
              </m:sSup>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1</m:t>
                  </m:r>
                  <m:r>
                    <m:rPr>
                      <m:sty m:val="p"/>
                    </m:rPr>
                    <w:rPr>
                      <w:rFonts w:ascii="Cambria Math" w:hAnsi="Cambria Math"/>
                      <w:sz w:val="19"/>
                      <w:szCs w:val="19"/>
                    </w:rPr>
                    <m:t>+</m:t>
                  </m:r>
                  <m:sSup>
                    <m:e>
                      <m:r>
                        <w:rPr>
                          <w:rFonts w:ascii="Cambria Math" w:hAnsi="Cambria Math"/>
                          <w:sz w:val="19"/>
                          <w:szCs w:val="19"/>
                        </w:rPr>
                        <m:t>x</m:t>
                      </m:r>
                    </m:e>
                    <m:sup>
                      <m:r>
                        <w:rPr>
                          <w:rFonts w:ascii="Cambria Math" w:hAnsi="Cambria Math"/>
                          <w:sz w:val="19"/>
                          <w:szCs w:val="19"/>
                        </w:rPr>
                        <m:t>2</m:t>
                      </m:r>
                    </m:sup>
                  </m:sSup>
                </m:den>
              </m:f>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1</m:t>
                  </m:r>
                  <m:r>
                    <m:rPr>
                      <m:sty m:val="p"/>
                    </m:rPr>
                    <w:rPr>
                      <w:rFonts w:ascii="Cambria Math" w:hAnsi="Cambria Math"/>
                      <w:sz w:val="19"/>
                      <w:szCs w:val="19"/>
                    </w:rPr>
                    <m:t>+</m:t>
                  </m:r>
                  <m:sSup>
                    <m:e>
                      <m:r>
                        <w:rPr>
                          <w:rFonts w:ascii="Cambria Math" w:hAnsi="Cambria Math"/>
                          <w:sz w:val="19"/>
                          <w:szCs w:val="19"/>
                        </w:rPr>
                        <m:t>x</m:t>
                      </m:r>
                    </m:e>
                    <m:sup>
                      <m:r>
                        <w:rPr>
                          <w:rFonts w:ascii="Cambria Math" w:hAnsi="Cambria Math"/>
                          <w:sz w:val="19"/>
                          <w:szCs w:val="19"/>
                        </w:rPr>
                        <m:t>2</m:t>
                      </m:r>
                    </m:sup>
                  </m:sSup>
                </m:den>
              </m:f>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xml:space="preserve"> for every </w:t>
            </w:r>
            <m:oMath>
              <m:r>
                <w:rPr>
                  <w:rFonts w:ascii="Cambria Math" w:hAnsi="Cambria Math"/>
                  <w:sz w:val="19"/>
                  <w:szCs w:val="19"/>
                </w:rPr>
                <m:t>x</m:t>
              </m:r>
            </m:oMath>
            <w:r>
              <w:rPr>
                <w:rFonts w:ascii="Times New Roman" w:hAnsi="Times New Roman"/>
                <w:sz w:val="19"/>
              </w:rPr>
              <w:t xml:space="preserve"> in the domain of </w:t>
            </w:r>
            <m:oMath>
              <m:r>
                <m:rPr>
                  <m:sty m:val="p"/>
                </m:rPr>
                <w:rPr>
                  <w:rFonts w:ascii="Cambria Math" w:hAnsi="Cambria Math"/>
                  <w:sz w:val="19"/>
                  <w:szCs w:val="19"/>
                </w:rPr>
                <m:t>f</m:t>
              </m:r>
            </m:oMath>
            <w:r>
              <w:rPr>
                <w:rFonts w:ascii="Times New Roman" w:hAnsi="Times New Roman"/>
                <w:sz w:val="19"/>
              </w:rPr>
              <w:t xml:space="preserve"> (shown).   A1</w:t>
            </w:r>
          </w:p>
          <w:p>
            <w:pPr>
              <w:spacing w:line="360" w:lineRule="auto"/>
            </w:pPr>
            <w:r>
              <w:rPr>
                <w:rFonts w:ascii="Times New Roman" w:hAnsi="Times New Roman"/>
                <w:sz w:val="19"/>
              </w:rPr>
              <w:t xml:space="preserve">(Alternative: </w:t>
            </w:r>
            <m:oMath>
              <m:r>
                <m:rPr>
                  <m:sty m:val="p"/>
                </m:rPr>
                <w:rPr>
                  <w:rFonts w:ascii="Cambria Math" w:hAnsi="Cambria Math"/>
                  <w:sz w:val="19"/>
                  <w:szCs w:val="19"/>
                </w:rPr>
                <m:t>tan</m:t>
              </m:r>
              <m:d>
                <m:dPr>
                  <m:begChr m:val="("/>
                  <m:sepChr m:val=""/>
                  <m:endChr m:val=")"/>
                  <m:grow/>
                </m:dPr>
                <m:e>
                  <m:f>
                    <m:fPr>
                      <m:type m:val="bar"/>
                    </m:fPr>
                    <m:num>
                      <m:r>
                        <w:rPr>
                          <w:rFonts w:ascii="Cambria Math" w:hAnsi="Cambria Math"/>
                          <w:sz w:val="19"/>
                          <w:szCs w:val="19"/>
                        </w:rPr>
                        <m:t>π</m:t>
                      </m:r>
                    </m:num>
                    <m:den>
                      <m:r>
                        <w:rPr>
                          <w:rFonts w:ascii="Cambria Math" w:hAnsi="Cambria Math"/>
                          <w:sz w:val="19"/>
                          <w:szCs w:val="19"/>
                        </w:rPr>
                        <m:t>3</m:t>
                      </m:r>
                    </m:den>
                  </m:f>
                  <m:r>
                    <m:rPr>
                      <m:sty m:val="p"/>
                    </m:rPr>
                    <w:rPr>
                      <w:rFonts w:ascii="Cambria Math" w:hAnsi="Cambria Math"/>
                      <w:sz w:val="19"/>
                      <w:szCs w:val="19"/>
                    </w:rPr>
                    <m:t>+</m:t>
                  </m:r>
                  <m:sSup>
                    <m:e>
                      <m:r>
                        <m:rPr>
                          <m:sty m:val="p"/>
                        </m:rPr>
                        <w:rPr>
                          <w:rFonts w:ascii="Cambria Math" w:hAnsi="Cambria Math"/>
                          <w:sz w:val="19"/>
                          <w:szCs w:val="19"/>
                        </w:rPr>
                        <m:t>tan</m:t>
                      </m:r>
                    </m:e>
                    <m:sup>
                      <m:r>
                        <m:rPr>
                          <m:sty m:val="p"/>
                        </m:rPr>
                        <w:rPr>
                          <w:rFonts w:ascii="Cambria Math" w:hAnsi="Cambria Math"/>
                          <w:sz w:val="19"/>
                          <w:szCs w:val="19"/>
                        </w:rPr>
                        <m:t>−</m:t>
                      </m:r>
                      <m:r>
                        <w:rPr>
                          <w:rFonts w:ascii="Cambria Math" w:hAnsi="Cambria Math"/>
                          <w:sz w:val="19"/>
                          <w:szCs w:val="19"/>
                        </w:rPr>
                        <m:t>1</m:t>
                      </m:r>
                    </m:sup>
                  </m:sSup>
                  <m:r>
                    <w:rPr>
                      <w:rFonts w:ascii="Cambria Math" w:hAnsi="Cambria Math"/>
                      <w:sz w:val="19"/>
                      <w:szCs w:val="19"/>
                    </w:rPr>
                    <m:t> x</m:t>
                  </m:r>
                </m:e>
              </m:d>
              <m:r>
                <m:rPr>
                  <m:sty m:val="p"/>
                </m:rPr>
                <w:rPr>
                  <w:rFonts w:ascii="Cambria Math" w:hAnsi="Cambria Math"/>
                  <w:sz w:val="19"/>
                  <w:szCs w:val="19"/>
                </w:rPr>
                <m:t>=</m:t>
              </m:r>
              <m:f>
                <m:fPr>
                  <m:type m:val="bar"/>
                </m:fPr>
                <m:num>
                  <m:rad>
                    <m:radPr>
                      <m:degHide m:val="on"/>
                    </m:radPr>
                    <m:deg/>
                    <m:e>
                      <m:r>
                        <w:rPr>
                          <w:rFonts w:ascii="Cambria Math" w:hAnsi="Cambria Math"/>
                          <w:sz w:val="19"/>
                          <w:szCs w:val="19"/>
                        </w:rPr>
                        <m:t>3</m:t>
                      </m:r>
                    </m:e>
                  </m:rad>
                  <m:r>
                    <m:rPr>
                      <m:sty m:val="p"/>
                    </m:rPr>
                    <w:rPr>
                      <w:rFonts w:ascii="Cambria Math" w:hAnsi="Cambria Math"/>
                      <w:sz w:val="19"/>
                      <w:szCs w:val="19"/>
                    </w:rPr>
                    <m:t>+</m:t>
                  </m:r>
                  <m:r>
                    <w:rPr>
                      <w:rFonts w:ascii="Cambria Math" w:hAnsi="Cambria Math"/>
                      <w:sz w:val="19"/>
                      <w:szCs w:val="19"/>
                    </w:rPr>
                    <m:t>x</m:t>
                  </m:r>
                </m:num>
                <m:den>
                  <m:r>
                    <w:rPr>
                      <w:rFonts w:ascii="Cambria Math" w:hAnsi="Cambria Math"/>
                      <w:sz w:val="19"/>
                      <w:szCs w:val="19"/>
                    </w:rPr>
                    <m:t>1</m:t>
                  </m:r>
                  <m:r>
                    <m:rPr>
                      <m:sty m:val="p"/>
                    </m:rPr>
                    <w:rPr>
                      <w:rFonts w:ascii="Cambria Math" w:hAnsi="Cambria Math"/>
                      <w:sz w:val="19"/>
                      <w:szCs w:val="19"/>
                    </w:rPr>
                    <m:t>−</m:t>
                  </m:r>
                  <m:rad>
                    <m:radPr>
                      <m:degHide m:val="on"/>
                    </m:radPr>
                    <m:deg/>
                    <m:e>
                      <m:r>
                        <w:rPr>
                          <w:rFonts w:ascii="Cambria Math" w:hAnsi="Cambria Math"/>
                          <w:sz w:val="19"/>
                          <w:szCs w:val="19"/>
                        </w:rPr>
                        <m:t>3</m:t>
                      </m:r>
                    </m:e>
                  </m:rad>
                  <m:r>
                    <w:rPr>
                      <w:rFonts w:ascii="Cambria Math" w:hAnsi="Cambria Math"/>
                      <w:sz w:val="19"/>
                      <w:szCs w:val="19"/>
                    </w:rPr>
                    <m:t> x</m:t>
                  </m:r>
                </m:den>
              </m:f>
            </m:oMath>
            <w:r>
              <w:rPr>
                <w:rFonts w:ascii="Times New Roman" w:hAnsi="Times New Roman"/>
                <w:sz w:val="19"/>
              </w:rPr>
              <w:t xml:space="preserve">, so </w:t>
            </w:r>
            <m:oMath>
              <m:sSup>
                <m:e>
                  <m:r>
                    <m:rPr>
                      <m:sty m:val="p"/>
                    </m:rPr>
                    <w:rPr>
                      <w:rFonts w:ascii="Cambria Math" w:hAnsi="Cambria Math"/>
                      <w:sz w:val="19"/>
                      <w:szCs w:val="19"/>
                    </w:rPr>
                    <m:t>tan</m:t>
                  </m:r>
                </m:e>
                <m:sup>
                  <m:r>
                    <m:rPr>
                      <m:sty m:val="p"/>
                    </m:rPr>
                    <w:rPr>
                      <w:rFonts w:ascii="Cambria Math" w:hAnsi="Cambria Math"/>
                      <w:sz w:val="19"/>
                      <w:szCs w:val="19"/>
                    </w:rPr>
                    <m:t>−</m:t>
                  </m:r>
                  <m:r>
                    <w:rPr>
                      <w:rFonts w:ascii="Cambria Math" w:hAnsi="Cambria Math"/>
                      <w:sz w:val="19"/>
                      <w:szCs w:val="19"/>
                    </w:rPr>
                    <m:t>1</m:t>
                  </m:r>
                </m:sup>
              </m:sSup>
              <m:r>
                <w:rPr>
                  <w:rFonts w:ascii="Cambria Math" w:hAnsi="Cambria Math"/>
                  <w:sz w:val="19"/>
                  <w:szCs w:val="19"/>
                </w:rPr>
                <m:t> u</m:t>
              </m:r>
            </m:oMath>
            <w:r>
              <w:rPr>
                <w:rFonts w:ascii="Times New Roman" w:hAnsi="Times New Roman"/>
                <w:sz w:val="19"/>
              </w:rPr>
              <w:t xml:space="preserve"> differs from </w:t>
            </w:r>
            <m:oMath>
              <m:f>
                <m:fPr>
                  <m:type m:val="bar"/>
                </m:fPr>
                <m:num>
                  <m:r>
                    <w:rPr>
                      <w:rFonts w:ascii="Cambria Math" w:hAnsi="Cambria Math"/>
                      <w:sz w:val="19"/>
                      <w:szCs w:val="19"/>
                    </w:rPr>
                    <m:t>π</m:t>
                  </m:r>
                </m:num>
                <m:den>
                  <m:r>
                    <w:rPr>
                      <w:rFonts w:ascii="Cambria Math" w:hAnsi="Cambria Math"/>
                      <w:sz w:val="19"/>
                      <w:szCs w:val="19"/>
                    </w:rPr>
                    <m:t>3</m:t>
                  </m:r>
                </m:den>
              </m:f>
              <m:r>
                <m:rPr>
                  <m:sty m:val="p"/>
                </m:rPr>
                <w:rPr>
                  <w:rFonts w:ascii="Cambria Math" w:hAnsi="Cambria Math"/>
                  <w:sz w:val="19"/>
                  <w:szCs w:val="19"/>
                </w:rPr>
                <m:t>+</m:t>
              </m:r>
              <m:sSup>
                <m:e>
                  <m:r>
                    <m:rPr>
                      <m:sty m:val="p"/>
                    </m:rPr>
                    <w:rPr>
                      <w:rFonts w:ascii="Cambria Math" w:hAnsi="Cambria Math"/>
                      <w:sz w:val="19"/>
                      <w:szCs w:val="19"/>
                    </w:rPr>
                    <m:t>tan</m:t>
                  </m:r>
                </m:e>
                <m:sup>
                  <m:r>
                    <m:rPr>
                      <m:sty m:val="p"/>
                    </m:rPr>
                    <w:rPr>
                      <w:rFonts w:ascii="Cambria Math" w:hAnsi="Cambria Math"/>
                      <w:sz w:val="19"/>
                      <w:szCs w:val="19"/>
                    </w:rPr>
                    <m:t>−</m:t>
                  </m:r>
                  <m:r>
                    <w:rPr>
                      <w:rFonts w:ascii="Cambria Math" w:hAnsi="Cambria Math"/>
                      <w:sz w:val="19"/>
                      <w:szCs w:val="19"/>
                    </w:rPr>
                    <m:t>1</m:t>
                  </m:r>
                </m:sup>
              </m:sSup>
              <m:r>
                <w:rPr>
                  <w:rFonts w:ascii="Cambria Math" w:hAnsi="Cambria Math"/>
                  <w:sz w:val="19"/>
                  <w:szCs w:val="19"/>
                </w:rPr>
                <m:t> x</m:t>
              </m:r>
            </m:oMath>
            <w:r>
              <w:rPr>
                <w:rFonts w:ascii="Times New Roman" w:hAnsi="Times New Roman"/>
                <w:sz w:val="19"/>
              </w:rPr>
              <w:t xml:space="preserve"> by a constant multiple of </w:t>
            </w:r>
            <m:oMath>
              <m:r>
                <w:rPr>
                  <w:rFonts w:ascii="Cambria Math" w:hAnsi="Cambria Math"/>
                  <w:sz w:val="19"/>
                  <w:szCs w:val="19"/>
                </w:rPr>
                <m:t>π</m:t>
              </m:r>
            </m:oMath>
            <w:r>
              <w:rPr>
                <w:rFonts w:ascii="Times New Roman" w:hAnsi="Times New Roman"/>
                <w:sz w:val="19"/>
              </w:rPr>
              <w:t xml:space="preserve"> on each interval, and its derivative is </w:t>
            </w:r>
            <m:oMath>
              <m:f>
                <m:fPr>
                  <m:type m:val="bar"/>
                </m:fPr>
                <m:num>
                  <m:r>
                    <w:rPr>
                      <w:rFonts w:ascii="Cambria Math" w:hAnsi="Cambria Math"/>
                      <w:sz w:val="19"/>
                      <w:szCs w:val="19"/>
                    </w:rPr>
                    <m:t>1</m:t>
                  </m:r>
                </m:num>
                <m:den>
                  <m:r>
                    <w:rPr>
                      <w:rFonts w:ascii="Cambria Math" w:hAnsi="Cambria Math"/>
                      <w:sz w:val="19"/>
                      <w:szCs w:val="19"/>
                    </w:rPr>
                    <m:t>1</m:t>
                  </m:r>
                  <m:r>
                    <m:rPr>
                      <m:sty m:val="p"/>
                    </m:rPr>
                    <w:rPr>
                      <w:rFonts w:ascii="Cambria Math" w:hAnsi="Cambria Math"/>
                      <w:sz w:val="19"/>
                      <w:szCs w:val="19"/>
                    </w:rPr>
                    <m:t>+</m:t>
                  </m:r>
                  <m:sSup>
                    <m:e>
                      <m:r>
                        <w:rPr>
                          <w:rFonts w:ascii="Cambria Math" w:hAnsi="Cambria Math"/>
                          <w:sz w:val="19"/>
                          <w:szCs w:val="19"/>
                        </w:rPr>
                        <m:t>x</m:t>
                      </m:r>
                    </m:e>
                    <m:sup>
                      <m:r>
                        <w:rPr>
                          <w:rFonts w:ascii="Cambria Math" w:hAnsi="Cambria Math"/>
                          <w:sz w:val="19"/>
                          <w:szCs w:val="19"/>
                        </w:rPr>
                        <m:t>2</m:t>
                      </m:r>
                    </m:sup>
                  </m:sSup>
                </m:den>
              </m:f>
            </m:oMath>
            <w:r>
              <w:rPr>
                <w:rFonts w:ascii="Times New Roman" w:hAnsi="Times New Roman"/>
                <w:sz w:val="19"/>
              </w:rPr>
              <w:t>.)</w:t>
            </w:r>
          </w:p>
        </w:tc>
      </w:tr>
      <w:tr>
        <w:trPr>
          <w:cantSplit/>
        </w:trPr>
        <w:tc>
          <w:tcPr>
            <w:tcW w:type="dxa" w:w="567"/>
          </w:tcPr>
          <w:p>
            <w:pPr>
              <w:spacing w:before="160" w:lineRule="auto" w:line="360"/>
            </w:pPr>
            <w:r>
              <w:rPr>
                <w:rFonts w:ascii="Times New Roman" w:hAnsi="Times New Roman"/>
                <w:sz w:val="19"/>
              </w:rPr>
              <w:t>(b)</w:t>
            </w:r>
          </w:p>
        </w:tc>
        <w:tc>
          <w:tcPr>
            <w:tcW w:type="dxa" w:w="8504"/>
          </w:tcPr>
          <w:p>
            <w:pPr>
              <w:spacing w:line="360" w:lineRule="auto" w:before="160"/>
            </w:pPr>
            <w:r>
              <w:rPr>
                <w:rFonts w:ascii="Times New Roman" w:hAnsi="Times New Roman"/>
                <w:sz w:val="19"/>
              </w:rPr>
              <w:t xml:space="preserve">Since </w:t>
            </w:r>
            <m:oMath>
              <m:sSup>
                <m:e>
                  <m:r>
                    <m:rPr>
                      <m:sty m:val="p"/>
                    </m:rPr>
                    <w:rPr>
                      <w:rFonts w:ascii="Cambria Math" w:hAnsi="Cambria Math"/>
                      <w:sz w:val="19"/>
                      <w:szCs w:val="19"/>
                    </w:rPr>
                    <m:t>f</m:t>
                  </m:r>
                </m:e>
                <m:sup>
                  <m:r>
                    <m:rPr>
                      <m:sty m:val="p"/>
                    </m:rPr>
                    <w:rPr>
                      <w:rFonts w:ascii="Cambria Math" w:hAnsi="Cambria Math"/>
                      <w:sz w:val="19"/>
                      <w:szCs w:val="19"/>
                    </w:rPr>
                    <m:t>′</m:t>
                  </m:r>
                </m:sup>
              </m:sSup>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xml:space="preserve">, </w:t>
            </w:r>
            <m:oMath>
              <m:r>
                <m:rPr>
                  <m:sty m:val="p"/>
                </m:rPr>
                <w:rPr>
                  <w:rFonts w:ascii="Cambria Math" w:hAnsi="Cambria Math"/>
                  <w:sz w:val="19"/>
                  <w:szCs w:val="19"/>
                </w:rPr>
                <m:t>f</m:t>
              </m:r>
            </m:oMath>
            <w:r>
              <w:rPr>
                <w:rFonts w:ascii="Times New Roman" w:hAnsi="Times New Roman"/>
                <w:sz w:val="19"/>
              </w:rPr>
              <w:t xml:space="preserve"> is constant on each interval of its domain. The domain is NOT one interval: it is </w:t>
            </w:r>
            <m:oMath>
              <m:r>
                <w:rPr>
                  <w:rFonts w:ascii="Cambria Math" w:hAnsi="Cambria Math"/>
                  <w:sz w:val="19"/>
                  <w:szCs w:val="19"/>
                </w:rPr>
                <m:t>x</m:t>
              </m:r>
              <m:r>
                <m:rPr>
                  <m:sty m:val="p"/>
                </m:rPr>
                <w:rPr>
                  <w:rFonts w:ascii="Cambria Math" w:hAnsi="Cambria Math"/>
                  <w:sz w:val="19"/>
                  <w:szCs w:val="19"/>
                </w:rPr>
                <m:t>&lt;</m:t>
              </m:r>
              <m:f>
                <m:fPr>
                  <m:type m:val="bar"/>
                </m:fPr>
                <m:num>
                  <m:r>
                    <w:rPr>
                      <w:rFonts w:ascii="Cambria Math" w:hAnsi="Cambria Math"/>
                      <w:sz w:val="19"/>
                      <w:szCs w:val="19"/>
                    </w:rPr>
                    <m:t>1</m:t>
                  </m:r>
                </m:num>
                <m:den>
                  <m:rad>
                    <m:radPr>
                      <m:degHide m:val="on"/>
                    </m:radPr>
                    <m:deg/>
                    <m:e>
                      <m:r>
                        <w:rPr>
                          <w:rFonts w:ascii="Cambria Math" w:hAnsi="Cambria Math"/>
                          <w:sz w:val="19"/>
                          <w:szCs w:val="19"/>
                        </w:rPr>
                        <m:t>3</m:t>
                      </m:r>
                    </m:e>
                  </m:rad>
                </m:den>
              </m:f>
            </m:oMath>
            <w:r>
              <w:rPr>
                <w:rFonts w:ascii="Times New Roman" w:hAnsi="Times New Roman"/>
                <w:sz w:val="19"/>
              </w:rPr>
              <w:t xml:space="preserve"> together with </w:t>
            </w:r>
            <m:oMath>
              <m:r>
                <w:rPr>
                  <w:rFonts w:ascii="Cambria Math" w:hAnsi="Cambria Math"/>
                  <w:sz w:val="19"/>
                  <w:szCs w:val="19"/>
                </w:rPr>
                <m:t>x</m:t>
              </m:r>
              <m:r>
                <m:rPr>
                  <m:sty m:val="p"/>
                </m:rPr>
                <w:rPr>
                  <w:rFonts w:ascii="Cambria Math" w:hAnsi="Cambria Math"/>
                  <w:sz w:val="19"/>
                  <w:szCs w:val="19"/>
                </w:rPr>
                <m:t>&gt;</m:t>
              </m:r>
              <m:f>
                <m:fPr>
                  <m:type m:val="bar"/>
                </m:fPr>
                <m:num>
                  <m:r>
                    <w:rPr>
                      <w:rFonts w:ascii="Cambria Math" w:hAnsi="Cambria Math"/>
                      <w:sz w:val="19"/>
                      <w:szCs w:val="19"/>
                    </w:rPr>
                    <m:t>1</m:t>
                  </m:r>
                </m:num>
                <m:den>
                  <m:rad>
                    <m:radPr>
                      <m:degHide m:val="on"/>
                    </m:radPr>
                    <m:deg/>
                    <m:e>
                      <m:r>
                        <w:rPr>
                          <w:rFonts w:ascii="Cambria Math" w:hAnsi="Cambria Math"/>
                          <w:sz w:val="19"/>
                          <w:szCs w:val="19"/>
                        </w:rPr>
                        <m:t>3</m:t>
                      </m:r>
                    </m:e>
                  </m:rad>
                </m:den>
              </m:f>
            </m:oMath>
            <w:r>
              <w:rPr>
                <w:rFonts w:ascii="Times New Roman" w:hAnsi="Times New Roman"/>
                <w:sz w:val="19"/>
              </w:rPr>
              <w:t xml:space="preserve">, and </w:t>
            </w:r>
            <m:oMath>
              <m:r>
                <m:rPr>
                  <m:sty m:val="p"/>
                </m:rPr>
                <w:rPr>
                  <w:rFonts w:ascii="Cambria Math" w:hAnsi="Cambria Math"/>
                  <w:sz w:val="19"/>
                  <w:szCs w:val="19"/>
                </w:rPr>
                <m:t>f</m:t>
              </m:r>
            </m:oMath>
            <w:r>
              <w:rPr>
                <w:rFonts w:ascii="Times New Roman" w:hAnsi="Times New Roman"/>
                <w:sz w:val="19"/>
              </w:rPr>
              <w:t xml:space="preserve"> need not take the same constant on both. (As </w:t>
            </w:r>
            <m:oMath>
              <m:r>
                <w:rPr>
                  <w:rFonts w:ascii="Cambria Math" w:hAnsi="Cambria Math"/>
                  <w:sz w:val="19"/>
                  <w:szCs w:val="19"/>
                </w:rPr>
                <m:t>x</m:t>
              </m:r>
              <m:r>
                <m:rPr>
                  <m:sty m:val="p"/>
                </m:rPr>
                <w:rPr>
                  <w:rFonts w:ascii="Cambria Math" w:hAnsi="Cambria Math"/>
                  <w:sz w:val="19"/>
                  <w:szCs w:val="19"/>
                </w:rPr>
                <m:t>→</m:t>
              </m:r>
              <m:f>
                <m:fPr>
                  <m:type m:val="bar"/>
                </m:fPr>
                <m:num>
                  <m:r>
                    <w:rPr>
                      <w:rFonts w:ascii="Cambria Math" w:hAnsi="Cambria Math"/>
                      <w:sz w:val="19"/>
                      <w:szCs w:val="19"/>
                    </w:rPr>
                    <m:t>1</m:t>
                  </m:r>
                </m:num>
                <m:den>
                  <m:rad>
                    <m:radPr>
                      <m:degHide m:val="on"/>
                    </m:radPr>
                    <m:deg/>
                    <m:e>
                      <m:r>
                        <w:rPr>
                          <w:rFonts w:ascii="Cambria Math" w:hAnsi="Cambria Math"/>
                          <w:sz w:val="19"/>
                          <w:szCs w:val="19"/>
                        </w:rPr>
                        <m:t>3</m:t>
                      </m:r>
                    </m:e>
                  </m:rad>
                </m:den>
              </m:f>
            </m:oMath>
            <w:r>
              <w:rPr>
                <w:rFonts w:ascii="Times New Roman" w:hAnsi="Times New Roman"/>
                <w:sz w:val="19"/>
              </w:rPr>
              <w:t xml:space="preserve"> from below, </w:t>
            </w:r>
            <m:oMath>
              <m:r>
                <w:rPr>
                  <w:rFonts w:ascii="Cambria Math" w:hAnsi="Cambria Math"/>
                  <w:sz w:val="19"/>
                  <w:szCs w:val="19"/>
                </w:rPr>
                <m:t>u</m:t>
              </m:r>
              <m:r>
                <m:rPr>
                  <m:sty m:val="p"/>
                </m:rPr>
                <w:rPr>
                  <w:rFonts w:ascii="Cambria Math" w:hAnsi="Cambria Math"/>
                  <w:sz w:val="19"/>
                  <w:szCs w:val="19"/>
                </w:rPr>
                <m:t>→+∞</m:t>
              </m:r>
            </m:oMath>
            <w:r>
              <w:rPr>
                <w:rFonts w:ascii="Times New Roman" w:hAnsi="Times New Roman"/>
                <w:sz w:val="19"/>
              </w:rPr>
              <w:t xml:space="preserve"> and </w:t>
            </w:r>
            <m:oMath>
              <m:sSup>
                <m:e>
                  <m:r>
                    <m:rPr>
                      <m:sty m:val="p"/>
                    </m:rPr>
                    <w:rPr>
                      <w:rFonts w:ascii="Cambria Math" w:hAnsi="Cambria Math"/>
                      <w:sz w:val="19"/>
                      <w:szCs w:val="19"/>
                    </w:rPr>
                    <m:t>tan</m:t>
                  </m:r>
                </m:e>
                <m:sup>
                  <m:r>
                    <m:rPr>
                      <m:sty m:val="p"/>
                    </m:rPr>
                    <w:rPr>
                      <w:rFonts w:ascii="Cambria Math" w:hAnsi="Cambria Math"/>
                      <w:sz w:val="19"/>
                      <w:szCs w:val="19"/>
                    </w:rPr>
                    <m:t>−</m:t>
                  </m:r>
                  <m:r>
                    <w:rPr>
                      <w:rFonts w:ascii="Cambria Math" w:hAnsi="Cambria Math"/>
                      <w:sz w:val="19"/>
                      <w:szCs w:val="19"/>
                    </w:rPr>
                    <m:t>1</m:t>
                  </m:r>
                </m:sup>
              </m:sSup>
              <m:r>
                <w:rPr>
                  <w:rFonts w:ascii="Cambria Math" w:hAnsi="Cambria Math"/>
                  <w:sz w:val="19"/>
                  <w:szCs w:val="19"/>
                </w:rPr>
                <m:t> u</m:t>
              </m:r>
              <m:r>
                <m:rPr>
                  <m:sty m:val="p"/>
                </m:rPr>
                <w:rPr>
                  <w:rFonts w:ascii="Cambria Math" w:hAnsi="Cambria Math"/>
                  <w:sz w:val="19"/>
                  <w:szCs w:val="19"/>
                </w:rPr>
                <m:t>→</m:t>
              </m:r>
              <m:f>
                <m:fPr>
                  <m:type m:val="bar"/>
                </m:fPr>
                <m:num>
                  <m:r>
                    <w:rPr>
                      <w:rFonts w:ascii="Cambria Math" w:hAnsi="Cambria Math"/>
                      <w:sz w:val="19"/>
                      <w:szCs w:val="19"/>
                    </w:rPr>
                    <m:t>π</m:t>
                  </m:r>
                </m:num>
                <m:den>
                  <m:r>
                    <w:rPr>
                      <w:rFonts w:ascii="Cambria Math" w:hAnsi="Cambria Math"/>
                      <w:sz w:val="19"/>
                      <w:szCs w:val="19"/>
                    </w:rPr>
                    <m:t>2</m:t>
                  </m:r>
                </m:den>
              </m:f>
            </m:oMath>
            <w:r>
              <w:rPr>
                <w:rFonts w:ascii="Times New Roman" w:hAnsi="Times New Roman"/>
                <w:sz w:val="19"/>
              </w:rPr>
              <w:t xml:space="preserve">; from above, </w:t>
            </w:r>
            <m:oMath>
              <m:r>
                <w:rPr>
                  <w:rFonts w:ascii="Cambria Math" w:hAnsi="Cambria Math"/>
                  <w:sz w:val="19"/>
                  <w:szCs w:val="19"/>
                </w:rPr>
                <m:t>u</m:t>
              </m:r>
              <m:r>
                <m:rPr>
                  <m:sty m:val="p"/>
                </m:rPr>
                <w:rPr>
                  <w:rFonts w:ascii="Cambria Math" w:hAnsi="Cambria Math"/>
                  <w:sz w:val="19"/>
                  <w:szCs w:val="19"/>
                </w:rPr>
                <m:t>→−∞</m:t>
              </m:r>
            </m:oMath>
            <w:r>
              <w:rPr>
                <w:rFonts w:ascii="Times New Roman" w:hAnsi="Times New Roman"/>
                <w:sz w:val="19"/>
              </w:rPr>
              <w:t xml:space="preserve"> and </w:t>
            </w:r>
            <m:oMath>
              <m:sSup>
                <m:e>
                  <m:r>
                    <m:rPr>
                      <m:sty m:val="p"/>
                    </m:rPr>
                    <w:rPr>
                      <w:rFonts w:ascii="Cambria Math" w:hAnsi="Cambria Math"/>
                      <w:sz w:val="19"/>
                      <w:szCs w:val="19"/>
                    </w:rPr>
                    <m:t>tan</m:t>
                  </m:r>
                </m:e>
                <m:sup>
                  <m:r>
                    <m:rPr>
                      <m:sty m:val="p"/>
                    </m:rPr>
                    <w:rPr>
                      <w:rFonts w:ascii="Cambria Math" w:hAnsi="Cambria Math"/>
                      <w:sz w:val="19"/>
                      <w:szCs w:val="19"/>
                    </w:rPr>
                    <m:t>−</m:t>
                  </m:r>
                  <m:r>
                    <w:rPr>
                      <w:rFonts w:ascii="Cambria Math" w:hAnsi="Cambria Math"/>
                      <w:sz w:val="19"/>
                      <w:szCs w:val="19"/>
                    </w:rPr>
                    <m:t>1</m:t>
                  </m:r>
                </m:sup>
              </m:sSup>
              <m:r>
                <w:rPr>
                  <w:rFonts w:ascii="Cambria Math" w:hAnsi="Cambria Math"/>
                  <w:sz w:val="19"/>
                  <w:szCs w:val="19"/>
                </w:rPr>
                <m:t> u</m:t>
              </m:r>
              <m:r>
                <m:rPr>
                  <m:sty m:val="p"/>
                </m:rPr>
                <w:rPr>
                  <w:rFonts w:ascii="Cambria Math" w:hAnsi="Cambria Math"/>
                  <w:sz w:val="19"/>
                  <w:szCs w:val="19"/>
                </w:rPr>
                <m:t>→−</m:t>
              </m:r>
              <m:f>
                <m:fPr>
                  <m:type m:val="bar"/>
                </m:fPr>
                <m:num>
                  <m:r>
                    <w:rPr>
                      <w:rFonts w:ascii="Cambria Math" w:hAnsi="Cambria Math"/>
                      <w:sz w:val="19"/>
                      <w:szCs w:val="19"/>
                    </w:rPr>
                    <m:t>π</m:t>
                  </m:r>
                </m:num>
                <m:den>
                  <m:r>
                    <w:rPr>
                      <w:rFonts w:ascii="Cambria Math" w:hAnsi="Cambria Math"/>
                      <w:sz w:val="19"/>
                      <w:szCs w:val="19"/>
                    </w:rPr>
                    <m:t>2</m:t>
                  </m:r>
                </m:den>
              </m:f>
            </m:oMath>
            <w:r>
              <w:rPr>
                <w:rFonts w:ascii="Times New Roman" w:hAnsi="Times New Roman"/>
                <w:sz w:val="19"/>
              </w:rPr>
              <w:t xml:space="preserve">, so </w:t>
            </w:r>
            <m:oMath>
              <m:r>
                <m:rPr>
                  <m:sty m:val="p"/>
                </m:rPr>
                <w:rPr>
                  <w:rFonts w:ascii="Cambria Math" w:hAnsi="Cambria Math"/>
                  <w:sz w:val="19"/>
                  <w:szCs w:val="19"/>
                </w:rPr>
                <m:t>f</m:t>
              </m:r>
            </m:oMath>
            <w:r>
              <w:rPr>
                <w:rFonts w:ascii="Times New Roman" w:hAnsi="Times New Roman"/>
                <w:sz w:val="19"/>
              </w:rPr>
              <w:t xml:space="preserve"> jumps by </w:t>
            </w:r>
            <m:oMath>
              <m:r>
                <w:rPr>
                  <w:rFonts w:ascii="Cambria Math" w:hAnsi="Cambria Math"/>
                  <w:sz w:val="19"/>
                  <w:szCs w:val="19"/>
                </w:rPr>
                <m:t>π</m:t>
              </m:r>
            </m:oMath>
            <w:r>
              <w:rPr>
                <w:rFonts w:ascii="Times New Roman" w:hAnsi="Times New Roman"/>
                <w:sz w:val="19"/>
              </w:rPr>
              <w:t xml:space="preserve"> there.)   M1</w:t>
            </w:r>
          </w:p>
          <w:p>
            <w:pPr>
              <w:spacing w:line="360" w:lineRule="auto"/>
            </w:pPr>
            <w:r>
              <w:rPr>
                <w:rFonts w:ascii="Times New Roman" w:hAnsi="Times New Roman"/>
                <w:sz w:val="19"/>
              </w:rPr>
              <w:t xml:space="preserve">For </w:t>
            </w:r>
            <m:oMath>
              <m:r>
                <w:rPr>
                  <w:rFonts w:ascii="Cambria Math" w:hAnsi="Cambria Math"/>
                  <w:sz w:val="19"/>
                  <w:szCs w:val="19"/>
                </w:rPr>
                <m:t>x</m:t>
              </m:r>
              <m:r>
                <m:rPr>
                  <m:sty m:val="p"/>
                </m:rPr>
                <w:rPr>
                  <w:rFonts w:ascii="Cambria Math" w:hAnsi="Cambria Math"/>
                  <w:sz w:val="19"/>
                  <w:szCs w:val="19"/>
                </w:rPr>
                <m:t>&lt;</m:t>
              </m:r>
              <m:f>
                <m:fPr>
                  <m:type m:val="bar"/>
                </m:fPr>
                <m:num>
                  <m:r>
                    <w:rPr>
                      <w:rFonts w:ascii="Cambria Math" w:hAnsi="Cambria Math"/>
                      <w:sz w:val="19"/>
                      <w:szCs w:val="19"/>
                    </w:rPr>
                    <m:t>1</m:t>
                  </m:r>
                </m:num>
                <m:den>
                  <m:rad>
                    <m:radPr>
                      <m:degHide m:val="on"/>
                    </m:radPr>
                    <m:deg/>
                    <m:e>
                      <m:r>
                        <w:rPr>
                          <w:rFonts w:ascii="Cambria Math" w:hAnsi="Cambria Math"/>
                          <w:sz w:val="19"/>
                          <w:szCs w:val="19"/>
                        </w:rPr>
                        <m:t>3</m:t>
                      </m:r>
                    </m:e>
                  </m:rad>
                </m:den>
              </m:f>
            </m:oMath>
            <w:r>
              <w:rPr>
                <w:rFonts w:ascii="Times New Roman" w:hAnsi="Times New Roman"/>
                <w:sz w:val="19"/>
              </w:rPr>
              <w:t xml:space="preserve">: take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xml:space="preserve">. </w:t>
            </w:r>
            <m:oMath>
              <m:r>
                <m:rPr>
                  <m:sty m:val="p"/>
                </m:rPr>
                <w:rPr>
                  <w:rFonts w:ascii="Cambria Math" w:hAnsi="Cambria Math"/>
                  <w:sz w:val="19"/>
                  <w:szCs w:val="19"/>
                </w:rPr>
                <m:t>f(</m:t>
              </m:r>
              <m:r>
                <w:rPr>
                  <w:rFonts w:ascii="Cambria Math" w:hAnsi="Cambria Math"/>
                  <w:sz w:val="19"/>
                  <w:szCs w:val="19"/>
                </w:rPr>
                <m:t>0</m:t>
              </m:r>
              <m:r>
                <m:rPr>
                  <m:sty m:val="p"/>
                </m:rPr>
                <w:rPr>
                  <w:rFonts w:ascii="Cambria Math" w:hAnsi="Cambria Math"/>
                  <w:sz w:val="19"/>
                  <w:szCs w:val="19"/>
                </w:rPr>
                <m:t>)=</m:t>
              </m:r>
              <m:sSup>
                <m:e>
                  <m:r>
                    <m:rPr>
                      <m:sty m:val="p"/>
                    </m:rPr>
                    <w:rPr>
                      <w:rFonts w:ascii="Cambria Math" w:hAnsi="Cambria Math"/>
                      <w:sz w:val="19"/>
                      <w:szCs w:val="19"/>
                    </w:rPr>
                    <m:t>tan</m:t>
                  </m:r>
                </m:e>
                <m:sup>
                  <m:r>
                    <m:rPr>
                      <m:sty m:val="p"/>
                    </m:rPr>
                    <w:rPr>
                      <w:rFonts w:ascii="Cambria Math" w:hAnsi="Cambria Math"/>
                      <w:sz w:val="19"/>
                      <w:szCs w:val="19"/>
                    </w:rPr>
                    <m:t>−</m:t>
                  </m:r>
                  <m:r>
                    <w:rPr>
                      <w:rFonts w:ascii="Cambria Math" w:hAnsi="Cambria Math"/>
                      <w:sz w:val="19"/>
                      <w:szCs w:val="19"/>
                    </w:rPr>
                    <m:t>1</m:t>
                  </m:r>
                </m:sup>
              </m:sSup>
              <m:rad>
                <m:radPr>
                  <m:degHide m:val="on"/>
                </m:radPr>
                <m:deg/>
                <m:e>
                  <m:r>
                    <w:rPr>
                      <w:rFonts w:ascii="Cambria Math" w:hAnsi="Cambria Math"/>
                      <w:sz w:val="19"/>
                      <w:szCs w:val="19"/>
                    </w:rPr>
                    <m:t>3</m:t>
                  </m:r>
                </m:e>
              </m:rad>
              <m:r>
                <m:rPr>
                  <m:sty m:val="p"/>
                </m:rPr>
                <w:rPr>
                  <w:rFonts w:ascii="Cambria Math" w:hAnsi="Cambria Math"/>
                  <w:sz w:val="19"/>
                  <w:szCs w:val="19"/>
                </w:rPr>
                <m:t>−</m:t>
              </m:r>
              <m:sSup>
                <m:e>
                  <m:r>
                    <m:rPr>
                      <m:sty m:val="p"/>
                    </m:rPr>
                    <w:rPr>
                      <w:rFonts w:ascii="Cambria Math" w:hAnsi="Cambria Math"/>
                      <w:sz w:val="19"/>
                      <w:szCs w:val="19"/>
                    </w:rPr>
                    <m:t>tan</m:t>
                  </m:r>
                </m:e>
                <m:sup>
                  <m:r>
                    <m:rPr>
                      <m:sty m:val="p"/>
                    </m:rPr>
                    <w:rPr>
                      <w:rFonts w:ascii="Cambria Math" w:hAnsi="Cambria Math"/>
                      <w:sz w:val="19"/>
                      <w:szCs w:val="19"/>
                    </w:rPr>
                    <m:t>−</m:t>
                  </m:r>
                  <m:r>
                    <w:rPr>
                      <w:rFonts w:ascii="Cambria Math" w:hAnsi="Cambria Math"/>
                      <w:sz w:val="19"/>
                      <w:szCs w:val="19"/>
                    </w:rPr>
                    <m:t>1</m:t>
                  </m:r>
                </m:sup>
              </m:sSup>
              <m:r>
                <w:rPr>
                  <w:rFonts w:ascii="Cambria Math" w:hAnsi="Cambria Math"/>
                  <w:sz w:val="19"/>
                  <w:szCs w:val="19"/>
                </w:rPr>
                <m:t> 0</m:t>
              </m:r>
              <m:r>
                <m:rPr>
                  <m:sty m:val="p"/>
                </m:rPr>
                <w:rPr>
                  <w:rFonts w:ascii="Cambria Math" w:hAnsi="Cambria Math"/>
                  <w:sz w:val="19"/>
                  <w:szCs w:val="19"/>
                </w:rPr>
                <m:t>=</m:t>
              </m:r>
              <m:f>
                <m:fPr>
                  <m:type m:val="bar"/>
                </m:fPr>
                <m:num>
                  <m:r>
                    <w:rPr>
                      <w:rFonts w:ascii="Cambria Math" w:hAnsi="Cambria Math"/>
                      <w:sz w:val="19"/>
                      <w:szCs w:val="19"/>
                    </w:rPr>
                    <m:t>π</m:t>
                  </m:r>
                </m:num>
                <m:den>
                  <m:r>
                    <w:rPr>
                      <w:rFonts w:ascii="Cambria Math" w:hAnsi="Cambria Math"/>
                      <w:sz w:val="19"/>
                      <w:szCs w:val="19"/>
                    </w:rPr>
                    <m:t>3</m:t>
                  </m:r>
                </m:den>
              </m:f>
            </m:oMath>
            <w:r>
              <w:rPr>
                <w:rFonts w:ascii="Times New Roman" w:hAnsi="Times New Roman"/>
                <w:sz w:val="19"/>
              </w:rPr>
              <w:t xml:space="preserve">, so </w:t>
            </w:r>
            <m:oMath>
              <m:r>
                <m:rPr>
                  <m:sty m:val="p"/>
                </m:rPr>
                <w:rPr>
                  <w:rFonts w:ascii="Cambria Math" w:hAnsi="Cambria Math"/>
                  <w:sz w:val="19"/>
                  <w:szCs w:val="19"/>
                </w:rPr>
                <m:t>f(</m:t>
              </m:r>
              <m:r>
                <w:rPr>
                  <w:rFonts w:ascii="Cambria Math" w:hAnsi="Cambria Math"/>
                  <w:sz w:val="19"/>
                  <w:szCs w:val="19"/>
                </w:rPr>
                <m:t>x</m:t>
              </m:r>
              <m:r>
                <m:rPr>
                  <m:sty m:val="p"/>
                </m:rPr>
                <w:rPr>
                  <w:rFonts w:ascii="Cambria Math" w:hAnsi="Cambria Math"/>
                  <w:sz w:val="19"/>
                  <w:szCs w:val="19"/>
                </w:rPr>
                <m:t>)=</m:t>
              </m:r>
              <m:f>
                <m:fPr>
                  <m:type m:val="bar"/>
                </m:fPr>
                <m:num>
                  <m:r>
                    <w:rPr>
                      <w:rFonts w:ascii="Cambria Math" w:hAnsi="Cambria Math"/>
                      <w:sz w:val="19"/>
                      <w:szCs w:val="19"/>
                    </w:rPr>
                    <m:t>π</m:t>
                  </m:r>
                </m:num>
                <m:den>
                  <m:r>
                    <w:rPr>
                      <w:rFonts w:ascii="Cambria Math" w:hAnsi="Cambria Math"/>
                      <w:sz w:val="19"/>
                      <w:szCs w:val="19"/>
                    </w:rPr>
                    <m:t>3</m:t>
                  </m:r>
                </m:den>
              </m:f>
            </m:oMath>
            <w:r>
              <w:rPr>
                <w:rFonts w:ascii="Times New Roman" w:hAnsi="Times New Roman"/>
                <w:sz w:val="19"/>
              </w:rPr>
              <w:t xml:space="preserve"> for all </w:t>
            </w:r>
            <m:oMath>
              <m:r>
                <w:rPr>
                  <w:rFonts w:ascii="Cambria Math" w:hAnsi="Cambria Math"/>
                  <w:sz w:val="19"/>
                  <w:szCs w:val="19"/>
                </w:rPr>
                <m:t>x</m:t>
              </m:r>
              <m:r>
                <m:rPr>
                  <m:sty m:val="p"/>
                </m:rPr>
                <w:rPr>
                  <w:rFonts w:ascii="Cambria Math" w:hAnsi="Cambria Math"/>
                  <w:sz w:val="19"/>
                  <w:szCs w:val="19"/>
                </w:rPr>
                <m:t>&lt;</m:t>
              </m:r>
              <m:f>
                <m:fPr>
                  <m:type m:val="bar"/>
                </m:fPr>
                <m:num>
                  <m:r>
                    <w:rPr>
                      <w:rFonts w:ascii="Cambria Math" w:hAnsi="Cambria Math"/>
                      <w:sz w:val="19"/>
                      <w:szCs w:val="19"/>
                    </w:rPr>
                    <m:t>1</m:t>
                  </m:r>
                </m:num>
                <m:den>
                  <m:rad>
                    <m:radPr>
                      <m:degHide m:val="on"/>
                    </m:radPr>
                    <m:deg/>
                    <m:e>
                      <m:r>
                        <w:rPr>
                          <w:rFonts w:ascii="Cambria Math" w:hAnsi="Cambria Math"/>
                          <w:sz w:val="19"/>
                          <w:szCs w:val="19"/>
                        </w:rPr>
                        <m:t>3</m:t>
                      </m:r>
                    </m:e>
                  </m:rad>
                </m:den>
              </m:f>
            </m:oMath>
            <w:r>
              <w:rPr>
                <w:rFonts w:ascii="Times New Roman" w:hAnsi="Times New Roman"/>
                <w:sz w:val="19"/>
              </w:rPr>
              <w:t>.   A1</w:t>
            </w:r>
          </w:p>
          <w:p>
            <w:pPr>
              <w:spacing w:line="360" w:lineRule="auto"/>
            </w:pPr>
            <w:r>
              <w:rPr>
                <w:rFonts w:ascii="Times New Roman" w:hAnsi="Times New Roman"/>
                <w:sz w:val="19"/>
              </w:rPr>
              <w:t xml:space="preserve">For </w:t>
            </w:r>
            <m:oMath>
              <m:r>
                <w:rPr>
                  <w:rFonts w:ascii="Cambria Math" w:hAnsi="Cambria Math"/>
                  <w:sz w:val="19"/>
                  <w:szCs w:val="19"/>
                </w:rPr>
                <m:t>x</m:t>
              </m:r>
              <m:r>
                <m:rPr>
                  <m:sty m:val="p"/>
                </m:rPr>
                <w:rPr>
                  <w:rFonts w:ascii="Cambria Math" w:hAnsi="Cambria Math"/>
                  <w:sz w:val="19"/>
                  <w:szCs w:val="19"/>
                </w:rPr>
                <m:t>&gt;</m:t>
              </m:r>
              <m:f>
                <m:fPr>
                  <m:type m:val="bar"/>
                </m:fPr>
                <m:num>
                  <m:r>
                    <w:rPr>
                      <w:rFonts w:ascii="Cambria Math" w:hAnsi="Cambria Math"/>
                      <w:sz w:val="19"/>
                      <w:szCs w:val="19"/>
                    </w:rPr>
                    <m:t>1</m:t>
                  </m:r>
                </m:num>
                <m:den>
                  <m:rad>
                    <m:radPr>
                      <m:degHide m:val="on"/>
                    </m:radPr>
                    <m:deg/>
                    <m:e>
                      <m:r>
                        <w:rPr>
                          <w:rFonts w:ascii="Cambria Math" w:hAnsi="Cambria Math"/>
                          <w:sz w:val="19"/>
                          <w:szCs w:val="19"/>
                        </w:rPr>
                        <m:t>3</m:t>
                      </m:r>
                    </m:e>
                  </m:rad>
                </m:den>
              </m:f>
            </m:oMath>
            <w:r>
              <w:rPr>
                <w:rFonts w:ascii="Times New Roman" w:hAnsi="Times New Roman"/>
                <w:sz w:val="19"/>
              </w:rPr>
              <w:t xml:space="preserve">: take </w:t>
            </w:r>
            <m:oMath>
              <m:r>
                <w:rPr>
                  <w:rFonts w:ascii="Cambria Math" w:hAnsi="Cambria Math"/>
                  <w:sz w:val="19"/>
                  <w:szCs w:val="19"/>
                </w:rPr>
                <m:t>x</m:t>
              </m:r>
              <m:r>
                <m:rPr>
                  <m:sty m:val="p"/>
                </m:rPr>
                <w:rPr>
                  <w:rFonts w:ascii="Cambria Math" w:hAnsi="Cambria Math"/>
                  <w:sz w:val="19"/>
                  <w:szCs w:val="19"/>
                </w:rPr>
                <m:t>=</m:t>
              </m:r>
              <m:rad>
                <m:radPr>
                  <m:degHide m:val="on"/>
                </m:radPr>
                <m:deg/>
                <m:e>
                  <m:r>
                    <w:rPr>
                      <w:rFonts w:ascii="Cambria Math" w:hAnsi="Cambria Math"/>
                      <w:sz w:val="19"/>
                      <w:szCs w:val="19"/>
                    </w:rPr>
                    <m:t>3</m:t>
                  </m:r>
                </m:e>
              </m:rad>
            </m:oMath>
            <w:r>
              <w:rPr>
                <w:rFonts w:ascii="Times New Roman" w:hAnsi="Times New Roman"/>
                <w:sz w:val="19"/>
              </w:rPr>
              <w:t xml:space="preserve">. Then </w:t>
            </w:r>
            <m:oMath>
              <m:r>
                <w:rPr>
                  <w:rFonts w:ascii="Cambria Math" w:hAnsi="Cambria Math"/>
                  <w:sz w:val="19"/>
                  <w:szCs w:val="19"/>
                </w:rPr>
                <m:t>u</m:t>
              </m:r>
              <m:r>
                <m:rPr>
                  <m:sty m:val="p"/>
                </m:rPr>
                <w:rPr>
                  <w:rFonts w:ascii="Cambria Math" w:hAnsi="Cambria Math"/>
                  <w:sz w:val="19"/>
                  <w:szCs w:val="19"/>
                </w:rPr>
                <m:t>=</m:t>
              </m:r>
              <m:f>
                <m:fPr>
                  <m:type m:val="bar"/>
                </m:fPr>
                <m:num>
                  <m:r>
                    <w:rPr>
                      <w:rFonts w:ascii="Cambria Math" w:hAnsi="Cambria Math"/>
                      <w:sz w:val="19"/>
                      <w:szCs w:val="19"/>
                    </w:rPr>
                    <m:t>2</m:t>
                  </m:r>
                  <m:rad>
                    <m:radPr>
                      <m:degHide m:val="on"/>
                    </m:radPr>
                    <m:deg/>
                    <m:e>
                      <m:r>
                        <w:rPr>
                          <w:rFonts w:ascii="Cambria Math" w:hAnsi="Cambria Math"/>
                          <w:sz w:val="19"/>
                          <w:szCs w:val="19"/>
                        </w:rPr>
                        <m:t>3</m:t>
                      </m:r>
                    </m:e>
                  </m:rad>
                </m:num>
                <m:den>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3</m:t>
                  </m:r>
                </m:den>
              </m:f>
              <m:r>
                <m:rPr>
                  <m:sty m:val="p"/>
                </m:rPr>
                <w:rPr>
                  <w:rFonts w:ascii="Cambria Math" w:hAnsi="Cambria Math"/>
                  <w:sz w:val="19"/>
                  <w:szCs w:val="19"/>
                </w:rPr>
                <m:t>=−</m:t>
              </m:r>
              <m:rad>
                <m:radPr>
                  <m:degHide m:val="on"/>
                </m:radPr>
                <m:deg/>
                <m:e>
                  <m:r>
                    <w:rPr>
                      <w:rFonts w:ascii="Cambria Math" w:hAnsi="Cambria Math"/>
                      <w:sz w:val="19"/>
                      <w:szCs w:val="19"/>
                    </w:rPr>
                    <m:t>3</m:t>
                  </m:r>
                </m:e>
              </m:rad>
            </m:oMath>
            <w:r>
              <w:rPr>
                <w:rFonts w:ascii="Times New Roman" w:hAnsi="Times New Roman"/>
                <w:sz w:val="19"/>
              </w:rPr>
              <w:t xml:space="preserve">, so </w:t>
            </w:r>
            <m:oMath>
              <m:r>
                <m:rPr>
                  <m:sty m:val="p"/>
                </m:rPr>
                <w:rPr>
                  <w:rFonts w:ascii="Cambria Math" w:hAnsi="Cambria Math"/>
                  <w:sz w:val="19"/>
                  <w:szCs w:val="19"/>
                </w:rPr>
                <m:t>f(</m:t>
              </m:r>
              <m:rad>
                <m:radPr>
                  <m:degHide m:val="on"/>
                </m:radPr>
                <m:deg/>
                <m:e>
                  <m:r>
                    <w:rPr>
                      <w:rFonts w:ascii="Cambria Math" w:hAnsi="Cambria Math"/>
                      <w:sz w:val="19"/>
                      <w:szCs w:val="19"/>
                    </w:rPr>
                    <m:t>3</m:t>
                  </m:r>
                </m:e>
              </m:rad>
              <m:r>
                <m:rPr>
                  <m:sty m:val="p"/>
                </m:rPr>
                <w:rPr>
                  <w:rFonts w:ascii="Cambria Math" w:hAnsi="Cambria Math"/>
                  <w:sz w:val="19"/>
                  <w:szCs w:val="19"/>
                </w:rPr>
                <m:t>)=</m:t>
              </m:r>
              <m:sSup>
                <m:e>
                  <m:r>
                    <m:rPr>
                      <m:sty m:val="p"/>
                    </m:rPr>
                    <w:rPr>
                      <w:rFonts w:ascii="Cambria Math" w:hAnsi="Cambria Math"/>
                      <w:sz w:val="19"/>
                      <w:szCs w:val="19"/>
                    </w:rPr>
                    <m:t>tan</m:t>
                  </m:r>
                </m:e>
                <m:sup>
                  <m:r>
                    <m:rPr>
                      <m:sty m:val="p"/>
                    </m:rPr>
                    <w:rPr>
                      <w:rFonts w:ascii="Cambria Math" w:hAnsi="Cambria Math"/>
                      <w:sz w:val="19"/>
                      <w:szCs w:val="19"/>
                    </w:rPr>
                    <m:t>−</m:t>
                  </m:r>
                  <m:r>
                    <w:rPr>
                      <w:rFonts w:ascii="Cambria Math" w:hAnsi="Cambria Math"/>
                      <w:sz w:val="19"/>
                      <w:szCs w:val="19"/>
                    </w:rPr>
                    <m:t>1</m:t>
                  </m:r>
                </m:sup>
              </m:sSup>
              <m:r>
                <m:rPr>
                  <m:sty m:val="p"/>
                </m:rPr>
                <w:rPr>
                  <w:rFonts w:ascii="Cambria Math" w:hAnsi="Cambria Math"/>
                  <w:sz w:val="19"/>
                  <w:szCs w:val="19"/>
                </w:rPr>
                <m:t>(−</m:t>
              </m:r>
              <m:rad>
                <m:radPr>
                  <m:degHide m:val="on"/>
                </m:radPr>
                <m:deg/>
                <m:e>
                  <m:r>
                    <w:rPr>
                      <w:rFonts w:ascii="Cambria Math" w:hAnsi="Cambria Math"/>
                      <w:sz w:val="19"/>
                      <w:szCs w:val="19"/>
                    </w:rPr>
                    <m:t>3</m:t>
                  </m:r>
                </m:e>
              </m:rad>
              <m:r>
                <m:rPr>
                  <m:sty m:val="p"/>
                </m:rPr>
                <w:rPr>
                  <w:rFonts w:ascii="Cambria Math" w:hAnsi="Cambria Math"/>
                  <w:sz w:val="19"/>
                  <w:szCs w:val="19"/>
                </w:rPr>
                <m:t>)−</m:t>
              </m:r>
              <m:sSup>
                <m:e>
                  <m:r>
                    <m:rPr>
                      <m:sty m:val="p"/>
                    </m:rPr>
                    <w:rPr>
                      <w:rFonts w:ascii="Cambria Math" w:hAnsi="Cambria Math"/>
                      <w:sz w:val="19"/>
                      <w:szCs w:val="19"/>
                    </w:rPr>
                    <m:t>tan</m:t>
                  </m:r>
                </m:e>
                <m:sup>
                  <m:r>
                    <m:rPr>
                      <m:sty m:val="p"/>
                    </m:rPr>
                    <w:rPr>
                      <w:rFonts w:ascii="Cambria Math" w:hAnsi="Cambria Math"/>
                      <w:sz w:val="19"/>
                      <w:szCs w:val="19"/>
                    </w:rPr>
                    <m:t>−</m:t>
                  </m:r>
                  <m:r>
                    <w:rPr>
                      <w:rFonts w:ascii="Cambria Math" w:hAnsi="Cambria Math"/>
                      <w:sz w:val="19"/>
                      <w:szCs w:val="19"/>
                    </w:rPr>
                    <m:t>1</m:t>
                  </m:r>
                </m:sup>
              </m:sSup>
              <m:rad>
                <m:radPr>
                  <m:degHide m:val="on"/>
                </m:radPr>
                <m:deg/>
                <m:e>
                  <m:r>
                    <w:rPr>
                      <w:rFonts w:ascii="Cambria Math" w:hAnsi="Cambria Math"/>
                      <w:sz w:val="19"/>
                      <w:szCs w:val="19"/>
                    </w:rPr>
                    <m:t>3</m:t>
                  </m:r>
                </m:e>
              </m:rad>
              <m:r>
                <m:rPr>
                  <m:sty m:val="p"/>
                </m:rPr>
                <w:rPr>
                  <w:rFonts w:ascii="Cambria Math" w:hAnsi="Cambria Math"/>
                  <w:sz w:val="19"/>
                  <w:szCs w:val="19"/>
                </w:rPr>
                <m:t>=−</m:t>
              </m:r>
              <m:f>
                <m:fPr>
                  <m:type m:val="bar"/>
                </m:fPr>
                <m:num>
                  <m:r>
                    <w:rPr>
                      <w:rFonts w:ascii="Cambria Math" w:hAnsi="Cambria Math"/>
                      <w:sz w:val="19"/>
                      <w:szCs w:val="19"/>
                    </w:rPr>
                    <m:t>π</m:t>
                  </m:r>
                </m:num>
                <m:den>
                  <m:r>
                    <w:rPr>
                      <w:rFonts w:ascii="Cambria Math" w:hAnsi="Cambria Math"/>
                      <w:sz w:val="19"/>
                      <w:szCs w:val="19"/>
                    </w:rPr>
                    <m:t>3</m:t>
                  </m:r>
                </m:den>
              </m:f>
              <m:r>
                <m:rPr>
                  <m:sty m:val="p"/>
                </m:rPr>
                <w:rPr>
                  <w:rFonts w:ascii="Cambria Math" w:hAnsi="Cambria Math"/>
                  <w:sz w:val="19"/>
                  <w:szCs w:val="19"/>
                </w:rPr>
                <m:t>−</m:t>
              </m:r>
              <m:f>
                <m:fPr>
                  <m:type m:val="bar"/>
                </m:fPr>
                <m:num>
                  <m:r>
                    <w:rPr>
                      <w:rFonts w:ascii="Cambria Math" w:hAnsi="Cambria Math"/>
                      <w:sz w:val="19"/>
                      <w:szCs w:val="19"/>
                    </w:rPr>
                    <m:t>π</m:t>
                  </m:r>
                </m:num>
                <m:den>
                  <m:r>
                    <w:rPr>
                      <w:rFonts w:ascii="Cambria Math" w:hAnsi="Cambria Math"/>
                      <w:sz w:val="19"/>
                      <w:szCs w:val="19"/>
                    </w:rPr>
                    <m:t>3</m:t>
                  </m:r>
                </m:den>
              </m:f>
              <m:r>
                <m:rPr>
                  <m:sty m:val="p"/>
                </m:rPr>
                <w:rPr>
                  <w:rFonts w:ascii="Cambria Math" w:hAnsi="Cambria Math"/>
                  <w:sz w:val="19"/>
                  <w:szCs w:val="19"/>
                </w:rPr>
                <m:t>=−</m:t>
              </m:r>
              <m:f>
                <m:fPr>
                  <m:type m:val="bar"/>
                </m:fPr>
                <m:num>
                  <m:r>
                    <w:rPr>
                      <w:rFonts w:ascii="Cambria Math" w:hAnsi="Cambria Math"/>
                      <w:sz w:val="19"/>
                      <w:szCs w:val="19"/>
                    </w:rPr>
                    <m:t>2π</m:t>
                  </m:r>
                </m:num>
                <m:den>
                  <m:r>
                    <w:rPr>
                      <w:rFonts w:ascii="Cambria Math" w:hAnsi="Cambria Math"/>
                      <w:sz w:val="19"/>
                      <w:szCs w:val="19"/>
                    </w:rPr>
                    <m:t>3</m:t>
                  </m:r>
                </m:den>
              </m:f>
            </m:oMath>
            <w:r>
              <w:rPr>
                <w:rFonts w:ascii="Times New Roman" w:hAnsi="Times New Roman"/>
                <w:sz w:val="19"/>
              </w:rPr>
              <w:t xml:space="preserve">, so </w:t>
            </w:r>
            <m:oMath>
              <m:r>
                <m:rPr>
                  <m:sty m:val="p"/>
                </m:rPr>
                <w:rPr>
                  <w:rFonts w:ascii="Cambria Math" w:hAnsi="Cambria Math"/>
                  <w:sz w:val="19"/>
                  <w:szCs w:val="19"/>
                </w:rPr>
                <m:t>f(</m:t>
              </m:r>
              <m:r>
                <w:rPr>
                  <w:rFonts w:ascii="Cambria Math" w:hAnsi="Cambria Math"/>
                  <w:sz w:val="19"/>
                  <w:szCs w:val="19"/>
                </w:rPr>
                <m:t>x</m:t>
              </m:r>
              <m:r>
                <m:rPr>
                  <m:sty m:val="p"/>
                </m:rPr>
                <w:rPr>
                  <w:rFonts w:ascii="Cambria Math" w:hAnsi="Cambria Math"/>
                  <w:sz w:val="19"/>
                  <w:szCs w:val="19"/>
                </w:rPr>
                <m:t>)=−</m:t>
              </m:r>
              <m:f>
                <m:fPr>
                  <m:type m:val="bar"/>
                </m:fPr>
                <m:num>
                  <m:r>
                    <w:rPr>
                      <w:rFonts w:ascii="Cambria Math" w:hAnsi="Cambria Math"/>
                      <w:sz w:val="19"/>
                      <w:szCs w:val="19"/>
                    </w:rPr>
                    <m:t>2π</m:t>
                  </m:r>
                </m:num>
                <m:den>
                  <m:r>
                    <w:rPr>
                      <w:rFonts w:ascii="Cambria Math" w:hAnsi="Cambria Math"/>
                      <w:sz w:val="19"/>
                      <w:szCs w:val="19"/>
                    </w:rPr>
                    <m:t>3</m:t>
                  </m:r>
                </m:den>
              </m:f>
            </m:oMath>
            <w:r>
              <w:rPr>
                <w:rFonts w:ascii="Times New Roman" w:hAnsi="Times New Roman"/>
                <w:sz w:val="19"/>
              </w:rPr>
              <w:t xml:space="preserve"> for all </w:t>
            </w:r>
            <m:oMath>
              <m:r>
                <w:rPr>
                  <w:rFonts w:ascii="Cambria Math" w:hAnsi="Cambria Math"/>
                  <w:sz w:val="19"/>
                  <w:szCs w:val="19"/>
                </w:rPr>
                <m:t>x</m:t>
              </m:r>
              <m:r>
                <m:rPr>
                  <m:sty m:val="p"/>
                </m:rPr>
                <w:rPr>
                  <w:rFonts w:ascii="Cambria Math" w:hAnsi="Cambria Math"/>
                  <w:sz w:val="19"/>
                  <w:szCs w:val="19"/>
                </w:rPr>
                <m:t>&gt;</m:t>
              </m:r>
              <m:f>
                <m:fPr>
                  <m:type m:val="bar"/>
                </m:fPr>
                <m:num>
                  <m:r>
                    <w:rPr>
                      <w:rFonts w:ascii="Cambria Math" w:hAnsi="Cambria Math"/>
                      <w:sz w:val="19"/>
                      <w:szCs w:val="19"/>
                    </w:rPr>
                    <m:t>1</m:t>
                  </m:r>
                </m:num>
                <m:den>
                  <m:rad>
                    <m:radPr>
                      <m:degHide m:val="on"/>
                    </m:radPr>
                    <m:deg/>
                    <m:e>
                      <m:r>
                        <w:rPr>
                          <w:rFonts w:ascii="Cambria Math" w:hAnsi="Cambria Math"/>
                          <w:sz w:val="19"/>
                          <w:szCs w:val="19"/>
                        </w:rPr>
                        <m:t>3</m:t>
                      </m:r>
                    </m:e>
                  </m:rad>
                </m:den>
              </m:f>
            </m:oMath>
            <w:r>
              <w:rPr>
                <w:rFonts w:ascii="Times New Roman" w:hAnsi="Times New Roman"/>
                <w:sz w:val="19"/>
              </w:rPr>
              <w:t>.</w:t>
            </w:r>
          </w:p>
          <w:p>
            <w:pPr>
              <w:spacing w:line="360" w:lineRule="auto"/>
            </w:pPr>
            <w:r>
              <w:rPr>
                <w:rFonts w:ascii="Times New Roman" w:hAnsi="Times New Roman"/>
                <w:sz w:val="19"/>
              </w:rPr>
              <w:t xml:space="preserve">(Or: as </w:t>
            </w:r>
            <m:oMath>
              <m:r>
                <w:rPr>
                  <w:rFonts w:ascii="Cambria Math" w:hAnsi="Cambria Math"/>
                  <w:sz w:val="19"/>
                  <w:szCs w:val="19"/>
                </w:rPr>
                <m:t>x</m:t>
              </m:r>
              <m:r>
                <m:rPr>
                  <m:sty m:val="p"/>
                </m:rPr>
                <w:rPr>
                  <w:rFonts w:ascii="Cambria Math" w:hAnsi="Cambria Math"/>
                  <w:sz w:val="19"/>
                  <w:szCs w:val="19"/>
                </w:rPr>
                <m:t>→∞</m:t>
              </m:r>
            </m:oMath>
            <w:r>
              <w:rPr>
                <w:rFonts w:ascii="Times New Roman" w:hAnsi="Times New Roman"/>
                <w:sz w:val="19"/>
              </w:rPr>
              <w:t xml:space="preserve">, </w:t>
            </w:r>
            <m:oMath>
              <m:r>
                <w:rPr>
                  <w:rFonts w:ascii="Cambria Math" w:hAnsi="Cambria Math"/>
                  <w:sz w:val="19"/>
                  <w:szCs w:val="19"/>
                </w:rPr>
                <m:t>u</m:t>
              </m:r>
              <m:r>
                <m:rPr>
                  <m:sty m:val="p"/>
                </m:rPr>
                <w:rPr>
                  <w:rFonts w:ascii="Cambria Math" w:hAnsi="Cambria Math"/>
                  <w:sz w:val="19"/>
                  <w:szCs w:val="19"/>
                </w:rPr>
                <m:t>→−</m:t>
              </m:r>
              <m:f>
                <m:fPr>
                  <m:type m:val="bar"/>
                </m:fPr>
                <m:num>
                  <m:r>
                    <w:rPr>
                      <w:rFonts w:ascii="Cambria Math" w:hAnsi="Cambria Math"/>
                      <w:sz w:val="19"/>
                      <w:szCs w:val="19"/>
                    </w:rPr>
                    <m:t>1</m:t>
                  </m:r>
                </m:num>
                <m:den>
                  <m:rad>
                    <m:radPr>
                      <m:degHide m:val="on"/>
                    </m:radPr>
                    <m:deg/>
                    <m:e>
                      <m:r>
                        <w:rPr>
                          <w:rFonts w:ascii="Cambria Math" w:hAnsi="Cambria Math"/>
                          <w:sz w:val="19"/>
                          <w:szCs w:val="19"/>
                        </w:rPr>
                        <m:t>3</m:t>
                      </m:r>
                    </m:e>
                  </m:rad>
                </m:den>
              </m:f>
            </m:oMath>
            <w:r>
              <w:rPr>
                <w:rFonts w:ascii="Times New Roman" w:hAnsi="Times New Roman"/>
                <w:sz w:val="19"/>
              </w:rPr>
              <w:t xml:space="preserve"> and </w:t>
            </w:r>
            <m:oMath>
              <m:sSup>
                <m:e>
                  <m:r>
                    <m:rPr>
                      <m:sty m:val="p"/>
                    </m:rPr>
                    <w:rPr>
                      <w:rFonts w:ascii="Cambria Math" w:hAnsi="Cambria Math"/>
                      <w:sz w:val="19"/>
                      <w:szCs w:val="19"/>
                    </w:rPr>
                    <m:t>tan</m:t>
                  </m:r>
                </m:e>
                <m:sup>
                  <m:r>
                    <m:rPr>
                      <m:sty m:val="p"/>
                    </m:rPr>
                    <w:rPr>
                      <w:rFonts w:ascii="Cambria Math" w:hAnsi="Cambria Math"/>
                      <w:sz w:val="19"/>
                      <w:szCs w:val="19"/>
                    </w:rPr>
                    <m:t>−</m:t>
                  </m:r>
                  <m:r>
                    <w:rPr>
                      <w:rFonts w:ascii="Cambria Math" w:hAnsi="Cambria Math"/>
                      <w:sz w:val="19"/>
                      <w:szCs w:val="19"/>
                    </w:rPr>
                    <m:t>1</m:t>
                  </m:r>
                </m:sup>
              </m:sSup>
              <m:r>
                <w:rPr>
                  <w:rFonts w:ascii="Cambria Math" w:hAnsi="Cambria Math"/>
                  <w:sz w:val="19"/>
                  <w:szCs w:val="19"/>
                </w:rPr>
                <m:t> x</m:t>
              </m:r>
              <m:r>
                <m:rPr>
                  <m:sty m:val="p"/>
                </m:rPr>
                <w:rPr>
                  <w:rFonts w:ascii="Cambria Math" w:hAnsi="Cambria Math"/>
                  <w:sz w:val="19"/>
                  <w:szCs w:val="19"/>
                </w:rPr>
                <m:t>→</m:t>
              </m:r>
              <m:f>
                <m:fPr>
                  <m:type m:val="bar"/>
                </m:fPr>
                <m:num>
                  <m:r>
                    <w:rPr>
                      <w:rFonts w:ascii="Cambria Math" w:hAnsi="Cambria Math"/>
                      <w:sz w:val="19"/>
                      <w:szCs w:val="19"/>
                    </w:rPr>
                    <m:t>π</m:t>
                  </m:r>
                </m:num>
                <m:den>
                  <m:r>
                    <w:rPr>
                      <w:rFonts w:ascii="Cambria Math" w:hAnsi="Cambria Math"/>
                      <w:sz w:val="19"/>
                      <w:szCs w:val="19"/>
                    </w:rPr>
                    <m:t>2</m:t>
                  </m:r>
                </m:den>
              </m:f>
            </m:oMath>
            <w:r>
              <w:rPr>
                <w:rFonts w:ascii="Times New Roman" w:hAnsi="Times New Roman"/>
                <w:sz w:val="19"/>
              </w:rPr>
              <w:t xml:space="preserve">, so </w:t>
            </w:r>
            <m:oMath>
              <m:r>
                <m:rPr>
                  <m:sty m:val="p"/>
                </m:rPr>
                <w:rPr>
                  <w:rFonts w:ascii="Cambria Math" w:hAnsi="Cambria Math"/>
                  <w:sz w:val="19"/>
                  <w:szCs w:val="19"/>
                </w:rPr>
                <m:t>f(</m:t>
              </m:r>
              <m:r>
                <w:rPr>
                  <w:rFonts w:ascii="Cambria Math" w:hAnsi="Cambria Math"/>
                  <w:sz w:val="19"/>
                  <w:szCs w:val="19"/>
                </w:rPr>
                <m:t>x</m:t>
              </m:r>
              <m:r>
                <m:rPr>
                  <m:sty m:val="p"/>
                </m:rPr>
                <w:rPr>
                  <w:rFonts w:ascii="Cambria Math" w:hAnsi="Cambria Math"/>
                  <w:sz w:val="19"/>
                  <w:szCs w:val="19"/>
                </w:rPr>
                <m:t>)→−</m:t>
              </m:r>
              <m:f>
                <m:fPr>
                  <m:type m:val="bar"/>
                </m:fPr>
                <m:num>
                  <m:r>
                    <w:rPr>
                      <w:rFonts w:ascii="Cambria Math" w:hAnsi="Cambria Math"/>
                      <w:sz w:val="19"/>
                      <w:szCs w:val="19"/>
                    </w:rPr>
                    <m:t>π</m:t>
                  </m:r>
                </m:num>
                <m:den>
                  <m:r>
                    <w:rPr>
                      <w:rFonts w:ascii="Cambria Math" w:hAnsi="Cambria Math"/>
                      <w:sz w:val="19"/>
                      <w:szCs w:val="19"/>
                    </w:rPr>
                    <m:t>6</m:t>
                  </m:r>
                </m:den>
              </m:f>
              <m:r>
                <m:rPr>
                  <m:sty m:val="p"/>
                </m:rPr>
                <w:rPr>
                  <w:rFonts w:ascii="Cambria Math" w:hAnsi="Cambria Math"/>
                  <w:sz w:val="19"/>
                  <w:szCs w:val="19"/>
                </w:rPr>
                <m:t>−</m:t>
              </m:r>
              <m:f>
                <m:fPr>
                  <m:type m:val="bar"/>
                </m:fPr>
                <m:num>
                  <m:r>
                    <w:rPr>
                      <w:rFonts w:ascii="Cambria Math" w:hAnsi="Cambria Math"/>
                      <w:sz w:val="19"/>
                      <w:szCs w:val="19"/>
                    </w:rPr>
                    <m:t>π</m:t>
                  </m:r>
                </m:num>
                <m:den>
                  <m:r>
                    <w:rPr>
                      <w:rFonts w:ascii="Cambria Math" w:hAnsi="Cambria Math"/>
                      <w:sz w:val="19"/>
                      <w:szCs w:val="19"/>
                    </w:rPr>
                    <m:t>2</m:t>
                  </m:r>
                </m:den>
              </m:f>
              <m:r>
                <m:rPr>
                  <m:sty m:val="p"/>
                </m:rPr>
                <w:rPr>
                  <w:rFonts w:ascii="Cambria Math" w:hAnsi="Cambria Math"/>
                  <w:sz w:val="19"/>
                  <w:szCs w:val="19"/>
                </w:rPr>
                <m:t>=−</m:t>
              </m:r>
              <m:f>
                <m:fPr>
                  <m:type m:val="bar"/>
                </m:fPr>
                <m:num>
                  <m:r>
                    <w:rPr>
                      <w:rFonts w:ascii="Cambria Math" w:hAnsi="Cambria Math"/>
                      <w:sz w:val="19"/>
                      <w:szCs w:val="19"/>
                    </w:rPr>
                    <m:t>2π</m:t>
                  </m:r>
                </m:num>
                <m:den>
                  <m:r>
                    <w:rPr>
                      <w:rFonts w:ascii="Cambria Math" w:hAnsi="Cambria Math"/>
                      <w:sz w:val="19"/>
                      <w:szCs w:val="19"/>
                    </w:rPr>
                    <m:t>3</m:t>
                  </m:r>
                </m:den>
              </m:f>
            </m:oMath>
            <w:r>
              <w:rPr>
                <w:rFonts w:ascii="Times New Roman" w:hAnsi="Times New Roman"/>
                <w:sz w:val="19"/>
              </w:rPr>
              <w:t>.)</w:t>
            </w:r>
          </w:p>
          <w:p>
            <w:pPr>
              <w:spacing w:line="360" w:lineRule="auto"/>
            </w:pPr>
            <w:r>
              <w:rPr>
                <w:rFonts w:ascii="Times New Roman" w:hAnsi="Times New Roman"/>
                <w:sz w:val="19"/>
              </w:rPr>
              <w:t xml:space="preserve">Range of </w:t>
            </w:r>
            <m:oMath>
              <m:r>
                <m:rPr>
                  <m:sty m:val="p"/>
                </m:rPr>
                <w:rPr>
                  <w:rFonts w:ascii="Cambria Math" w:hAnsi="Cambria Math"/>
                  <w:sz w:val="19"/>
                  <w:szCs w:val="19"/>
                </w:rPr>
                <m:t>f</m:t>
              </m:r>
            </m:oMath>
            <w:r>
              <w:rPr>
                <w:rFonts w:ascii="Times New Roman" w:hAnsi="Times New Roman"/>
                <w:sz w:val="19"/>
              </w:rPr>
              <w:t xml:space="preserve">: </w:t>
            </w:r>
            <m:oMath>
              <m:sSub>
                <m:e>
                  <m:r>
                    <m:rPr>
                      <m:sty m:val="p"/>
                    </m:rPr>
                    <w:rPr>
                      <w:rFonts w:ascii="Cambria Math" w:hAnsi="Cambria Math"/>
                      <w:sz w:val="19"/>
                      <w:szCs w:val="19"/>
                    </w:rPr>
                    <m:t>R</m:t>
                  </m:r>
                </m:e>
                <m:sub>
                  <m:r>
                    <m:rPr>
                      <m:sty m:val="p"/>
                    </m:rPr>
                    <w:rPr>
                      <w:rFonts w:ascii="Cambria Math" w:hAnsi="Cambria Math"/>
                      <w:sz w:val="19"/>
                      <w:szCs w:val="19"/>
                    </w:rPr>
                    <m:t>f</m:t>
                  </m:r>
                </m:sub>
              </m:sSub>
              <m:r>
                <m:rPr>
                  <m:sty m:val="p"/>
                </m:rPr>
                <w:rPr>
                  <w:rFonts w:ascii="Cambria Math" w:hAnsi="Cambria Math"/>
                  <w:sz w:val="19"/>
                  <w:szCs w:val="19"/>
                </w:rPr>
                <m:t>=</m:t>
              </m:r>
              <m:d>
                <m:dPr>
                  <m:begChr m:val="{"/>
                  <m:sepChr m:val=""/>
                  <m:endChr m:val="}"/>
                  <m:grow/>
                </m:dPr>
                <m:e>
                  <m:r>
                    <m:rPr>
                      <m:sty m:val="p"/>
                    </m:rPr>
                    <w:rPr>
                      <w:rFonts w:ascii="Cambria Math" w:hAnsi="Cambria Math"/>
                      <w:sz w:val="19"/>
                      <w:szCs w:val="19"/>
                    </w:rPr>
                    <m:t>−</m:t>
                  </m:r>
                  <m:f>
                    <m:fPr>
                      <m:type m:val="bar"/>
                    </m:fPr>
                    <m:num>
                      <m:r>
                        <w:rPr>
                          <w:rFonts w:ascii="Cambria Math" w:hAnsi="Cambria Math"/>
                          <w:sz w:val="19"/>
                          <w:szCs w:val="19"/>
                        </w:rPr>
                        <m:t>2π</m:t>
                      </m:r>
                    </m:num>
                    <m:den>
                      <m:r>
                        <w:rPr>
                          <w:rFonts w:ascii="Cambria Math" w:hAnsi="Cambria Math"/>
                          <w:sz w:val="19"/>
                          <w:szCs w:val="19"/>
                        </w:rPr>
                        <m:t>3</m:t>
                      </m:r>
                    </m:den>
                  </m:f>
                  <m:r>
                    <m:rPr>
                      <m:sty m:val="p"/>
                    </m:rPr>
                    <w:rPr>
                      <w:rFonts w:ascii="Cambria Math" w:hAnsi="Cambria Math"/>
                      <w:sz w:val="19"/>
                      <w:szCs w:val="19"/>
                    </w:rPr>
                    <m:t>,</m:t>
                  </m:r>
                  <m:r>
                    <w:rPr>
                      <w:rFonts w:ascii="Cambria Math" w:hAnsi="Cambria Math"/>
                      <w:sz w:val="19"/>
                      <w:szCs w:val="19"/>
                    </w:rPr>
                    <m:t> </m:t>
                  </m:r>
                  <m:f>
                    <m:fPr>
                      <m:type m:val="bar"/>
                    </m:fPr>
                    <m:num>
                      <m:r>
                        <w:rPr>
                          <w:rFonts w:ascii="Cambria Math" w:hAnsi="Cambria Math"/>
                          <w:sz w:val="19"/>
                          <w:szCs w:val="19"/>
                        </w:rPr>
                        <m:t>π</m:t>
                      </m:r>
                    </m:num>
                    <m:den>
                      <m:r>
                        <w:rPr>
                          <w:rFonts w:ascii="Cambria Math" w:hAnsi="Cambria Math"/>
                          <w:sz w:val="19"/>
                          <w:szCs w:val="19"/>
                        </w:rPr>
                        <m:t>3</m:t>
                      </m:r>
                    </m:den>
                  </m:f>
                </m:e>
              </m:d>
            </m:oMath>
            <w:r>
              <w:rPr>
                <w:rFonts w:ascii="Times New Roman" w:hAnsi="Times New Roman"/>
                <w:sz w:val="19"/>
              </w:rPr>
              <w:t>.   A1</w:t>
            </w:r>
          </w:p>
          <w:p>
            <w:pPr>
              <w:spacing w:line="360" w:lineRule="auto"/>
            </w:pPr>
            <w:r>
              <w:rPr>
                <w:rFonts w:ascii="Times New Roman" w:hAnsi="Times New Roman"/>
                <w:sz w:val="19"/>
              </w:rPr>
              <w:t xml:space="preserve">A candidate who evaluates at one point only and gives </w:t>
            </w:r>
            <m:oMath>
              <m:sSub>
                <m:e>
                  <m:r>
                    <m:rPr>
                      <m:sty m:val="p"/>
                    </m:rPr>
                    <w:rPr>
                      <w:rFonts w:ascii="Cambria Math" w:hAnsi="Cambria Math"/>
                      <w:sz w:val="19"/>
                      <w:szCs w:val="19"/>
                    </w:rPr>
                    <m:t>R</m:t>
                  </m:r>
                </m:e>
                <m:sub>
                  <m:r>
                    <m:rPr>
                      <m:sty m:val="p"/>
                    </m:rPr>
                    <w:rPr>
                      <w:rFonts w:ascii="Cambria Math" w:hAnsi="Cambria Math"/>
                      <w:sz w:val="19"/>
                      <w:szCs w:val="19"/>
                    </w:rPr>
                    <m:t>f</m:t>
                  </m:r>
                </m:sub>
              </m:sSub>
              <m:r>
                <m:rPr>
                  <m:sty m:val="p"/>
                </m:rPr>
                <w:rPr>
                  <w:rFonts w:ascii="Cambria Math" w:hAnsi="Cambria Math"/>
                  <w:sz w:val="19"/>
                  <w:szCs w:val="19"/>
                </w:rPr>
                <m:t>=</m:t>
              </m:r>
              <m:d>
                <m:dPr>
                  <m:begChr m:val="{"/>
                  <m:sepChr m:val=""/>
                  <m:endChr m:val="}"/>
                  <m:grow/>
                </m:dPr>
                <m:e>
                  <m:f>
                    <m:fPr>
                      <m:type m:val="bar"/>
                    </m:fPr>
                    <m:num>
                      <m:r>
                        <w:rPr>
                          <w:rFonts w:ascii="Cambria Math" w:hAnsi="Cambria Math"/>
                          <w:sz w:val="19"/>
                          <w:szCs w:val="19"/>
                        </w:rPr>
                        <m:t>π</m:t>
                      </m:r>
                    </m:num>
                    <m:den>
                      <m:r>
                        <w:rPr>
                          <w:rFonts w:ascii="Cambria Math" w:hAnsi="Cambria Math"/>
                          <w:sz w:val="19"/>
                          <w:szCs w:val="19"/>
                        </w:rPr>
                        <m:t>3</m:t>
                      </m:r>
                    </m:den>
                  </m:f>
                </m:e>
              </m:d>
            </m:oMath>
            <w:r>
              <w:rPr>
                <w:rFonts w:ascii="Times New Roman" w:hAnsi="Times New Roman"/>
                <w:sz w:val="19"/>
              </w:rPr>
              <w:t xml:space="preserve"> scores at most M1 A1 A0.</w:t>
            </w:r>
          </w:p>
          <w:p>
            <w:pPr>
              <w:spacing w:line="360" w:lineRule="auto"/>
            </w:pPr>
            <w:r>
              <w:rPr>
                <w:rFonts w:ascii="Times New Roman" w:hAnsi="Times New Roman"/>
                <w:sz w:val="19"/>
              </w:rPr>
              <w:t xml:space="preserve">(Check without (a): </w:t>
            </w:r>
            <m:oMath>
              <m:r>
                <m:rPr>
                  <m:sty m:val="p"/>
                </m:rPr>
                <w:rPr>
                  <w:rFonts w:ascii="Cambria Math" w:hAnsi="Cambria Math"/>
                  <w:sz w:val="19"/>
                  <w:szCs w:val="19"/>
                </w:rPr>
                <m:t>tanf(</m:t>
              </m:r>
              <m:r>
                <w:rPr>
                  <w:rFonts w:ascii="Cambria Math" w:hAnsi="Cambria Math"/>
                  <w:sz w:val="19"/>
                  <w:szCs w:val="19"/>
                </w:rPr>
                <m:t>x</m:t>
              </m:r>
              <m:r>
                <m:rPr>
                  <m:sty m:val="p"/>
                </m:rPr>
                <w:rPr>
                  <w:rFonts w:ascii="Cambria Math" w:hAnsi="Cambria Math"/>
                  <w:sz w:val="19"/>
                  <w:szCs w:val="19"/>
                </w:rPr>
                <m:t>)=</m:t>
              </m:r>
              <m:f>
                <m:fPr>
                  <m:type m:val="bar"/>
                </m:fPr>
                <m:num>
                  <m:r>
                    <w:rPr>
                      <w:rFonts w:ascii="Cambria Math" w:hAnsi="Cambria Math"/>
                      <w:sz w:val="19"/>
                      <w:szCs w:val="19"/>
                    </w:rPr>
                    <m:t>u</m:t>
                  </m:r>
                  <m:r>
                    <m:rPr>
                      <m:sty m:val="p"/>
                    </m:rPr>
                    <w:rPr>
                      <w:rFonts w:ascii="Cambria Math" w:hAnsi="Cambria Math"/>
                      <w:sz w:val="19"/>
                      <w:szCs w:val="19"/>
                    </w:rPr>
                    <m:t>−</m:t>
                  </m:r>
                  <m:r>
                    <w:rPr>
                      <w:rFonts w:ascii="Cambria Math" w:hAnsi="Cambria Math"/>
                      <w:sz w:val="19"/>
                      <w:szCs w:val="19"/>
                    </w:rPr>
                    <m:t>x</m:t>
                  </m:r>
                </m:num>
                <m:den>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ux</m:t>
                  </m:r>
                </m:den>
              </m:f>
              <m:r>
                <m:rPr>
                  <m:sty m:val="p"/>
                </m:rPr>
                <w:rPr>
                  <w:rFonts w:ascii="Cambria Math" w:hAnsi="Cambria Math"/>
                  <w:sz w:val="19"/>
                  <w:szCs w:val="19"/>
                </w:rPr>
                <m:t>=</m:t>
              </m:r>
              <m:f>
                <m:fPr>
                  <m:type m:val="bar"/>
                </m:fPr>
                <m:num>
                  <m:f>
                    <m:num>
                      <m:rad>
                        <m:radPr>
                          <m:degHide m:val="on"/>
                        </m:radPr>
                        <m:deg/>
                        <m:e>
                          <m:r>
                            <w:rPr>
                              <w:rFonts w:ascii="Cambria Math" w:hAnsi="Cambria Math"/>
                              <w:sz w:val="19"/>
                              <w:szCs w:val="19"/>
                            </w:rPr>
                            <m:t>3</m:t>
                          </m:r>
                        </m:e>
                      </m:rad>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sSup>
                        <m:e>
                          <m:r>
                            <w:rPr>
                              <w:rFonts w:ascii="Cambria Math" w:hAnsi="Cambria Math"/>
                              <w:sz w:val="19"/>
                              <w:szCs w:val="19"/>
                            </w:rPr>
                            <m:t>x</m:t>
                          </m:r>
                        </m:e>
                        <m:sup>
                          <m:r>
                            <w:rPr>
                              <w:rFonts w:ascii="Cambria Math" w:hAnsi="Cambria Math"/>
                              <w:sz w:val="19"/>
                              <w:szCs w:val="19"/>
                            </w:rPr>
                            <m:t>2</m:t>
                          </m:r>
                        </m:sup>
                      </m:sSup>
                      <m:r>
                        <m:rPr>
                          <m:sty m:val="p"/>
                        </m:rPr>
                        <w:rPr>
                          <w:rFonts w:ascii="Cambria Math" w:hAnsi="Cambria Math"/>
                          <w:sz w:val="19"/>
                          <w:szCs w:val="19"/>
                        </w:rPr>
                        <m:t>)</m:t>
                      </m:r>
                    </m:num>
                    <m:den>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ad>
                        <m:radPr>
                          <m:degHide m:val="on"/>
                        </m:radPr>
                        <m:deg/>
                        <m:e>
                          <m:r>
                            <w:rPr>
                              <w:rFonts w:ascii="Cambria Math" w:hAnsi="Cambria Math"/>
                              <w:sz w:val="19"/>
                              <w:szCs w:val="19"/>
                            </w:rPr>
                            <m:t>3</m:t>
                          </m:r>
                        </m:e>
                      </m:rad>
                      <m:r>
                        <w:rPr>
                          <w:rFonts w:ascii="Cambria Math" w:hAnsi="Cambria Math"/>
                          <w:sz w:val="19"/>
                          <w:szCs w:val="19"/>
                        </w:rPr>
                        <m:t> x</m:t>
                      </m:r>
                      <m:r>
                        <m:rPr>
                          <m:sty m:val="p"/>
                        </m:rPr>
                        <w:rPr>
                          <w:rFonts w:ascii="Cambria Math" w:hAnsi="Cambria Math"/>
                          <w:sz w:val="19"/>
                          <w:szCs w:val="19"/>
                        </w:rPr>
                        <m:t>)</m:t>
                      </m:r>
                    </m:den>
                  </m:f>
                </m:num>
                <m:den>
                  <m:f>
                    <m:num>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sSup>
                        <m:e>
                          <m:r>
                            <w:rPr>
                              <w:rFonts w:ascii="Cambria Math" w:hAnsi="Cambria Math"/>
                              <w:sz w:val="19"/>
                              <w:szCs w:val="19"/>
                            </w:rPr>
                            <m:t>x</m:t>
                          </m:r>
                        </m:e>
                        <m:sup>
                          <m:r>
                            <w:rPr>
                              <w:rFonts w:ascii="Cambria Math" w:hAnsi="Cambria Math"/>
                              <w:sz w:val="19"/>
                              <w:szCs w:val="19"/>
                            </w:rPr>
                            <m:t>2</m:t>
                          </m:r>
                        </m:sup>
                      </m:sSup>
                      <m:r>
                        <m:rPr>
                          <m:sty m:val="p"/>
                        </m:rPr>
                        <w:rPr>
                          <w:rFonts w:ascii="Cambria Math" w:hAnsi="Cambria Math"/>
                          <w:sz w:val="19"/>
                          <w:szCs w:val="19"/>
                        </w:rPr>
                        <m:t>)</m:t>
                      </m:r>
                    </m:num>
                    <m:den>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ad>
                        <m:radPr>
                          <m:degHide m:val="on"/>
                        </m:radPr>
                        <m:deg/>
                        <m:e>
                          <m:r>
                            <w:rPr>
                              <w:rFonts w:ascii="Cambria Math" w:hAnsi="Cambria Math"/>
                              <w:sz w:val="19"/>
                              <w:szCs w:val="19"/>
                            </w:rPr>
                            <m:t>3</m:t>
                          </m:r>
                        </m:e>
                      </m:rad>
                      <m:r>
                        <w:rPr>
                          <w:rFonts w:ascii="Cambria Math" w:hAnsi="Cambria Math"/>
                          <w:sz w:val="19"/>
                          <w:szCs w:val="19"/>
                        </w:rPr>
                        <m:t> x</m:t>
                      </m:r>
                      <m:r>
                        <m:rPr>
                          <m:sty m:val="p"/>
                        </m:rPr>
                        <w:rPr>
                          <w:rFonts w:ascii="Cambria Math" w:hAnsi="Cambria Math"/>
                          <w:sz w:val="19"/>
                          <w:szCs w:val="19"/>
                        </w:rPr>
                        <m:t>)</m:t>
                      </m:r>
                    </m:den>
                  </m:f>
                </m:den>
              </m:f>
              <m:r>
                <m:rPr>
                  <m:sty m:val="p"/>
                </m:rPr>
                <w:rPr>
                  <w:rFonts w:ascii="Cambria Math" w:hAnsi="Cambria Math"/>
                  <w:sz w:val="19"/>
                  <w:szCs w:val="19"/>
                </w:rPr>
                <m:t>=</m:t>
              </m:r>
              <m:rad>
                <m:radPr>
                  <m:degHide m:val="on"/>
                </m:radPr>
                <m:deg/>
                <m:e>
                  <m:r>
                    <w:rPr>
                      <w:rFonts w:ascii="Cambria Math" w:hAnsi="Cambria Math"/>
                      <w:sz w:val="19"/>
                      <w:szCs w:val="19"/>
                    </w:rPr>
                    <m:t>3</m:t>
                  </m:r>
                </m:e>
              </m:rad>
            </m:oMath>
            <w:r>
              <w:rPr>
                <w:rFonts w:ascii="Times New Roman" w:hAnsi="Times New Roman"/>
                <w:sz w:val="19"/>
              </w:rPr>
              <w:t xml:space="preserve"> and </w:t>
            </w:r>
            <m:oMath>
              <m:r>
                <m:rPr>
                  <m:sty m:val="p"/>
                </m:rPr>
                <w:rPr>
                  <w:rFonts w:ascii="Cambria Math" w:hAnsi="Cambria Math"/>
                  <w:sz w:val="19"/>
                  <w:szCs w:val="19"/>
                </w:rPr>
                <m:t>−</m:t>
              </m:r>
              <m:r>
                <w:rPr>
                  <w:rFonts w:ascii="Cambria Math" w:hAnsi="Cambria Math"/>
                  <w:sz w:val="19"/>
                  <w:szCs w:val="19"/>
                </w:rPr>
                <m:t>π</m:t>
              </m:r>
              <m:r>
                <m:rPr>
                  <m:sty m:val="p"/>
                </m:rPr>
                <w:rPr>
                  <w:rFonts w:ascii="Cambria Math" w:hAnsi="Cambria Math"/>
                  <w:sz w:val="19"/>
                  <w:szCs w:val="19"/>
                </w:rPr>
                <m:t>&lt;f(</m:t>
              </m:r>
              <m:r>
                <w:rPr>
                  <w:rFonts w:ascii="Cambria Math" w:hAnsi="Cambria Math"/>
                  <w:sz w:val="19"/>
                  <w:szCs w:val="19"/>
                </w:rPr>
                <m:t>x</m:t>
              </m:r>
              <m:r>
                <m:rPr>
                  <m:sty m:val="p"/>
                </m:rPr>
                <w:rPr>
                  <w:rFonts w:ascii="Cambria Math" w:hAnsi="Cambria Math"/>
                  <w:sz w:val="19"/>
                  <w:szCs w:val="19"/>
                </w:rPr>
                <m:t>)&lt;</m:t>
              </m:r>
              <m:r>
                <w:rPr>
                  <w:rFonts w:ascii="Cambria Math" w:hAnsi="Cambria Math"/>
                  <w:sz w:val="19"/>
                  <w:szCs w:val="19"/>
                </w:rPr>
                <m:t>π</m:t>
              </m:r>
            </m:oMath>
            <w:r>
              <w:rPr>
                <w:rFonts w:ascii="Times New Roman" w:hAnsi="Times New Roman"/>
                <w:sz w:val="19"/>
              </w:rPr>
              <w:t xml:space="preserve">, so </w:t>
            </w:r>
            <m:oMath>
              <m:r>
                <m:rPr>
                  <m:sty m:val="p"/>
                </m:rPr>
                <w:rPr>
                  <w:rFonts w:ascii="Cambria Math" w:hAnsi="Cambria Math"/>
                  <w:sz w:val="19"/>
                  <w:szCs w:val="19"/>
                </w:rPr>
                <m:t>f(</m:t>
              </m:r>
              <m:r>
                <w:rPr>
                  <w:rFonts w:ascii="Cambria Math" w:hAnsi="Cambria Math"/>
                  <w:sz w:val="19"/>
                  <w:szCs w:val="19"/>
                </w:rPr>
                <m:t>x</m:t>
              </m:r>
              <m:r>
                <m:rPr>
                  <m:sty m:val="p"/>
                </m:rPr>
                <w:rPr>
                  <w:rFonts w:ascii="Cambria Math" w:hAnsi="Cambria Math"/>
                  <w:sz w:val="19"/>
                  <w:szCs w:val="19"/>
                </w:rPr>
                <m:t>)∈</m:t>
              </m:r>
              <m:d>
                <m:dPr>
                  <m:begChr m:val="{"/>
                  <m:sepChr m:val=""/>
                  <m:endChr m:val="}"/>
                  <m:grow/>
                </m:dPr>
                <m:e>
                  <m:f>
                    <m:fPr>
                      <m:type m:val="bar"/>
                    </m:fPr>
                    <m:num>
                      <m:r>
                        <w:rPr>
                          <w:rFonts w:ascii="Cambria Math" w:hAnsi="Cambria Math"/>
                          <w:sz w:val="19"/>
                          <w:szCs w:val="19"/>
                        </w:rPr>
                        <m:t>π</m:t>
                      </m:r>
                    </m:num>
                    <m:den>
                      <m:r>
                        <w:rPr>
                          <w:rFonts w:ascii="Cambria Math" w:hAnsi="Cambria Math"/>
                          <w:sz w:val="19"/>
                          <w:szCs w:val="19"/>
                        </w:rPr>
                        <m:t>3</m:t>
                      </m:r>
                    </m:den>
                  </m:f>
                  <m:r>
                    <m:rPr>
                      <m:sty m:val="p"/>
                    </m:rPr>
                    <w:rPr>
                      <w:rFonts w:ascii="Cambria Math" w:hAnsi="Cambria Math"/>
                      <w:sz w:val="19"/>
                      <w:szCs w:val="19"/>
                    </w:rPr>
                    <m:t>,−</m:t>
                  </m:r>
                  <m:f>
                    <m:fPr>
                      <m:type m:val="bar"/>
                    </m:fPr>
                    <m:num>
                      <m:r>
                        <w:rPr>
                          <w:rFonts w:ascii="Cambria Math" w:hAnsi="Cambria Math"/>
                          <w:sz w:val="19"/>
                          <w:szCs w:val="19"/>
                        </w:rPr>
                        <m:t>2π</m:t>
                      </m:r>
                    </m:num>
                    <m:den>
                      <m:r>
                        <w:rPr>
                          <w:rFonts w:ascii="Cambria Math" w:hAnsi="Cambria Math"/>
                          <w:sz w:val="19"/>
                          <w:szCs w:val="19"/>
                        </w:rPr>
                        <m:t>3</m:t>
                      </m:r>
                    </m:den>
                  </m:f>
                </m:e>
              </m:d>
            </m:oMath>
            <w:r>
              <w:rPr>
                <w:rFonts w:ascii="Times New Roman" w:hAnsi="Times New Roman"/>
                <w:sz w:val="19"/>
              </w:rPr>
              <w:t xml:space="preserve">; both values occur. Numerically </w:t>
            </w:r>
            <m:oMath>
              <m:r>
                <m:rPr>
                  <m:sty m:val="p"/>
                </m:rPr>
                <w:rPr>
                  <w:rFonts w:ascii="Cambria Math" w:hAnsi="Cambria Math"/>
                  <w:sz w:val="19"/>
                  <w:szCs w:val="19"/>
                </w:rPr>
                <m:t>f(−</m:t>
              </m:r>
              <m:r>
                <w:rPr>
                  <w:rFonts w:ascii="Cambria Math" w:hAnsi="Cambria Math"/>
                  <w:sz w:val="19"/>
                  <w:szCs w:val="19"/>
                </w:rPr>
                <m:t>5</m:t>
              </m:r>
              <m:r>
                <m:rPr>
                  <m:sty m:val="p"/>
                </m:rPr>
                <w:rPr>
                  <w:rFonts w:ascii="Cambria Math" w:hAnsi="Cambria Math"/>
                  <w:sz w:val="19"/>
                  <w:szCs w:val="19"/>
                </w:rPr>
                <m:t>)=</m:t>
              </m:r>
              <m:r>
                <w:rPr>
                  <w:rFonts w:ascii="Cambria Math" w:hAnsi="Cambria Math"/>
                  <w:sz w:val="19"/>
                  <w:szCs w:val="19"/>
                </w:rPr>
                <m:t>1.0472</m:t>
              </m:r>
            </m:oMath>
            <w:r>
              <w:rPr>
                <w:rFonts w:ascii="Times New Roman" w:hAnsi="Times New Roman"/>
                <w:sz w:val="19"/>
              </w:rPr>
              <w:t xml:space="preserve">, </w:t>
            </w:r>
            <m:oMath>
              <m:r>
                <m:rPr>
                  <m:sty m:val="p"/>
                </m:rPr>
                <w:rPr>
                  <w:rFonts w:ascii="Cambria Math" w:hAnsi="Cambria Math"/>
                  <w:sz w:val="19"/>
                  <w:szCs w:val="19"/>
                </w:rPr>
                <m:t>f(</m:t>
              </m:r>
              <m:r>
                <w:rPr>
                  <w:rFonts w:ascii="Cambria Math" w:hAnsi="Cambria Math"/>
                  <w:sz w:val="19"/>
                  <w:szCs w:val="19"/>
                </w:rPr>
                <m:t>5</m:t>
              </m:r>
              <m:r>
                <m:rPr>
                  <m:sty m:val="p"/>
                </m:rPr>
                <w:rPr>
                  <w:rFonts w:ascii="Cambria Math" w:hAnsi="Cambria Math"/>
                  <w:sz w:val="19"/>
                  <w:szCs w:val="19"/>
                </w:rPr>
                <m:t>)=−</m:t>
              </m:r>
              <m:r>
                <w:rPr>
                  <w:rFonts w:ascii="Cambria Math" w:hAnsi="Cambria Math"/>
                  <w:sz w:val="19"/>
                  <w:szCs w:val="19"/>
                </w:rPr>
                <m:t>2.0944</m:t>
              </m:r>
            </m:oMath>
            <w:r>
              <w:rPr>
                <w:rFonts w:ascii="Times New Roman" w:hAnsi="Times New Roman"/>
                <w:sz w:val="19"/>
              </w:rPr>
              <w:t>.)</w:t>
            </w:r>
          </w:p>
        </w:tc>
      </w:tr>
    </w:tbl>
    <w:p>
      <w:pPr>
        <w:spacing w:lineRule="auto" w:line="360"/>
      </w:pPr>
    </w:p>
    <w:p>
      <w:pPr>
        <w:pStyle w:val="Question"/>
        <w:keepNext/>
        <w:numPr>
          <w:ilvl w:val="0"/>
          <w:numId w:val="1"/>
        </w:numPr>
        <w:spacing w:lineRule="auto" w:line="360"/>
      </w:pPr>
      <w:r>
        <w:rPr>
          <w:rFonts w:ascii="Times New Roman" w:hAnsi="Times New Roman"/>
          <w:sz w:val="19"/>
        </w:rPr>
        <w:t>Do not use a calculator in answering this question.</w:t>
      </w:r>
    </w:p>
    <w:p>
      <w:pPr>
        <w:keepNext/>
        <w:spacing w:lineRule="auto" w:line="360"/>
        <w:ind w:left="567"/>
      </w:pPr>
      <w:r>
        <w:rPr>
          <w:rFonts w:ascii="Times New Roman" w:hAnsi="Times New Roman"/>
          <w:sz w:val="19"/>
        </w:rPr>
        <w:t xml:space="preserve">On an Argand diagram, the points </w:t>
      </w:r>
      <m:oMath>
        <m:r>
          <w:rPr>
            <w:rFonts w:ascii="Cambria Math" w:hAnsi="Cambria Math"/>
            <w:sz w:val="19"/>
            <w:szCs w:val="19"/>
          </w:rPr>
          <m:t>A</m:t>
        </m:r>
      </m:oMath>
      <w:r>
        <w:rPr>
          <w:rFonts w:ascii="Times New Roman" w:hAnsi="Times New Roman"/>
          <w:sz w:val="19"/>
        </w:rPr>
        <w:t xml:space="preserve"> and </w:t>
      </w:r>
      <m:oMath>
        <m:r>
          <w:rPr>
            <w:rFonts w:ascii="Cambria Math" w:hAnsi="Cambria Math"/>
            <w:sz w:val="19"/>
            <w:szCs w:val="19"/>
          </w:rPr>
          <m:t>C</m:t>
        </m:r>
      </m:oMath>
      <w:r>
        <w:rPr>
          <w:rFonts w:ascii="Times New Roman" w:hAnsi="Times New Roman"/>
          <w:sz w:val="19"/>
        </w:rPr>
        <w:t xml:space="preserve"> represent the complex numbers </w:t>
      </w:r>
      <m:oMath>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i</m:t>
        </m:r>
      </m:oMath>
      <w:r>
        <w:rPr>
          <w:rFonts w:ascii="Times New Roman" w:hAnsi="Times New Roman"/>
          <w:sz w:val="19"/>
        </w:rPr>
        <w:t xml:space="preserve"> and </w:t>
      </w:r>
      <m:oMath>
        <m:r>
          <w:rPr>
            <w:rFonts w:ascii="Cambria Math" w:hAnsi="Cambria Math"/>
            <w:sz w:val="19"/>
            <w:szCs w:val="19"/>
          </w:rPr>
          <m:t>5</m:t>
        </m:r>
        <m:r>
          <m:rPr>
            <m:sty m:val="p"/>
          </m:rPr>
          <w:rPr>
            <w:rFonts w:ascii="Cambria Math" w:hAnsi="Cambria Math"/>
            <w:sz w:val="19"/>
            <w:szCs w:val="19"/>
          </w:rPr>
          <m:t>+</m:t>
        </m:r>
        <m:r>
          <w:rPr>
            <w:rFonts w:ascii="Cambria Math" w:hAnsi="Cambria Math"/>
            <w:sz w:val="19"/>
            <w:szCs w:val="19"/>
          </w:rPr>
          <m:t>4</m:t>
        </m:r>
        <m:r>
          <m:rPr>
            <m:sty m:val="p"/>
          </m:rPr>
          <w:rPr>
            <w:rFonts w:ascii="Cambria Math" w:hAnsi="Cambria Math"/>
            <w:sz w:val="19"/>
            <w:szCs w:val="19"/>
          </w:rPr>
          <m:t>i</m:t>
        </m:r>
      </m:oMath>
      <w:r>
        <w:rPr>
          <w:rFonts w:ascii="Times New Roman" w:hAnsi="Times New Roman"/>
          <w:sz w:val="19"/>
        </w:rPr>
        <w:t xml:space="preserve"> respectively. </w:t>
      </w:r>
      <m:oMath>
        <m:r>
          <w:rPr>
            <w:rFonts w:ascii="Cambria Math" w:hAnsi="Cambria Math"/>
            <w:sz w:val="19"/>
            <w:szCs w:val="19"/>
          </w:rPr>
          <m:t>A</m:t>
        </m:r>
      </m:oMath>
      <w:r>
        <w:rPr>
          <w:rFonts w:ascii="Times New Roman" w:hAnsi="Times New Roman"/>
          <w:sz w:val="19"/>
        </w:rPr>
        <w:t xml:space="preserve"> and </w:t>
      </w:r>
      <m:oMath>
        <m:r>
          <w:rPr>
            <w:rFonts w:ascii="Cambria Math" w:hAnsi="Cambria Math"/>
            <w:sz w:val="19"/>
            <w:szCs w:val="19"/>
          </w:rPr>
          <m:t>C</m:t>
        </m:r>
      </m:oMath>
      <w:r>
        <w:rPr>
          <w:rFonts w:ascii="Times New Roman" w:hAnsi="Times New Roman"/>
          <w:sz w:val="19"/>
        </w:rPr>
        <w:t xml:space="preserve"> are opposite vertices of a square </w:t>
      </w:r>
      <m:oMath>
        <m:r>
          <w:rPr>
            <w:rFonts w:ascii="Cambria Math" w:hAnsi="Cambria Math"/>
            <w:sz w:val="19"/>
            <w:szCs w:val="19"/>
          </w:rPr>
          <m:t>ABCD</m:t>
        </m:r>
      </m:oMath>
      <w:r>
        <w:rPr>
          <w:rFonts w:ascii="Times New Roman" w:hAnsi="Times New Roman"/>
          <w:sz w:val="19"/>
        </w:rPr>
        <w:t xml:space="preserve">, and the vertices </w:t>
      </w:r>
      <m:oMath>
        <m:r>
          <w:rPr>
            <w:rFonts w:ascii="Cambria Math" w:hAnsi="Cambria Math"/>
            <w:sz w:val="19"/>
            <w:szCs w:val="19"/>
          </w:rPr>
          <m:t>A</m:t>
        </m:r>
      </m:oMath>
      <w:r>
        <w:rPr>
          <w:rFonts w:ascii="Times New Roman" w:hAnsi="Times New Roman"/>
          <w:sz w:val="19"/>
        </w:rPr>
        <w:t xml:space="preserve">, </w:t>
      </w:r>
      <m:oMath>
        <m:r>
          <w:rPr>
            <w:rFonts w:ascii="Cambria Math" w:hAnsi="Cambria Math"/>
            <w:sz w:val="19"/>
            <w:szCs w:val="19"/>
          </w:rPr>
          <m:t>B</m:t>
        </m:r>
      </m:oMath>
      <w:r>
        <w:rPr>
          <w:rFonts w:ascii="Times New Roman" w:hAnsi="Times New Roman"/>
          <w:sz w:val="19"/>
        </w:rPr>
        <w:t xml:space="preserve">, </w:t>
      </w:r>
      <m:oMath>
        <m:r>
          <w:rPr>
            <w:rFonts w:ascii="Cambria Math" w:hAnsi="Cambria Math"/>
            <w:sz w:val="19"/>
            <w:szCs w:val="19"/>
          </w:rPr>
          <m:t>C</m:t>
        </m:r>
      </m:oMath>
      <w:r>
        <w:rPr>
          <w:rFonts w:ascii="Times New Roman" w:hAnsi="Times New Roman"/>
          <w:sz w:val="19"/>
        </w:rPr>
        <w:t xml:space="preserve">, </w:t>
      </w:r>
      <m:oMath>
        <m:r>
          <w:rPr>
            <w:rFonts w:ascii="Cambria Math" w:hAnsi="Cambria Math"/>
            <w:sz w:val="19"/>
            <w:szCs w:val="19"/>
          </w:rPr>
          <m:t>D</m:t>
        </m:r>
      </m:oMath>
      <w:r>
        <w:rPr>
          <w:rFonts w:ascii="Times New Roman" w:hAnsi="Times New Roman"/>
          <w:sz w:val="19"/>
        </w:rPr>
        <w:t xml:space="preserve"> are in anticlockwise order.</w:t>
      </w:r>
    </w:p>
    <w:p>
      <w:pPr>
        <w:keepNext/>
        <w:tabs>
          <w:tab w:pos="1077" w:val="left"/>
          <w:tab w:pos="8787" w:val="right"/>
        </w:tabs>
        <w:spacing w:lineRule="auto" w:line="360"/>
        <w:ind w:right="794" w:left="1077" w:hanging="510"/>
      </w:pPr>
      <w:r>
        <w:rPr>
          <w:rFonts w:ascii="Times New Roman" w:hAnsi="Times New Roman"/>
          <w:sz w:val="19"/>
        </w:rPr>
        <w:t>(a)</w:t>
        <w:tab/>
      </w:r>
      <w:r>
        <w:rPr>
          <w:rFonts w:ascii="Times New Roman" w:hAnsi="Times New Roman"/>
          <w:sz w:val="19"/>
        </w:rPr>
        <w:t xml:space="preserve">Find the complex numbers represented by </w:t>
      </w:r>
      <m:oMath>
        <m:r>
          <w:rPr>
            <w:rFonts w:ascii="Cambria Math" w:hAnsi="Cambria Math"/>
            <w:sz w:val="19"/>
            <w:szCs w:val="19"/>
          </w:rPr>
          <m:t>B</m:t>
        </m:r>
      </m:oMath>
      <w:r>
        <w:rPr>
          <w:rFonts w:ascii="Times New Roman" w:hAnsi="Times New Roman"/>
          <w:sz w:val="19"/>
        </w:rPr>
        <w:t xml:space="preserve"> and </w:t>
      </w:r>
      <m:oMath>
        <m:r>
          <w:rPr>
            <w:rFonts w:ascii="Cambria Math" w:hAnsi="Cambria Math"/>
            <w:sz w:val="19"/>
            <w:szCs w:val="19"/>
          </w:rPr>
          <m:t>D</m:t>
        </m:r>
      </m:oMath>
      <w:r>
        <w:rPr>
          <w:rFonts w:ascii="Times New Roman" w:hAnsi="Times New Roman"/>
          <w:sz w:val="19"/>
        </w:rPr>
        <w:t>.</w:t>
      </w:r>
      <w:r>
        <w:rPr>
          <w:rFonts w:ascii="Times New Roman" w:hAnsi="Times New Roman"/>
          <w:sz w:val="19"/>
        </w:rPr>
        <w:tab/>
        <w:t>[3]</w:t>
      </w:r>
    </w:p>
    <w:p>
      <w:pPr>
        <w:keepNext/>
        <w:tabs>
          <w:tab w:pos="1077" w:val="left"/>
          <w:tab w:pos="8787" w:val="right"/>
        </w:tabs>
        <w:spacing w:lineRule="auto" w:line="360"/>
        <w:ind w:right="794" w:left="1077" w:hanging="510"/>
      </w:pPr>
      <w:r>
        <w:rPr>
          <w:rFonts w:ascii="Times New Roman" w:hAnsi="Times New Roman"/>
          <w:sz w:val="19"/>
        </w:rPr>
        <w:t>(b)</w:t>
        <w:tab/>
      </w:r>
      <w:r>
        <w:rPr>
          <w:rFonts w:ascii="Times New Roman" w:hAnsi="Times New Roman"/>
          <w:sz w:val="19"/>
        </w:rPr>
        <w:t xml:space="preserve">Show that the complex numbers represented by </w:t>
      </w:r>
      <m:oMath>
        <m:r>
          <w:rPr>
            <w:rFonts w:ascii="Cambria Math" w:hAnsi="Cambria Math"/>
            <w:sz w:val="19"/>
            <w:szCs w:val="19"/>
          </w:rPr>
          <m:t>A</m:t>
        </m:r>
      </m:oMath>
      <w:r>
        <w:rPr>
          <w:rFonts w:ascii="Times New Roman" w:hAnsi="Times New Roman"/>
          <w:sz w:val="19"/>
        </w:rPr>
        <w:t xml:space="preserve">, </w:t>
      </w:r>
      <m:oMath>
        <m:r>
          <w:rPr>
            <w:rFonts w:ascii="Cambria Math" w:hAnsi="Cambria Math"/>
            <w:sz w:val="19"/>
            <w:szCs w:val="19"/>
          </w:rPr>
          <m:t>B</m:t>
        </m:r>
      </m:oMath>
      <w:r>
        <w:rPr>
          <w:rFonts w:ascii="Times New Roman" w:hAnsi="Times New Roman"/>
          <w:sz w:val="19"/>
        </w:rPr>
        <w:t xml:space="preserve">, </w:t>
      </w:r>
      <m:oMath>
        <m:r>
          <w:rPr>
            <w:rFonts w:ascii="Cambria Math" w:hAnsi="Cambria Math"/>
            <w:sz w:val="19"/>
            <w:szCs w:val="19"/>
          </w:rPr>
          <m:t>C</m:t>
        </m:r>
      </m:oMath>
      <w:r>
        <w:rPr>
          <w:rFonts w:ascii="Times New Roman" w:hAnsi="Times New Roman"/>
          <w:sz w:val="19"/>
        </w:rPr>
        <w:t xml:space="preserve"> and </w:t>
      </w:r>
      <m:oMath>
        <m:r>
          <w:rPr>
            <w:rFonts w:ascii="Cambria Math" w:hAnsi="Cambria Math"/>
            <w:sz w:val="19"/>
            <w:szCs w:val="19"/>
          </w:rPr>
          <m:t>D</m:t>
        </m:r>
      </m:oMath>
      <w:r>
        <w:rPr>
          <w:rFonts w:ascii="Times New Roman" w:hAnsi="Times New Roman"/>
          <w:sz w:val="19"/>
        </w:rPr>
        <w:t xml:space="preserve"> are the roots of an equation of the form </w:t>
      </w:r>
      <m:oMath>
        <m:r>
          <m:rPr>
            <m:sty m:val="p"/>
          </m:rPr>
          <w:rPr>
            <w:rFonts w:ascii="Cambria Math" w:hAnsi="Cambria Math"/>
            <w:sz w:val="19"/>
            <w:szCs w:val="19"/>
          </w:rPr>
          <m:t>(</m:t>
        </m:r>
        <m:r>
          <w:rPr>
            <w:rFonts w:ascii="Cambria Math" w:hAnsi="Cambria Math"/>
            <w:sz w:val="19"/>
            <w:szCs w:val="19"/>
          </w:rPr>
          <m:t>z</m:t>
        </m:r>
        <m:r>
          <m:rPr>
            <m:sty m:val="p"/>
          </m:rPr>
          <w:rPr>
            <w:rFonts w:ascii="Cambria Math" w:hAnsi="Cambria Math"/>
            <w:sz w:val="19"/>
            <w:szCs w:val="19"/>
          </w:rPr>
          <m:t>−</m:t>
        </m:r>
        <m:r>
          <w:rPr>
            <w:rFonts w:ascii="Cambria Math" w:hAnsi="Cambria Math"/>
            <w:sz w:val="19"/>
            <w:szCs w:val="19"/>
          </w:rPr>
          <m:t>p</m:t>
        </m:r>
        <m:sSup>
          <m:e>
            <m:r>
              <m:rPr>
                <m:sty m:val="p"/>
              </m:rPr>
              <w:rPr>
                <w:rFonts w:ascii="Cambria Math" w:hAnsi="Cambria Math"/>
                <w:sz w:val="19"/>
                <w:szCs w:val="19"/>
              </w:rPr>
              <m:t>)</m:t>
            </m:r>
          </m:e>
          <m:sup>
            <m:r>
              <w:rPr>
                <w:rFonts w:ascii="Cambria Math" w:hAnsi="Cambria Math"/>
                <w:sz w:val="19"/>
                <w:szCs w:val="19"/>
              </w:rPr>
              <m:t>4</m:t>
            </m:r>
          </m:sup>
        </m:sSup>
        <m:r>
          <m:rPr>
            <m:sty m:val="p"/>
          </m:rPr>
          <w:rPr>
            <w:rFonts w:ascii="Cambria Math" w:hAnsi="Cambria Math"/>
            <w:sz w:val="19"/>
            <w:szCs w:val="19"/>
          </w:rPr>
          <m:t>=</m:t>
        </m:r>
        <m:r>
          <w:rPr>
            <w:rFonts w:ascii="Cambria Math" w:hAnsi="Cambria Math"/>
            <w:sz w:val="19"/>
            <w:szCs w:val="19"/>
          </w:rPr>
          <m:t>q</m:t>
        </m:r>
      </m:oMath>
      <w:r>
        <w:rPr>
          <w:rFonts w:ascii="Times New Roman" w:hAnsi="Times New Roman"/>
          <w:sz w:val="19"/>
        </w:rPr>
        <w:t xml:space="preserve">, where </w:t>
      </w:r>
      <m:oMath>
        <m:r>
          <w:rPr>
            <w:rFonts w:ascii="Cambria Math" w:hAnsi="Cambria Math"/>
            <w:sz w:val="19"/>
            <w:szCs w:val="19"/>
          </w:rPr>
          <m:t>p</m:t>
        </m:r>
      </m:oMath>
      <w:r>
        <w:rPr>
          <w:rFonts w:ascii="Times New Roman" w:hAnsi="Times New Roman"/>
          <w:sz w:val="19"/>
        </w:rPr>
        <w:t xml:space="preserve"> and </w:t>
      </w:r>
      <m:oMath>
        <m:r>
          <w:rPr>
            <w:rFonts w:ascii="Cambria Math" w:hAnsi="Cambria Math"/>
            <w:sz w:val="19"/>
            <w:szCs w:val="19"/>
          </w:rPr>
          <m:t>q</m:t>
        </m:r>
      </m:oMath>
      <w:r>
        <w:rPr>
          <w:rFonts w:ascii="Times New Roman" w:hAnsi="Times New Roman"/>
          <w:sz w:val="19"/>
        </w:rPr>
        <w:t xml:space="preserve"> are complex numbers to be found.</w:t>
      </w:r>
      <w:r>
        <w:rPr>
          <w:rFonts w:ascii="Times New Roman" w:hAnsi="Times New Roman"/>
          <w:sz w:val="19"/>
        </w:rPr>
        <w:tab/>
        <w:t>[3]</w:t>
      </w:r>
    </w:p>
    <w:p>
      <w:pPr>
        <w:tabs>
          <w:tab w:pos="1077" w:val="left"/>
          <w:tab w:pos="8787" w:val="right"/>
        </w:tabs>
        <w:spacing w:lineRule="auto" w:line="360"/>
        <w:ind w:right="794" w:left="1077" w:hanging="510"/>
      </w:pPr>
      <w:r>
        <w:rPr>
          <w:rFonts w:ascii="Times New Roman" w:hAnsi="Times New Roman"/>
          <w:sz w:val="19"/>
        </w:rPr>
        <w:t>(c)</w:t>
        <w:tab/>
      </w:r>
      <w:r>
        <w:rPr>
          <w:rFonts w:ascii="Times New Roman" w:hAnsi="Times New Roman"/>
          <w:sz w:val="19"/>
        </w:rPr>
        <w:t xml:space="preserve">Hence find the four roots of the equation </w:t>
      </w:r>
      <m:oMath>
        <m:sSup>
          <m:e>
            <m:r>
              <w:rPr>
                <w:rFonts w:ascii="Cambria Math" w:hAnsi="Cambria Math"/>
                <w:sz w:val="19"/>
                <w:szCs w:val="19"/>
              </w:rPr>
              <m:t>w</m:t>
            </m:r>
          </m:e>
          <m:sup>
            <m:r>
              <w:rPr>
                <w:rFonts w:ascii="Cambria Math" w:hAnsi="Cambria Math"/>
                <w:sz w:val="19"/>
                <w:szCs w:val="19"/>
              </w:rPr>
              <m:t>4</m:t>
            </m:r>
          </m:sup>
        </m:sSup>
        <m:r>
          <m:rPr>
            <m:sty m:val="p"/>
          </m:rPr>
          <w:rPr>
            <w:rFonts w:ascii="Cambria Math" w:hAnsi="Cambria Math"/>
            <w:sz w:val="19"/>
            <w:szCs w:val="19"/>
          </w:rPr>
          <m:t>=</m:t>
        </m:r>
        <m:r>
          <w:rPr>
            <w:rFonts w:ascii="Cambria Math" w:hAnsi="Cambria Math"/>
            <w:sz w:val="19"/>
            <w:szCs w:val="19"/>
          </w:rPr>
          <m:t>q</m:t>
        </m:r>
      </m:oMath>
      <w:r>
        <w:rPr>
          <w:rFonts w:ascii="Times New Roman" w:hAnsi="Times New Roman"/>
          <w:sz w:val="19"/>
        </w:rPr>
        <w:t xml:space="preserve">, and the square roots of </w:t>
      </w:r>
      <m:oMath>
        <m:r>
          <w:rPr>
            <w:rFonts w:ascii="Cambria Math" w:hAnsi="Cambria Math"/>
            <w:sz w:val="19"/>
            <w:szCs w:val="19"/>
          </w:rPr>
          <m:t>q</m:t>
        </m:r>
      </m:oMath>
      <w:r>
        <w:rPr>
          <w:rFonts w:ascii="Times New Roman" w:hAnsi="Times New Roman"/>
          <w:sz w:val="19"/>
        </w:rPr>
        <w:t>.</w:t>
      </w:r>
      <w:r>
        <w:rPr>
          <w:rFonts w:ascii="Times New Roman" w:hAnsi="Times New Roman"/>
          <w:sz w:val="19"/>
        </w:rPr>
        <w:tab/>
        <w:t>[2]</w:t>
      </w:r>
    </w:p>
    <w:p>
      <w:pPr>
        <w:keepNext/>
        <w:spacing w:lineRule="auto" w:line="360"/>
      </w:pPr>
    </w:p>
    <w:p>
      <w:pPr>
        <w:keepNext/>
        <w:spacing w:lineRule="auto" w:line="360"/>
      </w:pPr>
      <w:r>
        <w:rPr>
          <w:rFonts w:ascii="Times New Roman" w:hAnsi="Times New Roman"/>
          <w:b/>
          <w:sz w:val="19"/>
        </w:rPr>
        <w:t>Solution:</w:t>
      </w:r>
    </w:p>
    <w:tbl>
      <w:tblPr>
        <w:tblStyle w:val="TableGrid"/>
        <w:tblW w:type="auto" w:w="0"/>
        <w:tblBorders>
          <w:insideH w:val="none" w:sz="0" w:space="0" w:color="auto"/>
          <w:insideV w:val="none" w:sz="0" w:space="0" w:color="auto"/>
        </w:tblBorders>
        <w:tblLayout w:type="fixed"/>
        <w:tblLook w:firstColumn="1" w:firstRow="1" w:lastColumn="0" w:lastRow="0" w:noHBand="0" w:noVBand="1" w:val="04A0"/>
      </w:tblPr>
      <w:tblGrid>
        <w:gridCol w:w="567"/>
        <w:gridCol w:w="8504"/>
      </w:tblGrid>
      <w:tr>
        <w:trPr>
          <w:cantSplit/>
        </w:trPr>
        <w:tc>
          <w:tcPr>
            <w:tcW w:type="dxa" w:w="567"/>
          </w:tcPr>
          <w:p>
            <w:pPr>
              <w:spacing w:before="40" w:lineRule="auto" w:line="360"/>
            </w:pPr>
            <w:r>
              <w:rPr>
                <w:rFonts w:ascii="Times New Roman" w:hAnsi="Times New Roman"/>
                <w:sz w:val="19"/>
              </w:rPr>
              <w:t>(a)</w:t>
            </w:r>
          </w:p>
        </w:tc>
        <w:tc>
          <w:tcPr>
            <w:tcW w:type="dxa" w:w="8504"/>
          </w:tcPr>
          <w:p>
            <w:pPr>
              <w:spacing w:line="360" w:lineRule="auto" w:before="40"/>
            </w:pPr>
            <w:r>
              <w:rPr>
                <w:rFonts w:ascii="Times New Roman" w:hAnsi="Times New Roman"/>
                <w:sz w:val="19"/>
              </w:rPr>
              <w:t xml:space="preserve">The diagonals of a square are equal and bisect each other at right angles, so the centre </w:t>
            </w:r>
            <m:oMath>
              <m:r>
                <w:rPr>
                  <w:rFonts w:ascii="Cambria Math" w:hAnsi="Cambria Math"/>
                  <w:sz w:val="19"/>
                  <w:szCs w:val="19"/>
                </w:rPr>
                <m:t>M</m:t>
              </m:r>
            </m:oMath>
            <w:r>
              <w:rPr>
                <w:rFonts w:ascii="Times New Roman" w:hAnsi="Times New Roman"/>
                <w:sz w:val="19"/>
              </w:rPr>
              <w:t xml:space="preserve"> of the square is the midpoint of </w:t>
            </w:r>
            <m:oMath>
              <m:r>
                <w:rPr>
                  <w:rFonts w:ascii="Cambria Math" w:hAnsi="Cambria Math"/>
                  <w:sz w:val="19"/>
                  <w:szCs w:val="19"/>
                </w:rPr>
                <m:t>AC</m:t>
              </m:r>
            </m:oMath>
            <w:r>
              <w:rPr>
                <w:rFonts w:ascii="Times New Roman" w:hAnsi="Times New Roman"/>
                <w:sz w:val="19"/>
              </w:rPr>
              <w:t xml:space="preserve">: </w:t>
            </w:r>
            <m:oMath>
              <m:r>
                <w:rPr>
                  <w:rFonts w:ascii="Cambria Math" w:hAnsi="Cambria Math"/>
                  <w:sz w:val="19"/>
                  <w:szCs w:val="19"/>
                </w:rPr>
                <m:t>m</m:t>
              </m:r>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d>
                <m:dPr>
                  <m:begChr m:val="["/>
                  <m:sepChr m:val=""/>
                  <m:endChr m:val="]"/>
                  <m:grow/>
                </m:dPr>
                <m:e>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i)+(</m:t>
                  </m:r>
                  <m:r>
                    <w:rPr>
                      <w:rFonts w:ascii="Cambria Math" w:hAnsi="Cambria Math"/>
                      <w:sz w:val="19"/>
                      <w:szCs w:val="19"/>
                    </w:rPr>
                    <m:t>5</m:t>
                  </m:r>
                  <m:r>
                    <m:rPr>
                      <m:sty m:val="p"/>
                    </m:rPr>
                    <w:rPr>
                      <w:rFonts w:ascii="Cambria Math" w:hAnsi="Cambria Math"/>
                      <w:sz w:val="19"/>
                      <w:szCs w:val="19"/>
                    </w:rPr>
                    <m:t>+</m:t>
                  </m:r>
                  <m:r>
                    <w:rPr>
                      <w:rFonts w:ascii="Cambria Math" w:hAnsi="Cambria Math"/>
                      <w:sz w:val="19"/>
                      <w:szCs w:val="19"/>
                    </w:rPr>
                    <m:t>4</m:t>
                  </m:r>
                  <m:r>
                    <m:rPr>
                      <m:sty m:val="p"/>
                    </m:rPr>
                    <w:rPr>
                      <w:rFonts w:ascii="Cambria Math" w:hAnsi="Cambria Math"/>
                      <w:sz w:val="19"/>
                      <w:szCs w:val="19"/>
                    </w:rPr>
                    <m:t>i)</m:t>
                  </m:r>
                </m:e>
              </m:d>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i</m:t>
              </m:r>
            </m:oMath>
            <w:r>
              <w:rPr>
                <w:rFonts w:ascii="Times New Roman" w:hAnsi="Times New Roman"/>
                <w:sz w:val="19"/>
              </w:rPr>
              <w:t>.   M1</w:t>
            </w:r>
          </w:p>
          <w:p>
            <w:pPr>
              <w:spacing w:line="360" w:lineRule="auto"/>
            </w:pPr>
            <m:oMath>
              <m:acc>
                <m:accPr>
                  <m:chr m:val="⃗"/>
                </m:accPr>
                <m:e>
                  <m:r>
                    <w:rPr>
                      <w:rFonts w:ascii="Cambria Math" w:hAnsi="Cambria Math"/>
                      <w:sz w:val="19"/>
                      <w:szCs w:val="19"/>
                    </w:rPr>
                    <m:t>MA</m:t>
                  </m:r>
                </m:e>
              </m:acc>
            </m:oMath>
            <w:r>
              <w:rPr>
                <w:rFonts w:ascii="Times New Roman" w:hAnsi="Times New Roman"/>
                <w:sz w:val="19"/>
              </w:rPr>
              <w:t xml:space="preserve"> represents </w:t>
            </w:r>
            <m:oMath>
              <m:r>
                <w:rPr>
                  <w:rFonts w:ascii="Cambria Math" w:hAnsi="Cambria Math"/>
                  <w:sz w:val="19"/>
                  <w:szCs w:val="19"/>
                </w:rPr>
                <m:t>a</m:t>
              </m:r>
              <m:r>
                <m:rPr>
                  <m:sty m:val="p"/>
                </m:rPr>
                <w:rPr>
                  <w:rFonts w:ascii="Cambria Math" w:hAnsi="Cambria Math"/>
                  <w:sz w:val="19"/>
                  <w:szCs w:val="19"/>
                </w:rPr>
                <m:t>−</m:t>
              </m:r>
              <m:r>
                <w:rPr>
                  <w:rFonts w:ascii="Cambria Math" w:hAnsi="Cambria Math"/>
                  <w:sz w:val="19"/>
                  <w:szCs w:val="19"/>
                </w:rPr>
                <m:t>m</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i)−(</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i)=−</m:t>
              </m:r>
              <m:r>
                <w:rPr>
                  <w:rFonts w:ascii="Cambria Math" w:hAnsi="Cambria Math"/>
                  <w:sz w:val="19"/>
                  <w:szCs w:val="19"/>
                </w:rPr>
                <m:t>2</m:t>
              </m:r>
              <m:r>
                <m:rPr>
                  <m:sty m:val="p"/>
                </m:rPr>
                <w:rPr>
                  <w:rFonts w:ascii="Cambria Math" w:hAnsi="Cambria Math"/>
                  <w:sz w:val="19"/>
                  <w:szCs w:val="19"/>
                </w:rPr>
                <m:t>−i</m:t>
              </m:r>
            </m:oMath>
            <w:r>
              <w:rPr>
                <w:rFonts w:ascii="Times New Roman" w:hAnsi="Times New Roman"/>
                <w:sz w:val="19"/>
              </w:rPr>
              <w:t xml:space="preserve">. </w:t>
            </w:r>
            <m:oMath>
              <m:r>
                <w:rPr>
                  <w:rFonts w:ascii="Cambria Math" w:hAnsi="Cambria Math"/>
                  <w:sz w:val="19"/>
                  <w:szCs w:val="19"/>
                </w:rPr>
                <m:t>MA</m:t>
              </m:r>
            </m:oMath>
            <w:r>
              <w:rPr>
                <w:rFonts w:ascii="Times New Roman" w:hAnsi="Times New Roman"/>
                <w:sz w:val="19"/>
              </w:rPr>
              <w:t xml:space="preserve">, </w:t>
            </w:r>
            <m:oMath>
              <m:r>
                <w:rPr>
                  <w:rFonts w:ascii="Cambria Math" w:hAnsi="Cambria Math"/>
                  <w:sz w:val="19"/>
                  <w:szCs w:val="19"/>
                </w:rPr>
                <m:t>MB</m:t>
              </m:r>
            </m:oMath>
            <w:r>
              <w:rPr>
                <w:rFonts w:ascii="Times New Roman" w:hAnsi="Times New Roman"/>
                <w:sz w:val="19"/>
              </w:rPr>
              <w:t xml:space="preserve">, </w:t>
            </w:r>
            <m:oMath>
              <m:r>
                <w:rPr>
                  <w:rFonts w:ascii="Cambria Math" w:hAnsi="Cambria Math"/>
                  <w:sz w:val="19"/>
                  <w:szCs w:val="19"/>
                </w:rPr>
                <m:t>MC</m:t>
              </m:r>
            </m:oMath>
            <w:r>
              <w:rPr>
                <w:rFonts w:ascii="Times New Roman" w:hAnsi="Times New Roman"/>
                <w:sz w:val="19"/>
              </w:rPr>
              <w:t xml:space="preserve">, </w:t>
            </w:r>
            <m:oMath>
              <m:r>
                <w:rPr>
                  <w:rFonts w:ascii="Cambria Math" w:hAnsi="Cambria Math"/>
                  <w:sz w:val="19"/>
                  <w:szCs w:val="19"/>
                </w:rPr>
                <m:t>MD</m:t>
              </m:r>
            </m:oMath>
            <w:r>
              <w:rPr>
                <w:rFonts w:ascii="Times New Roman" w:hAnsi="Times New Roman"/>
                <w:sz w:val="19"/>
              </w:rPr>
              <w:t xml:space="preserve"> are equal in length and, as the vertices are in anticlockwise order, each is the one before turned anticlockwise through </w:t>
            </w:r>
            <m:oMath>
              <m:f>
                <m:fPr>
                  <m:type m:val="bar"/>
                </m:fPr>
                <m:num>
                  <m:r>
                    <w:rPr>
                      <w:rFonts w:ascii="Cambria Math" w:hAnsi="Cambria Math"/>
                      <w:sz w:val="19"/>
                      <w:szCs w:val="19"/>
                    </w:rPr>
                    <m:t>π</m:t>
                  </m:r>
                </m:num>
                <m:den>
                  <m:r>
                    <w:rPr>
                      <w:rFonts w:ascii="Cambria Math" w:hAnsi="Cambria Math"/>
                      <w:sz w:val="19"/>
                      <w:szCs w:val="19"/>
                    </w:rPr>
                    <m:t>2</m:t>
                  </m:r>
                </m:den>
              </m:f>
            </m:oMath>
            <w:r>
              <w:rPr>
                <w:rFonts w:ascii="Times New Roman" w:hAnsi="Times New Roman"/>
                <w:sz w:val="19"/>
              </w:rPr>
              <w:t xml:space="preserve"> about </w:t>
            </w:r>
            <m:oMath>
              <m:r>
                <w:rPr>
                  <w:rFonts w:ascii="Cambria Math" w:hAnsi="Cambria Math"/>
                  <w:sz w:val="19"/>
                  <w:szCs w:val="19"/>
                </w:rPr>
                <m:t>M</m:t>
              </m:r>
            </m:oMath>
            <w:r>
              <w:rPr>
                <w:rFonts w:ascii="Times New Roman" w:hAnsi="Times New Roman"/>
                <w:sz w:val="19"/>
              </w:rPr>
              <w:t xml:space="preserve">. Multiplication by </w:t>
            </w:r>
            <m:oMath>
              <m:r>
                <m:rPr>
                  <m:sty m:val="p"/>
                </m:rPr>
                <w:rPr>
                  <w:rFonts w:ascii="Cambria Math" w:hAnsi="Cambria Math"/>
                  <w:sz w:val="19"/>
                  <w:szCs w:val="19"/>
                </w:rPr>
                <m:t>i</m:t>
              </m:r>
            </m:oMath>
            <w:r>
              <w:rPr>
                <w:rFonts w:ascii="Times New Roman" w:hAnsi="Times New Roman"/>
                <w:sz w:val="19"/>
              </w:rPr>
              <w:t xml:space="preserve"> is an anticlockwise rotation through </w:t>
            </w:r>
            <m:oMath>
              <m:f>
                <m:fPr>
                  <m:type m:val="bar"/>
                </m:fPr>
                <m:num>
                  <m:r>
                    <w:rPr>
                      <w:rFonts w:ascii="Cambria Math" w:hAnsi="Cambria Math"/>
                      <w:sz w:val="19"/>
                      <w:szCs w:val="19"/>
                    </w:rPr>
                    <m:t>π</m:t>
                  </m:r>
                </m:num>
                <m:den>
                  <m:r>
                    <w:rPr>
                      <w:rFonts w:ascii="Cambria Math" w:hAnsi="Cambria Math"/>
                      <w:sz w:val="19"/>
                      <w:szCs w:val="19"/>
                    </w:rPr>
                    <m:t>2</m:t>
                  </m:r>
                </m:den>
              </m:f>
            </m:oMath>
            <w:r>
              <w:rPr>
                <w:rFonts w:ascii="Times New Roman" w:hAnsi="Times New Roman"/>
                <w:sz w:val="19"/>
              </w:rPr>
              <w:t xml:space="preserve">, so </w:t>
            </w:r>
            <m:oMath>
              <m:r>
                <w:rPr>
                  <w:rFonts w:ascii="Cambria Math" w:hAnsi="Cambria Math"/>
                  <w:sz w:val="19"/>
                  <w:szCs w:val="19"/>
                </w:rPr>
                <m:t>b</m:t>
              </m:r>
              <m:r>
                <m:rPr>
                  <m:sty m:val="p"/>
                </m:rPr>
                <w:rPr>
                  <w:rFonts w:ascii="Cambria Math" w:hAnsi="Cambria Math"/>
                  <w:sz w:val="19"/>
                  <w:szCs w:val="19"/>
                </w:rPr>
                <m:t>−</m:t>
              </m:r>
              <m:r>
                <w:rPr>
                  <w:rFonts w:ascii="Cambria Math" w:hAnsi="Cambria Math"/>
                  <w:sz w:val="19"/>
                  <w:szCs w:val="19"/>
                </w:rPr>
                <m:t>m</m:t>
              </m:r>
              <m:r>
                <m:rPr>
                  <m:sty m:val="p"/>
                </m:rPr>
                <w:rPr>
                  <w:rFonts w:ascii="Cambria Math" w:hAnsi="Cambria Math"/>
                  <w:sz w:val="19"/>
                  <w:szCs w:val="19"/>
                </w:rPr>
                <m:t>=i(</m:t>
              </m:r>
              <m:r>
                <w:rPr>
                  <w:rFonts w:ascii="Cambria Math" w:hAnsi="Cambria Math"/>
                  <w:sz w:val="19"/>
                  <w:szCs w:val="19"/>
                </w:rPr>
                <m:t>a</m:t>
              </m:r>
              <m:r>
                <m:rPr>
                  <m:sty m:val="p"/>
                </m:rPr>
                <w:rPr>
                  <w:rFonts w:ascii="Cambria Math" w:hAnsi="Cambria Math"/>
                  <w:sz w:val="19"/>
                  <w:szCs w:val="19"/>
                </w:rPr>
                <m:t>−</m:t>
              </m:r>
              <m:r>
                <w:rPr>
                  <w:rFonts w:ascii="Cambria Math" w:hAnsi="Cambria Math"/>
                  <w:sz w:val="19"/>
                  <w:szCs w:val="19"/>
                </w:rPr>
                <m:t>m</m:t>
              </m:r>
              <m:r>
                <m:rPr>
                  <m:sty m:val="p"/>
                </m:rPr>
                <w:rPr>
                  <w:rFonts w:ascii="Cambria Math" w:hAnsi="Cambria Math"/>
                  <w:sz w:val="19"/>
                  <w:szCs w:val="19"/>
                </w:rPr>
                <m:t>)</m:t>
              </m:r>
            </m:oMath>
            <w:r>
              <w:rPr>
                <w:rFonts w:ascii="Times New Roman" w:hAnsi="Times New Roman"/>
                <w:sz w:val="19"/>
              </w:rPr>
              <w:t xml:space="preserve"> and </w:t>
            </w:r>
            <m:oMath>
              <m:r>
                <w:rPr>
                  <w:rFonts w:ascii="Cambria Math" w:hAnsi="Cambria Math"/>
                  <w:sz w:val="19"/>
                  <w:szCs w:val="19"/>
                </w:rPr>
                <m:t>d</m:t>
              </m:r>
              <m:r>
                <m:rPr>
                  <m:sty m:val="p"/>
                </m:rPr>
                <w:rPr>
                  <w:rFonts w:ascii="Cambria Math" w:hAnsi="Cambria Math"/>
                  <w:sz w:val="19"/>
                  <w:szCs w:val="19"/>
                </w:rPr>
                <m:t>−</m:t>
              </m:r>
              <m:r>
                <w:rPr>
                  <w:rFonts w:ascii="Cambria Math" w:hAnsi="Cambria Math"/>
                  <w:sz w:val="19"/>
                  <w:szCs w:val="19"/>
                </w:rPr>
                <m:t>m</m:t>
              </m:r>
              <m:r>
                <m:rPr>
                  <m:sty m:val="p"/>
                </m:rPr>
                <w:rPr>
                  <w:rFonts w:ascii="Cambria Math" w:hAnsi="Cambria Math"/>
                  <w:sz w:val="19"/>
                  <w:szCs w:val="19"/>
                </w:rPr>
                <m:t>=−i(</m:t>
              </m:r>
              <m:r>
                <w:rPr>
                  <w:rFonts w:ascii="Cambria Math" w:hAnsi="Cambria Math"/>
                  <w:sz w:val="19"/>
                  <w:szCs w:val="19"/>
                </w:rPr>
                <m:t>a</m:t>
              </m:r>
              <m:r>
                <m:rPr>
                  <m:sty m:val="p"/>
                </m:rPr>
                <w:rPr>
                  <w:rFonts w:ascii="Cambria Math" w:hAnsi="Cambria Math"/>
                  <w:sz w:val="19"/>
                  <w:szCs w:val="19"/>
                </w:rPr>
                <m:t>−</m:t>
              </m:r>
              <m:r>
                <w:rPr>
                  <w:rFonts w:ascii="Cambria Math" w:hAnsi="Cambria Math"/>
                  <w:sz w:val="19"/>
                  <w:szCs w:val="19"/>
                </w:rPr>
                <m:t>m</m:t>
              </m:r>
              <m:r>
                <m:rPr>
                  <m:sty m:val="p"/>
                </m:rPr>
                <w:rPr>
                  <w:rFonts w:ascii="Cambria Math" w:hAnsi="Cambria Math"/>
                  <w:sz w:val="19"/>
                  <w:szCs w:val="19"/>
                </w:rPr>
                <m:t>)</m:t>
              </m:r>
            </m:oMath>
            <w:r>
              <w:rPr>
                <w:rFonts w:ascii="Times New Roman" w:hAnsi="Times New Roman"/>
                <w:sz w:val="19"/>
              </w:rPr>
              <w:t>.   M1</w:t>
            </w:r>
          </w:p>
          <w:p>
            <w:pPr>
              <w:spacing w:line="360" w:lineRule="auto"/>
            </w:pPr>
            <m:oMath>
              <m:r>
                <w:rPr>
                  <w:rFonts w:ascii="Cambria Math" w:hAnsi="Cambria Math"/>
                  <w:sz w:val="19"/>
                  <w:szCs w:val="19"/>
                </w:rPr>
                <m:t>b</m:t>
              </m:r>
              <m:r>
                <m:rPr>
                  <m:sty m:val="p"/>
                </m:rPr>
                <w:rPr>
                  <w:rFonts w:ascii="Cambria Math" w:hAnsi="Cambria Math"/>
                  <w:sz w:val="19"/>
                  <w:szCs w:val="19"/>
                </w:rPr>
                <m:t>−</m:t>
              </m:r>
              <m:r>
                <w:rPr>
                  <w:rFonts w:ascii="Cambria Math" w:hAnsi="Cambria Math"/>
                  <w:sz w:val="19"/>
                  <w:szCs w:val="19"/>
                </w:rPr>
                <m:t>m</m:t>
              </m:r>
              <m:r>
                <m:rPr>
                  <m:sty m:val="p"/>
                </m:rPr>
                <w:rPr>
                  <w:rFonts w:ascii="Cambria Math" w:hAnsi="Cambria Math"/>
                  <w:sz w:val="19"/>
                  <w:szCs w:val="19"/>
                </w:rPr>
                <m:t>=i(−</m:t>
              </m:r>
              <m:r>
                <w:rPr>
                  <w:rFonts w:ascii="Cambria Math" w:hAnsi="Cambria Math"/>
                  <w:sz w:val="19"/>
                  <w:szCs w:val="19"/>
                </w:rPr>
                <m:t>2</m:t>
              </m:r>
              <m:r>
                <m:rPr>
                  <m:sty m:val="p"/>
                </m:rPr>
                <w:rPr>
                  <w:rFonts w:ascii="Cambria Math" w:hAnsi="Cambria Math"/>
                  <w:sz w:val="19"/>
                  <w:szCs w:val="19"/>
                </w:rPr>
                <m:t>−i)=</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i</m:t>
              </m:r>
            </m:oMath>
            <w:r>
              <w:rPr>
                <w:rFonts w:ascii="Times New Roman" w:hAnsi="Times New Roman"/>
                <w:sz w:val="19"/>
              </w:rPr>
              <w:t xml:space="preserve">, so </w:t>
            </w:r>
            <m:oMath>
              <m:r>
                <w:rPr>
                  <w:rFonts w:ascii="Cambria Math" w:hAnsi="Cambria Math"/>
                  <w:sz w:val="19"/>
                  <w:szCs w:val="19"/>
                </w:rPr>
                <m:t>B</m:t>
              </m:r>
            </m:oMath>
            <w:r>
              <w:rPr>
                <w:rFonts w:ascii="Times New Roman" w:hAnsi="Times New Roman"/>
                <w:sz w:val="19"/>
              </w:rPr>
              <w:t xml:space="preserve"> represents </w:t>
            </w:r>
            <m:oMath>
              <m:r>
                <w:rPr>
                  <w:rFonts w:ascii="Cambria Math" w:hAnsi="Cambria Math"/>
                  <w:sz w:val="19"/>
                  <w:szCs w:val="19"/>
                </w:rPr>
                <m:t>4</m:t>
              </m:r>
              <m:r>
                <m:rPr>
                  <m:sty m:val="p"/>
                </m:rPr>
                <w:rPr>
                  <w:rFonts w:ascii="Cambria Math" w:hAnsi="Cambria Math"/>
                  <w:sz w:val="19"/>
                  <w:szCs w:val="19"/>
                </w:rPr>
                <m:t>+i</m:t>
              </m:r>
            </m:oMath>
            <w:r>
              <w:rPr>
                <w:rFonts w:ascii="Times New Roman" w:hAnsi="Times New Roman"/>
                <w:sz w:val="19"/>
              </w:rPr>
              <w:t xml:space="preserve">; </w:t>
            </w:r>
            <m:oMath>
              <m:r>
                <w:rPr>
                  <w:rFonts w:ascii="Cambria Math" w:hAnsi="Cambria Math"/>
                  <w:sz w:val="19"/>
                  <w:szCs w:val="19"/>
                </w:rPr>
                <m:t>d</m:t>
              </m:r>
              <m:r>
                <m:rPr>
                  <m:sty m:val="p"/>
                </m:rPr>
                <w:rPr>
                  <w:rFonts w:ascii="Cambria Math" w:hAnsi="Cambria Math"/>
                  <w:sz w:val="19"/>
                  <w:szCs w:val="19"/>
                </w:rPr>
                <m:t>−</m:t>
              </m:r>
              <m:r>
                <w:rPr>
                  <w:rFonts w:ascii="Cambria Math" w:hAnsi="Cambria Math"/>
                  <w:sz w:val="19"/>
                  <w:szCs w:val="19"/>
                </w:rPr>
                <m:t>m</m:t>
              </m:r>
              <m:r>
                <m:rPr>
                  <m:sty m:val="p"/>
                </m:rPr>
                <w:rPr>
                  <w:rFonts w:ascii="Cambria Math" w:hAnsi="Cambria Math"/>
                  <w:sz w:val="19"/>
                  <w:szCs w:val="19"/>
                </w:rPr>
                <m:t>=−i(−</m:t>
              </m:r>
              <m:r>
                <w:rPr>
                  <w:rFonts w:ascii="Cambria Math" w:hAnsi="Cambria Math"/>
                  <w:sz w:val="19"/>
                  <w:szCs w:val="19"/>
                </w:rPr>
                <m:t>2</m:t>
              </m:r>
              <m:r>
                <m:rPr>
                  <m:sty m:val="p"/>
                </m:rPr>
                <w:rPr>
                  <w:rFonts w:ascii="Cambria Math" w:hAnsi="Cambria Math"/>
                  <w:sz w:val="19"/>
                  <w:szCs w:val="19"/>
                </w:rPr>
                <m:t>−i)=−</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i</m:t>
              </m:r>
            </m:oMath>
            <w:r>
              <w:rPr>
                <w:rFonts w:ascii="Times New Roman" w:hAnsi="Times New Roman"/>
                <w:sz w:val="19"/>
              </w:rPr>
              <w:t xml:space="preserve">, so </w:t>
            </w:r>
            <m:oMath>
              <m:r>
                <w:rPr>
                  <w:rFonts w:ascii="Cambria Math" w:hAnsi="Cambria Math"/>
                  <w:sz w:val="19"/>
                  <w:szCs w:val="19"/>
                </w:rPr>
                <m:t>D</m:t>
              </m:r>
            </m:oMath>
            <w:r>
              <w:rPr>
                <w:rFonts w:ascii="Times New Roman" w:hAnsi="Times New Roman"/>
                <w:sz w:val="19"/>
              </w:rPr>
              <w:t xml:space="preserve"> represents </w:t>
            </w:r>
            <m:oMath>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5</m:t>
              </m:r>
              <m:r>
                <m:rPr>
                  <m:sty m:val="p"/>
                </m:rPr>
                <w:rPr>
                  <w:rFonts w:ascii="Cambria Math" w:hAnsi="Cambria Math"/>
                  <w:sz w:val="19"/>
                  <w:szCs w:val="19"/>
                </w:rPr>
                <m:t>i</m:t>
              </m:r>
            </m:oMath>
            <w:r>
              <w:rPr>
                <w:rFonts w:ascii="Times New Roman" w:hAnsi="Times New Roman"/>
                <w:sz w:val="19"/>
              </w:rPr>
              <w:t>.   A1</w:t>
            </w:r>
          </w:p>
          <w:p>
            <w:pPr>
              <w:spacing w:line="360" w:lineRule="auto"/>
              <w:jc w:val="left"/>
            </w:pPr>
            <w:r>
              <w:rPr>
                <w:rFonts w:ascii="Times New Roman" w:hAnsi="Times New Roman"/>
                <w:b/>
                <w:color w:val="2E7D32"/>
                <w:sz w:val="19"/>
              </w:rPr>
              <w:t xml:space="preserve">✓ Check: </w:t>
            </w:r>
            <m:oMath>
              <m:r>
                <w:rPr>
                  <w:rFonts w:ascii="Cambria Math" w:hAnsi="Cambria Math"/>
                  <w:color w:val="2E7D32"/>
                  <w:sz w:val="19"/>
                  <w:szCs w:val="19"/>
                </w:rPr>
                <m:t>c</m:t>
              </m:r>
              <m:r>
                <m:rPr>
                  <m:sty m:val="p"/>
                </m:rPr>
                <w:rPr>
                  <w:rFonts w:ascii="Cambria Math" w:hAnsi="Cambria Math"/>
                  <w:color w:val="2E7D32"/>
                  <w:sz w:val="19"/>
                  <w:szCs w:val="19"/>
                </w:rPr>
                <m:t>−</m:t>
              </m:r>
              <m:r>
                <w:rPr>
                  <w:rFonts w:ascii="Cambria Math" w:hAnsi="Cambria Math"/>
                  <w:color w:val="2E7D32"/>
                  <w:sz w:val="19"/>
                  <w:szCs w:val="19"/>
                </w:rPr>
                <m:t>m</m:t>
              </m:r>
              <m:r>
                <m:rPr>
                  <m:sty m:val="p"/>
                </m:rPr>
                <w:rPr>
                  <w:rFonts w:ascii="Cambria Math" w:hAnsi="Cambria Math"/>
                  <w:color w:val="2E7D32"/>
                  <w:sz w:val="19"/>
                  <w:szCs w:val="19"/>
                </w:rPr>
                <m:t>=i(</m:t>
              </m:r>
              <m:r>
                <w:rPr>
                  <w:rFonts w:ascii="Cambria Math" w:hAnsi="Cambria Math"/>
                  <w:color w:val="2E7D32"/>
                  <w:sz w:val="19"/>
                  <w:szCs w:val="19"/>
                </w:rPr>
                <m:t>b</m:t>
              </m:r>
              <m:r>
                <m:rPr>
                  <m:sty m:val="p"/>
                </m:rPr>
                <w:rPr>
                  <w:rFonts w:ascii="Cambria Math" w:hAnsi="Cambria Math"/>
                  <w:color w:val="2E7D32"/>
                  <w:sz w:val="19"/>
                  <w:szCs w:val="19"/>
                </w:rPr>
                <m:t>−</m:t>
              </m:r>
              <m:r>
                <w:rPr>
                  <w:rFonts w:ascii="Cambria Math" w:hAnsi="Cambria Math"/>
                  <w:color w:val="2E7D32"/>
                  <w:sz w:val="19"/>
                  <w:szCs w:val="19"/>
                </w:rPr>
                <m:t>m</m:t>
              </m:r>
              <m:r>
                <m:rPr>
                  <m:sty m:val="p"/>
                </m:rPr>
                <w:rPr>
                  <w:rFonts w:ascii="Cambria Math" w:hAnsi="Cambria Math"/>
                  <w:color w:val="2E7D32"/>
                  <w:sz w:val="19"/>
                  <w:szCs w:val="19"/>
                </w:rPr>
                <m:t>)=i(</m:t>
              </m:r>
              <m:r>
                <w:rPr>
                  <w:rFonts w:ascii="Cambria Math" w:hAnsi="Cambria Math"/>
                  <w:color w:val="2E7D32"/>
                  <w:sz w:val="19"/>
                  <w:szCs w:val="19"/>
                </w:rPr>
                <m:t>1</m:t>
              </m:r>
              <m:r>
                <m:rPr>
                  <m:sty m:val="p"/>
                </m:rPr>
                <w:rPr>
                  <w:rFonts w:ascii="Cambria Math" w:hAnsi="Cambria Math"/>
                  <w:color w:val="2E7D32"/>
                  <w:sz w:val="19"/>
                  <w:szCs w:val="19"/>
                </w:rPr>
                <m:t>−</m:t>
              </m:r>
              <m:r>
                <w:rPr>
                  <w:rFonts w:ascii="Cambria Math" w:hAnsi="Cambria Math"/>
                  <w:color w:val="2E7D32"/>
                  <w:sz w:val="19"/>
                  <w:szCs w:val="19"/>
                </w:rPr>
                <m:t>2</m:t>
              </m:r>
              <m:r>
                <m:rPr>
                  <m:sty m:val="p"/>
                </m:rPr>
                <w:rPr>
                  <w:rFonts w:ascii="Cambria Math" w:hAnsi="Cambria Math"/>
                  <w:color w:val="2E7D32"/>
                  <w:sz w:val="19"/>
                  <w:szCs w:val="19"/>
                </w:rPr>
                <m:t>i)=</m:t>
              </m:r>
              <m:r>
                <w:rPr>
                  <w:rFonts w:ascii="Cambria Math" w:hAnsi="Cambria Math"/>
                  <w:color w:val="2E7D32"/>
                  <w:sz w:val="19"/>
                  <w:szCs w:val="19"/>
                </w:rPr>
                <m:t>2</m:t>
              </m:r>
              <m:r>
                <m:rPr>
                  <m:sty m:val="p"/>
                </m:rPr>
                <w:rPr>
                  <w:rFonts w:ascii="Cambria Math" w:hAnsi="Cambria Math"/>
                  <w:color w:val="2E7D32"/>
                  <w:sz w:val="19"/>
                  <w:szCs w:val="19"/>
                </w:rPr>
                <m:t>+i</m:t>
              </m:r>
            </m:oMath>
            <w:r>
              <w:rPr>
                <w:rFonts w:ascii="Times New Roman" w:hAnsi="Times New Roman"/>
                <w:color w:val="2E7D32"/>
                <w:sz w:val="19"/>
              </w:rPr>
              <w:t xml:space="preserve">, so </w:t>
            </w:r>
            <m:oMath>
              <m:r>
                <w:rPr>
                  <w:rFonts w:ascii="Cambria Math" w:hAnsi="Cambria Math"/>
                  <w:color w:val="2E7D32"/>
                  <w:sz w:val="19"/>
                  <w:szCs w:val="19"/>
                </w:rPr>
                <m:t>c</m:t>
              </m:r>
              <m:r>
                <m:rPr>
                  <m:sty m:val="p"/>
                </m:rPr>
                <w:rPr>
                  <w:rFonts w:ascii="Cambria Math" w:hAnsi="Cambria Math"/>
                  <w:color w:val="2E7D32"/>
                  <w:sz w:val="19"/>
                  <w:szCs w:val="19"/>
                </w:rPr>
                <m:t>=</m:t>
              </m:r>
              <m:r>
                <w:rPr>
                  <w:rFonts w:ascii="Cambria Math" w:hAnsi="Cambria Math"/>
                  <w:color w:val="2E7D32"/>
                  <w:sz w:val="19"/>
                  <w:szCs w:val="19"/>
                </w:rPr>
                <m:t>5</m:t>
              </m:r>
              <m:r>
                <m:rPr>
                  <m:sty m:val="p"/>
                </m:rPr>
                <w:rPr>
                  <w:rFonts w:ascii="Cambria Math" w:hAnsi="Cambria Math"/>
                  <w:color w:val="2E7D32"/>
                  <w:sz w:val="19"/>
                  <w:szCs w:val="19"/>
                </w:rPr>
                <m:t>+</m:t>
              </m:r>
              <m:r>
                <w:rPr>
                  <w:rFonts w:ascii="Cambria Math" w:hAnsi="Cambria Math"/>
                  <w:color w:val="2E7D32"/>
                  <w:sz w:val="19"/>
                  <w:szCs w:val="19"/>
                </w:rPr>
                <m:t>4</m:t>
              </m:r>
              <m:r>
                <m:rPr>
                  <m:sty m:val="p"/>
                </m:rPr>
                <w:rPr>
                  <w:rFonts w:ascii="Cambria Math" w:hAnsi="Cambria Math"/>
                  <w:color w:val="2E7D32"/>
                  <w:sz w:val="19"/>
                  <w:szCs w:val="19"/>
                </w:rPr>
                <m:t>i</m:t>
              </m:r>
            </m:oMath>
            <w:r>
              <w:rPr>
                <w:rFonts w:ascii="Times New Roman" w:hAnsi="Times New Roman"/>
                <w:color w:val="2E7D32"/>
                <w:sz w:val="19"/>
              </w:rPr>
              <w:t xml:space="preserve"> as given; </w:t>
            </w:r>
            <m:oMath>
              <m:r>
                <m:rPr>
                  <m:sty m:val="p"/>
                </m:rPr>
                <w:rPr>
                  <w:rFonts w:ascii="Cambria Math" w:hAnsi="Cambria Math"/>
                  <w:color w:val="2E7D32"/>
                  <w:sz w:val="19"/>
                  <w:szCs w:val="19"/>
                </w:rPr>
                <m:t>|</m:t>
              </m:r>
              <m:r>
                <w:rPr>
                  <w:rFonts w:ascii="Cambria Math" w:hAnsi="Cambria Math"/>
                  <w:color w:val="2E7D32"/>
                  <w:sz w:val="19"/>
                  <w:szCs w:val="19"/>
                </w:rPr>
                <m:t>AB</m:t>
              </m:r>
              <m:r>
                <m:rPr>
                  <m:sty m:val="p"/>
                </m:rPr>
                <w:rPr>
                  <w:rFonts w:ascii="Cambria Math" w:hAnsi="Cambria Math"/>
                  <w:color w:val="2E7D32"/>
                  <w:sz w:val="19"/>
                  <w:szCs w:val="19"/>
                </w:rPr>
                <m:t>|=|</m:t>
              </m:r>
              <m:r>
                <w:rPr>
                  <w:rFonts w:ascii="Cambria Math" w:hAnsi="Cambria Math"/>
                  <w:color w:val="2E7D32"/>
                  <w:sz w:val="19"/>
                  <w:szCs w:val="19"/>
                </w:rPr>
                <m:t>3</m:t>
              </m:r>
              <m:r>
                <m:rPr>
                  <m:sty m:val="p"/>
                </m:rPr>
                <w:rPr>
                  <w:rFonts w:ascii="Cambria Math" w:hAnsi="Cambria Math"/>
                  <w:color w:val="2E7D32"/>
                  <w:sz w:val="19"/>
                  <w:szCs w:val="19"/>
                </w:rPr>
                <m:t>−i|=</m:t>
              </m:r>
              <m:rad>
                <m:radPr>
                  <m:degHide m:val="on"/>
                </m:radPr>
                <m:deg/>
                <m:e>
                  <m:r>
                    <w:rPr>
                      <w:rFonts w:ascii="Cambria Math" w:hAnsi="Cambria Math"/>
                      <w:color w:val="2E7D32"/>
                      <w:sz w:val="19"/>
                      <w:szCs w:val="19"/>
                    </w:rPr>
                    <m:t>10</m:t>
                  </m:r>
                </m:e>
              </m:rad>
              <m:r>
                <m:rPr>
                  <m:sty m:val="p"/>
                </m:rPr>
                <w:rPr>
                  <w:rFonts w:ascii="Cambria Math" w:hAnsi="Cambria Math"/>
                  <w:color w:val="2E7D32"/>
                  <w:sz w:val="19"/>
                  <w:szCs w:val="19"/>
                </w:rPr>
                <m:t>=|</m:t>
              </m:r>
              <m:r>
                <w:rPr>
                  <w:rFonts w:ascii="Cambria Math" w:hAnsi="Cambria Math"/>
                  <w:color w:val="2E7D32"/>
                  <w:sz w:val="19"/>
                  <w:szCs w:val="19"/>
                </w:rPr>
                <m:t>BC</m:t>
              </m:r>
              <m:r>
                <m:rPr>
                  <m:sty m:val="p"/>
                </m:rPr>
                <w:rPr>
                  <w:rFonts w:ascii="Cambria Math" w:hAnsi="Cambria Math"/>
                  <w:color w:val="2E7D32"/>
                  <w:sz w:val="19"/>
                  <w:szCs w:val="19"/>
                </w:rPr>
                <m:t>|=|</m:t>
              </m:r>
              <m:r>
                <w:rPr>
                  <w:rFonts w:ascii="Cambria Math" w:hAnsi="Cambria Math"/>
                  <w:color w:val="2E7D32"/>
                  <w:sz w:val="19"/>
                  <w:szCs w:val="19"/>
                </w:rPr>
                <m:t>1</m:t>
              </m:r>
              <m:r>
                <m:rPr>
                  <m:sty m:val="p"/>
                </m:rPr>
                <w:rPr>
                  <w:rFonts w:ascii="Cambria Math" w:hAnsi="Cambria Math"/>
                  <w:color w:val="2E7D32"/>
                  <w:sz w:val="19"/>
                  <w:szCs w:val="19"/>
                </w:rPr>
                <m:t>+</m:t>
              </m:r>
              <m:r>
                <w:rPr>
                  <w:rFonts w:ascii="Cambria Math" w:hAnsi="Cambria Math"/>
                  <w:color w:val="2E7D32"/>
                  <w:sz w:val="19"/>
                  <w:szCs w:val="19"/>
                </w:rPr>
                <m:t>3</m:t>
              </m:r>
              <m:r>
                <m:rPr>
                  <m:sty m:val="p"/>
                </m:rPr>
                <w:rPr>
                  <w:rFonts w:ascii="Cambria Math" w:hAnsi="Cambria Math"/>
                  <w:color w:val="2E7D32"/>
                  <w:sz w:val="19"/>
                  <w:szCs w:val="19"/>
                </w:rPr>
                <m:t>i|</m:t>
              </m:r>
            </m:oMath>
            <w:r>
              <w:rPr>
                <w:rFonts w:ascii="Times New Roman" w:hAnsi="Times New Roman"/>
                <w:color w:val="2E7D32"/>
                <w:sz w:val="19"/>
              </w:rPr>
              <w:t xml:space="preserve">; going </w:t>
            </w:r>
            <m:oMath>
              <m:r>
                <w:rPr>
                  <w:rFonts w:ascii="Cambria Math" w:hAnsi="Cambria Math"/>
                  <w:color w:val="2E7D32"/>
                  <w:sz w:val="19"/>
                  <w:szCs w:val="19"/>
                </w:rPr>
                <m:t>A</m:t>
              </m:r>
              <m:r>
                <m:rPr>
                  <m:sty m:val="p"/>
                </m:rPr>
                <w:rPr>
                  <w:rFonts w:ascii="Cambria Math" w:hAnsi="Cambria Math"/>
                  <w:color w:val="2E7D32"/>
                  <w:sz w:val="19"/>
                  <w:szCs w:val="19"/>
                </w:rPr>
                <m:t>(</m:t>
              </m:r>
              <m:r>
                <w:rPr>
                  <w:rFonts w:ascii="Cambria Math" w:hAnsi="Cambria Math"/>
                  <w:color w:val="2E7D32"/>
                  <w:sz w:val="19"/>
                  <w:szCs w:val="19"/>
                </w:rPr>
                <m:t>1</m:t>
              </m:r>
              <m:r>
                <m:rPr>
                  <m:sty m:val="p"/>
                </m:rPr>
                <w:rPr>
                  <w:rFonts w:ascii="Cambria Math" w:hAnsi="Cambria Math"/>
                  <w:color w:val="2E7D32"/>
                  <w:sz w:val="19"/>
                  <w:szCs w:val="19"/>
                </w:rPr>
                <m:t>,</m:t>
              </m:r>
              <m:r>
                <w:rPr>
                  <w:rFonts w:ascii="Cambria Math" w:hAnsi="Cambria Math"/>
                  <w:color w:val="2E7D32"/>
                  <w:sz w:val="19"/>
                  <w:szCs w:val="19"/>
                </w:rPr>
                <m:t>2</m:t>
              </m:r>
              <m:r>
                <m:rPr>
                  <m:sty m:val="p"/>
                </m:rPr>
                <w:rPr>
                  <w:rFonts w:ascii="Cambria Math" w:hAnsi="Cambria Math"/>
                  <w:color w:val="2E7D32"/>
                  <w:sz w:val="19"/>
                  <w:szCs w:val="19"/>
                </w:rPr>
                <m:t>)→</m:t>
              </m:r>
              <m:r>
                <w:rPr>
                  <w:rFonts w:ascii="Cambria Math" w:hAnsi="Cambria Math"/>
                  <w:color w:val="2E7D32"/>
                  <w:sz w:val="19"/>
                  <w:szCs w:val="19"/>
                </w:rPr>
                <m:t>B</m:t>
              </m:r>
              <m:r>
                <m:rPr>
                  <m:sty m:val="p"/>
                </m:rPr>
                <w:rPr>
                  <w:rFonts w:ascii="Cambria Math" w:hAnsi="Cambria Math"/>
                  <w:color w:val="2E7D32"/>
                  <w:sz w:val="19"/>
                  <w:szCs w:val="19"/>
                </w:rPr>
                <m:t>(</m:t>
              </m:r>
              <m:r>
                <w:rPr>
                  <w:rFonts w:ascii="Cambria Math" w:hAnsi="Cambria Math"/>
                  <w:color w:val="2E7D32"/>
                  <w:sz w:val="19"/>
                  <w:szCs w:val="19"/>
                </w:rPr>
                <m:t>4</m:t>
              </m:r>
              <m:r>
                <m:rPr>
                  <m:sty m:val="p"/>
                </m:rPr>
                <w:rPr>
                  <w:rFonts w:ascii="Cambria Math" w:hAnsi="Cambria Math"/>
                  <w:color w:val="2E7D32"/>
                  <w:sz w:val="19"/>
                  <w:szCs w:val="19"/>
                </w:rPr>
                <m:t>,</m:t>
              </m:r>
              <m:r>
                <w:rPr>
                  <w:rFonts w:ascii="Cambria Math" w:hAnsi="Cambria Math"/>
                  <w:color w:val="2E7D32"/>
                  <w:sz w:val="19"/>
                  <w:szCs w:val="19"/>
                </w:rPr>
                <m:t>1</m:t>
              </m:r>
              <m:r>
                <m:rPr>
                  <m:sty m:val="p"/>
                </m:rPr>
                <w:rPr>
                  <w:rFonts w:ascii="Cambria Math" w:hAnsi="Cambria Math"/>
                  <w:color w:val="2E7D32"/>
                  <w:sz w:val="19"/>
                  <w:szCs w:val="19"/>
                </w:rPr>
                <m:t>)→</m:t>
              </m:r>
              <m:r>
                <w:rPr>
                  <w:rFonts w:ascii="Cambria Math" w:hAnsi="Cambria Math"/>
                  <w:color w:val="2E7D32"/>
                  <w:sz w:val="19"/>
                  <w:szCs w:val="19"/>
                </w:rPr>
                <m:t>C</m:t>
              </m:r>
              <m:r>
                <m:rPr>
                  <m:sty m:val="p"/>
                </m:rPr>
                <w:rPr>
                  <w:rFonts w:ascii="Cambria Math" w:hAnsi="Cambria Math"/>
                  <w:color w:val="2E7D32"/>
                  <w:sz w:val="19"/>
                  <w:szCs w:val="19"/>
                </w:rPr>
                <m:t>(</m:t>
              </m:r>
              <m:r>
                <w:rPr>
                  <w:rFonts w:ascii="Cambria Math" w:hAnsi="Cambria Math"/>
                  <w:color w:val="2E7D32"/>
                  <w:sz w:val="19"/>
                  <w:szCs w:val="19"/>
                </w:rPr>
                <m:t>5</m:t>
              </m:r>
              <m:r>
                <m:rPr>
                  <m:sty m:val="p"/>
                </m:rPr>
                <w:rPr>
                  <w:rFonts w:ascii="Cambria Math" w:hAnsi="Cambria Math"/>
                  <w:color w:val="2E7D32"/>
                  <w:sz w:val="19"/>
                  <w:szCs w:val="19"/>
                </w:rPr>
                <m:t>,</m:t>
              </m:r>
              <m:r>
                <w:rPr>
                  <w:rFonts w:ascii="Cambria Math" w:hAnsi="Cambria Math"/>
                  <w:color w:val="2E7D32"/>
                  <w:sz w:val="19"/>
                  <w:szCs w:val="19"/>
                </w:rPr>
                <m:t>4</m:t>
              </m:r>
              <m:r>
                <m:rPr>
                  <m:sty m:val="p"/>
                </m:rPr>
                <w:rPr>
                  <w:rFonts w:ascii="Cambria Math" w:hAnsi="Cambria Math"/>
                  <w:color w:val="2E7D32"/>
                  <w:sz w:val="19"/>
                  <w:szCs w:val="19"/>
                </w:rPr>
                <m:t>)→</m:t>
              </m:r>
              <m:r>
                <w:rPr>
                  <w:rFonts w:ascii="Cambria Math" w:hAnsi="Cambria Math"/>
                  <w:color w:val="2E7D32"/>
                  <w:sz w:val="19"/>
                  <w:szCs w:val="19"/>
                </w:rPr>
                <m:t>D</m:t>
              </m:r>
              <m:r>
                <m:rPr>
                  <m:sty m:val="p"/>
                </m:rPr>
                <w:rPr>
                  <w:rFonts w:ascii="Cambria Math" w:hAnsi="Cambria Math"/>
                  <w:color w:val="2E7D32"/>
                  <w:sz w:val="19"/>
                  <w:szCs w:val="19"/>
                </w:rPr>
                <m:t>(</m:t>
              </m:r>
              <m:r>
                <w:rPr>
                  <w:rFonts w:ascii="Cambria Math" w:hAnsi="Cambria Math"/>
                  <w:color w:val="2E7D32"/>
                  <w:sz w:val="19"/>
                  <w:szCs w:val="19"/>
                </w:rPr>
                <m:t>2</m:t>
              </m:r>
              <m:r>
                <m:rPr>
                  <m:sty m:val="p"/>
                </m:rPr>
                <w:rPr>
                  <w:rFonts w:ascii="Cambria Math" w:hAnsi="Cambria Math"/>
                  <w:color w:val="2E7D32"/>
                  <w:sz w:val="19"/>
                  <w:szCs w:val="19"/>
                </w:rPr>
                <m:t>,</m:t>
              </m:r>
              <m:r>
                <w:rPr>
                  <w:rFonts w:ascii="Cambria Math" w:hAnsi="Cambria Math"/>
                  <w:color w:val="2E7D32"/>
                  <w:sz w:val="19"/>
                  <w:szCs w:val="19"/>
                </w:rPr>
                <m:t>5</m:t>
              </m:r>
              <m:r>
                <m:rPr>
                  <m:sty m:val="p"/>
                </m:rPr>
                <w:rPr>
                  <w:rFonts w:ascii="Cambria Math" w:hAnsi="Cambria Math"/>
                  <w:color w:val="2E7D32"/>
                  <w:sz w:val="19"/>
                  <w:szCs w:val="19"/>
                </w:rPr>
                <m:t>)</m:t>
              </m:r>
            </m:oMath>
            <w:r>
              <w:rPr>
                <w:rFonts w:ascii="Times New Roman" w:hAnsi="Times New Roman"/>
                <w:color w:val="2E7D32"/>
                <w:sz w:val="19"/>
              </w:rPr>
              <w:t xml:space="preserve"> is anticlockwise.) The two answers interchanged (clockwise order) score M1 M1 A0.</w:t>
            </w:r>
          </w:p>
        </w:tc>
      </w:tr>
      <w:tr>
        <w:trPr>
          <w:cantSplit/>
        </w:trPr>
        <w:tc>
          <w:tcPr>
            <w:tcW w:type="dxa" w:w="567"/>
          </w:tcPr>
          <w:p>
            <w:pPr>
              <w:spacing w:before="160" w:lineRule="auto" w:line="360"/>
            </w:pPr>
            <w:r>
              <w:rPr>
                <w:rFonts w:ascii="Times New Roman" w:hAnsi="Times New Roman"/>
                <w:sz w:val="19"/>
              </w:rPr>
              <w:t>(b)</w:t>
            </w:r>
          </w:p>
        </w:tc>
        <w:tc>
          <w:tcPr>
            <w:tcW w:type="dxa" w:w="8504"/>
          </w:tcPr>
          <w:p>
            <w:pPr>
              <w:spacing w:line="360" w:lineRule="auto" w:before="160"/>
            </w:pPr>
            <w:r>
              <w:rPr>
                <w:rFonts w:ascii="Times New Roman" w:hAnsi="Times New Roman"/>
                <w:sz w:val="19"/>
              </w:rPr>
              <w:t xml:space="preserve">Take </w:t>
            </w:r>
            <m:oMath>
              <m:r>
                <w:rPr>
                  <w:rFonts w:ascii="Cambria Math" w:hAnsi="Cambria Math"/>
                  <w:sz w:val="19"/>
                  <w:szCs w:val="19"/>
                </w:rPr>
                <m:t>p</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i</m:t>
              </m:r>
            </m:oMath>
            <w:r>
              <w:rPr>
                <w:rFonts w:ascii="Times New Roman" w:hAnsi="Times New Roman"/>
                <w:sz w:val="19"/>
              </w:rPr>
              <w:t xml:space="preserve">, the centre of the square, and let </w:t>
            </w:r>
            <m:oMath>
              <m:r>
                <w:rPr>
                  <w:rFonts w:ascii="Cambria Math" w:hAnsi="Cambria Math"/>
                  <w:sz w:val="19"/>
                  <w:szCs w:val="19"/>
                </w:rPr>
                <m:t>u</m:t>
              </m:r>
              <m:r>
                <m:rPr>
                  <m:sty m:val="p"/>
                </m:rPr>
                <w:rPr>
                  <w:rFonts w:ascii="Cambria Math" w:hAnsi="Cambria Math"/>
                  <w:sz w:val="19"/>
                  <w:szCs w:val="19"/>
                </w:rPr>
                <m:t>=</m:t>
              </m:r>
              <m:r>
                <w:rPr>
                  <w:rFonts w:ascii="Cambria Math" w:hAnsi="Cambria Math"/>
                  <w:sz w:val="19"/>
                  <w:szCs w:val="19"/>
                </w:rPr>
                <m:t>a</m:t>
              </m:r>
              <m:r>
                <m:rPr>
                  <m:sty m:val="p"/>
                </m:rPr>
                <w:rPr>
                  <w:rFonts w:ascii="Cambria Math" w:hAnsi="Cambria Math"/>
                  <w:sz w:val="19"/>
                  <w:szCs w:val="19"/>
                </w:rPr>
                <m:t>−</m:t>
              </m:r>
              <m:r>
                <w:rPr>
                  <w:rFonts w:ascii="Cambria Math" w:hAnsi="Cambria Math"/>
                  <w:sz w:val="19"/>
                  <w:szCs w:val="19"/>
                </w:rPr>
                <m:t>p</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−i</m:t>
              </m:r>
            </m:oMath>
            <w:r>
              <w:rPr>
                <w:rFonts w:ascii="Times New Roman" w:hAnsi="Times New Roman"/>
                <w:sz w:val="19"/>
              </w:rPr>
              <w:t>. By part (a),</w:t>
            </w:r>
          </w:p>
          <w:p>
            <w:pPr>
              <w:spacing w:line="360" w:lineRule="auto"/>
            </w:pPr>
            <m:oMath>
              <m:r>
                <w:rPr>
                  <w:rFonts w:ascii="Cambria Math" w:hAnsi="Cambria Math"/>
                  <w:sz w:val="19"/>
                  <w:szCs w:val="19"/>
                </w:rPr>
                <m:t>a</m:t>
              </m:r>
              <m:r>
                <m:rPr>
                  <m:sty m:val="p"/>
                </m:rPr>
                <w:rPr>
                  <w:rFonts w:ascii="Cambria Math" w:hAnsi="Cambria Math"/>
                  <w:sz w:val="19"/>
                  <w:szCs w:val="19"/>
                </w:rPr>
                <m:t>−</m:t>
              </m:r>
              <m:r>
                <w:rPr>
                  <w:rFonts w:ascii="Cambria Math" w:hAnsi="Cambria Math"/>
                  <w:sz w:val="19"/>
                  <w:szCs w:val="19"/>
                </w:rPr>
                <m:t>p</m:t>
              </m:r>
              <m:r>
                <m:rPr>
                  <m:sty m:val="p"/>
                </m:rPr>
                <w:rPr>
                  <w:rFonts w:ascii="Cambria Math" w:hAnsi="Cambria Math"/>
                  <w:sz w:val="19"/>
                  <w:szCs w:val="19"/>
                </w:rPr>
                <m:t>=</m:t>
              </m:r>
              <m:r>
                <w:rPr>
                  <w:rFonts w:ascii="Cambria Math" w:hAnsi="Cambria Math"/>
                  <w:sz w:val="19"/>
                  <w:szCs w:val="19"/>
                </w:rPr>
                <m:t>u</m:t>
              </m:r>
            </m:oMath>
            <w:r>
              <w:rPr>
                <w:rFonts w:ascii="Times New Roman" w:hAnsi="Times New Roman"/>
                <w:sz w:val="19"/>
              </w:rPr>
              <w:t xml:space="preserve">, </w:t>
            </w:r>
            <m:oMath>
              <m:r>
                <w:rPr>
                  <w:rFonts w:ascii="Cambria Math" w:hAnsi="Cambria Math"/>
                  <w:sz w:val="19"/>
                  <w:szCs w:val="19"/>
                </w:rPr>
                <m:t>b</m:t>
              </m:r>
              <m:r>
                <m:rPr>
                  <m:sty m:val="p"/>
                </m:rPr>
                <w:rPr>
                  <w:rFonts w:ascii="Cambria Math" w:hAnsi="Cambria Math"/>
                  <w:sz w:val="19"/>
                  <w:szCs w:val="19"/>
                </w:rPr>
                <m:t>−</m:t>
              </m:r>
              <m:r>
                <w:rPr>
                  <w:rFonts w:ascii="Cambria Math" w:hAnsi="Cambria Math"/>
                  <w:sz w:val="19"/>
                  <w:szCs w:val="19"/>
                </w:rPr>
                <m:t>p</m:t>
              </m:r>
              <m:r>
                <m:rPr>
                  <m:sty m:val="p"/>
                </m:rPr>
                <w:rPr>
                  <w:rFonts w:ascii="Cambria Math" w:hAnsi="Cambria Math"/>
                  <w:sz w:val="19"/>
                  <w:szCs w:val="19"/>
                </w:rPr>
                <m:t>=i</m:t>
              </m:r>
              <m:r>
                <w:rPr>
                  <w:rFonts w:ascii="Cambria Math" w:hAnsi="Cambria Math"/>
                  <w:sz w:val="19"/>
                  <w:szCs w:val="19"/>
                </w:rPr>
                <m:t>u</m:t>
              </m:r>
            </m:oMath>
            <w:r>
              <w:rPr>
                <w:rFonts w:ascii="Times New Roman" w:hAnsi="Times New Roman"/>
                <w:sz w:val="19"/>
              </w:rPr>
              <w:t xml:space="preserve">, </w:t>
            </w:r>
            <m:oMath>
              <m:r>
                <w:rPr>
                  <w:rFonts w:ascii="Cambria Math" w:hAnsi="Cambria Math"/>
                  <w:sz w:val="19"/>
                  <w:szCs w:val="19"/>
                </w:rPr>
                <m:t>c</m:t>
              </m:r>
              <m:r>
                <m:rPr>
                  <m:sty m:val="p"/>
                </m:rPr>
                <w:rPr>
                  <w:rFonts w:ascii="Cambria Math" w:hAnsi="Cambria Math"/>
                  <w:sz w:val="19"/>
                  <w:szCs w:val="19"/>
                </w:rPr>
                <m:t>−</m:t>
              </m:r>
              <m:r>
                <w:rPr>
                  <w:rFonts w:ascii="Cambria Math" w:hAnsi="Cambria Math"/>
                  <w:sz w:val="19"/>
                  <w:szCs w:val="19"/>
                </w:rPr>
                <m:t>p</m:t>
              </m:r>
              <m:r>
                <m:rPr>
                  <m:sty m:val="p"/>
                </m:rPr>
                <w:rPr>
                  <w:rFonts w:ascii="Cambria Math" w:hAnsi="Cambria Math"/>
                  <w:sz w:val="19"/>
                  <w:szCs w:val="19"/>
                </w:rPr>
                <m:t>=</m:t>
              </m:r>
              <m:sSup>
                <m:e>
                  <m:r>
                    <m:rPr>
                      <m:sty m:val="p"/>
                    </m:rPr>
                    <w:rPr>
                      <w:rFonts w:ascii="Cambria Math" w:hAnsi="Cambria Math"/>
                      <w:sz w:val="19"/>
                      <w:szCs w:val="19"/>
                    </w:rPr>
                    <m:t>i</m:t>
                  </m:r>
                </m:e>
                <m:sup>
                  <m:r>
                    <w:rPr>
                      <w:rFonts w:ascii="Cambria Math" w:hAnsi="Cambria Math"/>
                      <w:sz w:val="19"/>
                      <w:szCs w:val="19"/>
                    </w:rPr>
                    <m:t>2</m:t>
                  </m:r>
                </m:sup>
              </m:sSup>
              <m:r>
                <w:rPr>
                  <w:rFonts w:ascii="Cambria Math" w:hAnsi="Cambria Math"/>
                  <w:sz w:val="19"/>
                  <w:szCs w:val="19"/>
                </w:rPr>
                <m:t>u</m:t>
              </m:r>
              <m:r>
                <m:rPr>
                  <m:sty m:val="p"/>
                </m:rPr>
                <w:rPr>
                  <w:rFonts w:ascii="Cambria Math" w:hAnsi="Cambria Math"/>
                  <w:sz w:val="19"/>
                  <w:szCs w:val="19"/>
                </w:rPr>
                <m:t>=−</m:t>
              </m:r>
              <m:r>
                <w:rPr>
                  <w:rFonts w:ascii="Cambria Math" w:hAnsi="Cambria Math"/>
                  <w:sz w:val="19"/>
                  <w:szCs w:val="19"/>
                </w:rPr>
                <m:t>u</m:t>
              </m:r>
            </m:oMath>
            <w:r>
              <w:rPr>
                <w:rFonts w:ascii="Times New Roman" w:hAnsi="Times New Roman"/>
                <w:sz w:val="19"/>
              </w:rPr>
              <w:t xml:space="preserve">, </w:t>
            </w:r>
            <m:oMath>
              <m:r>
                <w:rPr>
                  <w:rFonts w:ascii="Cambria Math" w:hAnsi="Cambria Math"/>
                  <w:sz w:val="19"/>
                  <w:szCs w:val="19"/>
                </w:rPr>
                <m:t>d</m:t>
              </m:r>
              <m:r>
                <m:rPr>
                  <m:sty m:val="p"/>
                </m:rPr>
                <w:rPr>
                  <w:rFonts w:ascii="Cambria Math" w:hAnsi="Cambria Math"/>
                  <w:sz w:val="19"/>
                  <w:szCs w:val="19"/>
                </w:rPr>
                <m:t>−</m:t>
              </m:r>
              <m:r>
                <w:rPr>
                  <w:rFonts w:ascii="Cambria Math" w:hAnsi="Cambria Math"/>
                  <w:sz w:val="19"/>
                  <w:szCs w:val="19"/>
                </w:rPr>
                <m:t>p</m:t>
              </m:r>
              <m:r>
                <m:rPr>
                  <m:sty m:val="p"/>
                </m:rPr>
                <w:rPr>
                  <w:rFonts w:ascii="Cambria Math" w:hAnsi="Cambria Math"/>
                  <w:sz w:val="19"/>
                  <w:szCs w:val="19"/>
                </w:rPr>
                <m:t>=</m:t>
              </m:r>
              <m:sSup>
                <m:e>
                  <m:r>
                    <m:rPr>
                      <m:sty m:val="p"/>
                    </m:rPr>
                    <w:rPr>
                      <w:rFonts w:ascii="Cambria Math" w:hAnsi="Cambria Math"/>
                      <w:sz w:val="19"/>
                      <w:szCs w:val="19"/>
                    </w:rPr>
                    <m:t>i</m:t>
                  </m:r>
                </m:e>
                <m:sup>
                  <m:r>
                    <w:rPr>
                      <w:rFonts w:ascii="Cambria Math" w:hAnsi="Cambria Math"/>
                      <w:sz w:val="19"/>
                      <w:szCs w:val="19"/>
                    </w:rPr>
                    <m:t>3</m:t>
                  </m:r>
                </m:sup>
              </m:sSup>
              <m:r>
                <w:rPr>
                  <w:rFonts w:ascii="Cambria Math" w:hAnsi="Cambria Math"/>
                  <w:sz w:val="19"/>
                  <w:szCs w:val="19"/>
                </w:rPr>
                <m:t>u</m:t>
              </m:r>
              <m:r>
                <m:rPr>
                  <m:sty m:val="p"/>
                </m:rPr>
                <w:rPr>
                  <w:rFonts w:ascii="Cambria Math" w:hAnsi="Cambria Math"/>
                  <w:sz w:val="19"/>
                  <w:szCs w:val="19"/>
                </w:rPr>
                <m:t>=−i</m:t>
              </m:r>
              <m:r>
                <w:rPr>
                  <w:rFonts w:ascii="Cambria Math" w:hAnsi="Cambria Math"/>
                  <w:sz w:val="19"/>
                  <w:szCs w:val="19"/>
                </w:rPr>
                <m:t>u</m:t>
              </m:r>
            </m:oMath>
            <w:r>
              <w:rPr>
                <w:rFonts w:ascii="Times New Roman" w:hAnsi="Times New Roman"/>
                <w:sz w:val="19"/>
              </w:rPr>
              <w:t>.   M1</w:t>
            </w:r>
          </w:p>
          <w:p>
            <w:pPr>
              <w:spacing w:line="360" w:lineRule="auto"/>
            </w:pPr>
            <w:r>
              <w:rPr>
                <w:rFonts w:ascii="Times New Roman" w:hAnsi="Times New Roman"/>
                <w:sz w:val="19"/>
              </w:rPr>
              <w:t xml:space="preserve">Since </w:t>
            </w:r>
            <m:oMath>
              <m:sSup>
                <m:e>
                  <m:r>
                    <m:rPr>
                      <m:sty m:val="p"/>
                    </m:rPr>
                    <w:rPr>
                      <w:rFonts w:ascii="Cambria Math" w:hAnsi="Cambria Math"/>
                      <w:sz w:val="19"/>
                      <w:szCs w:val="19"/>
                    </w:rPr>
                    <m:t>i</m:t>
                  </m:r>
                </m:e>
                <m:sup>
                  <m:r>
                    <w:rPr>
                      <w:rFonts w:ascii="Cambria Math" w:hAnsi="Cambria Math"/>
                      <w:sz w:val="19"/>
                      <w:szCs w:val="19"/>
                    </w:rPr>
                    <m:t>4</m:t>
                  </m:r>
                </m:sup>
              </m:sSup>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w:t>
            </w:r>
            <m:oMath>
              <m:r>
                <m:rPr>
                  <m:sty m:val="p"/>
                </m:rPr>
                <w:rPr>
                  <w:rFonts w:ascii="Cambria Math" w:hAnsi="Cambria Math"/>
                  <w:sz w:val="19"/>
                  <w:szCs w:val="19"/>
                </w:rPr>
                <m:t>(</m:t>
              </m:r>
              <m:sSup>
                <m:e>
                  <m:r>
                    <m:rPr>
                      <m:sty m:val="p"/>
                    </m:rPr>
                    <w:rPr>
                      <w:rFonts w:ascii="Cambria Math" w:hAnsi="Cambria Math"/>
                      <w:sz w:val="19"/>
                      <w:szCs w:val="19"/>
                    </w:rPr>
                    <m:t>i</m:t>
                  </m:r>
                </m:e>
                <m:sup>
                  <m:r>
                    <w:rPr>
                      <w:rFonts w:ascii="Cambria Math" w:hAnsi="Cambria Math"/>
                      <w:sz w:val="19"/>
                      <w:szCs w:val="19"/>
                    </w:rPr>
                    <m:t>k</m:t>
                  </m:r>
                </m:sup>
              </m:sSup>
              <m:r>
                <w:rPr>
                  <w:rFonts w:ascii="Cambria Math" w:hAnsi="Cambria Math"/>
                  <w:sz w:val="19"/>
                  <w:szCs w:val="19"/>
                </w:rPr>
                <m:t>u</m:t>
              </m:r>
              <m:sSup>
                <m:e>
                  <m:r>
                    <m:rPr>
                      <m:sty m:val="p"/>
                    </m:rPr>
                    <w:rPr>
                      <w:rFonts w:ascii="Cambria Math" w:hAnsi="Cambria Math"/>
                      <w:sz w:val="19"/>
                      <w:szCs w:val="19"/>
                    </w:rPr>
                    <m:t>)</m:t>
                  </m:r>
                </m:e>
                <m:sup>
                  <m:r>
                    <w:rPr>
                      <w:rFonts w:ascii="Cambria Math" w:hAnsi="Cambria Math"/>
                      <w:sz w:val="19"/>
                      <w:szCs w:val="19"/>
                    </w:rPr>
                    <m:t>4</m:t>
                  </m:r>
                </m:sup>
              </m:sSup>
              <m:r>
                <m:rPr>
                  <m:sty m:val="p"/>
                </m:rPr>
                <w:rPr>
                  <w:rFonts w:ascii="Cambria Math" w:hAnsi="Cambria Math"/>
                  <w:sz w:val="19"/>
                  <w:szCs w:val="19"/>
                </w:rPr>
                <m:t>=(</m:t>
              </m:r>
              <m:sSup>
                <m:e>
                  <m:r>
                    <m:rPr>
                      <m:sty m:val="p"/>
                    </m:rPr>
                    <w:rPr>
                      <w:rFonts w:ascii="Cambria Math" w:hAnsi="Cambria Math"/>
                      <w:sz w:val="19"/>
                      <w:szCs w:val="19"/>
                    </w:rPr>
                    <m:t>i</m:t>
                  </m:r>
                </m:e>
                <m:sup>
                  <m:r>
                    <w:rPr>
                      <w:rFonts w:ascii="Cambria Math" w:hAnsi="Cambria Math"/>
                      <w:sz w:val="19"/>
                      <w:szCs w:val="19"/>
                    </w:rPr>
                    <m:t>4</m:t>
                  </m:r>
                </m:sup>
              </m:sSup>
              <m:sSup>
                <m:e>
                  <m:r>
                    <m:rPr>
                      <m:sty m:val="p"/>
                    </m:rPr>
                    <w:rPr>
                      <w:rFonts w:ascii="Cambria Math" w:hAnsi="Cambria Math"/>
                      <w:sz w:val="19"/>
                      <w:szCs w:val="19"/>
                    </w:rPr>
                    <m:t>)</m:t>
                  </m:r>
                </m:e>
                <m:sup>
                  <m:r>
                    <w:rPr>
                      <w:rFonts w:ascii="Cambria Math" w:hAnsi="Cambria Math"/>
                      <w:sz w:val="19"/>
                      <w:szCs w:val="19"/>
                    </w:rPr>
                    <m:t>k</m:t>
                  </m:r>
                </m:sup>
              </m:sSup>
              <m:sSup>
                <m:e>
                  <m:r>
                    <w:rPr>
                      <w:rFonts w:ascii="Cambria Math" w:hAnsi="Cambria Math"/>
                      <w:sz w:val="19"/>
                      <w:szCs w:val="19"/>
                    </w:rPr>
                    <m:t>u</m:t>
                  </m:r>
                </m:e>
                <m:sup>
                  <m:r>
                    <w:rPr>
                      <w:rFonts w:ascii="Cambria Math" w:hAnsi="Cambria Math"/>
                      <w:sz w:val="19"/>
                      <w:szCs w:val="19"/>
                    </w:rPr>
                    <m:t>4</m:t>
                  </m:r>
                </m:sup>
              </m:sSup>
              <m:r>
                <m:rPr>
                  <m:sty m:val="p"/>
                </m:rPr>
                <w:rPr>
                  <w:rFonts w:ascii="Cambria Math" w:hAnsi="Cambria Math"/>
                  <w:sz w:val="19"/>
                  <w:szCs w:val="19"/>
                </w:rPr>
                <m:t>=</m:t>
              </m:r>
              <m:sSup>
                <m:e>
                  <m:r>
                    <w:rPr>
                      <w:rFonts w:ascii="Cambria Math" w:hAnsi="Cambria Math"/>
                      <w:sz w:val="19"/>
                      <w:szCs w:val="19"/>
                    </w:rPr>
                    <m:t>u</m:t>
                  </m:r>
                </m:e>
                <m:sup>
                  <m:r>
                    <w:rPr>
                      <w:rFonts w:ascii="Cambria Math" w:hAnsi="Cambria Math"/>
                      <w:sz w:val="19"/>
                      <w:szCs w:val="19"/>
                    </w:rPr>
                    <m:t>4</m:t>
                  </m:r>
                </m:sup>
              </m:sSup>
            </m:oMath>
            <w:r>
              <w:rPr>
                <w:rFonts w:ascii="Times New Roman" w:hAnsi="Times New Roman"/>
                <w:sz w:val="19"/>
              </w:rPr>
              <w:t xml:space="preserve"> for </w:t>
            </w:r>
            <m:oMath>
              <m:r>
                <w:rPr>
                  <w:rFonts w:ascii="Cambria Math" w:hAnsi="Cambria Math"/>
                  <w:sz w:val="19"/>
                  <w:szCs w:val="19"/>
                </w:rPr>
                <m:t>k</m:t>
              </m:r>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3</m:t>
              </m:r>
            </m:oMath>
            <w:r>
              <w:rPr>
                <w:rFonts w:ascii="Times New Roman" w:hAnsi="Times New Roman"/>
                <w:sz w:val="19"/>
              </w:rPr>
              <w:t xml:space="preserve">, so each of </w:t>
            </w:r>
            <m:oMath>
              <m:r>
                <w:rPr>
                  <w:rFonts w:ascii="Cambria Math" w:hAnsi="Cambria Math"/>
                  <w:sz w:val="19"/>
                  <w:szCs w:val="19"/>
                </w:rPr>
                <m:t>a</m:t>
              </m:r>
              <m:r>
                <m:rPr>
                  <m:sty m:val="p"/>
                </m:rPr>
                <w:rPr>
                  <w:rFonts w:ascii="Cambria Math" w:hAnsi="Cambria Math"/>
                  <w:sz w:val="19"/>
                  <w:szCs w:val="19"/>
                </w:rPr>
                <m:t>,</m:t>
              </m:r>
              <m:r>
                <w:rPr>
                  <w:rFonts w:ascii="Cambria Math" w:hAnsi="Cambria Math"/>
                  <w:sz w:val="19"/>
                  <w:szCs w:val="19"/>
                </w:rPr>
                <m:t>b</m:t>
              </m:r>
              <m:r>
                <m:rPr>
                  <m:sty m:val="p"/>
                </m:rPr>
                <w:rPr>
                  <w:rFonts w:ascii="Cambria Math" w:hAnsi="Cambria Math"/>
                  <w:sz w:val="19"/>
                  <w:szCs w:val="19"/>
                </w:rPr>
                <m:t>,</m:t>
              </m:r>
              <m:r>
                <w:rPr>
                  <w:rFonts w:ascii="Cambria Math" w:hAnsi="Cambria Math"/>
                  <w:sz w:val="19"/>
                  <w:szCs w:val="19"/>
                </w:rPr>
                <m:t>c</m:t>
              </m:r>
              <m:r>
                <m:rPr>
                  <m:sty m:val="p"/>
                </m:rPr>
                <w:rPr>
                  <w:rFonts w:ascii="Cambria Math" w:hAnsi="Cambria Math"/>
                  <w:sz w:val="19"/>
                  <w:szCs w:val="19"/>
                </w:rPr>
                <m:t>,</m:t>
              </m:r>
              <m:r>
                <w:rPr>
                  <w:rFonts w:ascii="Cambria Math" w:hAnsi="Cambria Math"/>
                  <w:sz w:val="19"/>
                  <w:szCs w:val="19"/>
                </w:rPr>
                <m:t>d</m:t>
              </m:r>
            </m:oMath>
            <w:r>
              <w:rPr>
                <w:rFonts w:ascii="Times New Roman" w:hAnsi="Times New Roman"/>
                <w:sz w:val="19"/>
              </w:rPr>
              <w:t xml:space="preserve"> satisfies </w:t>
            </w:r>
            <m:oMath>
              <m:r>
                <m:rPr>
                  <m:sty m:val="p"/>
                </m:rPr>
                <w:rPr>
                  <w:rFonts w:ascii="Cambria Math" w:hAnsi="Cambria Math"/>
                  <w:sz w:val="19"/>
                  <w:szCs w:val="19"/>
                </w:rPr>
                <m:t>(</m:t>
              </m:r>
              <m:r>
                <w:rPr>
                  <w:rFonts w:ascii="Cambria Math" w:hAnsi="Cambria Math"/>
                  <w:sz w:val="19"/>
                  <w:szCs w:val="19"/>
                </w:rPr>
                <m:t>z</m:t>
              </m:r>
              <m:r>
                <m:rPr>
                  <m:sty m:val="p"/>
                </m:rPr>
                <w:rPr>
                  <w:rFonts w:ascii="Cambria Math" w:hAnsi="Cambria Math"/>
                  <w:sz w:val="19"/>
                  <w:szCs w:val="19"/>
                </w:rPr>
                <m:t>−</m:t>
              </m:r>
              <m:r>
                <w:rPr>
                  <w:rFonts w:ascii="Cambria Math" w:hAnsi="Cambria Math"/>
                  <w:sz w:val="19"/>
                  <w:szCs w:val="19"/>
                </w:rPr>
                <m:t>p</m:t>
              </m:r>
              <m:sSup>
                <m:e>
                  <m:r>
                    <m:rPr>
                      <m:sty m:val="p"/>
                    </m:rPr>
                    <w:rPr>
                      <w:rFonts w:ascii="Cambria Math" w:hAnsi="Cambria Math"/>
                      <w:sz w:val="19"/>
                      <w:szCs w:val="19"/>
                    </w:rPr>
                    <m:t>)</m:t>
                  </m:r>
                </m:e>
                <m:sup>
                  <m:r>
                    <w:rPr>
                      <w:rFonts w:ascii="Cambria Math" w:hAnsi="Cambria Math"/>
                      <w:sz w:val="19"/>
                      <w:szCs w:val="19"/>
                    </w:rPr>
                    <m:t>4</m:t>
                  </m:r>
                </m:sup>
              </m:sSup>
              <m:r>
                <m:rPr>
                  <m:sty m:val="p"/>
                </m:rPr>
                <w:rPr>
                  <w:rFonts w:ascii="Cambria Math" w:hAnsi="Cambria Math"/>
                  <w:sz w:val="19"/>
                  <w:szCs w:val="19"/>
                </w:rPr>
                <m:t>=</m:t>
              </m:r>
              <m:sSup>
                <m:e>
                  <m:r>
                    <w:rPr>
                      <w:rFonts w:ascii="Cambria Math" w:hAnsi="Cambria Math"/>
                      <w:sz w:val="19"/>
                      <w:szCs w:val="19"/>
                    </w:rPr>
                    <m:t>u</m:t>
                  </m:r>
                </m:e>
                <m:sup>
                  <m:r>
                    <w:rPr>
                      <w:rFonts w:ascii="Cambria Math" w:hAnsi="Cambria Math"/>
                      <w:sz w:val="19"/>
                      <w:szCs w:val="19"/>
                    </w:rPr>
                    <m:t>4</m:t>
                  </m:r>
                </m:sup>
              </m:sSup>
            </m:oMath>
            <w:r>
              <w:rPr>
                <w:rFonts w:ascii="Times New Roman" w:hAnsi="Times New Roman"/>
                <w:sz w:val="19"/>
              </w:rPr>
              <w:t>.</w:t>
            </w:r>
          </w:p>
          <w:p>
            <w:pPr>
              <w:spacing w:line="360" w:lineRule="auto"/>
            </w:pPr>
            <m:oMath>
              <m:sSup>
                <m:e>
                  <m:r>
                    <w:rPr>
                      <w:rFonts w:ascii="Cambria Math" w:hAnsi="Cambria Math"/>
                      <w:sz w:val="19"/>
                      <w:szCs w:val="19"/>
                    </w:rPr>
                    <m:t>u</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−i</m:t>
              </m:r>
              <m:sSup>
                <m:e>
                  <m:r>
                    <m:rPr>
                      <m:sty m:val="p"/>
                    </m:rPr>
                    <w:rPr>
                      <w:rFonts w:ascii="Cambria Math" w:hAnsi="Cambria Math"/>
                      <w:sz w:val="19"/>
                      <w:szCs w:val="19"/>
                    </w:rPr>
                    <m:t>)</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4</m:t>
              </m:r>
              <m:r>
                <m:rPr>
                  <m:sty m:val="p"/>
                </m:rPr>
                <w:rPr>
                  <w:rFonts w:ascii="Cambria Math" w:hAnsi="Cambria Math"/>
                  <w:sz w:val="19"/>
                  <w:szCs w:val="19"/>
                </w:rPr>
                <m:t>+</m:t>
              </m:r>
              <m:r>
                <w:rPr>
                  <w:rFonts w:ascii="Cambria Math" w:hAnsi="Cambria Math"/>
                  <w:sz w:val="19"/>
                  <w:szCs w:val="19"/>
                </w:rPr>
                <m:t>4</m:t>
              </m:r>
              <m:r>
                <m:rPr>
                  <m:sty m:val="p"/>
                </m:rPr>
                <w:rPr>
                  <w:rFonts w:ascii="Cambria Math" w:hAnsi="Cambria Math"/>
                  <w:sz w:val="19"/>
                  <w:szCs w:val="19"/>
                </w:rPr>
                <m:t>i+</m:t>
              </m:r>
              <m:sSup>
                <m:e>
                  <m:r>
                    <m:rPr>
                      <m:sty m:val="p"/>
                    </m:rPr>
                    <w:rPr>
                      <w:rFonts w:ascii="Cambria Math" w:hAnsi="Cambria Math"/>
                      <w:sz w:val="19"/>
                      <w:szCs w:val="19"/>
                    </w:rPr>
                    <m:t>i</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4</m:t>
              </m:r>
              <m:r>
                <m:rPr>
                  <m:sty m:val="p"/>
                </m:rPr>
                <w:rPr>
                  <w:rFonts w:ascii="Cambria Math" w:hAnsi="Cambria Math"/>
                  <w:sz w:val="19"/>
                  <w:szCs w:val="19"/>
                </w:rPr>
                <m:t>i</m:t>
              </m:r>
            </m:oMath>
            <w:r>
              <w:rPr>
                <w:rFonts w:ascii="Times New Roman" w:hAnsi="Times New Roman"/>
                <w:sz w:val="19"/>
              </w:rPr>
              <w:t xml:space="preserve">, so </w:t>
            </w:r>
            <m:oMath>
              <m:sSup>
                <m:e>
                  <m:r>
                    <w:rPr>
                      <w:rFonts w:ascii="Cambria Math" w:hAnsi="Cambria Math"/>
                      <w:sz w:val="19"/>
                      <w:szCs w:val="19"/>
                    </w:rPr>
                    <m:t>u</m:t>
                  </m:r>
                </m:e>
                <m:sup>
                  <m:r>
                    <w:rPr>
                      <w:rFonts w:ascii="Cambria Math" w:hAnsi="Cambria Math"/>
                      <w:sz w:val="19"/>
                      <w:szCs w:val="19"/>
                    </w:rPr>
                    <m:t>4</m:t>
                  </m:r>
                </m:sup>
              </m:sSup>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4</m:t>
              </m:r>
              <m:r>
                <m:rPr>
                  <m:sty m:val="p"/>
                </m:rPr>
                <w:rPr>
                  <w:rFonts w:ascii="Cambria Math" w:hAnsi="Cambria Math"/>
                  <w:sz w:val="19"/>
                  <w:szCs w:val="19"/>
                </w:rPr>
                <m:t>i</m:t>
              </m:r>
              <m:sSup>
                <m:e>
                  <m:r>
                    <m:rPr>
                      <m:sty m:val="p"/>
                    </m:rPr>
                    <w:rPr>
                      <w:rFonts w:ascii="Cambria Math" w:hAnsi="Cambria Math"/>
                      <w:sz w:val="19"/>
                      <w:szCs w:val="19"/>
                    </w:rPr>
                    <m:t>)</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9</m:t>
              </m:r>
              <m:r>
                <m:rPr>
                  <m:sty m:val="p"/>
                </m:rPr>
                <w:rPr>
                  <w:rFonts w:ascii="Cambria Math" w:hAnsi="Cambria Math"/>
                  <w:sz w:val="19"/>
                  <w:szCs w:val="19"/>
                </w:rPr>
                <m:t>+</m:t>
              </m:r>
              <m:r>
                <w:rPr>
                  <w:rFonts w:ascii="Cambria Math" w:hAnsi="Cambria Math"/>
                  <w:sz w:val="19"/>
                  <w:szCs w:val="19"/>
                </w:rPr>
                <m:t>24</m:t>
              </m:r>
              <m:r>
                <m:rPr>
                  <m:sty m:val="p"/>
                </m:rPr>
                <w:rPr>
                  <w:rFonts w:ascii="Cambria Math" w:hAnsi="Cambria Math"/>
                  <w:sz w:val="19"/>
                  <w:szCs w:val="19"/>
                </w:rPr>
                <m:t>i+</m:t>
              </m:r>
              <m:r>
                <w:rPr>
                  <w:rFonts w:ascii="Cambria Math" w:hAnsi="Cambria Math"/>
                  <w:sz w:val="19"/>
                  <w:szCs w:val="19"/>
                </w:rPr>
                <m:t>16</m:t>
              </m:r>
              <m:sSup>
                <m:e>
                  <m:r>
                    <m:rPr>
                      <m:sty m:val="p"/>
                    </m:rPr>
                    <w:rPr>
                      <w:rFonts w:ascii="Cambria Math" w:hAnsi="Cambria Math"/>
                      <w:sz w:val="19"/>
                      <w:szCs w:val="19"/>
                    </w:rPr>
                    <m:t>i</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7</m:t>
              </m:r>
              <m:r>
                <m:rPr>
                  <m:sty m:val="p"/>
                </m:rPr>
                <w:rPr>
                  <w:rFonts w:ascii="Cambria Math" w:hAnsi="Cambria Math"/>
                  <w:sz w:val="19"/>
                  <w:szCs w:val="19"/>
                </w:rPr>
                <m:t>+</m:t>
              </m:r>
              <m:r>
                <w:rPr>
                  <w:rFonts w:ascii="Cambria Math" w:hAnsi="Cambria Math"/>
                  <w:sz w:val="19"/>
                  <w:szCs w:val="19"/>
                </w:rPr>
                <m:t>24</m:t>
              </m:r>
              <m:r>
                <m:rPr>
                  <m:sty m:val="p"/>
                </m:rPr>
                <w:rPr>
                  <w:rFonts w:ascii="Cambria Math" w:hAnsi="Cambria Math"/>
                  <w:sz w:val="19"/>
                  <w:szCs w:val="19"/>
                </w:rPr>
                <m:t>i</m:t>
              </m:r>
            </m:oMath>
            <w:r>
              <w:rPr>
                <w:rFonts w:ascii="Times New Roman" w:hAnsi="Times New Roman"/>
                <w:sz w:val="19"/>
              </w:rPr>
              <w:t xml:space="preserve">. Hence </w:t>
            </w:r>
            <m:oMath>
              <m:r>
                <w:rPr>
                  <w:rFonts w:ascii="Cambria Math" w:hAnsi="Cambria Math"/>
                  <w:sz w:val="19"/>
                  <w:szCs w:val="19"/>
                </w:rPr>
                <m:t>q</m:t>
              </m:r>
              <m:r>
                <m:rPr>
                  <m:sty m:val="p"/>
                </m:rPr>
                <w:rPr>
                  <w:rFonts w:ascii="Cambria Math" w:hAnsi="Cambria Math"/>
                  <w:sz w:val="19"/>
                  <w:szCs w:val="19"/>
                </w:rPr>
                <m:t>=−</m:t>
              </m:r>
              <m:r>
                <w:rPr>
                  <w:rFonts w:ascii="Cambria Math" w:hAnsi="Cambria Math"/>
                  <w:sz w:val="19"/>
                  <w:szCs w:val="19"/>
                </w:rPr>
                <m:t>7</m:t>
              </m:r>
              <m:r>
                <m:rPr>
                  <m:sty m:val="p"/>
                </m:rPr>
                <w:rPr>
                  <w:rFonts w:ascii="Cambria Math" w:hAnsi="Cambria Math"/>
                  <w:sz w:val="19"/>
                  <w:szCs w:val="19"/>
                </w:rPr>
                <m:t>+</m:t>
              </m:r>
              <m:r>
                <w:rPr>
                  <w:rFonts w:ascii="Cambria Math" w:hAnsi="Cambria Math"/>
                  <w:sz w:val="19"/>
                  <w:szCs w:val="19"/>
                </w:rPr>
                <m:t>24</m:t>
              </m:r>
              <m:r>
                <m:rPr>
                  <m:sty m:val="p"/>
                </m:rPr>
                <w:rPr>
                  <w:rFonts w:ascii="Cambria Math" w:hAnsi="Cambria Math"/>
                  <w:sz w:val="19"/>
                  <w:szCs w:val="19"/>
                </w:rPr>
                <m:t>i</m:t>
              </m:r>
            </m:oMath>
            <w:r>
              <w:rPr>
                <w:rFonts w:ascii="Times New Roman" w:hAnsi="Times New Roman"/>
                <w:sz w:val="19"/>
              </w:rPr>
              <w:t>.   M1</w:t>
            </w:r>
          </w:p>
          <w:p>
            <w:pPr>
              <w:spacing w:line="360" w:lineRule="auto"/>
            </w:pPr>
            <m:oMath>
              <m:r>
                <w:rPr>
                  <w:rFonts w:ascii="Cambria Math" w:hAnsi="Cambria Math"/>
                  <w:sz w:val="19"/>
                  <w:szCs w:val="19"/>
                </w:rPr>
                <m:t>a</m:t>
              </m:r>
              <m:r>
                <m:rPr>
                  <m:sty m:val="p"/>
                </m:rPr>
                <w:rPr>
                  <w:rFonts w:ascii="Cambria Math" w:hAnsi="Cambria Math"/>
                  <w:sz w:val="19"/>
                  <w:szCs w:val="19"/>
                </w:rPr>
                <m:t>,</m:t>
              </m:r>
              <m:r>
                <w:rPr>
                  <w:rFonts w:ascii="Cambria Math" w:hAnsi="Cambria Math"/>
                  <w:sz w:val="19"/>
                  <w:szCs w:val="19"/>
                </w:rPr>
                <m:t>b</m:t>
              </m:r>
              <m:r>
                <m:rPr>
                  <m:sty m:val="p"/>
                </m:rPr>
                <w:rPr>
                  <w:rFonts w:ascii="Cambria Math" w:hAnsi="Cambria Math"/>
                  <w:sz w:val="19"/>
                  <w:szCs w:val="19"/>
                </w:rPr>
                <m:t>,</m:t>
              </m:r>
              <m:r>
                <w:rPr>
                  <w:rFonts w:ascii="Cambria Math" w:hAnsi="Cambria Math"/>
                  <w:sz w:val="19"/>
                  <w:szCs w:val="19"/>
                </w:rPr>
                <m:t>c</m:t>
              </m:r>
              <m:r>
                <m:rPr>
                  <m:sty m:val="p"/>
                </m:rPr>
                <w:rPr>
                  <w:rFonts w:ascii="Cambria Math" w:hAnsi="Cambria Math"/>
                  <w:sz w:val="19"/>
                  <w:szCs w:val="19"/>
                </w:rPr>
                <m:t>,</m:t>
              </m:r>
              <m:r>
                <w:rPr>
                  <w:rFonts w:ascii="Cambria Math" w:hAnsi="Cambria Math"/>
                  <w:sz w:val="19"/>
                  <w:szCs w:val="19"/>
                </w:rPr>
                <m:t>d</m:t>
              </m:r>
            </m:oMath>
            <w:r>
              <w:rPr>
                <w:rFonts w:ascii="Times New Roman" w:hAnsi="Times New Roman"/>
                <w:sz w:val="19"/>
              </w:rPr>
              <w:t xml:space="preserve"> are four distinct roots of </w:t>
            </w:r>
            <m:oMath>
              <m:r>
                <m:rPr>
                  <m:sty m:val="p"/>
                </m:rPr>
                <w:rPr>
                  <w:rFonts w:ascii="Cambria Math" w:hAnsi="Cambria Math"/>
                  <w:sz w:val="19"/>
                  <w:szCs w:val="19"/>
                </w:rPr>
                <m:t>(</m:t>
              </m:r>
              <m:r>
                <w:rPr>
                  <w:rFonts w:ascii="Cambria Math" w:hAnsi="Cambria Math"/>
                  <w:sz w:val="19"/>
                  <w:szCs w:val="19"/>
                </w:rPr>
                <m:t>z</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i</m:t>
              </m:r>
              <m:sSup>
                <m:e>
                  <m:r>
                    <m:rPr>
                      <m:sty m:val="p"/>
                    </m:rPr>
                    <w:rPr>
                      <w:rFonts w:ascii="Cambria Math" w:hAnsi="Cambria Math"/>
                      <w:sz w:val="19"/>
                      <w:szCs w:val="19"/>
                    </w:rPr>
                    <m:t>)</m:t>
                  </m:r>
                </m:e>
                <m:sup>
                  <m:r>
                    <w:rPr>
                      <w:rFonts w:ascii="Cambria Math" w:hAnsi="Cambria Math"/>
                      <w:sz w:val="19"/>
                      <w:szCs w:val="19"/>
                    </w:rPr>
                    <m:t>4</m:t>
                  </m:r>
                </m:sup>
              </m:sSup>
              <m:r>
                <m:rPr>
                  <m:sty m:val="p"/>
                </m:rPr>
                <w:rPr>
                  <w:rFonts w:ascii="Cambria Math" w:hAnsi="Cambria Math"/>
                  <w:sz w:val="19"/>
                  <w:szCs w:val="19"/>
                </w:rPr>
                <m:t>=−</m:t>
              </m:r>
              <m:r>
                <w:rPr>
                  <w:rFonts w:ascii="Cambria Math" w:hAnsi="Cambria Math"/>
                  <w:sz w:val="19"/>
                  <w:szCs w:val="19"/>
                </w:rPr>
                <m:t>7</m:t>
              </m:r>
              <m:r>
                <m:rPr>
                  <m:sty m:val="p"/>
                </m:rPr>
                <w:rPr>
                  <w:rFonts w:ascii="Cambria Math" w:hAnsi="Cambria Math"/>
                  <w:sz w:val="19"/>
                  <w:szCs w:val="19"/>
                </w:rPr>
                <m:t>+</m:t>
              </m:r>
              <m:r>
                <w:rPr>
                  <w:rFonts w:ascii="Cambria Math" w:hAnsi="Cambria Math"/>
                  <w:sz w:val="19"/>
                  <w:szCs w:val="19"/>
                </w:rPr>
                <m:t>24</m:t>
              </m:r>
              <m:r>
                <m:rPr>
                  <m:sty m:val="p"/>
                </m:rPr>
                <w:rPr>
                  <w:rFonts w:ascii="Cambria Math" w:hAnsi="Cambria Math"/>
                  <w:sz w:val="19"/>
                  <w:szCs w:val="19"/>
                </w:rPr>
                <m:t>i</m:t>
              </m:r>
            </m:oMath>
            <w:r>
              <w:rPr>
                <w:rFonts w:ascii="Times New Roman" w:hAnsi="Times New Roman"/>
                <w:sz w:val="19"/>
              </w:rPr>
              <w:t xml:space="preserve">, a polynomial equation of degree 4, which has at most four roots; so they are exactly its roots, with </w:t>
            </w:r>
            <m:oMath>
              <m:r>
                <w:rPr>
                  <w:rFonts w:ascii="Cambria Math" w:hAnsi="Cambria Math"/>
                  <w:sz w:val="19"/>
                  <w:szCs w:val="19"/>
                </w:rPr>
                <m:t>p</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i</m:t>
              </m:r>
            </m:oMath>
            <w:r>
              <w:rPr>
                <w:rFonts w:ascii="Times New Roman" w:hAnsi="Times New Roman"/>
                <w:sz w:val="19"/>
              </w:rPr>
              <w:t xml:space="preserve"> and </w:t>
            </w:r>
            <m:oMath>
              <m:r>
                <w:rPr>
                  <w:rFonts w:ascii="Cambria Math" w:hAnsi="Cambria Math"/>
                  <w:sz w:val="19"/>
                  <w:szCs w:val="19"/>
                </w:rPr>
                <m:t>q</m:t>
              </m:r>
              <m:r>
                <m:rPr>
                  <m:sty m:val="p"/>
                </m:rPr>
                <w:rPr>
                  <w:rFonts w:ascii="Cambria Math" w:hAnsi="Cambria Math"/>
                  <w:sz w:val="19"/>
                  <w:szCs w:val="19"/>
                </w:rPr>
                <m:t>=−</m:t>
              </m:r>
              <m:r>
                <w:rPr>
                  <w:rFonts w:ascii="Cambria Math" w:hAnsi="Cambria Math"/>
                  <w:sz w:val="19"/>
                  <w:szCs w:val="19"/>
                </w:rPr>
                <m:t>7</m:t>
              </m:r>
              <m:r>
                <m:rPr>
                  <m:sty m:val="p"/>
                </m:rPr>
                <w:rPr>
                  <w:rFonts w:ascii="Cambria Math" w:hAnsi="Cambria Math"/>
                  <w:sz w:val="19"/>
                  <w:szCs w:val="19"/>
                </w:rPr>
                <m:t>+</m:t>
              </m:r>
              <m:r>
                <w:rPr>
                  <w:rFonts w:ascii="Cambria Math" w:hAnsi="Cambria Math"/>
                  <w:sz w:val="19"/>
                  <w:szCs w:val="19"/>
                </w:rPr>
                <m:t>24</m:t>
              </m:r>
              <m:r>
                <m:rPr>
                  <m:sty m:val="p"/>
                </m:rPr>
                <w:rPr>
                  <w:rFonts w:ascii="Cambria Math" w:hAnsi="Cambria Math"/>
                  <w:sz w:val="19"/>
                  <w:szCs w:val="19"/>
                </w:rPr>
                <m:t>i</m:t>
              </m:r>
            </m:oMath>
            <w:r>
              <w:rPr>
                <w:rFonts w:ascii="Times New Roman" w:hAnsi="Times New Roman"/>
                <w:sz w:val="19"/>
              </w:rPr>
              <w:t xml:space="preserve"> (shown).   A1</w:t>
            </w:r>
          </w:p>
          <w:p>
            <w:pPr>
              <w:spacing w:line="360" w:lineRule="auto"/>
            </w:pPr>
            <w:r>
              <w:rPr>
                <w:rFonts w:ascii="Times New Roman" w:hAnsi="Times New Roman"/>
                <w:sz w:val="19"/>
              </w:rPr>
              <w:t xml:space="preserve">(A candidate who evaluates each fourth power separately, e.g. </w:t>
            </w:r>
            <m:oMath>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i</m:t>
              </m:r>
              <m:sSup>
                <m:e>
                  <m:r>
                    <m:rPr>
                      <m:sty m:val="p"/>
                    </m:rPr>
                    <w:rPr>
                      <w:rFonts w:ascii="Cambria Math" w:hAnsi="Cambria Math"/>
                      <w:sz w:val="19"/>
                      <w:szCs w:val="19"/>
                    </w:rPr>
                    <m:t>)</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4</m:t>
              </m:r>
              <m:r>
                <m:rPr>
                  <m:sty m:val="p"/>
                </m:rPr>
                <w:rPr>
                  <w:rFonts w:ascii="Cambria Math" w:hAnsi="Cambria Math"/>
                  <w:sz w:val="19"/>
                  <w:szCs w:val="19"/>
                </w:rPr>
                <m:t>i</m:t>
              </m:r>
            </m:oMath>
            <w:r>
              <w:rPr>
                <w:rFonts w:ascii="Times New Roman" w:hAnsi="Times New Roman"/>
                <w:sz w:val="19"/>
              </w:rPr>
              <w:t xml:space="preserve"> and </w:t>
            </w:r>
            <m:oMath>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4</m:t>
              </m:r>
              <m:r>
                <m:rPr>
                  <m:sty m:val="p"/>
                </m:rPr>
                <w:rPr>
                  <w:rFonts w:ascii="Cambria Math" w:hAnsi="Cambria Math"/>
                  <w:sz w:val="19"/>
                  <w:szCs w:val="19"/>
                </w:rPr>
                <m:t>i</m:t>
              </m:r>
              <m:sSup>
                <m:e>
                  <m:r>
                    <m:rPr>
                      <m:sty m:val="p"/>
                    </m:rPr>
                    <w:rPr>
                      <w:rFonts w:ascii="Cambria Math" w:hAnsi="Cambria Math"/>
                      <w:sz w:val="19"/>
                      <w:szCs w:val="19"/>
                    </w:rPr>
                    <m:t>)</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7</m:t>
              </m:r>
              <m:r>
                <m:rPr>
                  <m:sty m:val="p"/>
                </m:rPr>
                <w:rPr>
                  <w:rFonts w:ascii="Cambria Math" w:hAnsi="Cambria Math"/>
                  <w:sz w:val="19"/>
                  <w:szCs w:val="19"/>
                </w:rPr>
                <m:t>+</m:t>
              </m:r>
              <m:r>
                <w:rPr>
                  <w:rFonts w:ascii="Cambria Math" w:hAnsi="Cambria Math"/>
                  <w:sz w:val="19"/>
                  <w:szCs w:val="19"/>
                </w:rPr>
                <m:t>24</m:t>
              </m:r>
              <m:r>
                <m:rPr>
                  <m:sty m:val="p"/>
                </m:rPr>
                <w:rPr>
                  <w:rFonts w:ascii="Cambria Math" w:hAnsi="Cambria Math"/>
                  <w:sz w:val="19"/>
                  <w:szCs w:val="19"/>
                </w:rPr>
                <m:t>i</m:t>
              </m:r>
            </m:oMath>
            <w:r>
              <w:rPr>
                <w:rFonts w:ascii="Times New Roman" w:hAnsi="Times New Roman"/>
                <w:sz w:val="19"/>
              </w:rPr>
              <w:t xml:space="preserve">, earns full marks. The values are forced: </w:t>
            </w:r>
            <m:oMath>
              <m:r>
                <m:rPr>
                  <m:sty m:val="p"/>
                </m:rPr>
                <w:rPr>
                  <w:rFonts w:ascii="Cambria Math" w:hAnsi="Cambria Math"/>
                  <w:sz w:val="19"/>
                  <w:szCs w:val="19"/>
                </w:rPr>
                <m:t>(</m:t>
              </m:r>
              <m:r>
                <w:rPr>
                  <w:rFonts w:ascii="Cambria Math" w:hAnsi="Cambria Math"/>
                  <w:sz w:val="19"/>
                  <w:szCs w:val="19"/>
                </w:rPr>
                <m:t>z</m:t>
              </m:r>
              <m:r>
                <m:rPr>
                  <m:sty m:val="p"/>
                </m:rPr>
                <w:rPr>
                  <w:rFonts w:ascii="Cambria Math" w:hAnsi="Cambria Math"/>
                  <w:sz w:val="19"/>
                  <w:szCs w:val="19"/>
                </w:rPr>
                <m:t>−</m:t>
              </m:r>
              <m:r>
                <w:rPr>
                  <w:rFonts w:ascii="Cambria Math" w:hAnsi="Cambria Math"/>
                  <w:sz w:val="19"/>
                  <w:szCs w:val="19"/>
                </w:rPr>
                <m:t>p</m:t>
              </m:r>
              <m:sSup>
                <m:e>
                  <m:r>
                    <m:rPr>
                      <m:sty m:val="p"/>
                    </m:rPr>
                    <w:rPr>
                      <w:rFonts w:ascii="Cambria Math" w:hAnsi="Cambria Math"/>
                      <w:sz w:val="19"/>
                      <w:szCs w:val="19"/>
                    </w:rPr>
                    <m:t>)</m:t>
                  </m:r>
                </m:e>
                <m:sup>
                  <m:r>
                    <w:rPr>
                      <w:rFonts w:ascii="Cambria Math" w:hAnsi="Cambria Math"/>
                      <w:sz w:val="19"/>
                      <w:szCs w:val="19"/>
                    </w:rPr>
                    <m:t>4</m:t>
                  </m:r>
                </m:sup>
              </m:sSup>
              <m:r>
                <m:rPr>
                  <m:sty m:val="p"/>
                </m:rPr>
                <w:rPr>
                  <w:rFonts w:ascii="Cambria Math" w:hAnsi="Cambria Math"/>
                  <w:sz w:val="19"/>
                  <w:szCs w:val="19"/>
                </w:rPr>
                <m:t>−</m:t>
              </m:r>
              <m:r>
                <w:rPr>
                  <w:rFonts w:ascii="Cambria Math" w:hAnsi="Cambria Math"/>
                  <w:sz w:val="19"/>
                  <w:szCs w:val="19"/>
                </w:rPr>
                <m:t>q</m:t>
              </m:r>
              <m:r>
                <m:rPr>
                  <m:sty m:val="p"/>
                </m:rPr>
                <w:rPr>
                  <w:rFonts w:ascii="Cambria Math" w:hAnsi="Cambria Math"/>
                  <w:sz w:val="19"/>
                  <w:szCs w:val="19"/>
                </w:rPr>
                <m:t>=</m:t>
              </m:r>
              <m:sSup>
                <m:e>
                  <m:r>
                    <w:rPr>
                      <w:rFonts w:ascii="Cambria Math" w:hAnsi="Cambria Math"/>
                      <w:sz w:val="19"/>
                      <w:szCs w:val="19"/>
                    </w:rPr>
                    <m:t>z</m:t>
                  </m:r>
                </m:e>
                <m:sup>
                  <m:r>
                    <w:rPr>
                      <w:rFonts w:ascii="Cambria Math" w:hAnsi="Cambria Math"/>
                      <w:sz w:val="19"/>
                      <w:szCs w:val="19"/>
                    </w:rPr>
                    <m:t>4</m:t>
                  </m:r>
                </m:sup>
              </m:sSup>
              <m:r>
                <m:rPr>
                  <m:sty m:val="p"/>
                </m:rPr>
                <w:rPr>
                  <w:rFonts w:ascii="Cambria Math" w:hAnsi="Cambria Math"/>
                  <w:sz w:val="19"/>
                  <w:szCs w:val="19"/>
                </w:rPr>
                <m:t>−</m:t>
              </m:r>
              <m:r>
                <w:rPr>
                  <w:rFonts w:ascii="Cambria Math" w:hAnsi="Cambria Math"/>
                  <w:sz w:val="19"/>
                  <w:szCs w:val="19"/>
                </w:rPr>
                <m:t>4p</m:t>
              </m:r>
              <m:sSup>
                <m:e>
                  <m:r>
                    <w:rPr>
                      <w:rFonts w:ascii="Cambria Math" w:hAnsi="Cambria Math"/>
                      <w:sz w:val="19"/>
                      <w:szCs w:val="19"/>
                    </w:rPr>
                    <m:t>z</m:t>
                  </m:r>
                </m:e>
                <m:sup>
                  <m:r>
                    <w:rPr>
                      <w:rFonts w:ascii="Cambria Math" w:hAnsi="Cambria Math"/>
                      <w:sz w:val="19"/>
                      <w:szCs w:val="19"/>
                    </w:rPr>
                    <m:t>3</m:t>
                  </m:r>
                </m:sup>
              </m:sSup>
              <m:r>
                <m:rPr>
                  <m:sty m:val="p"/>
                </m:rPr>
                <w:rPr>
                  <w:rFonts w:ascii="Cambria Math" w:hAnsi="Cambria Math"/>
                  <w:sz w:val="19"/>
                  <w:szCs w:val="19"/>
                </w:rPr>
                <m:t>+…</m:t>
              </m:r>
            </m:oMath>
            <w:r>
              <w:rPr>
                <w:rFonts w:ascii="Times New Roman" w:hAnsi="Times New Roman"/>
                <w:sz w:val="19"/>
              </w:rPr>
              <w:t xml:space="preserve">, and comparing with </w:t>
            </w:r>
            <m:oMath>
              <m:r>
                <m:rPr>
                  <m:sty m:val="p"/>
                </m:rPr>
                <w:rPr>
                  <w:rFonts w:ascii="Cambria Math" w:hAnsi="Cambria Math"/>
                  <w:sz w:val="19"/>
                  <w:szCs w:val="19"/>
                </w:rPr>
                <m:t>(</m:t>
              </m:r>
              <m:r>
                <w:rPr>
                  <w:rFonts w:ascii="Cambria Math" w:hAnsi="Cambria Math"/>
                  <w:sz w:val="19"/>
                  <w:szCs w:val="19"/>
                </w:rPr>
                <m:t>z</m:t>
              </m:r>
              <m:r>
                <m:rPr>
                  <m:sty m:val="p"/>
                </m:rPr>
                <w:rPr>
                  <w:rFonts w:ascii="Cambria Math" w:hAnsi="Cambria Math"/>
                  <w:sz w:val="19"/>
                  <w:szCs w:val="19"/>
                </w:rPr>
                <m:t>−</m:t>
              </m:r>
              <m:r>
                <w:rPr>
                  <w:rFonts w:ascii="Cambria Math" w:hAnsi="Cambria Math"/>
                  <w:sz w:val="19"/>
                  <w:szCs w:val="19"/>
                </w:rPr>
                <m:t>a</m:t>
              </m:r>
              <m:r>
                <m:rPr>
                  <m:sty m:val="p"/>
                </m:rPr>
                <w:rPr>
                  <w:rFonts w:ascii="Cambria Math" w:hAnsi="Cambria Math"/>
                  <w:sz w:val="19"/>
                  <w:szCs w:val="19"/>
                </w:rPr>
                <m:t>)(</m:t>
              </m:r>
              <m:r>
                <w:rPr>
                  <w:rFonts w:ascii="Cambria Math" w:hAnsi="Cambria Math"/>
                  <w:sz w:val="19"/>
                  <w:szCs w:val="19"/>
                </w:rPr>
                <m:t>z</m:t>
              </m:r>
              <m:r>
                <m:rPr>
                  <m:sty m:val="p"/>
                </m:rPr>
                <w:rPr>
                  <w:rFonts w:ascii="Cambria Math" w:hAnsi="Cambria Math"/>
                  <w:sz w:val="19"/>
                  <w:szCs w:val="19"/>
                </w:rPr>
                <m:t>−</m:t>
              </m:r>
              <m:r>
                <w:rPr>
                  <w:rFonts w:ascii="Cambria Math" w:hAnsi="Cambria Math"/>
                  <w:sz w:val="19"/>
                  <w:szCs w:val="19"/>
                </w:rPr>
                <m:t>b</m:t>
              </m:r>
              <m:r>
                <m:rPr>
                  <m:sty m:val="p"/>
                </m:rPr>
                <w:rPr>
                  <w:rFonts w:ascii="Cambria Math" w:hAnsi="Cambria Math"/>
                  <w:sz w:val="19"/>
                  <w:szCs w:val="19"/>
                </w:rPr>
                <m:t>)(</m:t>
              </m:r>
              <m:r>
                <w:rPr>
                  <w:rFonts w:ascii="Cambria Math" w:hAnsi="Cambria Math"/>
                  <w:sz w:val="19"/>
                  <w:szCs w:val="19"/>
                </w:rPr>
                <m:t>z</m:t>
              </m:r>
              <m:r>
                <m:rPr>
                  <m:sty m:val="p"/>
                </m:rPr>
                <w:rPr>
                  <w:rFonts w:ascii="Cambria Math" w:hAnsi="Cambria Math"/>
                  <w:sz w:val="19"/>
                  <w:szCs w:val="19"/>
                </w:rPr>
                <m:t>−</m:t>
              </m:r>
              <m:r>
                <w:rPr>
                  <w:rFonts w:ascii="Cambria Math" w:hAnsi="Cambria Math"/>
                  <w:sz w:val="19"/>
                  <w:szCs w:val="19"/>
                </w:rPr>
                <m:t>c</m:t>
              </m:r>
              <m:r>
                <m:rPr>
                  <m:sty m:val="p"/>
                </m:rPr>
                <w:rPr>
                  <w:rFonts w:ascii="Cambria Math" w:hAnsi="Cambria Math"/>
                  <w:sz w:val="19"/>
                  <w:szCs w:val="19"/>
                </w:rPr>
                <m:t>)(</m:t>
              </m:r>
              <m:r>
                <w:rPr>
                  <w:rFonts w:ascii="Cambria Math" w:hAnsi="Cambria Math"/>
                  <w:sz w:val="19"/>
                  <w:szCs w:val="19"/>
                </w:rPr>
                <m:t>z</m:t>
              </m:r>
              <m:r>
                <m:rPr>
                  <m:sty m:val="p"/>
                </m:rPr>
                <w:rPr>
                  <w:rFonts w:ascii="Cambria Math" w:hAnsi="Cambria Math"/>
                  <w:sz w:val="19"/>
                  <w:szCs w:val="19"/>
                </w:rPr>
                <m:t>−</m:t>
              </m:r>
              <m:r>
                <w:rPr>
                  <w:rFonts w:ascii="Cambria Math" w:hAnsi="Cambria Math"/>
                  <w:sz w:val="19"/>
                  <w:szCs w:val="19"/>
                </w:rPr>
                <m:t>d</m:t>
              </m:r>
              <m:r>
                <m:rPr>
                  <m:sty m:val="p"/>
                </m:rPr>
                <w:rPr>
                  <w:rFonts w:ascii="Cambria Math" w:hAnsi="Cambria Math"/>
                  <w:sz w:val="19"/>
                  <w:szCs w:val="19"/>
                </w:rPr>
                <m:t>)</m:t>
              </m:r>
            </m:oMath>
            <w:r>
              <w:rPr>
                <w:rFonts w:ascii="Times New Roman" w:hAnsi="Times New Roman"/>
                <w:sz w:val="19"/>
              </w:rPr>
              <w:t xml:space="preserve"> gives </w:t>
            </w:r>
            <m:oMath>
              <m:r>
                <w:rPr>
                  <w:rFonts w:ascii="Cambria Math" w:hAnsi="Cambria Math"/>
                  <w:sz w:val="19"/>
                  <w:szCs w:val="19"/>
                </w:rPr>
                <m:t>4p</m:t>
              </m:r>
              <m:r>
                <m:rPr>
                  <m:sty m:val="p"/>
                </m:rPr>
                <w:rPr>
                  <w:rFonts w:ascii="Cambria Math" w:hAnsi="Cambria Math"/>
                  <w:sz w:val="19"/>
                  <w:szCs w:val="19"/>
                </w:rPr>
                <m:t>=</m:t>
              </m:r>
              <m:r>
                <w:rPr>
                  <w:rFonts w:ascii="Cambria Math" w:hAnsi="Cambria Math"/>
                  <w:sz w:val="19"/>
                  <w:szCs w:val="19"/>
                </w:rPr>
                <m:t>a</m:t>
              </m:r>
              <m:r>
                <m:rPr>
                  <m:sty m:val="p"/>
                </m:rPr>
                <w:rPr>
                  <w:rFonts w:ascii="Cambria Math" w:hAnsi="Cambria Math"/>
                  <w:sz w:val="19"/>
                  <w:szCs w:val="19"/>
                </w:rPr>
                <m:t>+</m:t>
              </m:r>
              <m:r>
                <w:rPr>
                  <w:rFonts w:ascii="Cambria Math" w:hAnsi="Cambria Math"/>
                  <w:sz w:val="19"/>
                  <w:szCs w:val="19"/>
                </w:rPr>
                <m:t>b</m:t>
              </m:r>
              <m:r>
                <m:rPr>
                  <m:sty m:val="p"/>
                </m:rPr>
                <w:rPr>
                  <w:rFonts w:ascii="Cambria Math" w:hAnsi="Cambria Math"/>
                  <w:sz w:val="19"/>
                  <w:szCs w:val="19"/>
                </w:rPr>
                <m:t>+</m:t>
              </m:r>
              <m:r>
                <w:rPr>
                  <w:rFonts w:ascii="Cambria Math" w:hAnsi="Cambria Math"/>
                  <w:sz w:val="19"/>
                  <w:szCs w:val="19"/>
                </w:rPr>
                <m:t>c</m:t>
              </m:r>
              <m:r>
                <m:rPr>
                  <m:sty m:val="p"/>
                </m:rPr>
                <w:rPr>
                  <w:rFonts w:ascii="Cambria Math" w:hAnsi="Cambria Math"/>
                  <w:sz w:val="19"/>
                  <w:szCs w:val="19"/>
                </w:rPr>
                <m:t>+</m:t>
              </m:r>
              <m:r>
                <w:rPr>
                  <w:rFonts w:ascii="Cambria Math" w:hAnsi="Cambria Math"/>
                  <w:sz w:val="19"/>
                  <w:szCs w:val="19"/>
                </w:rPr>
                <m:t>d</m:t>
              </m:r>
              <m:r>
                <m:rPr>
                  <m:sty m:val="p"/>
                </m:rPr>
                <w:rPr>
                  <w:rFonts w:ascii="Cambria Math" w:hAnsi="Cambria Math"/>
                  <w:sz w:val="19"/>
                  <w:szCs w:val="19"/>
                </w:rPr>
                <m:t>=</m:t>
              </m:r>
              <m:r>
                <w:rPr>
                  <w:rFonts w:ascii="Cambria Math" w:hAnsi="Cambria Math"/>
                  <w:sz w:val="19"/>
                  <w:szCs w:val="19"/>
                </w:rPr>
                <m:t>12</m:t>
              </m:r>
              <m:r>
                <m:rPr>
                  <m:sty m:val="p"/>
                </m:rPr>
                <w:rPr>
                  <w:rFonts w:ascii="Cambria Math" w:hAnsi="Cambria Math"/>
                  <w:sz w:val="19"/>
                  <w:szCs w:val="19"/>
                </w:rPr>
                <m:t>+</m:t>
              </m:r>
              <m:r>
                <w:rPr>
                  <w:rFonts w:ascii="Cambria Math" w:hAnsi="Cambria Math"/>
                  <w:sz w:val="19"/>
                  <w:szCs w:val="19"/>
                </w:rPr>
                <m:t>12</m:t>
              </m:r>
              <m:r>
                <m:rPr>
                  <m:sty m:val="p"/>
                </m:rPr>
                <w:rPr>
                  <w:rFonts w:ascii="Cambria Math" w:hAnsi="Cambria Math"/>
                  <w:sz w:val="19"/>
                  <w:szCs w:val="19"/>
                </w:rPr>
                <m:t>i</m:t>
              </m:r>
            </m:oMath>
            <w:r>
              <w:rPr>
                <w:rFonts w:ascii="Times New Roman" w:hAnsi="Times New Roman"/>
                <w:sz w:val="19"/>
              </w:rPr>
              <w:t xml:space="preserve">, so </w:t>
            </w:r>
            <m:oMath>
              <m:r>
                <w:rPr>
                  <w:rFonts w:ascii="Cambria Math" w:hAnsi="Cambria Math"/>
                  <w:sz w:val="19"/>
                  <w:szCs w:val="19"/>
                </w:rPr>
                <m:t>p</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i</m:t>
              </m:r>
            </m:oMath>
            <w:r>
              <w:rPr>
                <w:rFonts w:ascii="Times New Roman" w:hAnsi="Times New Roman"/>
                <w:sz w:val="19"/>
              </w:rPr>
              <w:t xml:space="preserve"> and then </w:t>
            </w:r>
            <m:oMath>
              <m:r>
                <w:rPr>
                  <w:rFonts w:ascii="Cambria Math" w:hAnsi="Cambria Math"/>
                  <w:sz w:val="19"/>
                  <w:szCs w:val="19"/>
                </w:rPr>
                <m:t>q</m:t>
              </m:r>
              <m:r>
                <m:rPr>
                  <m:sty m:val="p"/>
                </m:rPr>
                <w:rPr>
                  <w:rFonts w:ascii="Cambria Math" w:hAnsi="Cambria Math"/>
                  <w:sz w:val="19"/>
                  <w:szCs w:val="19"/>
                </w:rPr>
                <m:t>=(</m:t>
              </m:r>
              <m:r>
                <w:rPr>
                  <w:rFonts w:ascii="Cambria Math" w:hAnsi="Cambria Math"/>
                  <w:sz w:val="19"/>
                  <w:szCs w:val="19"/>
                </w:rPr>
                <m:t>a</m:t>
              </m:r>
              <m:r>
                <m:rPr>
                  <m:sty m:val="p"/>
                </m:rPr>
                <w:rPr>
                  <w:rFonts w:ascii="Cambria Math" w:hAnsi="Cambria Math"/>
                  <w:sz w:val="19"/>
                  <w:szCs w:val="19"/>
                </w:rPr>
                <m:t>−</m:t>
              </m:r>
              <m:r>
                <w:rPr>
                  <w:rFonts w:ascii="Cambria Math" w:hAnsi="Cambria Math"/>
                  <w:sz w:val="19"/>
                  <w:szCs w:val="19"/>
                </w:rPr>
                <m:t>p</m:t>
              </m:r>
              <m:sSup>
                <m:e>
                  <m:r>
                    <m:rPr>
                      <m:sty m:val="p"/>
                    </m:rPr>
                    <w:rPr>
                      <w:rFonts w:ascii="Cambria Math" w:hAnsi="Cambria Math"/>
                      <w:sz w:val="19"/>
                      <w:szCs w:val="19"/>
                    </w:rPr>
                    <m:t>)</m:t>
                  </m:r>
                </m:e>
                <m:sup>
                  <m:r>
                    <w:rPr>
                      <w:rFonts w:ascii="Cambria Math" w:hAnsi="Cambria Math"/>
                      <w:sz w:val="19"/>
                      <w:szCs w:val="19"/>
                    </w:rPr>
                    <m:t>4</m:t>
                  </m:r>
                </m:sup>
              </m:sSup>
            </m:oMath>
            <w:r>
              <w:rPr>
                <w:rFonts w:ascii="Times New Roman" w:hAnsi="Times New Roman"/>
                <w:sz w:val="19"/>
              </w:rPr>
              <w:t xml:space="preserve">. Geometrically: if </w:t>
            </w:r>
            <m:oMath>
              <m:sSub>
                <m:e>
                  <m:r>
                    <w:rPr>
                      <w:rFonts w:ascii="Cambria Math" w:hAnsi="Cambria Math"/>
                      <w:sz w:val="19"/>
                      <w:szCs w:val="19"/>
                    </w:rPr>
                    <m:t>z</m:t>
                  </m:r>
                </m:e>
                <m:sub>
                  <m:r>
                    <w:rPr>
                      <w:rFonts w:ascii="Cambria Math" w:hAnsi="Cambria Math"/>
                      <w:sz w:val="19"/>
                      <w:szCs w:val="19"/>
                    </w:rPr>
                    <m:t>0</m:t>
                  </m:r>
                </m:sub>
              </m:sSub>
            </m:oMath>
            <w:r>
              <w:rPr>
                <w:rFonts w:ascii="Times New Roman" w:hAnsi="Times New Roman"/>
                <w:sz w:val="19"/>
              </w:rPr>
              <w:t xml:space="preserve"> is a root of </w:t>
            </w:r>
            <m:oMath>
              <m:r>
                <m:rPr>
                  <m:sty m:val="p"/>
                </m:rPr>
                <w:rPr>
                  <w:rFonts w:ascii="Cambria Math" w:hAnsi="Cambria Math"/>
                  <w:sz w:val="19"/>
                  <w:szCs w:val="19"/>
                </w:rPr>
                <m:t>(</m:t>
              </m:r>
              <m:r>
                <w:rPr>
                  <w:rFonts w:ascii="Cambria Math" w:hAnsi="Cambria Math"/>
                  <w:sz w:val="19"/>
                  <w:szCs w:val="19"/>
                </w:rPr>
                <m:t>z</m:t>
              </m:r>
              <m:r>
                <m:rPr>
                  <m:sty m:val="p"/>
                </m:rPr>
                <w:rPr>
                  <w:rFonts w:ascii="Cambria Math" w:hAnsi="Cambria Math"/>
                  <w:sz w:val="19"/>
                  <w:szCs w:val="19"/>
                </w:rPr>
                <m:t>−</m:t>
              </m:r>
              <m:r>
                <w:rPr>
                  <w:rFonts w:ascii="Cambria Math" w:hAnsi="Cambria Math"/>
                  <w:sz w:val="19"/>
                  <w:szCs w:val="19"/>
                </w:rPr>
                <m:t>p</m:t>
              </m:r>
              <m:sSup>
                <m:e>
                  <m:r>
                    <m:rPr>
                      <m:sty m:val="p"/>
                    </m:rPr>
                    <w:rPr>
                      <w:rFonts w:ascii="Cambria Math" w:hAnsi="Cambria Math"/>
                      <w:sz w:val="19"/>
                      <w:szCs w:val="19"/>
                    </w:rPr>
                    <m:t>)</m:t>
                  </m:r>
                </m:e>
                <m:sup>
                  <m:r>
                    <w:rPr>
                      <w:rFonts w:ascii="Cambria Math" w:hAnsi="Cambria Math"/>
                      <w:sz w:val="19"/>
                      <w:szCs w:val="19"/>
                    </w:rPr>
                    <m:t>4</m:t>
                  </m:r>
                </m:sup>
              </m:sSup>
              <m:r>
                <m:rPr>
                  <m:sty m:val="p"/>
                </m:rPr>
                <w:rPr>
                  <w:rFonts w:ascii="Cambria Math" w:hAnsi="Cambria Math"/>
                  <w:sz w:val="19"/>
                  <w:szCs w:val="19"/>
                </w:rPr>
                <m:t>=</m:t>
              </m:r>
              <m:r>
                <w:rPr>
                  <w:rFonts w:ascii="Cambria Math" w:hAnsi="Cambria Math"/>
                  <w:sz w:val="19"/>
                  <w:szCs w:val="19"/>
                </w:rPr>
                <m:t>q</m:t>
              </m:r>
            </m:oMath>
            <w:r>
              <w:rPr>
                <w:rFonts w:ascii="Times New Roman" w:hAnsi="Times New Roman"/>
                <w:sz w:val="19"/>
              </w:rPr>
              <w:t xml:space="preserve"> then so is </w:t>
            </w:r>
            <m:oMath>
              <m:r>
                <w:rPr>
                  <w:rFonts w:ascii="Cambria Math" w:hAnsi="Cambria Math"/>
                  <w:sz w:val="19"/>
                  <w:szCs w:val="19"/>
                </w:rPr>
                <m:t>p</m:t>
              </m:r>
              <m:r>
                <m:rPr>
                  <m:sty m:val="p"/>
                </m:rPr>
                <w:rPr>
                  <w:rFonts w:ascii="Cambria Math" w:hAnsi="Cambria Math"/>
                  <w:sz w:val="19"/>
                  <w:szCs w:val="19"/>
                </w:rPr>
                <m:t>+i(</m:t>
              </m:r>
              <m:sSub>
                <m:e>
                  <m:r>
                    <w:rPr>
                      <w:rFonts w:ascii="Cambria Math" w:hAnsi="Cambria Math"/>
                      <w:sz w:val="19"/>
                      <w:szCs w:val="19"/>
                    </w:rPr>
                    <m:t>z</m:t>
                  </m:r>
                </m:e>
                <m:sub>
                  <m:r>
                    <w:rPr>
                      <w:rFonts w:ascii="Cambria Math" w:hAnsi="Cambria Math"/>
                      <w:sz w:val="19"/>
                      <w:szCs w:val="19"/>
                    </w:rPr>
                    <m:t>0</m:t>
                  </m:r>
                </m:sub>
              </m:sSub>
              <m:r>
                <m:rPr>
                  <m:sty m:val="p"/>
                </m:rPr>
                <w:rPr>
                  <w:rFonts w:ascii="Cambria Math" w:hAnsi="Cambria Math"/>
                  <w:sz w:val="19"/>
                  <w:szCs w:val="19"/>
                </w:rPr>
                <m:t>−</m:t>
              </m:r>
              <m:r>
                <w:rPr>
                  <w:rFonts w:ascii="Cambria Math" w:hAnsi="Cambria Math"/>
                  <w:sz w:val="19"/>
                  <w:szCs w:val="19"/>
                </w:rPr>
                <m:t>p</m:t>
              </m:r>
              <m:r>
                <m:rPr>
                  <m:sty m:val="p"/>
                </m:rPr>
                <w:rPr>
                  <w:rFonts w:ascii="Cambria Math" w:hAnsi="Cambria Math"/>
                  <w:sz w:val="19"/>
                  <w:szCs w:val="19"/>
                </w:rPr>
                <m:t>)</m:t>
              </m:r>
            </m:oMath>
            <w:r>
              <w:rPr>
                <w:rFonts w:ascii="Times New Roman" w:hAnsi="Times New Roman"/>
                <w:sz w:val="19"/>
              </w:rPr>
              <w:t xml:space="preserve">, so the roots form a square centred at </w:t>
            </w:r>
            <m:oMath>
              <m:r>
                <w:rPr>
                  <w:rFonts w:ascii="Cambria Math" w:hAnsi="Cambria Math"/>
                  <w:sz w:val="19"/>
                  <w:szCs w:val="19"/>
                </w:rPr>
                <m:t>p</m:t>
              </m:r>
            </m:oMath>
            <w:r>
              <w:rPr>
                <w:rFonts w:ascii="Times New Roman" w:hAnsi="Times New Roman"/>
                <w:sz w:val="19"/>
              </w:rPr>
              <w:t xml:space="preserve">, and </w:t>
            </w:r>
            <m:oMath>
              <m:r>
                <w:rPr>
                  <w:rFonts w:ascii="Cambria Math" w:hAnsi="Cambria Math"/>
                  <w:sz w:val="19"/>
                  <w:szCs w:val="19"/>
                </w:rPr>
                <m:t>p</m:t>
              </m:r>
            </m:oMath>
            <w:r>
              <w:rPr>
                <w:rFonts w:ascii="Times New Roman" w:hAnsi="Times New Roman"/>
                <w:sz w:val="19"/>
              </w:rPr>
              <w:t xml:space="preserve"> must be the centre </w:t>
            </w:r>
            <m:oMath>
              <m:r>
                <w:rPr>
                  <w:rFonts w:ascii="Cambria Math" w:hAnsi="Cambria Math"/>
                  <w:sz w:val="19"/>
                  <w:szCs w:val="19"/>
                </w:rPr>
                <m:t>M</m:t>
              </m:r>
            </m:oMath>
            <w:r>
              <w:rPr>
                <w:rFonts w:ascii="Times New Roman" w:hAnsi="Times New Roman"/>
                <w:sz w:val="19"/>
              </w:rPr>
              <w:t>.)</w:t>
            </w:r>
          </w:p>
        </w:tc>
      </w:tr>
      <w:tr>
        <w:trPr>
          <w:cantSplit/>
        </w:trPr>
        <w:tc>
          <w:tcPr>
            <w:tcW w:type="dxa" w:w="567"/>
          </w:tcPr>
          <w:p>
            <w:pPr>
              <w:spacing w:before="160" w:lineRule="auto" w:line="360"/>
            </w:pPr>
            <w:r>
              <w:rPr>
                <w:rFonts w:ascii="Times New Roman" w:hAnsi="Times New Roman"/>
                <w:sz w:val="19"/>
              </w:rPr>
              <w:t>(c)</w:t>
            </w:r>
          </w:p>
        </w:tc>
        <w:tc>
          <w:tcPr>
            <w:tcW w:type="dxa" w:w="8504"/>
          </w:tcPr>
          <w:p>
            <w:pPr>
              <w:spacing w:line="360" w:lineRule="auto" w:before="160"/>
            </w:pPr>
            <w:r>
              <w:rPr>
                <w:rFonts w:ascii="Times New Roman" w:hAnsi="Times New Roman"/>
                <w:sz w:val="19"/>
              </w:rPr>
              <w:t xml:space="preserve">Put </w:t>
            </w:r>
            <m:oMath>
              <m:r>
                <w:rPr>
                  <w:rFonts w:ascii="Cambria Math" w:hAnsi="Cambria Math"/>
                  <w:sz w:val="19"/>
                  <w:szCs w:val="19"/>
                </w:rPr>
                <m:t>w</m:t>
              </m:r>
              <m:r>
                <m:rPr>
                  <m:sty m:val="p"/>
                </m:rPr>
                <w:rPr>
                  <w:rFonts w:ascii="Cambria Math" w:hAnsi="Cambria Math"/>
                  <w:sz w:val="19"/>
                  <w:szCs w:val="19"/>
                </w:rPr>
                <m:t>=</m:t>
              </m:r>
              <m:r>
                <w:rPr>
                  <w:rFonts w:ascii="Cambria Math" w:hAnsi="Cambria Math"/>
                  <w:sz w:val="19"/>
                  <w:szCs w:val="19"/>
                </w:rPr>
                <m:t>z</m:t>
              </m:r>
              <m:r>
                <m:rPr>
                  <m:sty m:val="p"/>
                </m:rPr>
                <w:rPr>
                  <w:rFonts w:ascii="Cambria Math" w:hAnsi="Cambria Math"/>
                  <w:sz w:val="19"/>
                  <w:szCs w:val="19"/>
                </w:rPr>
                <m:t>−</m:t>
              </m:r>
              <m:r>
                <w:rPr>
                  <w:rFonts w:ascii="Cambria Math" w:hAnsi="Cambria Math"/>
                  <w:sz w:val="19"/>
                  <w:szCs w:val="19"/>
                </w:rPr>
                <m:t>p</m:t>
              </m:r>
            </m:oMath>
            <w:r>
              <w:rPr>
                <w:rFonts w:ascii="Times New Roman" w:hAnsi="Times New Roman"/>
                <w:sz w:val="19"/>
              </w:rPr>
              <w:t xml:space="preserve">: </w:t>
            </w:r>
            <m:oMath>
              <m:sSup>
                <m:e>
                  <m:r>
                    <w:rPr>
                      <w:rFonts w:ascii="Cambria Math" w:hAnsi="Cambria Math"/>
                      <w:sz w:val="19"/>
                      <w:szCs w:val="19"/>
                    </w:rPr>
                    <m:t>w</m:t>
                  </m:r>
                </m:e>
                <m:sup>
                  <m:r>
                    <w:rPr>
                      <w:rFonts w:ascii="Cambria Math" w:hAnsi="Cambria Math"/>
                      <w:sz w:val="19"/>
                      <w:szCs w:val="19"/>
                    </w:rPr>
                    <m:t>4</m:t>
                  </m:r>
                </m:sup>
              </m:sSup>
              <m:r>
                <m:rPr>
                  <m:sty m:val="p"/>
                </m:rPr>
                <w:rPr>
                  <w:rFonts w:ascii="Cambria Math" w:hAnsi="Cambria Math"/>
                  <w:sz w:val="19"/>
                  <w:szCs w:val="19"/>
                </w:rPr>
                <m:t>=</m:t>
              </m:r>
              <m:r>
                <w:rPr>
                  <w:rFonts w:ascii="Cambria Math" w:hAnsi="Cambria Math"/>
                  <w:sz w:val="19"/>
                  <w:szCs w:val="19"/>
                </w:rPr>
                <m:t>q</m:t>
              </m:r>
            </m:oMath>
            <w:r>
              <w:rPr>
                <w:rFonts w:ascii="Times New Roman" w:hAnsi="Times New Roman"/>
                <w:sz w:val="19"/>
              </w:rPr>
              <w:t xml:space="preserve"> is </w:t>
            </w:r>
            <m:oMath>
              <m:r>
                <m:rPr>
                  <m:sty m:val="p"/>
                </m:rPr>
                <w:rPr>
                  <w:rFonts w:ascii="Cambria Math" w:hAnsi="Cambria Math"/>
                  <w:sz w:val="19"/>
                  <w:szCs w:val="19"/>
                </w:rPr>
                <m:t>(</m:t>
              </m:r>
              <m:r>
                <w:rPr>
                  <w:rFonts w:ascii="Cambria Math" w:hAnsi="Cambria Math"/>
                  <w:sz w:val="19"/>
                  <w:szCs w:val="19"/>
                </w:rPr>
                <m:t>z</m:t>
              </m:r>
              <m:r>
                <m:rPr>
                  <m:sty m:val="p"/>
                </m:rPr>
                <w:rPr>
                  <w:rFonts w:ascii="Cambria Math" w:hAnsi="Cambria Math"/>
                  <w:sz w:val="19"/>
                  <w:szCs w:val="19"/>
                </w:rPr>
                <m:t>−</m:t>
              </m:r>
              <m:r>
                <w:rPr>
                  <w:rFonts w:ascii="Cambria Math" w:hAnsi="Cambria Math"/>
                  <w:sz w:val="19"/>
                  <w:szCs w:val="19"/>
                </w:rPr>
                <m:t>p</m:t>
              </m:r>
              <m:sSup>
                <m:e>
                  <m:r>
                    <m:rPr>
                      <m:sty m:val="p"/>
                    </m:rPr>
                    <w:rPr>
                      <w:rFonts w:ascii="Cambria Math" w:hAnsi="Cambria Math"/>
                      <w:sz w:val="19"/>
                      <w:szCs w:val="19"/>
                    </w:rPr>
                    <m:t>)</m:t>
                  </m:r>
                </m:e>
                <m:sup>
                  <m:r>
                    <w:rPr>
                      <w:rFonts w:ascii="Cambria Math" w:hAnsi="Cambria Math"/>
                      <w:sz w:val="19"/>
                      <w:szCs w:val="19"/>
                    </w:rPr>
                    <m:t>4</m:t>
                  </m:r>
                </m:sup>
              </m:sSup>
              <m:r>
                <m:rPr>
                  <m:sty m:val="p"/>
                </m:rPr>
                <w:rPr>
                  <w:rFonts w:ascii="Cambria Math" w:hAnsi="Cambria Math"/>
                  <w:sz w:val="19"/>
                  <w:szCs w:val="19"/>
                </w:rPr>
                <m:t>=</m:t>
              </m:r>
              <m:r>
                <w:rPr>
                  <w:rFonts w:ascii="Cambria Math" w:hAnsi="Cambria Math"/>
                  <w:sz w:val="19"/>
                  <w:szCs w:val="19"/>
                </w:rPr>
                <m:t>q</m:t>
              </m:r>
            </m:oMath>
            <w:r>
              <w:rPr>
                <w:rFonts w:ascii="Times New Roman" w:hAnsi="Times New Roman"/>
                <w:sz w:val="19"/>
              </w:rPr>
              <w:t xml:space="preserve">, so its roots are </w:t>
            </w:r>
            <m:oMath>
              <m:r>
                <w:rPr>
                  <w:rFonts w:ascii="Cambria Math" w:hAnsi="Cambria Math"/>
                  <w:sz w:val="19"/>
                  <w:szCs w:val="19"/>
                </w:rPr>
                <m:t>a</m:t>
              </m:r>
              <m:r>
                <m:rPr>
                  <m:sty m:val="p"/>
                </m:rPr>
                <w:rPr>
                  <w:rFonts w:ascii="Cambria Math" w:hAnsi="Cambria Math"/>
                  <w:sz w:val="19"/>
                  <w:szCs w:val="19"/>
                </w:rPr>
                <m:t>−</m:t>
              </m:r>
              <m:r>
                <w:rPr>
                  <w:rFonts w:ascii="Cambria Math" w:hAnsi="Cambria Math"/>
                  <w:sz w:val="19"/>
                  <w:szCs w:val="19"/>
                </w:rPr>
                <m:t>p</m:t>
              </m:r>
            </m:oMath>
            <w:r>
              <w:rPr>
                <w:rFonts w:ascii="Times New Roman" w:hAnsi="Times New Roman"/>
                <w:sz w:val="19"/>
              </w:rPr>
              <w:t xml:space="preserve">, </w:t>
            </w:r>
            <m:oMath>
              <m:r>
                <w:rPr>
                  <w:rFonts w:ascii="Cambria Math" w:hAnsi="Cambria Math"/>
                  <w:sz w:val="19"/>
                  <w:szCs w:val="19"/>
                </w:rPr>
                <m:t>b</m:t>
              </m:r>
              <m:r>
                <m:rPr>
                  <m:sty m:val="p"/>
                </m:rPr>
                <w:rPr>
                  <w:rFonts w:ascii="Cambria Math" w:hAnsi="Cambria Math"/>
                  <w:sz w:val="19"/>
                  <w:szCs w:val="19"/>
                </w:rPr>
                <m:t>−</m:t>
              </m:r>
              <m:r>
                <w:rPr>
                  <w:rFonts w:ascii="Cambria Math" w:hAnsi="Cambria Math"/>
                  <w:sz w:val="19"/>
                  <w:szCs w:val="19"/>
                </w:rPr>
                <m:t>p</m:t>
              </m:r>
            </m:oMath>
            <w:r>
              <w:rPr>
                <w:rFonts w:ascii="Times New Roman" w:hAnsi="Times New Roman"/>
                <w:sz w:val="19"/>
              </w:rPr>
              <w:t xml:space="preserve">, </w:t>
            </w:r>
            <m:oMath>
              <m:r>
                <w:rPr>
                  <w:rFonts w:ascii="Cambria Math" w:hAnsi="Cambria Math"/>
                  <w:sz w:val="19"/>
                  <w:szCs w:val="19"/>
                </w:rPr>
                <m:t>c</m:t>
              </m:r>
              <m:r>
                <m:rPr>
                  <m:sty m:val="p"/>
                </m:rPr>
                <w:rPr>
                  <w:rFonts w:ascii="Cambria Math" w:hAnsi="Cambria Math"/>
                  <w:sz w:val="19"/>
                  <w:szCs w:val="19"/>
                </w:rPr>
                <m:t>−</m:t>
              </m:r>
              <m:r>
                <w:rPr>
                  <w:rFonts w:ascii="Cambria Math" w:hAnsi="Cambria Math"/>
                  <w:sz w:val="19"/>
                  <w:szCs w:val="19"/>
                </w:rPr>
                <m:t>p</m:t>
              </m:r>
            </m:oMath>
            <w:r>
              <w:rPr>
                <w:rFonts w:ascii="Times New Roman" w:hAnsi="Times New Roman"/>
                <w:sz w:val="19"/>
              </w:rPr>
              <w:t xml:space="preserve">, </w:t>
            </w:r>
            <m:oMath>
              <m:r>
                <w:rPr>
                  <w:rFonts w:ascii="Cambria Math" w:hAnsi="Cambria Math"/>
                  <w:sz w:val="19"/>
                  <w:szCs w:val="19"/>
                </w:rPr>
                <m:t>d</m:t>
              </m:r>
              <m:r>
                <m:rPr>
                  <m:sty m:val="p"/>
                </m:rPr>
                <w:rPr>
                  <w:rFonts w:ascii="Cambria Math" w:hAnsi="Cambria Math"/>
                  <w:sz w:val="19"/>
                  <w:szCs w:val="19"/>
                </w:rPr>
                <m:t>−</m:t>
              </m:r>
              <m:r>
                <w:rPr>
                  <w:rFonts w:ascii="Cambria Math" w:hAnsi="Cambria Math"/>
                  <w:sz w:val="19"/>
                  <w:szCs w:val="19"/>
                </w:rPr>
                <m:t>p</m:t>
              </m:r>
            </m:oMath>
            <w:r>
              <w:rPr>
                <w:rFonts w:ascii="Times New Roman" w:hAnsi="Times New Roman"/>
                <w:sz w:val="19"/>
              </w:rPr>
              <w:t xml:space="preserve">, i.e. </w:t>
            </w:r>
            <m:oMath>
              <m:r>
                <w:rPr>
                  <w:rFonts w:ascii="Cambria Math" w:hAnsi="Cambria Math"/>
                  <w:sz w:val="19"/>
                  <w:szCs w:val="19"/>
                </w:rPr>
                <m:t>w</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−i,</m:t>
              </m:r>
              <m:r>
                <w:rPr>
                  <w:rFonts w:ascii="Cambria Math" w:hAnsi="Cambria Math"/>
                  <w:sz w:val="19"/>
                  <w:szCs w:val="19"/>
                </w:rPr>
                <m:t> 1</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i,</m:t>
              </m:r>
              <m:r>
                <w:rPr>
                  <w:rFonts w:ascii="Cambria Math" w:hAnsi="Cambria Math"/>
                  <w:sz w:val="19"/>
                  <w:szCs w:val="19"/>
                </w:rPr>
                <m:t> 2</m:t>
              </m:r>
              <m:r>
                <m:rPr>
                  <m:sty m:val="p"/>
                </m:rPr>
                <w:rPr>
                  <w:rFonts w:ascii="Cambria Math" w:hAnsi="Cambria Math"/>
                  <w:sz w:val="19"/>
                  <w:szCs w:val="19"/>
                </w:rPr>
                <m:t>+i,</m:t>
              </m:r>
              <m:r>
                <w:rPr>
                  <w:rFonts w:ascii="Cambria Math" w:hAnsi="Cambria Math"/>
                  <w:sz w:val="19"/>
                  <w:szCs w:val="19"/>
                </w:rPr>
                <m:t> </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i</m:t>
              </m:r>
            </m:oMath>
            <w:r>
              <w:rPr>
                <w:rFonts w:ascii="Times New Roman" w:hAnsi="Times New Roman"/>
                <w:sz w:val="19"/>
              </w:rPr>
              <w:t>.   B1</w:t>
            </w:r>
          </w:p>
          <w:p>
            <w:pPr>
              <w:spacing w:line="360" w:lineRule="auto"/>
            </w:pPr>
            <w:r>
              <w:rPr>
                <w:rFonts w:ascii="Times New Roman" w:hAnsi="Times New Roman"/>
                <w:sz w:val="19"/>
              </w:rPr>
              <w:t xml:space="preserve">If </w:t>
            </w:r>
            <m:oMath>
              <m:sSup>
                <m:e>
                  <m:r>
                    <w:rPr>
                      <w:rFonts w:ascii="Cambria Math" w:hAnsi="Cambria Math"/>
                      <w:sz w:val="19"/>
                      <w:szCs w:val="19"/>
                    </w:rPr>
                    <m:t>w</m:t>
                  </m:r>
                </m:e>
                <m:sup>
                  <m:r>
                    <w:rPr>
                      <w:rFonts w:ascii="Cambria Math" w:hAnsi="Cambria Math"/>
                      <w:sz w:val="19"/>
                      <w:szCs w:val="19"/>
                    </w:rPr>
                    <m:t>4</m:t>
                  </m:r>
                </m:sup>
              </m:sSup>
              <m:r>
                <m:rPr>
                  <m:sty m:val="p"/>
                </m:rPr>
                <w:rPr>
                  <w:rFonts w:ascii="Cambria Math" w:hAnsi="Cambria Math"/>
                  <w:sz w:val="19"/>
                  <w:szCs w:val="19"/>
                </w:rPr>
                <m:t>=</m:t>
              </m:r>
              <m:r>
                <w:rPr>
                  <w:rFonts w:ascii="Cambria Math" w:hAnsi="Cambria Math"/>
                  <w:sz w:val="19"/>
                  <w:szCs w:val="19"/>
                </w:rPr>
                <m:t>q</m:t>
              </m:r>
            </m:oMath>
            <w:r>
              <w:rPr>
                <w:rFonts w:ascii="Times New Roman" w:hAnsi="Times New Roman"/>
                <w:sz w:val="19"/>
              </w:rPr>
              <w:t xml:space="preserve"> then </w:t>
            </w:r>
            <m:oMath>
              <m:r>
                <m:rPr>
                  <m:sty m:val="p"/>
                </m:rPr>
                <w:rPr>
                  <w:rFonts w:ascii="Cambria Math" w:hAnsi="Cambria Math"/>
                  <w:sz w:val="19"/>
                  <w:szCs w:val="19"/>
                </w:rPr>
                <m:t>(</m:t>
              </m:r>
              <m:sSup>
                <m:e>
                  <m:r>
                    <w:rPr>
                      <w:rFonts w:ascii="Cambria Math" w:hAnsi="Cambria Math"/>
                      <w:sz w:val="19"/>
                      <w:szCs w:val="19"/>
                    </w:rPr>
                    <m:t>w</m:t>
                  </m:r>
                </m:e>
                <m:sup>
                  <m:r>
                    <w:rPr>
                      <w:rFonts w:ascii="Cambria Math" w:hAnsi="Cambria Math"/>
                      <w:sz w:val="19"/>
                      <w:szCs w:val="19"/>
                    </w:rPr>
                    <m:t>2</m:t>
                  </m:r>
                </m:sup>
              </m:sSup>
              <m:sSup>
                <m:e>
                  <m:r>
                    <m:rPr>
                      <m:sty m:val="p"/>
                    </m:rPr>
                    <w:rPr>
                      <w:rFonts w:ascii="Cambria Math" w:hAnsi="Cambria Math"/>
                      <w:sz w:val="19"/>
                      <w:szCs w:val="19"/>
                    </w:rPr>
                    <m:t>)</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q</m:t>
              </m:r>
            </m:oMath>
            <w:r>
              <w:rPr>
                <w:rFonts w:ascii="Times New Roman" w:hAnsi="Times New Roman"/>
                <w:sz w:val="19"/>
              </w:rPr>
              <w:t xml:space="preserve">, so </w:t>
            </w:r>
            <m:oMath>
              <m:sSup>
                <m:e>
                  <m:r>
                    <w:rPr>
                      <w:rFonts w:ascii="Cambria Math" w:hAnsi="Cambria Math"/>
                      <w:sz w:val="19"/>
                      <w:szCs w:val="19"/>
                    </w:rPr>
                    <m:t>w</m:t>
                  </m:r>
                </m:e>
                <m:sup>
                  <m:r>
                    <w:rPr>
                      <w:rFonts w:ascii="Cambria Math" w:hAnsi="Cambria Math"/>
                      <w:sz w:val="19"/>
                      <w:szCs w:val="19"/>
                    </w:rPr>
                    <m:t>2</m:t>
                  </m:r>
                </m:sup>
              </m:sSup>
            </m:oMath>
            <w:r>
              <w:rPr>
                <w:rFonts w:ascii="Times New Roman" w:hAnsi="Times New Roman"/>
                <w:sz w:val="19"/>
              </w:rPr>
              <w:t xml:space="preserve"> is a root of </w:t>
            </w:r>
            <m:oMath>
              <m:sSup>
                <m:e>
                  <m:r>
                    <w:rPr>
                      <w:rFonts w:ascii="Cambria Math" w:hAnsi="Cambria Math"/>
                      <w:sz w:val="19"/>
                      <w:szCs w:val="19"/>
                    </w:rPr>
                    <m:t>s</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q</m:t>
              </m:r>
            </m:oMath>
            <w:r>
              <w:rPr>
                <w:rFonts w:ascii="Times New Roman" w:hAnsi="Times New Roman"/>
                <w:sz w:val="19"/>
              </w:rPr>
              <w:t xml:space="preserve">. From the roots above, </w:t>
            </w:r>
            <m:oMath>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−i</m:t>
              </m:r>
              <m:sSup>
                <m:e>
                  <m:r>
                    <m:rPr>
                      <m:sty m:val="p"/>
                    </m:rPr>
                    <w:rPr>
                      <w:rFonts w:ascii="Cambria Math" w:hAnsi="Cambria Math"/>
                      <w:sz w:val="19"/>
                      <w:szCs w:val="19"/>
                    </w:rPr>
                    <m:t>)</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+i</m:t>
              </m:r>
              <m:sSup>
                <m:e>
                  <m:r>
                    <m:rPr>
                      <m:sty m:val="p"/>
                    </m:rPr>
                    <w:rPr>
                      <w:rFonts w:ascii="Cambria Math" w:hAnsi="Cambria Math"/>
                      <w:sz w:val="19"/>
                      <w:szCs w:val="19"/>
                    </w:rPr>
                    <m:t>)</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4</m:t>
              </m:r>
              <m:r>
                <m:rPr>
                  <m:sty m:val="p"/>
                </m:rPr>
                <w:rPr>
                  <w:rFonts w:ascii="Cambria Math" w:hAnsi="Cambria Math"/>
                  <w:sz w:val="19"/>
                  <w:szCs w:val="19"/>
                </w:rPr>
                <m:t>i</m:t>
              </m:r>
            </m:oMath>
            <w:r>
              <w:rPr>
                <w:rFonts w:ascii="Times New Roman" w:hAnsi="Times New Roman"/>
                <w:sz w:val="19"/>
              </w:rPr>
              <w:t xml:space="preserve"> and </w:t>
            </w:r>
            <m:oMath>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i</m:t>
              </m:r>
              <m:sSup>
                <m:e>
                  <m:r>
                    <m:rPr>
                      <m:sty m:val="p"/>
                    </m:rPr>
                    <w:rPr>
                      <w:rFonts w:ascii="Cambria Math" w:hAnsi="Cambria Math"/>
                      <w:sz w:val="19"/>
                      <w:szCs w:val="19"/>
                    </w:rPr>
                    <m:t>)</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i</m:t>
              </m:r>
              <m:sSup>
                <m:e>
                  <m:r>
                    <m:rPr>
                      <m:sty m:val="p"/>
                    </m:rPr>
                    <w:rPr>
                      <w:rFonts w:ascii="Cambria Math" w:hAnsi="Cambria Math"/>
                      <w:sz w:val="19"/>
                      <w:szCs w:val="19"/>
                    </w:rPr>
                    <m:t>)</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4</m:t>
              </m:r>
              <m:r>
                <m:rPr>
                  <m:sty m:val="p"/>
                </m:rPr>
                <w:rPr>
                  <w:rFonts w:ascii="Cambria Math" w:hAnsi="Cambria Math"/>
                  <w:sz w:val="19"/>
                  <w:szCs w:val="19"/>
                </w:rPr>
                <m:t>i</m:t>
              </m:r>
            </m:oMath>
            <w:r>
              <w:rPr>
                <w:rFonts w:ascii="Times New Roman" w:hAnsi="Times New Roman"/>
                <w:sz w:val="19"/>
              </w:rPr>
              <w:t xml:space="preserve">. A quadratic equation has at most two roots, so </w:t>
            </w:r>
            <m:oMath>
              <m:r>
                <w:rPr>
                  <w:rFonts w:ascii="Cambria Math" w:hAnsi="Cambria Math"/>
                  <w:sz w:val="19"/>
                  <w:szCs w:val="19"/>
                </w:rPr>
                <m:t>s</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4</m:t>
              </m:r>
              <m:r>
                <m:rPr>
                  <m:sty m:val="p"/>
                </m:rPr>
                <w:rPr>
                  <w:rFonts w:ascii="Cambria Math" w:hAnsi="Cambria Math"/>
                  <w:sz w:val="19"/>
                  <w:szCs w:val="19"/>
                </w:rPr>
                <m:t>i</m:t>
              </m:r>
            </m:oMath>
            <w:r>
              <w:rPr>
                <w:rFonts w:ascii="Times New Roman" w:hAnsi="Times New Roman"/>
                <w:sz w:val="19"/>
              </w:rPr>
              <w:t xml:space="preserve"> or </w:t>
            </w:r>
            <m:oMath>
              <m:r>
                <w:rPr>
                  <w:rFonts w:ascii="Cambria Math" w:hAnsi="Cambria Math"/>
                  <w:sz w:val="19"/>
                  <w:szCs w:val="19"/>
                </w:rPr>
                <m:t>s</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4</m:t>
              </m:r>
              <m:r>
                <m:rPr>
                  <m:sty m:val="p"/>
                </m:rPr>
                <w:rPr>
                  <w:rFonts w:ascii="Cambria Math" w:hAnsi="Cambria Math"/>
                  <w:sz w:val="19"/>
                  <w:szCs w:val="19"/>
                </w:rPr>
                <m:t>i</m:t>
              </m:r>
            </m:oMath>
            <w:r>
              <w:rPr>
                <w:rFonts w:ascii="Times New Roman" w:hAnsi="Times New Roman"/>
                <w:sz w:val="19"/>
              </w:rPr>
              <w:t>.   B1</w:t>
            </w:r>
          </w:p>
          <w:p>
            <w:pPr>
              <w:spacing w:line="360" w:lineRule="auto"/>
              <w:jc w:val="left"/>
            </w:pPr>
            <w:r>
              <w:rPr>
                <w:rFonts w:ascii="Times New Roman" w:hAnsi="Times New Roman"/>
                <w:b/>
                <w:color w:val="2E7D32"/>
                <w:sz w:val="19"/>
              </w:rPr>
              <w:t xml:space="preserve">✓ Check: </w:t>
            </w:r>
            <m:oMath>
              <m:r>
                <m:rPr>
                  <m:sty m:val="p"/>
                </m:rPr>
                <w:rPr>
                  <w:rFonts w:ascii="Cambria Math" w:hAnsi="Cambria Math"/>
                  <w:color w:val="2E7D32"/>
                  <w:sz w:val="19"/>
                  <w:szCs w:val="19"/>
                </w:rPr>
                <m:t>(</m:t>
              </m:r>
              <m:r>
                <w:rPr>
                  <w:rFonts w:ascii="Cambria Math" w:hAnsi="Cambria Math"/>
                  <w:color w:val="2E7D32"/>
                  <w:sz w:val="19"/>
                  <w:szCs w:val="19"/>
                </w:rPr>
                <m:t>3</m:t>
              </m:r>
              <m:r>
                <m:rPr>
                  <m:sty m:val="p"/>
                </m:rPr>
                <w:rPr>
                  <w:rFonts w:ascii="Cambria Math" w:hAnsi="Cambria Math"/>
                  <w:color w:val="2E7D32"/>
                  <w:sz w:val="19"/>
                  <w:szCs w:val="19"/>
                </w:rPr>
                <m:t>+</m:t>
              </m:r>
              <m:r>
                <w:rPr>
                  <w:rFonts w:ascii="Cambria Math" w:hAnsi="Cambria Math"/>
                  <w:color w:val="2E7D32"/>
                  <w:sz w:val="19"/>
                  <w:szCs w:val="19"/>
                </w:rPr>
                <m:t>4</m:t>
              </m:r>
              <m:r>
                <m:rPr>
                  <m:sty m:val="p"/>
                </m:rPr>
                <w:rPr>
                  <w:rFonts w:ascii="Cambria Math" w:hAnsi="Cambria Math"/>
                  <w:color w:val="2E7D32"/>
                  <w:sz w:val="19"/>
                  <w:szCs w:val="19"/>
                </w:rPr>
                <m:t>i</m:t>
              </m:r>
              <m:sSup>
                <m:e>
                  <m:r>
                    <m:rPr>
                      <m:sty m:val="p"/>
                    </m:rPr>
                    <w:rPr>
                      <w:rFonts w:ascii="Cambria Math" w:hAnsi="Cambria Math"/>
                      <w:color w:val="2E7D32"/>
                      <w:sz w:val="19"/>
                      <w:szCs w:val="19"/>
                    </w:rPr>
                    <m:t>)</m:t>
                  </m:r>
                </m:e>
                <m:sup>
                  <m:r>
                    <w:rPr>
                      <w:rFonts w:ascii="Cambria Math" w:hAnsi="Cambria Math"/>
                      <w:color w:val="2E7D32"/>
                      <w:sz w:val="19"/>
                      <w:szCs w:val="19"/>
                    </w:rPr>
                    <m:t>2</m:t>
                  </m:r>
                </m:sup>
              </m:sSup>
              <m:r>
                <m:rPr>
                  <m:sty m:val="p"/>
                </m:rPr>
                <w:rPr>
                  <w:rFonts w:ascii="Cambria Math" w:hAnsi="Cambria Math"/>
                  <w:color w:val="2E7D32"/>
                  <w:sz w:val="19"/>
                  <w:szCs w:val="19"/>
                </w:rPr>
                <m:t>=</m:t>
              </m:r>
              <m:r>
                <w:rPr>
                  <w:rFonts w:ascii="Cambria Math" w:hAnsi="Cambria Math"/>
                  <w:color w:val="2E7D32"/>
                  <w:sz w:val="19"/>
                  <w:szCs w:val="19"/>
                </w:rPr>
                <m:t>9</m:t>
              </m:r>
              <m:r>
                <m:rPr>
                  <m:sty m:val="p"/>
                </m:rPr>
                <w:rPr>
                  <w:rFonts w:ascii="Cambria Math" w:hAnsi="Cambria Math"/>
                  <w:color w:val="2E7D32"/>
                  <w:sz w:val="19"/>
                  <w:szCs w:val="19"/>
                </w:rPr>
                <m:t>+</m:t>
              </m:r>
              <m:r>
                <w:rPr>
                  <w:rFonts w:ascii="Cambria Math" w:hAnsi="Cambria Math"/>
                  <w:color w:val="2E7D32"/>
                  <w:sz w:val="19"/>
                  <w:szCs w:val="19"/>
                </w:rPr>
                <m:t>24</m:t>
              </m:r>
              <m:r>
                <m:rPr>
                  <m:sty m:val="p"/>
                </m:rPr>
                <w:rPr>
                  <w:rFonts w:ascii="Cambria Math" w:hAnsi="Cambria Math"/>
                  <w:color w:val="2E7D32"/>
                  <w:sz w:val="19"/>
                  <w:szCs w:val="19"/>
                </w:rPr>
                <m:t>i−</m:t>
              </m:r>
              <m:r>
                <w:rPr>
                  <w:rFonts w:ascii="Cambria Math" w:hAnsi="Cambria Math"/>
                  <w:color w:val="2E7D32"/>
                  <w:sz w:val="19"/>
                  <w:szCs w:val="19"/>
                </w:rPr>
                <m:t>16</m:t>
              </m:r>
              <m:r>
                <m:rPr>
                  <m:sty m:val="p"/>
                </m:rPr>
                <w:rPr>
                  <w:rFonts w:ascii="Cambria Math" w:hAnsi="Cambria Math"/>
                  <w:color w:val="2E7D32"/>
                  <w:sz w:val="19"/>
                  <w:szCs w:val="19"/>
                </w:rPr>
                <m:t>=−</m:t>
              </m:r>
              <m:r>
                <w:rPr>
                  <w:rFonts w:ascii="Cambria Math" w:hAnsi="Cambria Math"/>
                  <w:color w:val="2E7D32"/>
                  <w:sz w:val="19"/>
                  <w:szCs w:val="19"/>
                </w:rPr>
                <m:t>7</m:t>
              </m:r>
              <m:r>
                <m:rPr>
                  <m:sty m:val="p"/>
                </m:rPr>
                <w:rPr>
                  <w:rFonts w:ascii="Cambria Math" w:hAnsi="Cambria Math"/>
                  <w:color w:val="2E7D32"/>
                  <w:sz w:val="19"/>
                  <w:szCs w:val="19"/>
                </w:rPr>
                <m:t>+</m:t>
              </m:r>
              <m:r>
                <w:rPr>
                  <w:rFonts w:ascii="Cambria Math" w:hAnsi="Cambria Math"/>
                  <w:color w:val="2E7D32"/>
                  <w:sz w:val="19"/>
                  <w:szCs w:val="19"/>
                </w:rPr>
                <m:t>24</m:t>
              </m:r>
              <m:r>
                <m:rPr>
                  <m:sty m:val="p"/>
                </m:rPr>
                <w:rPr>
                  <w:rFonts w:ascii="Cambria Math" w:hAnsi="Cambria Math"/>
                  <w:color w:val="2E7D32"/>
                  <w:sz w:val="19"/>
                  <w:szCs w:val="19"/>
                </w:rPr>
                <m:t>i</m:t>
              </m:r>
            </m:oMath>
            <w:r>
              <w:rPr>
                <w:rFonts w:ascii="Times New Roman" w:hAnsi="Times New Roman"/>
                <w:color w:val="2E7D32"/>
                <w:sz w:val="19"/>
              </w:rPr>
              <w:t>.</w:t>
            </w:r>
          </w:p>
        </w:tc>
      </w:tr>
    </w:tbl>
    <w:p>
      <w:pPr>
        <w:spacing w:lineRule="auto" w:line="360"/>
      </w:pPr>
    </w:p>
    <w:p>
      <w:pPr>
        <w:pStyle w:val="Question"/>
        <w:keepNext/>
        <w:numPr>
          <w:ilvl w:val="0"/>
          <w:numId w:val="1"/>
        </w:numPr>
        <w:spacing w:lineRule="auto" w:line="360"/>
      </w:pPr>
      <w:r>
        <w:rPr>
          <w:rFonts w:ascii="Times New Roman" w:hAnsi="Times New Roman"/>
          <w:sz w:val="19"/>
        </w:rPr>
        <w:t xml:space="preserve">The function </w:t>
      </w:r>
      <m:oMath>
        <m:r>
          <m:rPr>
            <m:sty m:val="p"/>
          </m:rPr>
          <w:rPr>
            <w:rFonts w:ascii="Cambria Math" w:hAnsi="Cambria Math"/>
            <w:sz w:val="19"/>
            <w:szCs w:val="19"/>
          </w:rPr>
          <m:t>f</m:t>
        </m:r>
      </m:oMath>
      <w:r>
        <w:rPr>
          <w:rFonts w:ascii="Times New Roman" w:hAnsi="Times New Roman"/>
          <w:sz w:val="19"/>
        </w:rPr>
        <w:t xml:space="preserve"> is defined by </w:t>
      </w:r>
      <m:oMath>
        <m:r>
          <m:rPr>
            <m:sty m:val="p"/>
          </m:rPr>
          <w:rPr>
            <w:rFonts w:ascii="Cambria Math" w:hAnsi="Cambria Math"/>
            <w:sz w:val="19"/>
            <w:szCs w:val="19"/>
          </w:rPr>
          <m:t>f:</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x</m:t>
            </m:r>
          </m:den>
        </m:f>
      </m:oMath>
      <w:r>
        <w:rPr>
          <w:rFonts w:ascii="Times New Roman" w:hAnsi="Times New Roman"/>
          <w:sz w:val="19"/>
        </w:rPr>
        <w:t xml:space="preserve">, </w:t>
      </w:r>
      <m:oMath>
        <m:r>
          <w:rPr>
            <w:rFonts w:ascii="Cambria Math" w:hAnsi="Cambria Math"/>
            <w:sz w:val="19"/>
            <w:szCs w:val="19"/>
          </w:rPr>
          <m:t>x</m:t>
        </m:r>
        <m:r>
          <m:rPr>
            <m:sty m:val="p"/>
          </m:rPr>
          <w:rPr>
            <w:rFonts w:ascii="Cambria Math" w:hAnsi="Cambria Math"/>
            <w:sz w:val="19"/>
            <w:szCs w:val="19"/>
          </w:rPr>
          <m:t>∈</m:t>
        </m:r>
        <m:r>
          <m:rPr>
            <m:scr m:val="double-struck"/>
            <m:sty m:val="p"/>
          </m:rPr>
          <w:rPr>
            <w:rFonts w:ascii="Cambria Math" w:hAnsi="Cambria Math"/>
            <w:sz w:val="19"/>
            <w:szCs w:val="19"/>
          </w:rPr>
          <m:t>R</m:t>
        </m:r>
      </m:oMath>
      <w:r>
        <w:rPr>
          <w:rFonts w:ascii="Times New Roman" w:hAnsi="Times New Roman"/>
          <w:sz w:val="19"/>
        </w:rPr>
        <w:t xml:space="preserve">,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w:t>
      </w:r>
    </w:p>
    <w:p>
      <w:pPr>
        <w:keepNext/>
        <w:tabs>
          <w:tab w:pos="1077" w:val="left"/>
          <w:tab w:pos="8787" w:val="right"/>
        </w:tabs>
        <w:spacing w:lineRule="auto" w:line="360"/>
        <w:ind w:right="794" w:left="1077" w:hanging="510"/>
      </w:pPr>
      <w:r>
        <w:rPr>
          <w:rFonts w:ascii="Times New Roman" w:hAnsi="Times New Roman"/>
          <w:sz w:val="19"/>
        </w:rPr>
        <w:t>(a)</w:t>
        <w:tab/>
      </w:r>
      <w:r>
        <w:rPr>
          <w:rFonts w:ascii="Times New Roman" w:hAnsi="Times New Roman"/>
          <w:sz w:val="19"/>
        </w:rPr>
        <w:t xml:space="preserve">Use calculus to find the range of </w:t>
      </w:r>
      <m:oMath>
        <m:r>
          <m:rPr>
            <m:sty m:val="p"/>
          </m:rPr>
          <w:rPr>
            <w:rFonts w:ascii="Cambria Math" w:hAnsi="Cambria Math"/>
            <w:sz w:val="19"/>
            <w:szCs w:val="19"/>
          </w:rPr>
          <m:t>f</m:t>
        </m:r>
      </m:oMath>
      <w:r>
        <w:rPr>
          <w:rFonts w:ascii="Times New Roman" w:hAnsi="Times New Roman"/>
          <w:sz w:val="19"/>
        </w:rPr>
        <w:t>.</w:t>
      </w:r>
      <w:r>
        <w:rPr>
          <w:rFonts w:ascii="Times New Roman" w:hAnsi="Times New Roman"/>
          <w:sz w:val="19"/>
        </w:rPr>
        <w:tab/>
        <w:t>[2]</w:t>
      </w:r>
    </w:p>
    <w:p>
      <w:pPr>
        <w:keepNext/>
        <w:tabs>
          <w:tab w:pos="1077" w:val="left"/>
          <w:tab w:pos="8787" w:val="right"/>
        </w:tabs>
        <w:spacing w:lineRule="auto" w:line="360"/>
        <w:ind w:right="794" w:left="1077" w:hanging="510"/>
      </w:pPr>
      <w:r>
        <w:rPr>
          <w:rFonts w:ascii="Times New Roman" w:hAnsi="Times New Roman"/>
          <w:sz w:val="19"/>
        </w:rPr>
        <w:t>(b)</w:t>
        <w:tab/>
      </w:r>
      <w:r>
        <w:rPr>
          <w:rFonts w:ascii="Times New Roman" w:hAnsi="Times New Roman"/>
          <w:sz w:val="19"/>
        </w:rPr>
        <w:t xml:space="preserve">Hence find the exact values of the real roots of the equation </w:t>
      </w:r>
      <m:oMath>
        <m:sSup>
          <m:e>
            <m:r>
              <w:rPr>
                <w:rFonts w:ascii="Cambria Math" w:hAnsi="Cambria Math"/>
                <w:sz w:val="19"/>
                <w:szCs w:val="19"/>
              </w:rPr>
              <m:t>x</m:t>
            </m:r>
          </m:e>
          <m:sup>
            <m:r>
              <w:rPr>
                <w:rFonts w:ascii="Cambria Math" w:hAnsi="Cambria Math"/>
                <w:sz w:val="19"/>
                <w:szCs w:val="19"/>
              </w:rPr>
              <m:t>4</m:t>
            </m:r>
          </m:sup>
        </m:sSup>
        <m:r>
          <m:rPr>
            <m:sty m:val="p"/>
          </m:rPr>
          <w:rPr>
            <w:rFonts w:ascii="Cambria Math" w:hAnsi="Cambria Math"/>
            <w:sz w:val="19"/>
            <w:szCs w:val="19"/>
          </w:rPr>
          <m:t>−</m:t>
        </m:r>
        <m:r>
          <w:rPr>
            <w:rFonts w:ascii="Cambria Math" w:hAnsi="Cambria Math"/>
            <w:sz w:val="19"/>
            <w:szCs w:val="19"/>
          </w:rPr>
          <m:t>4</m:t>
        </m:r>
        <m:sSup>
          <m:e>
            <m:r>
              <w:rPr>
                <w:rFonts w:ascii="Cambria Math" w:hAnsi="Cambria Math"/>
                <w:sz w:val="19"/>
                <w:szCs w:val="19"/>
              </w:rPr>
              <m:t>x</m:t>
            </m:r>
          </m:e>
          <m:sup>
            <m:r>
              <w:rPr>
                <w:rFonts w:ascii="Cambria Math" w:hAnsi="Cambria Math"/>
                <w:sz w:val="19"/>
                <w:szCs w:val="19"/>
              </w:rPr>
              <m:t>3</m:t>
            </m:r>
          </m:sup>
        </m:sSup>
        <m:r>
          <m:rPr>
            <m:sty m:val="p"/>
          </m:rPr>
          <w:rPr>
            <w:rFonts w:ascii="Cambria Math" w:hAnsi="Cambria Math"/>
            <w:sz w:val="19"/>
            <w:szCs w:val="19"/>
          </w:rPr>
          <m:t>+</m:t>
        </m:r>
        <m:r>
          <w:rPr>
            <w:rFonts w:ascii="Cambria Math" w:hAnsi="Cambria Math"/>
            <w:sz w:val="19"/>
            <w:szCs w:val="19"/>
          </w:rPr>
          <m:t>5</m:t>
        </m:r>
        <m:sSup>
          <m:e>
            <m:r>
              <w:rPr>
                <w:rFonts w:ascii="Cambria Math" w:hAnsi="Cambria Math"/>
                <w:sz w:val="19"/>
                <w:szCs w:val="19"/>
              </w:rPr>
              <m:t>x</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4x</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explaining why the equation has no other real roots.</w:t>
      </w:r>
      <w:r>
        <w:rPr>
          <w:rFonts w:ascii="Times New Roman" w:hAnsi="Times New Roman"/>
          <w:sz w:val="19"/>
        </w:rPr>
        <w:tab/>
        <w:t>[4]</w:t>
      </w:r>
    </w:p>
    <w:p>
      <w:pPr>
        <w:tabs>
          <w:tab w:pos="1077" w:val="left"/>
          <w:tab w:pos="8787" w:val="right"/>
        </w:tabs>
        <w:spacing w:lineRule="auto" w:line="360"/>
        <w:ind w:right="794" w:left="1077" w:hanging="510"/>
      </w:pPr>
      <w:r>
        <w:rPr>
          <w:rFonts w:ascii="Times New Roman" w:hAnsi="Times New Roman"/>
          <w:sz w:val="19"/>
        </w:rPr>
        <w:t>(c)</w:t>
        <w:tab/>
      </w:r>
      <w:r>
        <w:rPr>
          <w:rFonts w:ascii="Times New Roman" w:hAnsi="Times New Roman"/>
          <w:sz w:val="19"/>
        </w:rPr>
        <w:t xml:space="preserve">Find the set of values of the constant </w:t>
      </w:r>
      <m:oMath>
        <m:r>
          <w:rPr>
            <w:rFonts w:ascii="Cambria Math" w:hAnsi="Cambria Math"/>
            <w:sz w:val="19"/>
            <w:szCs w:val="19"/>
          </w:rPr>
          <m:t>k</m:t>
        </m:r>
      </m:oMath>
      <w:r>
        <w:rPr>
          <w:rFonts w:ascii="Times New Roman" w:hAnsi="Times New Roman"/>
          <w:sz w:val="19"/>
        </w:rPr>
        <w:t xml:space="preserve"> for which the equation </w:t>
      </w:r>
      <m:oMath>
        <m:sSup>
          <m:e>
            <m:r>
              <w:rPr>
                <w:rFonts w:ascii="Cambria Math" w:hAnsi="Cambria Math"/>
                <w:sz w:val="19"/>
                <w:szCs w:val="19"/>
              </w:rPr>
              <m:t>x</m:t>
            </m:r>
          </m:e>
          <m:sup>
            <m:r>
              <w:rPr>
                <w:rFonts w:ascii="Cambria Math" w:hAnsi="Cambria Math"/>
                <w:sz w:val="19"/>
                <w:szCs w:val="19"/>
              </w:rPr>
              <m:t>4</m:t>
            </m:r>
          </m:sup>
        </m:sSup>
        <m:r>
          <m:rPr>
            <m:sty m:val="p"/>
          </m:rPr>
          <w:rPr>
            <w:rFonts w:ascii="Cambria Math" w:hAnsi="Cambria Math"/>
            <w:sz w:val="19"/>
            <w:szCs w:val="19"/>
          </w:rPr>
          <m:t>−</m:t>
        </m:r>
        <m:r>
          <w:rPr>
            <w:rFonts w:ascii="Cambria Math" w:hAnsi="Cambria Math"/>
            <w:sz w:val="19"/>
            <w:szCs w:val="19"/>
          </w:rPr>
          <m:t>4</m:t>
        </m:r>
        <m:sSup>
          <m:e>
            <m:r>
              <w:rPr>
                <w:rFonts w:ascii="Cambria Math" w:hAnsi="Cambria Math"/>
                <w:sz w:val="19"/>
                <w:szCs w:val="19"/>
              </w:rPr>
              <m:t>x</m:t>
            </m:r>
          </m:e>
          <m:sup>
            <m:r>
              <w:rPr>
                <w:rFonts w:ascii="Cambria Math" w:hAnsi="Cambria Math"/>
                <w:sz w:val="19"/>
                <w:szCs w:val="19"/>
              </w:rPr>
              <m:t>3</m:t>
            </m:r>
          </m:sup>
        </m:sSup>
        <m:r>
          <m:rPr>
            <m:sty m:val="p"/>
          </m:rPr>
          <w:rPr>
            <w:rFonts w:ascii="Cambria Math" w:hAnsi="Cambria Math"/>
            <w:sz w:val="19"/>
            <w:szCs w:val="19"/>
          </w:rPr>
          <m:t>+</m:t>
        </m:r>
        <m:r>
          <w:rPr>
            <w:rFonts w:ascii="Cambria Math" w:hAnsi="Cambria Math"/>
            <w:sz w:val="19"/>
            <w:szCs w:val="19"/>
          </w:rPr>
          <m:t>k</m:t>
        </m:r>
        <m:sSup>
          <m:e>
            <m:r>
              <w:rPr>
                <w:rFonts w:ascii="Cambria Math" w:hAnsi="Cambria Math"/>
                <w:sz w:val="19"/>
                <w:szCs w:val="19"/>
              </w:rPr>
              <m:t>x</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4x</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xml:space="preserve"> has four distinct real roots.</w:t>
      </w:r>
      <w:r>
        <w:rPr>
          <w:rFonts w:ascii="Times New Roman" w:hAnsi="Times New Roman"/>
          <w:sz w:val="19"/>
        </w:rPr>
        <w:tab/>
        <w:t>[2]</w:t>
      </w:r>
    </w:p>
    <w:p>
      <w:pPr>
        <w:keepNext/>
        <w:spacing w:lineRule="auto" w:line="360"/>
      </w:pPr>
    </w:p>
    <w:p>
      <w:pPr>
        <w:keepNext/>
        <w:spacing w:lineRule="auto" w:line="360"/>
      </w:pPr>
      <w:r>
        <w:rPr>
          <w:rFonts w:ascii="Times New Roman" w:hAnsi="Times New Roman"/>
          <w:b/>
          <w:sz w:val="19"/>
        </w:rPr>
        <w:t>Solution:</w:t>
      </w:r>
    </w:p>
    <w:tbl>
      <w:tblPr>
        <w:tblStyle w:val="TableGrid"/>
        <w:tblW w:type="auto" w:w="0"/>
        <w:tblBorders>
          <w:insideH w:val="none" w:sz="0" w:space="0" w:color="auto"/>
          <w:insideV w:val="none" w:sz="0" w:space="0" w:color="auto"/>
        </w:tblBorders>
        <w:tblLayout w:type="fixed"/>
        <w:tblLook w:firstColumn="1" w:firstRow="1" w:lastColumn="0" w:lastRow="0" w:noHBand="0" w:noVBand="1" w:val="04A0"/>
      </w:tblPr>
      <w:tblGrid>
        <w:gridCol w:w="567"/>
        <w:gridCol w:w="8504"/>
      </w:tblGrid>
      <w:tr>
        <w:trPr>
          <w:cantSplit/>
        </w:trPr>
        <w:tc>
          <w:tcPr>
            <w:tcW w:type="dxa" w:w="567"/>
          </w:tcPr>
          <w:p>
            <w:pPr>
              <w:spacing w:before="40" w:lineRule="auto" w:line="360"/>
            </w:pPr>
            <w:r>
              <w:rPr>
                <w:rFonts w:ascii="Times New Roman" w:hAnsi="Times New Roman"/>
                <w:sz w:val="19"/>
              </w:rPr>
              <w:t>(a)</w:t>
            </w:r>
          </w:p>
        </w:tc>
        <w:tc>
          <w:tcPr>
            <w:tcW w:type="dxa" w:w="8504"/>
          </w:tcPr>
          <w:p>
            <w:pPr>
              <w:spacing w:line="360" w:lineRule="auto" w:before="40"/>
            </w:pPr>
            <m:oMath>
              <m:sSup>
                <m:e>
                  <m:r>
                    <m:rPr>
                      <m:sty m:val="p"/>
                    </m:rPr>
                    <w:rPr>
                      <w:rFonts w:ascii="Cambria Math" w:hAnsi="Cambria Math"/>
                      <w:sz w:val="19"/>
                      <w:szCs w:val="19"/>
                    </w:rPr>
                    <m:t>f</m:t>
                  </m:r>
                </m:e>
                <m:sup>
                  <m:r>
                    <m:rPr>
                      <m:sty m:val="p"/>
                    </m:rPr>
                    <w:rPr>
                      <w:rFonts w:ascii="Cambria Math" w:hAnsi="Cambria Math"/>
                      <w:sz w:val="19"/>
                      <w:szCs w:val="19"/>
                    </w:rPr>
                    <m:t>′</m:t>
                  </m:r>
                </m:sup>
              </m:sSup>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f>
                <m:fPr>
                  <m:type m:val="bar"/>
                </m:fPr>
                <m:num>
                  <m:r>
                    <w:rPr>
                      <w:rFonts w:ascii="Cambria Math" w:hAnsi="Cambria Math"/>
                      <w:sz w:val="19"/>
                      <w:szCs w:val="19"/>
                    </w:rPr>
                    <m:t>1</m:t>
                  </m:r>
                </m:num>
                <m:den>
                  <m:sSup>
                    <m:e>
                      <m:r>
                        <w:rPr>
                          <w:rFonts w:ascii="Cambria Math" w:hAnsi="Cambria Math"/>
                          <w:sz w:val="19"/>
                          <w:szCs w:val="19"/>
                        </w:rPr>
                        <m:t>x</m:t>
                      </m:r>
                    </m:e>
                    <m:sup>
                      <m:r>
                        <w:rPr>
                          <w:rFonts w:ascii="Cambria Math" w:hAnsi="Cambria Math"/>
                          <w:sz w:val="19"/>
                          <w:szCs w:val="19"/>
                        </w:rPr>
                        <m:t>2</m:t>
                      </m:r>
                    </m:sup>
                  </m:sSup>
                </m:den>
              </m:f>
            </m:oMath>
            <w:r>
              <w:rPr>
                <w:rFonts w:ascii="Times New Roman" w:hAnsi="Times New Roman"/>
                <w:sz w:val="19"/>
              </w:rPr>
              <w:t xml:space="preserve">. </w:t>
            </w:r>
            <m:oMath>
              <m:sSup>
                <m:e>
                  <m:r>
                    <m:rPr>
                      <m:sty m:val="p"/>
                    </m:rPr>
                    <w:rPr>
                      <w:rFonts w:ascii="Cambria Math" w:hAnsi="Cambria Math"/>
                      <w:sz w:val="19"/>
                      <w:szCs w:val="19"/>
                    </w:rPr>
                    <m:t>f</m:t>
                  </m:r>
                </m:e>
                <m:sup>
                  <m:r>
                    <m:rPr>
                      <m:sty m:val="p"/>
                    </m:rPr>
                    <w:rPr>
                      <w:rFonts w:ascii="Cambria Math" w:hAnsi="Cambria Math"/>
                      <w:sz w:val="19"/>
                      <w:szCs w:val="19"/>
                    </w:rPr>
                    <m:t>′</m:t>
                  </m:r>
                </m:sup>
              </m:sSup>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sSup>
                <m:e>
                  <m:r>
                    <w:rPr>
                      <w:rFonts w:ascii="Cambria Math" w:hAnsi="Cambria Math"/>
                      <w:sz w:val="19"/>
                      <w:szCs w:val="19"/>
                    </w:rPr>
                    <m:t>x</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or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w:t>
            </w:r>
          </w:p>
          <w:p>
            <w:pPr>
              <w:spacing w:line="360" w:lineRule="auto"/>
            </w:pPr>
            <m:oMath>
              <m:sSup>
                <m:e>
                  <m:r>
                    <m:rPr>
                      <m:sty m:val="p"/>
                    </m:rPr>
                    <w:rPr>
                      <w:rFonts w:ascii="Cambria Math" w:hAnsi="Cambria Math"/>
                      <w:sz w:val="19"/>
                      <w:szCs w:val="19"/>
                    </w:rPr>
                    <m:t>f</m:t>
                  </m:r>
                </m:e>
                <m:sup>
                  <m:r>
                    <m:rPr>
                      <m:sty m:val="p"/>
                    </m:rPr>
                    <w:rPr>
                      <w:rFonts w:ascii="Cambria Math" w:hAnsi="Cambria Math"/>
                      <w:sz w:val="19"/>
                      <w:szCs w:val="19"/>
                    </w:rPr>
                    <m:t>″</m:t>
                  </m:r>
                </m:sup>
              </m:sSup>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f>
                <m:fPr>
                  <m:type m:val="bar"/>
                </m:fPr>
                <m:num>
                  <m:r>
                    <w:rPr>
                      <w:rFonts w:ascii="Cambria Math" w:hAnsi="Cambria Math"/>
                      <w:sz w:val="19"/>
                      <w:szCs w:val="19"/>
                    </w:rPr>
                    <m:t>2</m:t>
                  </m:r>
                </m:num>
                <m:den>
                  <m:sSup>
                    <m:e>
                      <m:r>
                        <w:rPr>
                          <w:rFonts w:ascii="Cambria Math" w:hAnsi="Cambria Math"/>
                          <w:sz w:val="19"/>
                          <w:szCs w:val="19"/>
                        </w:rPr>
                        <m:t>x</m:t>
                      </m:r>
                    </m:e>
                    <m:sup>
                      <m:r>
                        <w:rPr>
                          <w:rFonts w:ascii="Cambria Math" w:hAnsi="Cambria Math"/>
                          <w:sz w:val="19"/>
                          <w:szCs w:val="19"/>
                        </w:rPr>
                        <m:t>3</m:t>
                      </m:r>
                    </m:sup>
                  </m:sSup>
                </m:den>
              </m:f>
            </m:oMath>
            <w:r>
              <w:rPr>
                <w:rFonts w:ascii="Times New Roman" w:hAnsi="Times New Roman"/>
                <w:sz w:val="19"/>
              </w:rPr>
              <w:t xml:space="preserve">: </w:t>
            </w:r>
            <m:oMath>
              <m:sSup>
                <m:e>
                  <m:r>
                    <m:rPr>
                      <m:sty m:val="p"/>
                    </m:rPr>
                    <w:rPr>
                      <w:rFonts w:ascii="Cambria Math" w:hAnsi="Cambria Math"/>
                      <w:sz w:val="19"/>
                      <w:szCs w:val="19"/>
                    </w:rPr>
                    <m:t>f</m:t>
                  </m:r>
                </m:e>
                <m:sup>
                  <m:r>
                    <m:rPr>
                      <m:sty m:val="p"/>
                    </m:rPr>
                    <w:rPr>
                      <w:rFonts w:ascii="Cambria Math" w:hAnsi="Cambria Math"/>
                      <w:sz w:val="19"/>
                      <w:szCs w:val="19"/>
                    </w:rPr>
                    <m:t>″</m:t>
                  </m:r>
                </m:sup>
              </m:sSup>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&gt;</m:t>
              </m:r>
              <m:r>
                <w:rPr>
                  <w:rFonts w:ascii="Cambria Math" w:hAnsi="Cambria Math"/>
                  <w:sz w:val="19"/>
                  <w:szCs w:val="19"/>
                </w:rPr>
                <m:t>0</m:t>
              </m:r>
            </m:oMath>
            <w:r>
              <w:rPr>
                <w:rFonts w:ascii="Times New Roman" w:hAnsi="Times New Roman"/>
                <w:sz w:val="19"/>
              </w:rPr>
              <w:t xml:space="preserve">, so </w:t>
            </w:r>
            <m:oMath>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oMath>
            <w:r>
              <w:rPr>
                <w:rFonts w:ascii="Times New Roman" w:hAnsi="Times New Roman"/>
                <w:sz w:val="19"/>
              </w:rPr>
              <w:t xml:space="preserve"> is a minimum point; </w:t>
            </w:r>
            <m:oMath>
              <m:sSup>
                <m:e>
                  <m:r>
                    <m:rPr>
                      <m:sty m:val="p"/>
                    </m:rPr>
                    <w:rPr>
                      <w:rFonts w:ascii="Cambria Math" w:hAnsi="Cambria Math"/>
                      <w:sz w:val="19"/>
                      <w:szCs w:val="19"/>
                    </w:rPr>
                    <m:t>f</m:t>
                  </m:r>
                </m:e>
                <m:sup>
                  <m:r>
                    <m:rPr>
                      <m:sty m:val="p"/>
                    </m:rPr>
                    <w:rPr>
                      <w:rFonts w:ascii="Cambria Math" w:hAnsi="Cambria Math"/>
                      <w:sz w:val="19"/>
                      <w:szCs w:val="19"/>
                    </w:rPr>
                    <m:t>″</m:t>
                  </m:r>
                </m:sup>
              </m:sSup>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&lt;</m:t>
              </m:r>
              <m:r>
                <w:rPr>
                  <w:rFonts w:ascii="Cambria Math" w:hAnsi="Cambria Math"/>
                  <w:sz w:val="19"/>
                  <w:szCs w:val="19"/>
                </w:rPr>
                <m:t>0</m:t>
              </m:r>
            </m:oMath>
            <w:r>
              <w:rPr>
                <w:rFonts w:ascii="Times New Roman" w:hAnsi="Times New Roman"/>
                <w:sz w:val="19"/>
              </w:rPr>
              <w:t xml:space="preserve">, so </w:t>
            </w:r>
            <m:oMath>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oMath>
            <w:r>
              <w:rPr>
                <w:rFonts w:ascii="Times New Roman" w:hAnsi="Times New Roman"/>
                <w:sz w:val="19"/>
              </w:rPr>
              <w:t xml:space="preserve"> is a maximum point.   [M1: stationary points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with values </w:t>
            </w:r>
            <m:oMath>
              <m:r>
                <m:rPr>
                  <m:sty m:val="p"/>
                </m:rPr>
                <w:rPr>
                  <w:rFonts w:ascii="Cambria Math" w:hAnsi="Cambria Math"/>
                  <w:sz w:val="19"/>
                  <w:szCs w:val="19"/>
                </w:rPr>
                <m:t>±</m:t>
              </m:r>
              <m:r>
                <w:rPr>
                  <w:rFonts w:ascii="Cambria Math" w:hAnsi="Cambria Math"/>
                  <w:sz w:val="19"/>
                  <w:szCs w:val="19"/>
                </w:rPr>
                <m:t>2</m:t>
              </m:r>
            </m:oMath>
            <w:r>
              <w:rPr>
                <w:rFonts w:ascii="Times New Roman" w:hAnsi="Times New Roman"/>
                <w:sz w:val="19"/>
              </w:rPr>
              <w:t>]</w:t>
            </w:r>
          </w:p>
          <w:p>
            <w:pPr>
              <w:spacing w:line="360" w:lineRule="auto"/>
            </w:pPr>
            <w:r>
              <w:rPr>
                <w:rFonts w:ascii="Times New Roman" w:hAnsi="Times New Roman"/>
                <w:sz w:val="19"/>
              </w:rPr>
              <w:t xml:space="preserve">For </w:t>
            </w:r>
            <m:oMath>
              <m:r>
                <w:rPr>
                  <w:rFonts w:ascii="Cambria Math" w:hAnsi="Cambria Math"/>
                  <w:sz w:val="19"/>
                  <w:szCs w:val="19"/>
                </w:rPr>
                <m:t>x</m:t>
              </m:r>
              <m:r>
                <m:rPr>
                  <m:sty m:val="p"/>
                </m:rPr>
                <w:rPr>
                  <w:rFonts w:ascii="Cambria Math" w:hAnsi="Cambria Math"/>
                  <w:sz w:val="19"/>
                  <w:szCs w:val="19"/>
                </w:rPr>
                <m:t>&gt;</m:t>
              </m:r>
              <m:r>
                <w:rPr>
                  <w:rFonts w:ascii="Cambria Math" w:hAnsi="Cambria Math"/>
                  <w:sz w:val="19"/>
                  <w:szCs w:val="19"/>
                </w:rPr>
                <m:t>0</m:t>
              </m:r>
            </m:oMath>
            <w:r>
              <w:rPr>
                <w:rFonts w:ascii="Times New Roman" w:hAnsi="Times New Roman"/>
                <w:sz w:val="19"/>
              </w:rPr>
              <w:t xml:space="preserve">: </w:t>
            </w:r>
            <m:oMath>
              <m:r>
                <m:rPr>
                  <m:sty m:val="p"/>
                </m:rPr>
                <w:rPr>
                  <w:rFonts w:ascii="Cambria Math" w:hAnsi="Cambria Math"/>
                  <w:sz w:val="19"/>
                  <w:szCs w:val="19"/>
                </w:rPr>
                <m:t>f</m:t>
              </m:r>
            </m:oMath>
            <w:r>
              <w:rPr>
                <w:rFonts w:ascii="Times New Roman" w:hAnsi="Times New Roman"/>
                <w:sz w:val="19"/>
              </w:rPr>
              <w:t xml:space="preserve"> is continuous, </w:t>
            </w:r>
            <m:oMath>
              <m:r>
                <m:rPr>
                  <m:sty m:val="p"/>
                </m:rPr>
                <w:rPr>
                  <w:rFonts w:ascii="Cambria Math" w:hAnsi="Cambria Math"/>
                  <w:sz w:val="19"/>
                  <w:szCs w:val="19"/>
                </w:rPr>
                <m:t>f(</m:t>
              </m:r>
              <m:r>
                <w:rPr>
                  <w:rFonts w:ascii="Cambria Math" w:hAnsi="Cambria Math"/>
                  <w:sz w:val="19"/>
                  <w:szCs w:val="19"/>
                </w:rPr>
                <m:t>x</m:t>
              </m:r>
              <m:r>
                <m:rPr>
                  <m:sty m:val="p"/>
                </m:rPr>
                <w:rPr>
                  <w:rFonts w:ascii="Cambria Math" w:hAnsi="Cambria Math"/>
                  <w:sz w:val="19"/>
                  <w:szCs w:val="19"/>
                </w:rPr>
                <m:t>)→∞</m:t>
              </m:r>
            </m:oMath>
            <w:r>
              <w:rPr>
                <w:rFonts w:ascii="Times New Roman" w:hAnsi="Times New Roman"/>
                <w:sz w:val="19"/>
              </w:rPr>
              <w:t xml:space="preserve"> as </w:t>
            </w:r>
            <m:oMath>
              <m:r>
                <w:rPr>
                  <w:rFonts w:ascii="Cambria Math" w:hAnsi="Cambria Math"/>
                  <w:sz w:val="19"/>
                  <w:szCs w:val="19"/>
                </w:rPr>
                <m:t>x</m:t>
              </m:r>
              <m:r>
                <m:rPr>
                  <m:sty m:val="p"/>
                </m:rPr>
                <w:rPr>
                  <w:rFonts w:ascii="Cambria Math" w:hAnsi="Cambria Math"/>
                  <w:sz w:val="19"/>
                  <w:szCs w:val="19"/>
                </w:rPr>
                <m:t>→</m:t>
              </m:r>
              <m:sSup>
                <m:e>
                  <m:r>
                    <w:rPr>
                      <w:rFonts w:ascii="Cambria Math" w:hAnsi="Cambria Math"/>
                      <w:sz w:val="19"/>
                      <w:szCs w:val="19"/>
                    </w:rPr>
                    <m:t>0</m:t>
                  </m:r>
                </m:e>
                <m:sup>
                  <m:r>
                    <m:rPr>
                      <m:sty m:val="p"/>
                    </m:rPr>
                    <w:rPr>
                      <w:rFonts w:ascii="Cambria Math" w:hAnsi="Cambria Math"/>
                      <w:sz w:val="19"/>
                      <w:szCs w:val="19"/>
                    </w:rPr>
                    <m:t>+</m:t>
                  </m:r>
                </m:sup>
              </m:sSup>
            </m:oMath>
            <w:r>
              <w:rPr>
                <w:rFonts w:ascii="Times New Roman" w:hAnsi="Times New Roman"/>
                <w:sz w:val="19"/>
              </w:rPr>
              <w:t xml:space="preserve"> and as </w:t>
            </w:r>
            <m:oMath>
              <m:r>
                <w:rPr>
                  <w:rFonts w:ascii="Cambria Math" w:hAnsi="Cambria Math"/>
                  <w:sz w:val="19"/>
                  <w:szCs w:val="19"/>
                </w:rPr>
                <m:t>x</m:t>
              </m:r>
              <m:r>
                <m:rPr>
                  <m:sty m:val="p"/>
                </m:rPr>
                <w:rPr>
                  <w:rFonts w:ascii="Cambria Math" w:hAnsi="Cambria Math"/>
                  <w:sz w:val="19"/>
                  <w:szCs w:val="19"/>
                </w:rPr>
                <m:t>→∞</m:t>
              </m:r>
            </m:oMath>
            <w:r>
              <w:rPr>
                <w:rFonts w:ascii="Times New Roman" w:hAnsi="Times New Roman"/>
                <w:sz w:val="19"/>
              </w:rPr>
              <w:t xml:space="preserve">, and its only stationary point is the minimum at </w:t>
            </w:r>
            <m:oMath>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oMath>
            <w:r>
              <w:rPr>
                <w:rFonts w:ascii="Times New Roman" w:hAnsi="Times New Roman"/>
                <w:sz w:val="19"/>
              </w:rPr>
              <w:t xml:space="preserve">, so </w:t>
            </w:r>
            <m:oMath>
              <m:r>
                <m:rPr>
                  <m:sty m:val="p"/>
                </m:rPr>
                <w:rPr>
                  <w:rFonts w:ascii="Cambria Math" w:hAnsi="Cambria Math"/>
                  <w:sz w:val="19"/>
                  <w:szCs w:val="19"/>
                </w:rPr>
                <m:t>f</m:t>
              </m:r>
            </m:oMath>
            <w:r>
              <w:rPr>
                <w:rFonts w:ascii="Times New Roman" w:hAnsi="Times New Roman"/>
                <w:sz w:val="19"/>
              </w:rPr>
              <w:t xml:space="preserve"> takes every value in </w:t>
            </w:r>
            <m:oMath>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oMath>
            <w:r>
              <w:rPr>
                <w:rFonts w:ascii="Times New Roman" w:hAnsi="Times New Roman"/>
                <w:sz w:val="19"/>
              </w:rPr>
              <w:t xml:space="preserve"> and no value below 2.</w:t>
            </w:r>
          </w:p>
          <w:p>
            <w:pPr>
              <w:spacing w:line="360" w:lineRule="auto"/>
            </w:pPr>
            <w:r>
              <w:rPr>
                <w:rFonts w:ascii="Times New Roman" w:hAnsi="Times New Roman"/>
                <w:sz w:val="19"/>
              </w:rPr>
              <w:t xml:space="preserve">For </w:t>
            </w:r>
            <m:oMath>
              <m:r>
                <w:rPr>
                  <w:rFonts w:ascii="Cambria Math" w:hAnsi="Cambria Math"/>
                  <w:sz w:val="19"/>
                  <w:szCs w:val="19"/>
                </w:rPr>
                <m:t>x</m:t>
              </m:r>
              <m:r>
                <m:rPr>
                  <m:sty m:val="p"/>
                </m:rPr>
                <w:rPr>
                  <w:rFonts w:ascii="Cambria Math" w:hAnsi="Cambria Math"/>
                  <w:sz w:val="19"/>
                  <w:szCs w:val="19"/>
                </w:rPr>
                <m:t>&lt;</m:t>
              </m:r>
              <m:r>
                <w:rPr>
                  <w:rFonts w:ascii="Cambria Math" w:hAnsi="Cambria Math"/>
                  <w:sz w:val="19"/>
                  <w:szCs w:val="19"/>
                </w:rPr>
                <m:t>0</m:t>
              </m:r>
            </m:oMath>
            <w:r>
              <w:rPr>
                <w:rFonts w:ascii="Times New Roman" w:hAnsi="Times New Roman"/>
                <w:sz w:val="19"/>
              </w:rPr>
              <w:t xml:space="preserve">: </w:t>
            </w:r>
            <m:oMath>
              <m:r>
                <m:rPr>
                  <m:sty m:val="p"/>
                </m:rPr>
                <w:rPr>
                  <w:rFonts w:ascii="Cambria Math" w:hAnsi="Cambria Math"/>
                  <w:sz w:val="19"/>
                  <w:szCs w:val="19"/>
                </w:rPr>
                <m:t>f(−</m:t>
              </m:r>
              <m:r>
                <w:rPr>
                  <w:rFonts w:ascii="Cambria Math" w:hAnsi="Cambria Math"/>
                  <w:sz w:val="19"/>
                  <w:szCs w:val="19"/>
                </w:rPr>
                <m:t>x</m:t>
              </m:r>
              <m:r>
                <m:rPr>
                  <m:sty m:val="p"/>
                </m:rPr>
                <w:rPr>
                  <w:rFonts w:ascii="Cambria Math" w:hAnsi="Cambria Math"/>
                  <w:sz w:val="19"/>
                  <w:szCs w:val="19"/>
                </w:rPr>
                <m:t>)=−f(</m:t>
              </m:r>
              <m:r>
                <w:rPr>
                  <w:rFonts w:ascii="Cambria Math" w:hAnsi="Cambria Math"/>
                  <w:sz w:val="19"/>
                  <w:szCs w:val="19"/>
                </w:rPr>
                <m:t>x</m:t>
              </m:r>
              <m:r>
                <m:rPr>
                  <m:sty m:val="p"/>
                </m:rPr>
                <w:rPr>
                  <w:rFonts w:ascii="Cambria Math" w:hAnsi="Cambria Math"/>
                  <w:sz w:val="19"/>
                  <w:szCs w:val="19"/>
                </w:rPr>
                <m:t>)</m:t>
              </m:r>
            </m:oMath>
            <w:r>
              <w:rPr>
                <w:rFonts w:ascii="Times New Roman" w:hAnsi="Times New Roman"/>
                <w:sz w:val="19"/>
              </w:rPr>
              <w:t xml:space="preserve"> (equivalently </w:t>
            </w:r>
            <m:oMath>
              <m:r>
                <m:rPr>
                  <m:sty m:val="p"/>
                </m:rPr>
                <w:rPr>
                  <w:rFonts w:ascii="Cambria Math" w:hAnsi="Cambria Math"/>
                  <w:sz w:val="19"/>
                  <w:szCs w:val="19"/>
                </w:rPr>
                <m:t>f(</m:t>
              </m:r>
              <m:r>
                <w:rPr>
                  <w:rFonts w:ascii="Cambria Math" w:hAnsi="Cambria Math"/>
                  <w:sz w:val="19"/>
                  <w:szCs w:val="19"/>
                </w:rPr>
                <m:t>x</m:t>
              </m:r>
              <m:r>
                <m:rPr>
                  <m:sty m:val="p"/>
                </m:rPr>
                <w:rPr>
                  <w:rFonts w:ascii="Cambria Math" w:hAnsi="Cambria Math"/>
                  <w:sz w:val="19"/>
                  <w:szCs w:val="19"/>
                </w:rPr>
                <m:t>)→−∞</m:t>
              </m:r>
            </m:oMath>
            <w:r>
              <w:rPr>
                <w:rFonts w:ascii="Times New Roman" w:hAnsi="Times New Roman"/>
                <w:sz w:val="19"/>
              </w:rPr>
              <w:t xml:space="preserve"> as </w:t>
            </w:r>
            <m:oMath>
              <m:r>
                <w:rPr>
                  <w:rFonts w:ascii="Cambria Math" w:hAnsi="Cambria Math"/>
                  <w:sz w:val="19"/>
                  <w:szCs w:val="19"/>
                </w:rPr>
                <m:t>x</m:t>
              </m:r>
              <m:r>
                <m:rPr>
                  <m:sty m:val="p"/>
                </m:rPr>
                <w:rPr>
                  <w:rFonts w:ascii="Cambria Math" w:hAnsi="Cambria Math"/>
                  <w:sz w:val="19"/>
                  <w:szCs w:val="19"/>
                </w:rPr>
                <m:t>→</m:t>
              </m:r>
              <m:sSup>
                <m:e>
                  <m:r>
                    <w:rPr>
                      <w:rFonts w:ascii="Cambria Math" w:hAnsi="Cambria Math"/>
                      <w:sz w:val="19"/>
                      <w:szCs w:val="19"/>
                    </w:rPr>
                    <m:t>0</m:t>
                  </m:r>
                </m:e>
                <m:sup>
                  <m:r>
                    <m:rPr>
                      <m:sty m:val="p"/>
                    </m:rPr>
                    <w:rPr>
                      <w:rFonts w:ascii="Cambria Math" w:hAnsi="Cambria Math"/>
                      <w:sz w:val="19"/>
                      <w:szCs w:val="19"/>
                    </w:rPr>
                    <m:t>−</m:t>
                  </m:r>
                </m:sup>
              </m:sSup>
            </m:oMath>
            <w:r>
              <w:rPr>
                <w:rFonts w:ascii="Times New Roman" w:hAnsi="Times New Roman"/>
                <w:sz w:val="19"/>
              </w:rPr>
              <w:t xml:space="preserve"> and as </w:t>
            </w:r>
            <m:oMath>
              <m:r>
                <w:rPr>
                  <w:rFonts w:ascii="Cambria Math" w:hAnsi="Cambria Math"/>
                  <w:sz w:val="19"/>
                  <w:szCs w:val="19"/>
                </w:rPr>
                <m:t>x</m:t>
              </m:r>
              <m:r>
                <m:rPr>
                  <m:sty m:val="p"/>
                </m:rPr>
                <w:rPr>
                  <w:rFonts w:ascii="Cambria Math" w:hAnsi="Cambria Math"/>
                  <w:sz w:val="19"/>
                  <w:szCs w:val="19"/>
                </w:rPr>
                <m:t>→−∞</m:t>
              </m:r>
            </m:oMath>
            <w:r>
              <w:rPr>
                <w:rFonts w:ascii="Times New Roman" w:hAnsi="Times New Roman"/>
                <w:sz w:val="19"/>
              </w:rPr>
              <w:t xml:space="preserve">, with maximum </w:t>
            </w:r>
            <m:oMath>
              <m:r>
                <m:rPr>
                  <m:sty m:val="p"/>
                </m:rPr>
                <w:rPr>
                  <w:rFonts w:ascii="Cambria Math" w:hAnsi="Cambria Math"/>
                  <w:sz w:val="19"/>
                  <w:szCs w:val="19"/>
                </w:rPr>
                <m:t>−</m:t>
              </m:r>
              <m:r>
                <w:rPr>
                  <w:rFonts w:ascii="Cambria Math" w:hAnsi="Cambria Math"/>
                  <w:sz w:val="19"/>
                  <w:szCs w:val="19"/>
                </w:rPr>
                <m:t>2</m:t>
              </m:r>
            </m:oMath>
            <w:r>
              <w:rPr>
                <w:rFonts w:ascii="Times New Roman" w:hAnsi="Times New Roman"/>
                <w:sz w:val="19"/>
              </w:rPr>
              <w:t xml:space="preserve"> at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so </w:t>
            </w:r>
            <m:oMath>
              <m:r>
                <m:rPr>
                  <m:sty m:val="p"/>
                </m:rPr>
                <w:rPr>
                  <w:rFonts w:ascii="Cambria Math" w:hAnsi="Cambria Math"/>
                  <w:sz w:val="19"/>
                  <w:szCs w:val="19"/>
                </w:rPr>
                <m:t>f</m:t>
              </m:r>
            </m:oMath>
            <w:r>
              <w:rPr>
                <w:rFonts w:ascii="Times New Roman" w:hAnsi="Times New Roman"/>
                <w:sz w:val="19"/>
              </w:rPr>
              <w:t xml:space="preserve"> takes every value in </w:t>
            </w:r>
            <m:oMath>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oMath>
            <w:r>
              <w:rPr>
                <w:rFonts w:ascii="Times New Roman" w:hAnsi="Times New Roman"/>
                <w:sz w:val="19"/>
              </w:rPr>
              <w:t xml:space="preserve"> and no value above </w:t>
            </w:r>
            <m:oMath>
              <m:r>
                <m:rPr>
                  <m:sty m:val="p"/>
                </m:rPr>
                <w:rPr>
                  <w:rFonts w:ascii="Cambria Math" w:hAnsi="Cambria Math"/>
                  <w:sz w:val="19"/>
                  <w:szCs w:val="19"/>
                </w:rPr>
                <m:t>−</m:t>
              </m:r>
              <m:r>
                <w:rPr>
                  <w:rFonts w:ascii="Cambria Math" w:hAnsi="Cambria Math"/>
                  <w:sz w:val="19"/>
                  <w:szCs w:val="19"/>
                </w:rPr>
                <m:t>2</m:t>
              </m:r>
            </m:oMath>
            <w:r>
              <w:rPr>
                <w:rFonts w:ascii="Times New Roman" w:hAnsi="Times New Roman"/>
                <w:sz w:val="19"/>
              </w:rPr>
              <w:t>.</w:t>
            </w:r>
          </w:p>
          <w:p>
            <w:pPr>
              <w:spacing w:line="360" w:lineRule="auto"/>
            </w:pPr>
            <w:r>
              <w:rPr>
                <w:rFonts w:ascii="Times New Roman" w:hAnsi="Times New Roman"/>
                <w:sz w:val="19"/>
              </w:rPr>
              <w:t xml:space="preserve">Range of </w:t>
            </w:r>
            <m:oMath>
              <m:r>
                <m:rPr>
                  <m:sty m:val="p"/>
                </m:rPr>
                <w:rPr>
                  <w:rFonts w:ascii="Cambria Math" w:hAnsi="Cambria Math"/>
                  <w:sz w:val="19"/>
                  <w:szCs w:val="19"/>
                </w:rPr>
                <m:t>f</m:t>
              </m:r>
            </m:oMath>
            <w:r>
              <w:rPr>
                <w:rFonts w:ascii="Times New Roman" w:hAnsi="Times New Roman"/>
                <w:sz w:val="19"/>
              </w:rPr>
              <w:t xml:space="preserve"> </w:t>
            </w:r>
            <m:oMath>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oMath>
            <w:r>
              <w:rPr>
                <w:rFonts w:ascii="Times New Roman" w:hAnsi="Times New Roman"/>
                <w:sz w:val="19"/>
              </w:rPr>
              <w:t>.   [A1]</w:t>
            </w:r>
          </w:p>
        </w:tc>
      </w:tr>
      <w:tr>
        <w:trPr>
          <w:cantSplit/>
        </w:trPr>
        <w:tc>
          <w:tcPr>
            <w:tcW w:type="dxa" w:w="567"/>
          </w:tcPr>
          <w:p>
            <w:pPr>
              <w:spacing w:before="160" w:lineRule="auto" w:line="360"/>
            </w:pPr>
            <w:r>
              <w:rPr>
                <w:rFonts w:ascii="Times New Roman" w:hAnsi="Times New Roman"/>
                <w:sz w:val="19"/>
              </w:rPr>
              <w:t>(b)</w:t>
            </w:r>
          </w:p>
        </w:tc>
        <w:tc>
          <w:tcPr>
            <w:tcW w:type="dxa" w:w="8504"/>
          </w:tcPr>
          <w:p>
            <w:pPr>
              <w:spacing w:line="360" w:lineRule="auto" w:before="160"/>
            </w:pP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xml:space="preserve"> is not a root (the constant term is 1), so divide by </w:t>
            </w:r>
            <m:oMath>
              <m:sSup>
                <m:e>
                  <m:r>
                    <w:rPr>
                      <w:rFonts w:ascii="Cambria Math" w:hAnsi="Cambria Math"/>
                      <w:sz w:val="19"/>
                      <w:szCs w:val="19"/>
                    </w:rPr>
                    <m:t>x</m:t>
                  </m:r>
                </m:e>
                <m:sup>
                  <m:r>
                    <w:rPr>
                      <w:rFonts w:ascii="Cambria Math" w:hAnsi="Cambria Math"/>
                      <w:sz w:val="19"/>
                      <w:szCs w:val="19"/>
                    </w:rPr>
                    <m:t>2</m:t>
                  </m:r>
                </m:sup>
              </m:sSup>
            </m:oMath>
            <w:r>
              <w:rPr>
                <w:rFonts w:ascii="Times New Roman" w:hAnsi="Times New Roman"/>
                <w:sz w:val="19"/>
              </w:rPr>
              <w:t>:</w:t>
            </w:r>
          </w:p>
          <w:p>
            <w:pPr>
              <w:spacing w:line="360" w:lineRule="auto"/>
              <w:ind w:left="283"/>
              <w:jc w:val="left"/>
            </w:pPr>
            <m:oMathPara>
              <m:oMathParaPr>
                <m:jc m:val="left"/>
              </m:oMathParaPr>
              <m:oMath>
                <m:sSup>
                  <m:e>
                    <m:r>
                      <w:rPr>
                        <w:rFonts w:ascii="Cambria Math" w:hAnsi="Cambria Math"/>
                        <w:sz w:val="19"/>
                        <w:szCs w:val="19"/>
                      </w:rPr>
                      <m:t>x</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4x</m:t>
                </m:r>
                <m:r>
                  <m:rPr>
                    <m:sty m:val="p"/>
                  </m:rPr>
                  <w:rPr>
                    <w:rFonts w:ascii="Cambria Math" w:hAnsi="Cambria Math"/>
                    <w:sz w:val="19"/>
                    <w:szCs w:val="19"/>
                  </w:rPr>
                  <m:t>+</m:t>
                </m:r>
                <m:r>
                  <w:rPr>
                    <w:rFonts w:ascii="Cambria Math" w:hAnsi="Cambria Math"/>
                    <w:sz w:val="19"/>
                    <w:szCs w:val="19"/>
                  </w:rPr>
                  <m:t>5</m:t>
                </m:r>
                <m:r>
                  <m:rPr>
                    <m:sty m:val="p"/>
                  </m:rPr>
                  <w:rPr>
                    <w:rFonts w:ascii="Cambria Math" w:hAnsi="Cambria Math"/>
                    <w:sz w:val="19"/>
                    <w:szCs w:val="19"/>
                  </w:rPr>
                  <m:t>−</m:t>
                </m:r>
                <m:f>
                  <m:fPr>
                    <m:type m:val="bar"/>
                  </m:fPr>
                  <m:num>
                    <m:r>
                      <w:rPr>
                        <w:rFonts w:ascii="Cambria Math" w:hAnsi="Cambria Math"/>
                        <w:sz w:val="19"/>
                        <w:szCs w:val="19"/>
                      </w:rPr>
                      <m:t>4</m:t>
                    </m:r>
                  </m:num>
                  <m:den>
                    <m:r>
                      <w:rPr>
                        <w:rFonts w:ascii="Cambria Math" w:hAnsi="Cambria Math"/>
                        <w:sz w:val="19"/>
                        <w:szCs w:val="19"/>
                      </w:rPr>
                      <m:t>x</m:t>
                    </m:r>
                  </m:den>
                </m:f>
                <m:r>
                  <m:rPr>
                    <m:sty m:val="p"/>
                  </m:rPr>
                  <w:rPr>
                    <w:rFonts w:ascii="Cambria Math" w:hAnsi="Cambria Math"/>
                    <w:sz w:val="19"/>
                    <w:szCs w:val="19"/>
                  </w:rPr>
                  <m:t>+</m:t>
                </m:r>
                <m:f>
                  <m:fPr>
                    <m:type m:val="bar"/>
                  </m:fPr>
                  <m:num>
                    <m:r>
                      <w:rPr>
                        <w:rFonts w:ascii="Cambria Math" w:hAnsi="Cambria Math"/>
                        <w:sz w:val="19"/>
                        <w:szCs w:val="19"/>
                      </w:rPr>
                      <m:t>1</m:t>
                    </m:r>
                  </m:num>
                  <m:den>
                    <m:sSup>
                      <m:e>
                        <m:r>
                          <w:rPr>
                            <w:rFonts w:ascii="Cambria Math" w:hAnsi="Cambria Math"/>
                            <w:sz w:val="19"/>
                            <w:szCs w:val="19"/>
                          </w:rPr>
                          <m:t>x</m:t>
                        </m:r>
                      </m:e>
                      <m:sup>
                        <m:r>
                          <w:rPr>
                            <w:rFonts w:ascii="Cambria Math" w:hAnsi="Cambria Math"/>
                            <w:sz w:val="19"/>
                            <w:szCs w:val="19"/>
                          </w:rPr>
                          <m:t>2</m:t>
                        </m:r>
                      </m:sup>
                    </m:sSup>
                  </m:den>
                </m:f>
                <m:r>
                  <m:rPr>
                    <m:sty m:val="p"/>
                    <m:aln/>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d>
                  <m:dPr>
                    <m:begChr m:val="("/>
                    <m:sepChr m:val=""/>
                    <m:endChr m:val=")"/>
                    <m:grow/>
                  </m:dPr>
                  <m:e>
                    <m:sSup>
                      <m:e>
                        <m:r>
                          <w:rPr>
                            <w:rFonts w:ascii="Cambria Math" w:hAnsi="Cambria Math"/>
                            <w:sz w:val="19"/>
                            <w:szCs w:val="19"/>
                          </w:rPr>
                          <m:t>x</m:t>
                        </m:r>
                      </m:e>
                      <m:sup>
                        <m:r>
                          <w:rPr>
                            <w:rFonts w:ascii="Cambria Math" w:hAnsi="Cambria Math"/>
                            <w:sz w:val="19"/>
                            <w:szCs w:val="19"/>
                          </w:rPr>
                          <m:t>2</m:t>
                        </m:r>
                      </m:sup>
                    </m:sSup>
                    <m:r>
                      <m:rPr>
                        <m:sty m:val="p"/>
                      </m:rPr>
                      <w:rPr>
                        <w:rFonts w:ascii="Cambria Math" w:hAnsi="Cambria Math"/>
                        <w:sz w:val="19"/>
                        <w:szCs w:val="19"/>
                      </w:rPr>
                      <m:t>+</m:t>
                    </m:r>
                    <m:f>
                      <m:fPr>
                        <m:type m:val="bar"/>
                      </m:fPr>
                      <m:num>
                        <m:r>
                          <w:rPr>
                            <w:rFonts w:ascii="Cambria Math" w:hAnsi="Cambria Math"/>
                            <w:sz w:val="19"/>
                            <w:szCs w:val="19"/>
                          </w:rPr>
                          <m:t>1</m:t>
                        </m:r>
                      </m:num>
                      <m:den>
                        <m:sSup>
                          <m:e>
                            <m:r>
                              <w:rPr>
                                <w:rFonts w:ascii="Cambria Math" w:hAnsi="Cambria Math"/>
                                <w:sz w:val="19"/>
                                <w:szCs w:val="19"/>
                              </w:rPr>
                              <m:t>x</m:t>
                            </m:r>
                          </m:e>
                          <m:sup>
                            <m:r>
                              <w:rPr>
                                <w:rFonts w:ascii="Cambria Math" w:hAnsi="Cambria Math"/>
                                <w:sz w:val="19"/>
                                <w:szCs w:val="19"/>
                              </w:rPr>
                              <m:t>2</m:t>
                            </m:r>
                          </m:sup>
                        </m:sSup>
                      </m:den>
                    </m:f>
                  </m:e>
                </m:d>
                <m:r>
                  <m:rPr>
                    <m:sty m:val="p"/>
                  </m:rPr>
                  <w:rPr>
                    <w:rFonts w:ascii="Cambria Math" w:hAnsi="Cambria Math"/>
                    <w:sz w:val="19"/>
                    <w:szCs w:val="19"/>
                  </w:rPr>
                  <m:t>−</m:t>
                </m:r>
                <m:r>
                  <w:rPr>
                    <w:rFonts w:ascii="Cambria Math" w:hAnsi="Cambria Math"/>
                    <w:sz w:val="19"/>
                    <w:szCs w:val="19"/>
                  </w:rPr>
                  <m:t>4</m:t>
                </m:r>
                <m:d>
                  <m:dPr>
                    <m:begChr m:val="("/>
                    <m:sepChr m:val=""/>
                    <m:endChr m:val=")"/>
                    <m:grow/>
                  </m:dPr>
                  <m:e>
                    <m:r>
                      <w:rPr>
                        <w:rFonts w:ascii="Cambria Math" w:hAnsi="Cambria Math"/>
                        <w:sz w:val="19"/>
                        <w:szCs w:val="19"/>
                      </w:rPr>
                      <m:t>x</m:t>
                    </m:r>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x</m:t>
                        </m:r>
                      </m:den>
                    </m:f>
                  </m:e>
                </m:d>
                <m:r>
                  <m:rPr>
                    <m:sty m:val="p"/>
                  </m:rPr>
                  <w:rPr>
                    <w:rFonts w:ascii="Cambria Math" w:hAnsi="Cambria Math"/>
                    <w:sz w:val="19"/>
                    <w:szCs w:val="19"/>
                  </w:rPr>
                  <m:t>+</m:t>
                </m:r>
                <m:r>
                  <w:rPr>
                    <w:rFonts w:ascii="Cambria Math" w:hAnsi="Cambria Math"/>
                    <w:sz w:val="19"/>
                    <w:szCs w:val="19"/>
                  </w:rPr>
                  <m:t>5</m:t>
                </m:r>
                <m:r>
                  <m:rPr>
                    <m:sty m:val="p"/>
                  </m:rPr>
                  <w:rPr>
                    <w:rFonts w:ascii="Cambria Math" w:hAnsi="Cambria Math"/>
                    <w:sz w:val="19"/>
                    <w:szCs w:val="19"/>
                  </w:rPr>
                  <w:br/>
                </m:r>
              </m:oMath>
              <m:oMath>
                <m:r>
                  <m:rPr>
                    <m:sty m:val="p"/>
                    <m:aln/>
                  </m:rPr>
                  <w:rPr>
                    <w:rFonts w:ascii="Cambria Math" w:hAnsi="Cambria Math"/>
                    <w:sz w:val="19"/>
                    <w:szCs w:val="19"/>
                  </w:rPr>
                  <m:t>=</m:t>
                </m:r>
                <m:r>
                  <w:rPr>
                    <w:rFonts w:ascii="Cambria Math" w:hAnsi="Cambria Math"/>
                    <w:sz w:val="19"/>
                    <w:szCs w:val="19"/>
                  </w:rPr>
                  <m:t>0</m:t>
                </m:r>
              </m:oMath>
            </m:oMathPara>
          </w:p>
          <w:p>
            <w:pPr>
              <w:spacing w:line="360" w:lineRule="auto"/>
            </w:pPr>
            <w:r>
              <w:rPr>
                <w:rFonts w:ascii="Times New Roman" w:hAnsi="Times New Roman"/>
                <w:sz w:val="19"/>
              </w:rPr>
              <w:t xml:space="preserve">Let </w:t>
            </w:r>
            <m:oMath>
              <m:r>
                <w:rPr>
                  <w:rFonts w:ascii="Cambria Math" w:hAnsi="Cambria Math"/>
                  <w:sz w:val="19"/>
                  <w:szCs w:val="19"/>
                </w:rPr>
                <m:t>u</m:t>
              </m:r>
              <m:r>
                <m:rPr>
                  <m:sty m:val="p"/>
                </m:rPr>
                <w:rPr>
                  <w:rFonts w:ascii="Cambria Math" w:hAnsi="Cambria Math"/>
                  <w:sz w:val="19"/>
                  <w:szCs w:val="19"/>
                </w:rPr>
                <m:t>=f(</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x</m:t>
                  </m:r>
                </m:den>
              </m:f>
            </m:oMath>
            <w:r>
              <w:rPr>
                <w:rFonts w:ascii="Times New Roman" w:hAnsi="Times New Roman"/>
                <w:sz w:val="19"/>
              </w:rPr>
              <w:t xml:space="preserve">. Then </w:t>
            </w:r>
            <m:oMath>
              <m:sSup>
                <m:e>
                  <m:r>
                    <w:rPr>
                      <w:rFonts w:ascii="Cambria Math" w:hAnsi="Cambria Math"/>
                      <w:sz w:val="19"/>
                      <w:szCs w:val="19"/>
                    </w:rPr>
                    <m:t>u</m:t>
                  </m:r>
                </m:e>
                <m:sup>
                  <m:r>
                    <w:rPr>
                      <w:rFonts w:ascii="Cambria Math" w:hAnsi="Cambria Math"/>
                      <w:sz w:val="19"/>
                      <w:szCs w:val="19"/>
                    </w:rPr>
                    <m:t>2</m:t>
                  </m:r>
                </m:sup>
              </m:sSup>
              <m:r>
                <m:rPr>
                  <m:sty m:val="p"/>
                </m:rPr>
                <w:rPr>
                  <w:rFonts w:ascii="Cambria Math" w:hAnsi="Cambria Math"/>
                  <w:sz w:val="19"/>
                  <w:szCs w:val="19"/>
                </w:rPr>
                <m:t>=</m:t>
              </m:r>
              <m:sSup>
                <m:e>
                  <m:r>
                    <w:rPr>
                      <w:rFonts w:ascii="Cambria Math" w:hAnsi="Cambria Math"/>
                      <w:sz w:val="19"/>
                      <w:szCs w:val="19"/>
                    </w:rPr>
                    <m:t>x</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f>
                <m:fPr>
                  <m:type m:val="bar"/>
                </m:fPr>
                <m:num>
                  <m:r>
                    <w:rPr>
                      <w:rFonts w:ascii="Cambria Math" w:hAnsi="Cambria Math"/>
                      <w:sz w:val="19"/>
                      <w:szCs w:val="19"/>
                    </w:rPr>
                    <m:t>1</m:t>
                  </m:r>
                </m:num>
                <m:den>
                  <m:sSup>
                    <m:e>
                      <m:r>
                        <w:rPr>
                          <w:rFonts w:ascii="Cambria Math" w:hAnsi="Cambria Math"/>
                          <w:sz w:val="19"/>
                          <w:szCs w:val="19"/>
                        </w:rPr>
                        <m:t>x</m:t>
                      </m:r>
                    </m:e>
                    <m:sup>
                      <m:r>
                        <w:rPr>
                          <w:rFonts w:ascii="Cambria Math" w:hAnsi="Cambria Math"/>
                          <w:sz w:val="19"/>
                          <w:szCs w:val="19"/>
                        </w:rPr>
                        <m:t>2</m:t>
                      </m:r>
                    </m:sup>
                  </m:sSup>
                </m:den>
              </m:f>
            </m:oMath>
            <w:r>
              <w:rPr>
                <w:rFonts w:ascii="Times New Roman" w:hAnsi="Times New Roman"/>
                <w:sz w:val="19"/>
              </w:rPr>
              <w:t xml:space="preserve">, so </w:t>
            </w:r>
            <m:oMath>
              <m:sSup>
                <m:e>
                  <m:r>
                    <w:rPr>
                      <w:rFonts w:ascii="Cambria Math" w:hAnsi="Cambria Math"/>
                      <w:sz w:val="19"/>
                      <w:szCs w:val="19"/>
                    </w:rPr>
                    <m:t>x</m:t>
                  </m:r>
                </m:e>
                <m:sup>
                  <m:r>
                    <w:rPr>
                      <w:rFonts w:ascii="Cambria Math" w:hAnsi="Cambria Math"/>
                      <w:sz w:val="19"/>
                      <w:szCs w:val="19"/>
                    </w:rPr>
                    <m:t>2</m:t>
                  </m:r>
                </m:sup>
              </m:sSup>
              <m:r>
                <m:rPr>
                  <m:sty m:val="p"/>
                </m:rPr>
                <w:rPr>
                  <w:rFonts w:ascii="Cambria Math" w:hAnsi="Cambria Math"/>
                  <w:sz w:val="19"/>
                  <w:szCs w:val="19"/>
                </w:rPr>
                <m:t>+</m:t>
              </m:r>
              <m:f>
                <m:fPr>
                  <m:type m:val="bar"/>
                </m:fPr>
                <m:num>
                  <m:r>
                    <w:rPr>
                      <w:rFonts w:ascii="Cambria Math" w:hAnsi="Cambria Math"/>
                      <w:sz w:val="19"/>
                      <w:szCs w:val="19"/>
                    </w:rPr>
                    <m:t>1</m:t>
                  </m:r>
                </m:num>
                <m:den>
                  <m:sSup>
                    <m:e>
                      <m:r>
                        <w:rPr>
                          <w:rFonts w:ascii="Cambria Math" w:hAnsi="Cambria Math"/>
                          <w:sz w:val="19"/>
                          <w:szCs w:val="19"/>
                        </w:rPr>
                        <m:t>x</m:t>
                      </m:r>
                    </m:e>
                    <m:sup>
                      <m:r>
                        <w:rPr>
                          <w:rFonts w:ascii="Cambria Math" w:hAnsi="Cambria Math"/>
                          <w:sz w:val="19"/>
                          <w:szCs w:val="19"/>
                        </w:rPr>
                        <m:t>2</m:t>
                      </m:r>
                    </m:sup>
                  </m:sSup>
                </m:den>
              </m:f>
              <m:r>
                <m:rPr>
                  <m:sty m:val="p"/>
                </m:rPr>
                <w:rPr>
                  <w:rFonts w:ascii="Cambria Math" w:hAnsi="Cambria Math"/>
                  <w:sz w:val="19"/>
                  <w:szCs w:val="19"/>
                </w:rPr>
                <m:t>=</m:t>
              </m:r>
              <m:sSup>
                <m:e>
                  <m:r>
                    <w:rPr>
                      <w:rFonts w:ascii="Cambria Math" w:hAnsi="Cambria Math"/>
                      <w:sz w:val="19"/>
                      <w:szCs w:val="19"/>
                    </w:rPr>
                    <m:t>u</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2</m:t>
              </m:r>
            </m:oMath>
            <w:r>
              <w:rPr>
                <w:rFonts w:ascii="Times New Roman" w:hAnsi="Times New Roman"/>
                <w:sz w:val="19"/>
              </w:rPr>
              <w:t xml:space="preserve"> and</w:t>
            </w:r>
          </w:p>
          <w:p>
            <w:pPr>
              <w:spacing w:line="360" w:lineRule="auto"/>
            </w:pPr>
            <m:oMath>
              <m:sSup>
                <m:e>
                  <m:r>
                    <w:rPr>
                      <w:rFonts w:ascii="Cambria Math" w:hAnsi="Cambria Math"/>
                      <w:sz w:val="19"/>
                      <w:szCs w:val="19"/>
                    </w:rPr>
                    <m:t>u</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4u</m:t>
              </m:r>
              <m:r>
                <m:rPr>
                  <m:sty m:val="p"/>
                </m:rPr>
                <w:rPr>
                  <w:rFonts w:ascii="Cambria Math" w:hAnsi="Cambria Math"/>
                  <w:sz w:val="19"/>
                  <w:szCs w:val="19"/>
                </w:rPr>
                <m:t>+</m:t>
              </m:r>
              <m:r>
                <w:rPr>
                  <w:rFonts w:ascii="Cambria Math" w:hAnsi="Cambria Math"/>
                  <w:sz w:val="19"/>
                  <w:szCs w:val="19"/>
                </w:rPr>
                <m:t>5</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xml:space="preserve">, i.e. </w:t>
            </w:r>
            <m:oMath>
              <m:sSup>
                <m:e>
                  <m:r>
                    <w:rPr>
                      <w:rFonts w:ascii="Cambria Math" w:hAnsi="Cambria Math"/>
                      <w:sz w:val="19"/>
                      <w:szCs w:val="19"/>
                    </w:rPr>
                    <m:t>u</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4u</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xml:space="preserve">.   [M1: divide by </w:t>
            </w:r>
            <m:oMath>
              <m:sSup>
                <m:e>
                  <m:r>
                    <w:rPr>
                      <w:rFonts w:ascii="Cambria Math" w:hAnsi="Cambria Math"/>
                      <w:sz w:val="19"/>
                      <w:szCs w:val="19"/>
                    </w:rPr>
                    <m:t>x</m:t>
                  </m:r>
                </m:e>
                <m:sup>
                  <m:r>
                    <w:rPr>
                      <w:rFonts w:ascii="Cambria Math" w:hAnsi="Cambria Math"/>
                      <w:sz w:val="19"/>
                      <w:szCs w:val="19"/>
                    </w:rPr>
                    <m:t>2</m:t>
                  </m:r>
                </m:sup>
              </m:sSup>
            </m:oMath>
            <w:r>
              <w:rPr>
                <w:rFonts w:ascii="Times New Roman" w:hAnsi="Times New Roman"/>
                <w:sz w:val="19"/>
              </w:rPr>
              <w:t xml:space="preserve"> and use </w:t>
            </w:r>
            <m:oMath>
              <m:sSup>
                <m:e>
                  <m:r>
                    <w:rPr>
                      <w:rFonts w:ascii="Cambria Math" w:hAnsi="Cambria Math"/>
                      <w:sz w:val="19"/>
                      <w:szCs w:val="19"/>
                    </w:rPr>
                    <m:t>x</m:t>
                  </m:r>
                </m:e>
                <m:sup>
                  <m:r>
                    <w:rPr>
                      <w:rFonts w:ascii="Cambria Math" w:hAnsi="Cambria Math"/>
                      <w:sz w:val="19"/>
                      <w:szCs w:val="19"/>
                    </w:rPr>
                    <m:t>2</m:t>
                  </m:r>
                </m:sup>
              </m:sSup>
              <m:r>
                <m:rPr>
                  <m:sty m:val="p"/>
                </m:rPr>
                <w:rPr>
                  <w:rFonts w:ascii="Cambria Math" w:hAnsi="Cambria Math"/>
                  <w:sz w:val="19"/>
                  <w:szCs w:val="19"/>
                </w:rPr>
                <m:t>+</m:t>
              </m:r>
              <m:f>
                <m:fPr>
                  <m:type m:val="bar"/>
                </m:fPr>
                <m:num>
                  <m:r>
                    <w:rPr>
                      <w:rFonts w:ascii="Cambria Math" w:hAnsi="Cambria Math"/>
                      <w:sz w:val="19"/>
                      <w:szCs w:val="19"/>
                    </w:rPr>
                    <m:t>1</m:t>
                  </m:r>
                </m:num>
                <m:den>
                  <m:sSup>
                    <m:e>
                      <m:r>
                        <w:rPr>
                          <w:rFonts w:ascii="Cambria Math" w:hAnsi="Cambria Math"/>
                          <w:sz w:val="19"/>
                          <w:szCs w:val="19"/>
                        </w:rPr>
                        <m:t>x</m:t>
                      </m:r>
                    </m:e>
                    <m:sup>
                      <m:r>
                        <w:rPr>
                          <w:rFonts w:ascii="Cambria Math" w:hAnsi="Cambria Math"/>
                          <w:sz w:val="19"/>
                          <w:szCs w:val="19"/>
                        </w:rPr>
                        <m:t>2</m:t>
                      </m:r>
                    </m:sup>
                  </m:sSup>
                </m:den>
              </m:f>
              <m:r>
                <m:rPr>
                  <m:sty m:val="p"/>
                </m:rPr>
                <w:rPr>
                  <w:rFonts w:ascii="Cambria Math" w:hAnsi="Cambria Math"/>
                  <w:sz w:val="19"/>
                  <w:szCs w:val="19"/>
                </w:rPr>
                <m:t>=</m:t>
              </m:r>
              <m:sSup>
                <m:e>
                  <m:r>
                    <w:rPr>
                      <w:rFonts w:ascii="Cambria Math" w:hAnsi="Cambria Math"/>
                      <w:sz w:val="19"/>
                      <w:szCs w:val="19"/>
                    </w:rPr>
                    <m:t>u</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2</m:t>
              </m:r>
            </m:oMath>
            <w:r>
              <w:rPr>
                <w:rFonts w:ascii="Times New Roman" w:hAnsi="Times New Roman"/>
                <w:sz w:val="19"/>
              </w:rPr>
              <w:t xml:space="preserve"> to reach a quadratic in </w:t>
            </w:r>
            <m:oMath>
              <m:r>
                <w:rPr>
                  <w:rFonts w:ascii="Cambria Math" w:hAnsi="Cambria Math"/>
                  <w:sz w:val="19"/>
                  <w:szCs w:val="19"/>
                </w:rPr>
                <m:t>u</m:t>
              </m:r>
            </m:oMath>
            <w:r>
              <w:rPr>
                <w:rFonts w:ascii="Times New Roman" w:hAnsi="Times New Roman"/>
                <w:sz w:val="19"/>
              </w:rPr>
              <w:t>]</w:t>
            </w:r>
          </w:p>
          <w:p>
            <w:pPr>
              <w:spacing w:line="360" w:lineRule="auto"/>
            </w:pPr>
            <m:oMath>
              <m:r>
                <m:rPr>
                  <m:sty m:val="p"/>
                </m:rPr>
                <w:rPr>
                  <w:rFonts w:ascii="Cambria Math" w:hAnsi="Cambria Math"/>
                  <w:sz w:val="19"/>
                  <w:szCs w:val="19"/>
                </w:rPr>
                <m:t>(</m:t>
              </m:r>
              <m:r>
                <w:rPr>
                  <w:rFonts w:ascii="Cambria Math" w:hAnsi="Cambria Math"/>
                  <w:sz w:val="19"/>
                  <w:szCs w:val="19"/>
                </w:rPr>
                <m:t>u</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u</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u</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or </w:t>
            </w:r>
            <m:oMath>
              <m:r>
                <w:rPr>
                  <w:rFonts w:ascii="Cambria Math" w:hAnsi="Cambria Math"/>
                  <w:sz w:val="19"/>
                  <w:szCs w:val="19"/>
                </w:rPr>
                <m:t>u</m:t>
              </m:r>
              <m:r>
                <m:rPr>
                  <m:sty m:val="p"/>
                </m:rPr>
                <w:rPr>
                  <w:rFonts w:ascii="Cambria Math" w:hAnsi="Cambria Math"/>
                  <w:sz w:val="19"/>
                  <w:szCs w:val="19"/>
                </w:rPr>
                <m:t>=</m:t>
              </m:r>
              <m:r>
                <w:rPr>
                  <w:rFonts w:ascii="Cambria Math" w:hAnsi="Cambria Math"/>
                  <w:sz w:val="19"/>
                  <w:szCs w:val="19"/>
                </w:rPr>
                <m:t>3</m:t>
              </m:r>
            </m:oMath>
            <w:r>
              <w:rPr>
                <w:rFonts w:ascii="Times New Roman" w:hAnsi="Times New Roman"/>
                <w:sz w:val="19"/>
              </w:rPr>
              <w:t>.   [A1]</w:t>
            </w:r>
          </w:p>
          <w:p>
            <w:pPr>
              <w:spacing w:line="360" w:lineRule="auto"/>
            </w:pPr>
            <m:oMath>
              <m:r>
                <w:rPr>
                  <w:rFonts w:ascii="Cambria Math" w:hAnsi="Cambria Math"/>
                  <w:sz w:val="19"/>
                  <w:szCs w:val="19"/>
                </w:rPr>
                <m:t>x</m:t>
              </m:r>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x</m:t>
                  </m:r>
                </m:den>
              </m:f>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has no real solution, because 1 is not in the range of </w:t>
            </w:r>
            <m:oMath>
              <m:r>
                <m:rPr>
                  <m:sty m:val="p"/>
                </m:rPr>
                <w:rPr>
                  <w:rFonts w:ascii="Cambria Math" w:hAnsi="Cambria Math"/>
                  <w:sz w:val="19"/>
                  <w:szCs w:val="19"/>
                </w:rPr>
                <m:t>f</m:t>
              </m:r>
            </m:oMath>
            <w:r>
              <w:rPr>
                <w:rFonts w:ascii="Times New Roman" w:hAnsi="Times New Roman"/>
                <w:sz w:val="19"/>
              </w:rPr>
              <w:t xml:space="preserve"> found in part (a) (it lies strictly between </w:t>
            </w:r>
            <m:oMath>
              <m:r>
                <m:rPr>
                  <m:sty m:val="p"/>
                </m:rPr>
                <w:rPr>
                  <w:rFonts w:ascii="Cambria Math" w:hAnsi="Cambria Math"/>
                  <w:sz w:val="19"/>
                  <w:szCs w:val="19"/>
                </w:rPr>
                <m:t>−</m:t>
              </m:r>
              <m:r>
                <w:rPr>
                  <w:rFonts w:ascii="Cambria Math" w:hAnsi="Cambria Math"/>
                  <w:sz w:val="19"/>
                  <w:szCs w:val="19"/>
                </w:rPr>
                <m:t>2</m:t>
              </m:r>
            </m:oMath>
            <w:r>
              <w:rPr>
                <w:rFonts w:ascii="Times New Roman" w:hAnsi="Times New Roman"/>
                <w:sz w:val="19"/>
              </w:rPr>
              <w:t xml:space="preserve"> and </w:t>
            </w:r>
            <m:oMath>
              <m:r>
                <w:rPr>
                  <w:rFonts w:ascii="Cambria Math" w:hAnsi="Cambria Math"/>
                  <w:sz w:val="19"/>
                  <w:szCs w:val="19"/>
                </w:rPr>
                <m:t>2</m:t>
              </m:r>
            </m:oMath>
            <w:r>
              <w:rPr>
                <w:rFonts w:ascii="Times New Roman" w:hAnsi="Times New Roman"/>
                <w:sz w:val="19"/>
              </w:rPr>
              <w:t>).   [B1: the rejection with its reason]</w:t>
            </w:r>
          </w:p>
          <w:p>
            <w:pPr>
              <w:spacing w:line="360" w:lineRule="auto"/>
              <w:ind w:left="283"/>
              <w:jc w:val="left"/>
            </w:pPr>
            <m:oMathPara>
              <m:oMathParaPr>
                <m:jc m:val="left"/>
              </m:oMathParaPr>
              <m:oMath>
                <m:r>
                  <w:rPr>
                    <w:rFonts w:ascii="Cambria Math" w:hAnsi="Cambria Math"/>
                    <w:sz w:val="19"/>
                    <w:szCs w:val="19"/>
                  </w:rPr>
                  <m:t>x</m:t>
                </m:r>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x</m:t>
                    </m:r>
                  </m:den>
                </m:f>
                <m:r>
                  <m:rPr>
                    <m:sty m:val="p"/>
                    <m:aln/>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m:t>
                </m:r>
                <m:sSup>
                  <m:e>
                    <m:r>
                      <w:rPr>
                        <w:rFonts w:ascii="Cambria Math" w:hAnsi="Cambria Math"/>
                        <w:sz w:val="19"/>
                        <w:szCs w:val="19"/>
                      </w:rPr>
                      <m:t>x</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3x</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w:br/>
                </m:r>
              </m:oMath>
              <m:oMath>
                <m:r>
                  <m:rPr>
                    <m:sty m:val="p"/>
                    <m:aln/>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w:br/>
                </m:r>
              </m:oMath>
              <m:oMath>
                <m:r>
                  <m:rPr>
                    <m:sty m:val="p"/>
                    <m:aln/>
                  </m:rPr>
                  <w:rPr>
                    <w:rFonts w:ascii="Cambria Math" w:hAnsi="Cambria Math"/>
                    <w:sz w:val="19"/>
                    <w:szCs w:val="19"/>
                  </w:rPr>
                  <m:t>=</m:t>
                </m:r>
                <m:f>
                  <m:fPr>
                    <m:type m:val="bar"/>
                  </m:fPr>
                  <m:num>
                    <m:r>
                      <w:rPr>
                        <w:rFonts w:ascii="Cambria Math" w:hAnsi="Cambria Math"/>
                        <w:sz w:val="19"/>
                        <w:szCs w:val="19"/>
                      </w:rPr>
                      <m:t>3</m:t>
                    </m:r>
                    <m:r>
                      <m:rPr>
                        <m:sty m:val="p"/>
                      </m:rPr>
                      <w:rPr>
                        <w:rFonts w:ascii="Cambria Math" w:hAnsi="Cambria Math"/>
                        <w:sz w:val="19"/>
                        <w:szCs w:val="19"/>
                      </w:rPr>
                      <m:t>±</m:t>
                    </m:r>
                    <m:rad>
                      <m:radPr>
                        <m:degHide m:val="on"/>
                      </m:radPr>
                      <m:deg/>
                      <m:e>
                        <m:r>
                          <w:rPr>
                            <w:rFonts w:ascii="Cambria Math" w:hAnsi="Cambria Math"/>
                            <w:sz w:val="19"/>
                            <w:szCs w:val="19"/>
                          </w:rPr>
                          <m:t>5</m:t>
                        </m:r>
                      </m:e>
                    </m:rad>
                  </m:num>
                  <m:den>
                    <m:r>
                      <w:rPr>
                        <w:rFonts w:ascii="Cambria Math" w:hAnsi="Cambria Math"/>
                        <w:sz w:val="19"/>
                        <w:szCs w:val="19"/>
                      </w:rPr>
                      <m:t>2</m:t>
                    </m:r>
                  </m:den>
                </m:f>
              </m:oMath>
            </m:oMathPara>
          </w:p>
          <w:p>
            <w:pPr>
              <w:spacing w:line="360" w:lineRule="auto"/>
            </w:pPr>
            <w:r>
              <w:rPr>
                <w:rFonts w:ascii="Times New Roman" w:hAnsi="Times New Roman"/>
                <w:sz w:val="19"/>
              </w:rPr>
              <w:t xml:space="preserve">Every real root of the quartic gives </w:t>
            </w:r>
            <m:oMath>
              <m:r>
                <w:rPr>
                  <w:rFonts w:ascii="Cambria Math" w:hAnsi="Cambria Math"/>
                  <w:sz w:val="19"/>
                  <w:szCs w:val="19"/>
                </w:rPr>
                <m:t>u</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or </w:t>
            </w:r>
            <m:oMath>
              <m:r>
                <w:rPr>
                  <w:rFonts w:ascii="Cambria Math" w:hAnsi="Cambria Math"/>
                  <w:sz w:val="19"/>
                  <w:szCs w:val="19"/>
                </w:rPr>
                <m:t>u</m:t>
              </m:r>
              <m:r>
                <m:rPr>
                  <m:sty m:val="p"/>
                </m:rPr>
                <w:rPr>
                  <w:rFonts w:ascii="Cambria Math" w:hAnsi="Cambria Math"/>
                  <w:sz w:val="19"/>
                  <w:szCs w:val="19"/>
                </w:rPr>
                <m:t>=</m:t>
              </m:r>
              <m:r>
                <w:rPr>
                  <w:rFonts w:ascii="Cambria Math" w:hAnsi="Cambria Math"/>
                  <w:sz w:val="19"/>
                  <w:szCs w:val="19"/>
                </w:rPr>
                <m:t>3</m:t>
              </m:r>
            </m:oMath>
            <w:r>
              <w:rPr>
                <w:rFonts w:ascii="Times New Roman" w:hAnsi="Times New Roman"/>
                <w:sz w:val="19"/>
              </w:rPr>
              <w:t xml:space="preserve">, so the only real roots are </w:t>
            </w:r>
            <m:oMath>
              <m:r>
                <w:rPr>
                  <w:rFonts w:ascii="Cambria Math" w:hAnsi="Cambria Math"/>
                  <w:sz w:val="19"/>
                  <w:szCs w:val="19"/>
                </w:rPr>
                <m:t>x</m:t>
              </m:r>
              <m:r>
                <m:rPr>
                  <m:sty m:val="p"/>
                </m:rPr>
                <w:rPr>
                  <w:rFonts w:ascii="Cambria Math" w:hAnsi="Cambria Math"/>
                  <w:sz w:val="19"/>
                  <w:szCs w:val="19"/>
                </w:rPr>
                <m:t>=</m:t>
              </m:r>
              <m:f>
                <m:fPr>
                  <m:type m:val="bar"/>
                </m:fPr>
                <m:num>
                  <m:r>
                    <w:rPr>
                      <w:rFonts w:ascii="Cambria Math" w:hAnsi="Cambria Math"/>
                      <w:sz w:val="19"/>
                      <w:szCs w:val="19"/>
                    </w:rPr>
                    <m:t>3</m:t>
                  </m:r>
                  <m:r>
                    <m:rPr>
                      <m:sty m:val="p"/>
                    </m:rPr>
                    <w:rPr>
                      <w:rFonts w:ascii="Cambria Math" w:hAnsi="Cambria Math"/>
                      <w:sz w:val="19"/>
                      <w:szCs w:val="19"/>
                    </w:rPr>
                    <m:t>−</m:t>
                  </m:r>
                  <m:rad>
                    <m:radPr>
                      <m:degHide m:val="on"/>
                    </m:radPr>
                    <m:deg/>
                    <m:e>
                      <m:r>
                        <w:rPr>
                          <w:rFonts w:ascii="Cambria Math" w:hAnsi="Cambria Math"/>
                          <w:sz w:val="19"/>
                          <w:szCs w:val="19"/>
                        </w:rPr>
                        <m:t>5</m:t>
                      </m:r>
                    </m:e>
                  </m:rad>
                </m:num>
                <m:den>
                  <m:r>
                    <w:rPr>
                      <w:rFonts w:ascii="Cambria Math" w:hAnsi="Cambria Math"/>
                      <w:sz w:val="19"/>
                      <w:szCs w:val="19"/>
                    </w:rPr>
                    <m:t>2</m:t>
                  </m:r>
                </m:den>
              </m:f>
            </m:oMath>
            <w:r>
              <w:rPr>
                <w:rFonts w:ascii="Times New Roman" w:hAnsi="Times New Roman"/>
                <w:sz w:val="19"/>
              </w:rPr>
              <w:t xml:space="preserve"> and </w:t>
            </w:r>
            <m:oMath>
              <m:r>
                <w:rPr>
                  <w:rFonts w:ascii="Cambria Math" w:hAnsi="Cambria Math"/>
                  <w:sz w:val="19"/>
                  <w:szCs w:val="19"/>
                </w:rPr>
                <m:t>x</m:t>
              </m:r>
              <m:r>
                <m:rPr>
                  <m:sty m:val="p"/>
                </m:rPr>
                <w:rPr>
                  <w:rFonts w:ascii="Cambria Math" w:hAnsi="Cambria Math"/>
                  <w:sz w:val="19"/>
                  <w:szCs w:val="19"/>
                </w:rPr>
                <m:t>=</m:t>
              </m:r>
              <m:f>
                <m:fPr>
                  <m:type m:val="bar"/>
                </m:fPr>
                <m:num>
                  <m:r>
                    <w:rPr>
                      <w:rFonts w:ascii="Cambria Math" w:hAnsi="Cambria Math"/>
                      <w:sz w:val="19"/>
                      <w:szCs w:val="19"/>
                    </w:rPr>
                    <m:t>3</m:t>
                  </m:r>
                  <m:r>
                    <m:rPr>
                      <m:sty m:val="p"/>
                    </m:rPr>
                    <w:rPr>
                      <w:rFonts w:ascii="Cambria Math" w:hAnsi="Cambria Math"/>
                      <w:sz w:val="19"/>
                      <w:szCs w:val="19"/>
                    </w:rPr>
                    <m:t>+</m:t>
                  </m:r>
                  <m:rad>
                    <m:radPr>
                      <m:degHide m:val="on"/>
                    </m:radPr>
                    <m:deg/>
                    <m:e>
                      <m:r>
                        <w:rPr>
                          <w:rFonts w:ascii="Cambria Math" w:hAnsi="Cambria Math"/>
                          <w:sz w:val="19"/>
                          <w:szCs w:val="19"/>
                        </w:rPr>
                        <m:t>5</m:t>
                      </m:r>
                    </m:e>
                  </m:rad>
                </m:num>
                <m:den>
                  <m:r>
                    <w:rPr>
                      <w:rFonts w:ascii="Cambria Math" w:hAnsi="Cambria Math"/>
                      <w:sz w:val="19"/>
                      <w:szCs w:val="19"/>
                    </w:rPr>
                    <m:t>2</m:t>
                  </m:r>
                </m:den>
              </m:f>
            </m:oMath>
            <w:r>
              <w:rPr>
                <w:rFonts w:ascii="Times New Roman" w:hAnsi="Times New Roman"/>
                <w:sz w:val="19"/>
              </w:rPr>
              <w:t xml:space="preserve"> (approximately 0.382 and 2.62).   [A1]</w:t>
            </w:r>
          </w:p>
          <w:p>
            <w:pPr>
              <w:spacing w:line="360" w:lineRule="auto"/>
              <w:jc w:val="left"/>
            </w:pPr>
            <w:r>
              <w:rPr>
                <w:rFonts w:ascii="Times New Roman" w:hAnsi="Times New Roman"/>
                <w:b/>
                <w:color w:val="2E7D32"/>
                <w:sz w:val="19"/>
              </w:rPr>
              <w:t xml:space="preserve">✓ Check: </w:t>
            </w:r>
            <m:oMath>
              <m:sSup>
                <m:e>
                  <m:r>
                    <w:rPr>
                      <w:rFonts w:ascii="Cambria Math" w:hAnsi="Cambria Math"/>
                      <w:color w:val="2E7D32"/>
                      <w:sz w:val="19"/>
                      <w:szCs w:val="19"/>
                    </w:rPr>
                    <m:t>x</m:t>
                  </m:r>
                </m:e>
                <m:sup>
                  <m:r>
                    <w:rPr>
                      <w:rFonts w:ascii="Cambria Math" w:hAnsi="Cambria Math"/>
                      <w:color w:val="2E7D32"/>
                      <w:sz w:val="19"/>
                      <w:szCs w:val="19"/>
                    </w:rPr>
                    <m:t>4</m:t>
                  </m:r>
                </m:sup>
              </m:sSup>
              <m:r>
                <m:rPr>
                  <m:sty m:val="p"/>
                </m:rPr>
                <w:rPr>
                  <w:rFonts w:ascii="Cambria Math" w:hAnsi="Cambria Math"/>
                  <w:color w:val="2E7D32"/>
                  <w:sz w:val="19"/>
                  <w:szCs w:val="19"/>
                </w:rPr>
                <m:t>−</m:t>
              </m:r>
              <m:r>
                <w:rPr>
                  <w:rFonts w:ascii="Cambria Math" w:hAnsi="Cambria Math"/>
                  <w:color w:val="2E7D32"/>
                  <w:sz w:val="19"/>
                  <w:szCs w:val="19"/>
                </w:rPr>
                <m:t>4</m:t>
              </m:r>
              <m:sSup>
                <m:e>
                  <m:r>
                    <w:rPr>
                      <w:rFonts w:ascii="Cambria Math" w:hAnsi="Cambria Math"/>
                      <w:color w:val="2E7D32"/>
                      <w:sz w:val="19"/>
                      <w:szCs w:val="19"/>
                    </w:rPr>
                    <m:t>x</m:t>
                  </m:r>
                </m:e>
                <m:sup>
                  <m:r>
                    <w:rPr>
                      <w:rFonts w:ascii="Cambria Math" w:hAnsi="Cambria Math"/>
                      <w:color w:val="2E7D32"/>
                      <w:sz w:val="19"/>
                      <w:szCs w:val="19"/>
                    </w:rPr>
                    <m:t>3</m:t>
                  </m:r>
                </m:sup>
              </m:sSup>
              <m:r>
                <m:rPr>
                  <m:sty m:val="p"/>
                </m:rPr>
                <w:rPr>
                  <w:rFonts w:ascii="Cambria Math" w:hAnsi="Cambria Math"/>
                  <w:color w:val="2E7D32"/>
                  <w:sz w:val="19"/>
                  <w:szCs w:val="19"/>
                </w:rPr>
                <m:t>+</m:t>
              </m:r>
              <m:r>
                <w:rPr>
                  <w:rFonts w:ascii="Cambria Math" w:hAnsi="Cambria Math"/>
                  <w:color w:val="2E7D32"/>
                  <w:sz w:val="19"/>
                  <w:szCs w:val="19"/>
                </w:rPr>
                <m:t>5</m:t>
              </m:r>
              <m:sSup>
                <m:e>
                  <m:r>
                    <w:rPr>
                      <w:rFonts w:ascii="Cambria Math" w:hAnsi="Cambria Math"/>
                      <w:color w:val="2E7D32"/>
                      <w:sz w:val="19"/>
                      <w:szCs w:val="19"/>
                    </w:rPr>
                    <m:t>x</m:t>
                  </m:r>
                </m:e>
                <m:sup>
                  <m:r>
                    <w:rPr>
                      <w:rFonts w:ascii="Cambria Math" w:hAnsi="Cambria Math"/>
                      <w:color w:val="2E7D32"/>
                      <w:sz w:val="19"/>
                      <w:szCs w:val="19"/>
                    </w:rPr>
                    <m:t>2</m:t>
                  </m:r>
                </m:sup>
              </m:sSup>
              <m:r>
                <m:rPr>
                  <m:sty m:val="p"/>
                </m:rPr>
                <w:rPr>
                  <w:rFonts w:ascii="Cambria Math" w:hAnsi="Cambria Math"/>
                  <w:color w:val="2E7D32"/>
                  <w:sz w:val="19"/>
                  <w:szCs w:val="19"/>
                </w:rPr>
                <m:t>−</m:t>
              </m:r>
              <m:r>
                <w:rPr>
                  <w:rFonts w:ascii="Cambria Math" w:hAnsi="Cambria Math"/>
                  <w:color w:val="2E7D32"/>
                  <w:sz w:val="19"/>
                  <w:szCs w:val="19"/>
                </w:rPr>
                <m:t>4x</m:t>
              </m:r>
              <m:r>
                <m:rPr>
                  <m:sty m:val="p"/>
                </m:rPr>
                <w:rPr>
                  <w:rFonts w:ascii="Cambria Math" w:hAnsi="Cambria Math"/>
                  <w:color w:val="2E7D32"/>
                  <w:sz w:val="19"/>
                  <w:szCs w:val="19"/>
                </w:rPr>
                <m:t>+</m:t>
              </m:r>
              <m:r>
                <w:rPr>
                  <w:rFonts w:ascii="Cambria Math" w:hAnsi="Cambria Math"/>
                  <w:color w:val="2E7D32"/>
                  <w:sz w:val="19"/>
                  <w:szCs w:val="19"/>
                </w:rPr>
                <m:t>1</m:t>
              </m:r>
              <m:r>
                <m:rPr>
                  <m:sty m:val="p"/>
                </m:rPr>
                <w:rPr>
                  <w:rFonts w:ascii="Cambria Math" w:hAnsi="Cambria Math"/>
                  <w:color w:val="2E7D32"/>
                  <w:sz w:val="19"/>
                  <w:szCs w:val="19"/>
                </w:rPr>
                <m:t>=(</m:t>
              </m:r>
              <m:sSup>
                <m:e>
                  <m:r>
                    <w:rPr>
                      <w:rFonts w:ascii="Cambria Math" w:hAnsi="Cambria Math"/>
                      <w:color w:val="2E7D32"/>
                      <w:sz w:val="19"/>
                      <w:szCs w:val="19"/>
                    </w:rPr>
                    <m:t>x</m:t>
                  </m:r>
                </m:e>
                <m:sup>
                  <m:r>
                    <w:rPr>
                      <w:rFonts w:ascii="Cambria Math" w:hAnsi="Cambria Math"/>
                      <w:color w:val="2E7D32"/>
                      <w:sz w:val="19"/>
                      <w:szCs w:val="19"/>
                    </w:rPr>
                    <m:t>2</m:t>
                  </m:r>
                </m:sup>
              </m:sSup>
              <m:r>
                <m:rPr>
                  <m:sty m:val="p"/>
                </m:rPr>
                <w:rPr>
                  <w:rFonts w:ascii="Cambria Math" w:hAnsi="Cambria Math"/>
                  <w:color w:val="2E7D32"/>
                  <w:sz w:val="19"/>
                  <w:szCs w:val="19"/>
                </w:rPr>
                <m:t>−</m:t>
              </m:r>
              <m:r>
                <w:rPr>
                  <w:rFonts w:ascii="Cambria Math" w:hAnsi="Cambria Math"/>
                  <w:color w:val="2E7D32"/>
                  <w:sz w:val="19"/>
                  <w:szCs w:val="19"/>
                </w:rPr>
                <m:t>3x</m:t>
              </m:r>
              <m:r>
                <m:rPr>
                  <m:sty m:val="p"/>
                </m:rPr>
                <w:rPr>
                  <w:rFonts w:ascii="Cambria Math" w:hAnsi="Cambria Math"/>
                  <w:color w:val="2E7D32"/>
                  <w:sz w:val="19"/>
                  <w:szCs w:val="19"/>
                </w:rPr>
                <m:t>+</m:t>
              </m:r>
              <m:r>
                <w:rPr>
                  <w:rFonts w:ascii="Cambria Math" w:hAnsi="Cambria Math"/>
                  <w:color w:val="2E7D32"/>
                  <w:sz w:val="19"/>
                  <w:szCs w:val="19"/>
                </w:rPr>
                <m:t>1</m:t>
              </m:r>
              <m:r>
                <m:rPr>
                  <m:sty m:val="p"/>
                </m:rPr>
                <w:rPr>
                  <w:rFonts w:ascii="Cambria Math" w:hAnsi="Cambria Math"/>
                  <w:color w:val="2E7D32"/>
                  <w:sz w:val="19"/>
                  <w:szCs w:val="19"/>
                </w:rPr>
                <m:t>)(</m:t>
              </m:r>
              <m:sSup>
                <m:e>
                  <m:r>
                    <w:rPr>
                      <w:rFonts w:ascii="Cambria Math" w:hAnsi="Cambria Math"/>
                      <w:color w:val="2E7D32"/>
                      <w:sz w:val="19"/>
                      <w:szCs w:val="19"/>
                    </w:rPr>
                    <m:t>x</m:t>
                  </m:r>
                </m:e>
                <m:sup>
                  <m:r>
                    <w:rPr>
                      <w:rFonts w:ascii="Cambria Math" w:hAnsi="Cambria Math"/>
                      <w:color w:val="2E7D32"/>
                      <w:sz w:val="19"/>
                      <w:szCs w:val="19"/>
                    </w:rPr>
                    <m:t>2</m:t>
                  </m:r>
                </m:sup>
              </m:sSup>
              <m:r>
                <m:rPr>
                  <m:sty m:val="p"/>
                </m:rPr>
                <w:rPr>
                  <w:rFonts w:ascii="Cambria Math" w:hAnsi="Cambria Math"/>
                  <w:color w:val="2E7D32"/>
                  <w:sz w:val="19"/>
                  <w:szCs w:val="19"/>
                </w:rPr>
                <m:t>−</m:t>
              </m:r>
              <m:r>
                <w:rPr>
                  <w:rFonts w:ascii="Cambria Math" w:hAnsi="Cambria Math"/>
                  <w:color w:val="2E7D32"/>
                  <w:sz w:val="19"/>
                  <w:szCs w:val="19"/>
                </w:rPr>
                <m:t>x</m:t>
              </m:r>
              <m:r>
                <m:rPr>
                  <m:sty m:val="p"/>
                </m:rPr>
                <w:rPr>
                  <w:rFonts w:ascii="Cambria Math" w:hAnsi="Cambria Math"/>
                  <w:color w:val="2E7D32"/>
                  <w:sz w:val="19"/>
                  <w:szCs w:val="19"/>
                </w:rPr>
                <m:t>+</m:t>
              </m:r>
              <m:r>
                <w:rPr>
                  <w:rFonts w:ascii="Cambria Math" w:hAnsi="Cambria Math"/>
                  <w:color w:val="2E7D32"/>
                  <w:sz w:val="19"/>
                  <w:szCs w:val="19"/>
                </w:rPr>
                <m:t>1</m:t>
              </m:r>
              <m:r>
                <m:rPr>
                  <m:sty m:val="p"/>
                </m:rPr>
                <w:rPr>
                  <w:rFonts w:ascii="Cambria Math" w:hAnsi="Cambria Math"/>
                  <w:color w:val="2E7D32"/>
                  <w:sz w:val="19"/>
                  <w:szCs w:val="19"/>
                </w:rPr>
                <m:t>)</m:t>
              </m:r>
            </m:oMath>
            <w:r>
              <w:rPr>
                <w:rFonts w:ascii="Times New Roman" w:hAnsi="Times New Roman"/>
                <w:color w:val="2E7D32"/>
                <w:sz w:val="19"/>
              </w:rPr>
              <w:t xml:space="preserve">. The factor theorem finds no rational root: </w:t>
            </w:r>
            <m:oMath>
              <m:r>
                <w:rPr>
                  <w:rFonts w:ascii="Cambria Math" w:hAnsi="Cambria Math"/>
                  <w:color w:val="2E7D32"/>
                  <w:sz w:val="19"/>
                  <w:szCs w:val="19"/>
                </w:rPr>
                <m:t>x</m:t>
              </m:r>
              <m:r>
                <m:rPr>
                  <m:sty m:val="p"/>
                </m:rPr>
                <w:rPr>
                  <w:rFonts w:ascii="Cambria Math" w:hAnsi="Cambria Math"/>
                  <w:color w:val="2E7D32"/>
                  <w:sz w:val="19"/>
                  <w:szCs w:val="19"/>
                </w:rPr>
                <m:t>=</m:t>
              </m:r>
              <m:r>
                <w:rPr>
                  <w:rFonts w:ascii="Cambria Math" w:hAnsi="Cambria Math"/>
                  <w:color w:val="2E7D32"/>
                  <w:sz w:val="19"/>
                  <w:szCs w:val="19"/>
                </w:rPr>
                <m:t>1</m:t>
              </m:r>
            </m:oMath>
            <w:r>
              <w:rPr>
                <w:rFonts w:ascii="Times New Roman" w:hAnsi="Times New Roman"/>
                <w:color w:val="2E7D32"/>
                <w:sz w:val="19"/>
              </w:rPr>
              <w:t xml:space="preserve"> gives </w:t>
            </w:r>
            <m:oMath>
              <m:r>
                <m:rPr>
                  <m:sty m:val="p"/>
                </m:rPr>
                <w:rPr>
                  <w:rFonts w:ascii="Cambria Math" w:hAnsi="Cambria Math"/>
                  <w:color w:val="2E7D32"/>
                  <w:sz w:val="19"/>
                  <w:szCs w:val="19"/>
                </w:rPr>
                <m:t>−</m:t>
              </m:r>
              <m:r>
                <w:rPr>
                  <w:rFonts w:ascii="Cambria Math" w:hAnsi="Cambria Math"/>
                  <w:color w:val="2E7D32"/>
                  <w:sz w:val="19"/>
                  <w:szCs w:val="19"/>
                </w:rPr>
                <m:t>1</m:t>
              </m:r>
            </m:oMath>
            <w:r>
              <w:rPr>
                <w:rFonts w:ascii="Times New Roman" w:hAnsi="Times New Roman"/>
                <w:color w:val="2E7D32"/>
                <w:sz w:val="19"/>
              </w:rPr>
              <w:t xml:space="preserve"> and </w:t>
            </w:r>
            <m:oMath>
              <m:r>
                <w:rPr>
                  <w:rFonts w:ascii="Cambria Math" w:hAnsi="Cambria Math"/>
                  <w:color w:val="2E7D32"/>
                  <w:sz w:val="19"/>
                  <w:szCs w:val="19"/>
                </w:rPr>
                <m:t>x</m:t>
              </m:r>
              <m:r>
                <m:rPr>
                  <m:sty m:val="p"/>
                </m:rPr>
                <w:rPr>
                  <w:rFonts w:ascii="Cambria Math" w:hAnsi="Cambria Math"/>
                  <w:color w:val="2E7D32"/>
                  <w:sz w:val="19"/>
                  <w:szCs w:val="19"/>
                </w:rPr>
                <m:t>=−</m:t>
              </m:r>
              <m:r>
                <w:rPr>
                  <w:rFonts w:ascii="Cambria Math" w:hAnsi="Cambria Math"/>
                  <w:color w:val="2E7D32"/>
                  <w:sz w:val="19"/>
                  <w:szCs w:val="19"/>
                </w:rPr>
                <m:t>1</m:t>
              </m:r>
            </m:oMath>
            <w:r>
              <w:rPr>
                <w:rFonts w:ascii="Times New Roman" w:hAnsi="Times New Roman"/>
                <w:color w:val="2E7D32"/>
                <w:sz w:val="19"/>
              </w:rPr>
              <w:t xml:space="preserve"> gives </w:t>
            </w:r>
            <m:oMath>
              <m:r>
                <w:rPr>
                  <w:rFonts w:ascii="Cambria Math" w:hAnsi="Cambria Math"/>
                  <w:color w:val="2E7D32"/>
                  <w:sz w:val="19"/>
                  <w:szCs w:val="19"/>
                </w:rPr>
                <m:t>15</m:t>
              </m:r>
            </m:oMath>
            <w:r>
              <w:rPr>
                <w:rFonts w:ascii="Times New Roman" w:hAnsi="Times New Roman"/>
                <w:color w:val="2E7D32"/>
                <w:sz w:val="19"/>
              </w:rPr>
              <w:t>.</w:t>
            </w:r>
          </w:p>
        </w:tc>
      </w:tr>
      <w:tr>
        <w:trPr>
          <w:cantSplit/>
        </w:trPr>
        <w:tc>
          <w:tcPr>
            <w:tcW w:type="dxa" w:w="567"/>
          </w:tcPr>
          <w:p>
            <w:pPr>
              <w:spacing w:before="160" w:lineRule="auto" w:line="360"/>
            </w:pPr>
            <w:r>
              <w:rPr>
                <w:rFonts w:ascii="Times New Roman" w:hAnsi="Times New Roman"/>
                <w:sz w:val="19"/>
              </w:rPr>
              <w:t>(c)</w:t>
            </w:r>
          </w:p>
        </w:tc>
        <w:tc>
          <w:tcPr>
            <w:tcW w:type="dxa" w:w="8504"/>
          </w:tcPr>
          <w:p>
            <w:pPr>
              <w:spacing w:line="360" w:lineRule="auto" w:before="160"/>
            </w:pPr>
            <w:r>
              <w:rPr>
                <w:rFonts w:ascii="Times New Roman" w:hAnsi="Times New Roman"/>
                <w:sz w:val="19"/>
              </w:rPr>
              <w:t xml:space="preserve">As in (b),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xml:space="preserve"> is not a root; dividing by </w:t>
            </w:r>
            <m:oMath>
              <m:sSup>
                <m:e>
                  <m:r>
                    <w:rPr>
                      <w:rFonts w:ascii="Cambria Math" w:hAnsi="Cambria Math"/>
                      <w:sz w:val="19"/>
                      <w:szCs w:val="19"/>
                    </w:rPr>
                    <m:t>x</m:t>
                  </m:r>
                </m:e>
                <m:sup>
                  <m:r>
                    <w:rPr>
                      <w:rFonts w:ascii="Cambria Math" w:hAnsi="Cambria Math"/>
                      <w:sz w:val="19"/>
                      <w:szCs w:val="19"/>
                    </w:rPr>
                    <m:t>2</m:t>
                  </m:r>
                </m:sup>
              </m:sSup>
            </m:oMath>
            <w:r>
              <w:rPr>
                <w:rFonts w:ascii="Times New Roman" w:hAnsi="Times New Roman"/>
                <w:sz w:val="19"/>
              </w:rPr>
              <w:t xml:space="preserve"> and putting </w:t>
            </w:r>
            <m:oMath>
              <m:r>
                <w:rPr>
                  <w:rFonts w:ascii="Cambria Math" w:hAnsi="Cambria Math"/>
                  <w:sz w:val="19"/>
                  <w:szCs w:val="19"/>
                </w:rPr>
                <m:t>u</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x</m:t>
                  </m:r>
                </m:den>
              </m:f>
            </m:oMath>
            <w:r>
              <w:rPr>
                <w:rFonts w:ascii="Times New Roman" w:hAnsi="Times New Roman"/>
                <w:sz w:val="19"/>
              </w:rPr>
              <w:t xml:space="preserve"> gives </w:t>
            </w:r>
            <m:oMath>
              <m:sSup>
                <m:e>
                  <m:r>
                    <w:rPr>
                      <w:rFonts w:ascii="Cambria Math" w:hAnsi="Cambria Math"/>
                      <w:sz w:val="19"/>
                      <w:szCs w:val="19"/>
                    </w:rPr>
                    <m:t>u</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4u</m:t>
              </m:r>
              <m:r>
                <m:rPr>
                  <m:sty m:val="p"/>
                </m:rPr>
                <w:rPr>
                  <w:rFonts w:ascii="Cambria Math" w:hAnsi="Cambria Math"/>
                  <w:sz w:val="19"/>
                  <w:szCs w:val="19"/>
                </w:rPr>
                <m:t>+</m:t>
              </m:r>
              <m:r>
                <w:rPr>
                  <w:rFonts w:ascii="Cambria Math" w:hAnsi="Cambria Math"/>
                  <w:sz w:val="19"/>
                  <w:szCs w:val="19"/>
                </w:rPr>
                <m:t>k</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xml:space="preserve">, i.e. </w:t>
            </w:r>
            <m:oMath>
              <m:sSup>
                <m:e>
                  <m:r>
                    <w:rPr>
                      <w:rFonts w:ascii="Cambria Math" w:hAnsi="Cambria Math"/>
                      <w:sz w:val="19"/>
                      <w:szCs w:val="19"/>
                    </w:rPr>
                    <m:t>u</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4u</m:t>
              </m:r>
              <m:r>
                <m:rPr>
                  <m:sty m:val="p"/>
                </m:rPr>
                <w:rPr>
                  <w:rFonts w:ascii="Cambria Math" w:hAnsi="Cambria Math"/>
                  <w:sz w:val="19"/>
                  <w:szCs w:val="19"/>
                </w:rPr>
                <m:t>+(</m:t>
              </m:r>
              <m:r>
                <w:rPr>
                  <w:rFonts w:ascii="Cambria Math" w:hAnsi="Cambria Math"/>
                  <w:sz w:val="19"/>
                  <w:szCs w:val="19"/>
                </w:rPr>
                <m:t>k</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w:t>
            </w:r>
          </w:p>
          <w:p>
            <w:pPr>
              <w:spacing w:line="360" w:lineRule="auto"/>
            </w:pPr>
            <w:r>
              <w:rPr>
                <w:rFonts w:ascii="Times New Roman" w:hAnsi="Times New Roman"/>
                <w:sz w:val="19"/>
              </w:rPr>
              <w:t xml:space="preserve">For a real </w:t>
            </w:r>
            <m:oMath>
              <m:r>
                <w:rPr>
                  <w:rFonts w:ascii="Cambria Math" w:hAnsi="Cambria Math"/>
                  <w:sz w:val="19"/>
                  <w:szCs w:val="19"/>
                </w:rPr>
                <m:t>u</m:t>
              </m:r>
            </m:oMath>
            <w:r>
              <w:rPr>
                <w:rFonts w:ascii="Times New Roman" w:hAnsi="Times New Roman"/>
                <w:sz w:val="19"/>
              </w:rPr>
              <w:t xml:space="preserve">, </w:t>
            </w:r>
            <m:oMath>
              <m:r>
                <w:rPr>
                  <w:rFonts w:ascii="Cambria Math" w:hAnsi="Cambria Math"/>
                  <w:sz w:val="19"/>
                  <w:szCs w:val="19"/>
                </w:rPr>
                <m:t>x</m:t>
              </m:r>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x</m:t>
                  </m:r>
                </m:den>
              </m:f>
              <m:r>
                <m:rPr>
                  <m:sty m:val="p"/>
                </m:rPr>
                <w:rPr>
                  <w:rFonts w:ascii="Cambria Math" w:hAnsi="Cambria Math"/>
                  <w:sz w:val="19"/>
                  <w:szCs w:val="19"/>
                </w:rPr>
                <m:t>=</m:t>
              </m:r>
              <m:r>
                <w:rPr>
                  <w:rFonts w:ascii="Cambria Math" w:hAnsi="Cambria Math"/>
                  <w:sz w:val="19"/>
                  <w:szCs w:val="19"/>
                </w:rPr>
                <m:t>u</m:t>
              </m:r>
              <m:r>
                <m:rPr>
                  <m:sty m:val="p"/>
                </m:rPr>
                <w:rPr>
                  <w:rFonts w:ascii="Cambria Math" w:hAnsi="Cambria Math"/>
                  <w:sz w:val="19"/>
                  <w:szCs w:val="19"/>
                </w:rPr>
                <m:t>⇔</m:t>
              </m:r>
              <m:sSup>
                <m:e>
                  <m:r>
                    <w:rPr>
                      <w:rFonts w:ascii="Cambria Math" w:hAnsi="Cambria Math"/>
                      <w:sz w:val="19"/>
                      <w:szCs w:val="19"/>
                    </w:rPr>
                    <m:t>x</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ux</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xml:space="preserve">, whose discriminant is </w:t>
            </w:r>
            <m:oMath>
              <m:sSup>
                <m:e>
                  <m:r>
                    <w:rPr>
                      <w:rFonts w:ascii="Cambria Math" w:hAnsi="Cambria Math"/>
                      <w:sz w:val="19"/>
                      <w:szCs w:val="19"/>
                    </w:rPr>
                    <m:t>u</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4</m:t>
              </m:r>
            </m:oMath>
            <w:r>
              <w:rPr>
                <w:rFonts w:ascii="Times New Roman" w:hAnsi="Times New Roman"/>
                <w:sz w:val="19"/>
              </w:rPr>
              <w:t xml:space="preserve">: two distinct real </w:t>
            </w:r>
            <m:oMath>
              <m:r>
                <w:rPr>
                  <w:rFonts w:ascii="Cambria Math" w:hAnsi="Cambria Math"/>
                  <w:sz w:val="19"/>
                  <w:szCs w:val="19"/>
                </w:rPr>
                <m:t>x</m:t>
              </m:r>
            </m:oMath>
            <w:r>
              <w:rPr>
                <w:rFonts w:ascii="Times New Roman" w:hAnsi="Times New Roman"/>
                <w:sz w:val="19"/>
              </w:rPr>
              <w:t xml:space="preserve"> when </w:t>
            </w:r>
            <m:oMath>
              <m:r>
                <m:rPr>
                  <m:sty m:val="p"/>
                </m:rPr>
                <w:rPr>
                  <w:rFonts w:ascii="Cambria Math" w:hAnsi="Cambria Math"/>
                  <w:sz w:val="19"/>
                  <w:szCs w:val="19"/>
                </w:rPr>
                <m:t>|</m:t>
              </m:r>
              <m:r>
                <w:rPr>
                  <w:rFonts w:ascii="Cambria Math" w:hAnsi="Cambria Math"/>
                  <w:sz w:val="19"/>
                  <w:szCs w:val="19"/>
                </w:rPr>
                <m:t>u</m:t>
              </m:r>
              <m:r>
                <m:rPr>
                  <m:sty m:val="p"/>
                </m:rPr>
                <w:rPr>
                  <w:rFonts w:ascii="Cambria Math" w:hAnsi="Cambria Math"/>
                  <w:sz w:val="19"/>
                  <w:szCs w:val="19"/>
                </w:rPr>
                <m:t>|&gt;</m:t>
              </m:r>
              <m:r>
                <w:rPr>
                  <w:rFonts w:ascii="Cambria Math" w:hAnsi="Cambria Math"/>
                  <w:sz w:val="19"/>
                  <w:szCs w:val="19"/>
                </w:rPr>
                <m:t>2</m:t>
              </m:r>
            </m:oMath>
            <w:r>
              <w:rPr>
                <w:rFonts w:ascii="Times New Roman" w:hAnsi="Times New Roman"/>
                <w:sz w:val="19"/>
              </w:rPr>
              <w:t>, one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when </w:t>
            </w:r>
            <m:oMath>
              <m:r>
                <m:rPr>
                  <m:sty m:val="p"/>
                </m:rPr>
                <w:rPr>
                  <w:rFonts w:ascii="Cambria Math" w:hAnsi="Cambria Math"/>
                  <w:sz w:val="19"/>
                  <w:szCs w:val="19"/>
                </w:rPr>
                <m:t>|</m:t>
              </m:r>
              <m:r>
                <w:rPr>
                  <w:rFonts w:ascii="Cambria Math" w:hAnsi="Cambria Math"/>
                  <w:sz w:val="19"/>
                  <w:szCs w:val="19"/>
                </w:rPr>
                <m:t>u</m:t>
              </m:r>
              <m:r>
                <m:rPr>
                  <m:sty m:val="p"/>
                </m:rPr>
                <w:rPr>
                  <w:rFonts w:ascii="Cambria Math" w:hAnsi="Cambria Math"/>
                  <w:sz w:val="19"/>
                  <w:szCs w:val="19"/>
                </w:rPr>
                <m:t>|=</m:t>
              </m:r>
              <m:r>
                <w:rPr>
                  <w:rFonts w:ascii="Cambria Math" w:hAnsi="Cambria Math"/>
                  <w:sz w:val="19"/>
                  <w:szCs w:val="19"/>
                </w:rPr>
                <m:t>2</m:t>
              </m:r>
            </m:oMath>
            <w:r>
              <w:rPr>
                <w:rFonts w:ascii="Times New Roman" w:hAnsi="Times New Roman"/>
                <w:sz w:val="19"/>
              </w:rPr>
              <w:t xml:space="preserve">, none when </w:t>
            </w:r>
            <m:oMath>
              <m:r>
                <m:rPr>
                  <m:sty m:val="p"/>
                </m:rPr>
                <w:rPr>
                  <w:rFonts w:ascii="Cambria Math" w:hAnsi="Cambria Math"/>
                  <w:sz w:val="19"/>
                  <w:szCs w:val="19"/>
                </w:rPr>
                <m:t>|</m:t>
              </m:r>
              <m:r>
                <w:rPr>
                  <w:rFonts w:ascii="Cambria Math" w:hAnsi="Cambria Math"/>
                  <w:sz w:val="19"/>
                  <w:szCs w:val="19"/>
                </w:rPr>
                <m:t>u</m:t>
              </m:r>
              <m:r>
                <m:rPr>
                  <m:sty m:val="p"/>
                </m:rPr>
                <w:rPr>
                  <w:rFonts w:ascii="Cambria Math" w:hAnsi="Cambria Math"/>
                  <w:sz w:val="19"/>
                  <w:szCs w:val="19"/>
                </w:rPr>
                <m:t>|&lt;</m:t>
              </m:r>
              <m:r>
                <w:rPr>
                  <w:rFonts w:ascii="Cambria Math" w:hAnsi="Cambria Math"/>
                  <w:sz w:val="19"/>
                  <w:szCs w:val="19"/>
                </w:rPr>
                <m:t>2</m:t>
              </m:r>
            </m:oMath>
            <w:r>
              <w:rPr>
                <w:rFonts w:ascii="Times New Roman" w:hAnsi="Times New Roman"/>
                <w:sz w:val="19"/>
              </w:rPr>
              <w:t xml:space="preserve"> (as the range in (a) says). Different values of </w:t>
            </w:r>
            <m:oMath>
              <m:r>
                <w:rPr>
                  <w:rFonts w:ascii="Cambria Math" w:hAnsi="Cambria Math"/>
                  <w:sz w:val="19"/>
                  <w:szCs w:val="19"/>
                </w:rPr>
                <m:t>u</m:t>
              </m:r>
            </m:oMath>
            <w:r>
              <w:rPr>
                <w:rFonts w:ascii="Times New Roman" w:hAnsi="Times New Roman"/>
                <w:sz w:val="19"/>
              </w:rPr>
              <w:t xml:space="preserve"> give different values of </w:t>
            </w:r>
            <m:oMath>
              <m:r>
                <w:rPr>
                  <w:rFonts w:ascii="Cambria Math" w:hAnsi="Cambria Math"/>
                  <w:sz w:val="19"/>
                  <w:szCs w:val="19"/>
                </w:rPr>
                <m:t>x</m:t>
              </m:r>
            </m:oMath>
            <w:r>
              <w:rPr>
                <w:rFonts w:ascii="Times New Roman" w:hAnsi="Times New Roman"/>
                <w:sz w:val="19"/>
              </w:rPr>
              <w:t>.</w:t>
            </w:r>
          </w:p>
          <w:p>
            <w:pPr>
              <w:spacing w:line="360" w:lineRule="auto"/>
            </w:pPr>
            <w:r>
              <w:rPr>
                <w:rFonts w:ascii="Times New Roman" w:hAnsi="Times New Roman"/>
                <w:sz w:val="19"/>
              </w:rPr>
              <w:t xml:space="preserve">So the quartic has four distinct real roots </w:t>
            </w:r>
            <m:oMath>
              <m:r>
                <m:rPr>
                  <m:sty m:val="p"/>
                </m:rPr>
                <w:rPr>
                  <w:rFonts w:ascii="Cambria Math" w:hAnsi="Cambria Math"/>
                  <w:sz w:val="19"/>
                  <w:szCs w:val="19"/>
                </w:rPr>
                <m:t>⇔</m:t>
              </m:r>
            </m:oMath>
            <w:r>
              <w:rPr>
                <w:rFonts w:ascii="Times New Roman" w:hAnsi="Times New Roman"/>
                <w:sz w:val="19"/>
              </w:rPr>
              <w:t xml:space="preserve"> the quadratic in </w:t>
            </w:r>
            <m:oMath>
              <m:r>
                <w:rPr>
                  <w:rFonts w:ascii="Cambria Math" w:hAnsi="Cambria Math"/>
                  <w:sz w:val="19"/>
                  <w:szCs w:val="19"/>
                </w:rPr>
                <m:t>u</m:t>
              </m:r>
            </m:oMath>
            <w:r>
              <w:rPr>
                <w:rFonts w:ascii="Times New Roman" w:hAnsi="Times New Roman"/>
                <w:sz w:val="19"/>
              </w:rPr>
              <w:t xml:space="preserve"> has two distinct real roots, each with </w:t>
            </w:r>
            <m:oMath>
              <m:r>
                <m:rPr>
                  <m:sty m:val="p"/>
                </m:rPr>
                <w:rPr>
                  <w:rFonts w:ascii="Cambria Math" w:hAnsi="Cambria Math"/>
                  <w:sz w:val="19"/>
                  <w:szCs w:val="19"/>
                </w:rPr>
                <m:t>|</m:t>
              </m:r>
              <m:r>
                <w:rPr>
                  <w:rFonts w:ascii="Cambria Math" w:hAnsi="Cambria Math"/>
                  <w:sz w:val="19"/>
                  <w:szCs w:val="19"/>
                </w:rPr>
                <m:t>u</m:t>
              </m:r>
              <m:r>
                <m:rPr>
                  <m:sty m:val="p"/>
                </m:rPr>
                <w:rPr>
                  <w:rFonts w:ascii="Cambria Math" w:hAnsi="Cambria Math"/>
                  <w:sz w:val="19"/>
                  <w:szCs w:val="19"/>
                </w:rPr>
                <m:t>|&gt;</m:t>
              </m:r>
              <m:r>
                <w:rPr>
                  <w:rFonts w:ascii="Cambria Math" w:hAnsi="Cambria Math"/>
                  <w:sz w:val="19"/>
                  <w:szCs w:val="19"/>
                </w:rPr>
                <m:t>2</m:t>
              </m:r>
            </m:oMath>
            <w:r>
              <w:rPr>
                <w:rFonts w:ascii="Times New Roman" w:hAnsi="Times New Roman"/>
                <w:sz w:val="19"/>
              </w:rPr>
              <w:t>.</w:t>
            </w:r>
          </w:p>
          <w:p>
            <w:pPr>
              <w:spacing w:line="360" w:lineRule="auto"/>
            </w:pPr>
            <w:r>
              <w:rPr>
                <w:rFonts w:ascii="Times New Roman" w:hAnsi="Times New Roman"/>
                <w:sz w:val="19"/>
              </w:rPr>
              <w:t xml:space="preserve">The roots of </w:t>
            </w:r>
            <m:oMath>
              <m:sSup>
                <m:e>
                  <m:r>
                    <w:rPr>
                      <w:rFonts w:ascii="Cambria Math" w:hAnsi="Cambria Math"/>
                      <w:sz w:val="19"/>
                      <w:szCs w:val="19"/>
                    </w:rPr>
                    <m:t>u</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4u</m:t>
              </m:r>
              <m:r>
                <m:rPr>
                  <m:sty m:val="p"/>
                </m:rPr>
                <w:rPr>
                  <w:rFonts w:ascii="Cambria Math" w:hAnsi="Cambria Math"/>
                  <w:sz w:val="19"/>
                  <w:szCs w:val="19"/>
                </w:rPr>
                <m:t>+(</m:t>
              </m:r>
              <m:r>
                <w:rPr>
                  <w:rFonts w:ascii="Cambria Math" w:hAnsi="Cambria Math"/>
                  <w:sz w:val="19"/>
                  <w:szCs w:val="19"/>
                </w:rPr>
                <m:t>k</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xml:space="preserve"> sum to 4, so they cannot both exceed 2 and cannot both be less than </w:t>
            </w:r>
            <m:oMath>
              <m:r>
                <m:rPr>
                  <m:sty m:val="p"/>
                </m:rPr>
                <w:rPr>
                  <w:rFonts w:ascii="Cambria Math" w:hAnsi="Cambria Math"/>
                  <w:sz w:val="19"/>
                  <w:szCs w:val="19"/>
                </w:rPr>
                <m:t>−</m:t>
              </m:r>
              <m:r>
                <w:rPr>
                  <w:rFonts w:ascii="Cambria Math" w:hAnsi="Cambria Math"/>
                  <w:sz w:val="19"/>
                  <w:szCs w:val="19"/>
                </w:rPr>
                <m:t>2</m:t>
              </m:r>
            </m:oMath>
            <w:r>
              <w:rPr>
                <w:rFonts w:ascii="Times New Roman" w:hAnsi="Times New Roman"/>
                <w:sz w:val="19"/>
              </w:rPr>
              <w:t xml:space="preserve">. Hence one root must be less than </w:t>
            </w:r>
            <m:oMath>
              <m:r>
                <m:rPr>
                  <m:sty m:val="p"/>
                </m:rPr>
                <w:rPr>
                  <w:rFonts w:ascii="Cambria Math" w:hAnsi="Cambria Math"/>
                  <w:sz w:val="19"/>
                  <w:szCs w:val="19"/>
                </w:rPr>
                <m:t>−</m:t>
              </m:r>
              <m:r>
                <w:rPr>
                  <w:rFonts w:ascii="Cambria Math" w:hAnsi="Cambria Math"/>
                  <w:sz w:val="19"/>
                  <w:szCs w:val="19"/>
                </w:rPr>
                <m:t>2</m:t>
              </m:r>
            </m:oMath>
            <w:r>
              <w:rPr>
                <w:rFonts w:ascii="Times New Roman" w:hAnsi="Times New Roman"/>
                <w:sz w:val="19"/>
              </w:rPr>
              <w:t xml:space="preserve"> and the other greater than 2: with </w:t>
            </w:r>
            <m:oMath>
              <m:r>
                <w:rPr>
                  <w:rFonts w:ascii="Cambria Math" w:hAnsi="Cambria Math"/>
                  <w:sz w:val="19"/>
                  <w:szCs w:val="19"/>
                </w:rPr>
                <m:t>g</m:t>
              </m:r>
              <m:r>
                <m:rPr>
                  <m:sty m:val="p"/>
                </m:rPr>
                <w:rPr>
                  <w:rFonts w:ascii="Cambria Math" w:hAnsi="Cambria Math"/>
                  <w:sz w:val="19"/>
                  <w:szCs w:val="19"/>
                </w:rPr>
                <m:t>(</m:t>
              </m:r>
              <m:r>
                <w:rPr>
                  <w:rFonts w:ascii="Cambria Math" w:hAnsi="Cambria Math"/>
                  <w:sz w:val="19"/>
                  <w:szCs w:val="19"/>
                </w:rPr>
                <m:t>u</m:t>
              </m:r>
              <m:r>
                <m:rPr>
                  <m:sty m:val="p"/>
                </m:rPr>
                <w:rPr>
                  <w:rFonts w:ascii="Cambria Math" w:hAnsi="Cambria Math"/>
                  <w:sz w:val="19"/>
                  <w:szCs w:val="19"/>
                </w:rPr>
                <m:t>)=</m:t>
              </m:r>
              <m:sSup>
                <m:e>
                  <m:r>
                    <w:rPr>
                      <w:rFonts w:ascii="Cambria Math" w:hAnsi="Cambria Math"/>
                      <w:sz w:val="19"/>
                      <w:szCs w:val="19"/>
                    </w:rPr>
                    <m:t>u</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4u</m:t>
              </m:r>
              <m:r>
                <m:rPr>
                  <m:sty m:val="p"/>
                </m:rPr>
                <w:rPr>
                  <w:rFonts w:ascii="Cambria Math" w:hAnsi="Cambria Math"/>
                  <w:sz w:val="19"/>
                  <w:szCs w:val="19"/>
                </w:rPr>
                <m:t>+</m:t>
              </m:r>
              <m:r>
                <w:rPr>
                  <w:rFonts w:ascii="Cambria Math" w:hAnsi="Cambria Math"/>
                  <w:sz w:val="19"/>
                  <w:szCs w:val="19"/>
                </w:rPr>
                <m:t>k</m:t>
              </m:r>
              <m:r>
                <m:rPr>
                  <m:sty m:val="p"/>
                </m:rPr>
                <w:rPr>
                  <w:rFonts w:ascii="Cambria Math" w:hAnsi="Cambria Math"/>
                  <w:sz w:val="19"/>
                  <w:szCs w:val="19"/>
                </w:rPr>
                <m:t>−</m:t>
              </m:r>
              <m:r>
                <w:rPr>
                  <w:rFonts w:ascii="Cambria Math" w:hAnsi="Cambria Math"/>
                  <w:sz w:val="19"/>
                  <w:szCs w:val="19"/>
                </w:rPr>
                <m:t>2</m:t>
              </m:r>
            </m:oMath>
            <w:r>
              <w:rPr>
                <w:rFonts w:ascii="Times New Roman" w:hAnsi="Times New Roman"/>
                <w:sz w:val="19"/>
              </w:rPr>
              <w:t xml:space="preserve">, </w:t>
            </w:r>
            <m:oMath>
              <m:r>
                <w:rPr>
                  <w:rFonts w:ascii="Cambria Math" w:hAnsi="Cambria Math"/>
                  <w:sz w:val="19"/>
                  <w:szCs w:val="19"/>
                </w:rPr>
                <m:t>g</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)&lt;</m:t>
              </m:r>
              <m:r>
                <w:rPr>
                  <w:rFonts w:ascii="Cambria Math" w:hAnsi="Cambria Math"/>
                  <w:sz w:val="19"/>
                  <w:szCs w:val="19"/>
                </w:rPr>
                <m:t>0</m:t>
              </m:r>
            </m:oMath>
            <w:r>
              <w:rPr>
                <w:rFonts w:ascii="Times New Roman" w:hAnsi="Times New Roman"/>
                <w:sz w:val="19"/>
              </w:rPr>
              <w:t xml:space="preserve"> and </w:t>
            </w:r>
            <m:oMath>
              <m:r>
                <w:rPr>
                  <w:rFonts w:ascii="Cambria Math" w:hAnsi="Cambria Math"/>
                  <w:sz w:val="19"/>
                  <w:szCs w:val="19"/>
                </w:rPr>
                <m:t>g</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)&lt;</m:t>
              </m:r>
              <m:r>
                <w:rPr>
                  <w:rFonts w:ascii="Cambria Math" w:hAnsi="Cambria Math"/>
                  <w:sz w:val="19"/>
                  <w:szCs w:val="19"/>
                </w:rPr>
                <m:t>0</m:t>
              </m:r>
            </m:oMath>
            <w:r>
              <w:rPr>
                <w:rFonts w:ascii="Times New Roman" w:hAnsi="Times New Roman"/>
                <w:sz w:val="19"/>
              </w:rPr>
              <w:t>.   [M1]</w:t>
            </w:r>
          </w:p>
          <w:p>
            <w:pPr>
              <w:spacing w:line="360" w:lineRule="auto"/>
            </w:pPr>
            <m:oMath>
              <m:r>
                <w:rPr>
                  <w:rFonts w:ascii="Cambria Math" w:hAnsi="Cambria Math"/>
                  <w:sz w:val="19"/>
                  <w:szCs w:val="19"/>
                </w:rPr>
                <m:t>g</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4</m:t>
              </m:r>
              <m:r>
                <m:rPr>
                  <m:sty m:val="p"/>
                </m:rPr>
                <w:rPr>
                  <w:rFonts w:ascii="Cambria Math" w:hAnsi="Cambria Math"/>
                  <w:sz w:val="19"/>
                  <w:szCs w:val="19"/>
                </w:rPr>
                <m:t>+</m:t>
              </m:r>
              <m:r>
                <w:rPr>
                  <w:rFonts w:ascii="Cambria Math" w:hAnsi="Cambria Math"/>
                  <w:sz w:val="19"/>
                  <w:szCs w:val="19"/>
                </w:rPr>
                <m:t>8</m:t>
              </m:r>
              <m:r>
                <m:rPr>
                  <m:sty m:val="p"/>
                </m:rPr>
                <w:rPr>
                  <w:rFonts w:ascii="Cambria Math" w:hAnsi="Cambria Math"/>
                  <w:sz w:val="19"/>
                  <w:szCs w:val="19"/>
                </w:rPr>
                <m:t>+</m:t>
              </m:r>
              <m:r>
                <w:rPr>
                  <w:rFonts w:ascii="Cambria Math" w:hAnsi="Cambria Math"/>
                  <w:sz w:val="19"/>
                  <w:szCs w:val="19"/>
                </w:rPr>
                <m:t>k</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k</m:t>
              </m:r>
              <m:r>
                <m:rPr>
                  <m:sty m:val="p"/>
                </m:rPr>
                <w:rPr>
                  <w:rFonts w:ascii="Cambria Math" w:hAnsi="Cambria Math"/>
                  <w:sz w:val="19"/>
                  <w:szCs w:val="19"/>
                </w:rPr>
                <m:t>+</m:t>
              </m:r>
              <m:r>
                <w:rPr>
                  <w:rFonts w:ascii="Cambria Math" w:hAnsi="Cambria Math"/>
                  <w:sz w:val="19"/>
                  <w:szCs w:val="19"/>
                </w:rPr>
                <m:t>10</m:t>
              </m:r>
              <m:r>
                <m:rPr>
                  <m:sty m:val="p"/>
                </m:rPr>
                <w:rPr>
                  <w:rFonts w:ascii="Cambria Math" w:hAnsi="Cambria Math"/>
                  <w:sz w:val="19"/>
                  <w:szCs w:val="19"/>
                </w:rPr>
                <m:t>&lt;</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k</m:t>
              </m:r>
              <m:r>
                <m:rPr>
                  <m:sty m:val="p"/>
                </m:rPr>
                <w:rPr>
                  <w:rFonts w:ascii="Cambria Math" w:hAnsi="Cambria Math"/>
                  <w:sz w:val="19"/>
                  <w:szCs w:val="19"/>
                </w:rPr>
                <m:t>&lt;−</m:t>
              </m:r>
              <m:r>
                <w:rPr>
                  <w:rFonts w:ascii="Cambria Math" w:hAnsi="Cambria Math"/>
                  <w:sz w:val="19"/>
                  <w:szCs w:val="19"/>
                </w:rPr>
                <m:t>10</m:t>
              </m:r>
            </m:oMath>
            <w:r>
              <w:rPr>
                <w:rFonts w:ascii="Times New Roman" w:hAnsi="Times New Roman"/>
                <w:sz w:val="19"/>
              </w:rPr>
              <w:t xml:space="preserve">; </w:t>
            </w:r>
            <m:oMath>
              <m:r>
                <w:rPr>
                  <w:rFonts w:ascii="Cambria Math" w:hAnsi="Cambria Math"/>
                  <w:sz w:val="19"/>
                  <w:szCs w:val="19"/>
                </w:rPr>
                <m:t>g</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4</m:t>
              </m:r>
              <m:r>
                <m:rPr>
                  <m:sty m:val="p"/>
                </m:rPr>
                <w:rPr>
                  <w:rFonts w:ascii="Cambria Math" w:hAnsi="Cambria Math"/>
                  <w:sz w:val="19"/>
                  <w:szCs w:val="19"/>
                </w:rPr>
                <m:t>−</m:t>
              </m:r>
              <m:r>
                <w:rPr>
                  <w:rFonts w:ascii="Cambria Math" w:hAnsi="Cambria Math"/>
                  <w:sz w:val="19"/>
                  <w:szCs w:val="19"/>
                </w:rPr>
                <m:t>8</m:t>
              </m:r>
              <m:r>
                <m:rPr>
                  <m:sty m:val="p"/>
                </m:rPr>
                <w:rPr>
                  <w:rFonts w:ascii="Cambria Math" w:hAnsi="Cambria Math"/>
                  <w:sz w:val="19"/>
                  <w:szCs w:val="19"/>
                </w:rPr>
                <m:t>+</m:t>
              </m:r>
              <m:r>
                <w:rPr>
                  <w:rFonts w:ascii="Cambria Math" w:hAnsi="Cambria Math"/>
                  <w:sz w:val="19"/>
                  <w:szCs w:val="19"/>
                </w:rPr>
                <m:t>k</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k</m:t>
              </m:r>
              <m:r>
                <m:rPr>
                  <m:sty m:val="p"/>
                </m:rPr>
                <w:rPr>
                  <w:rFonts w:ascii="Cambria Math" w:hAnsi="Cambria Math"/>
                  <w:sz w:val="19"/>
                  <w:szCs w:val="19"/>
                </w:rPr>
                <m:t>−</m:t>
              </m:r>
              <m:r>
                <w:rPr>
                  <w:rFonts w:ascii="Cambria Math" w:hAnsi="Cambria Math"/>
                  <w:sz w:val="19"/>
                  <w:szCs w:val="19"/>
                </w:rPr>
                <m:t>6</m:t>
              </m:r>
              <m:r>
                <m:rPr>
                  <m:sty m:val="p"/>
                </m:rPr>
                <w:rPr>
                  <w:rFonts w:ascii="Cambria Math" w:hAnsi="Cambria Math"/>
                  <w:sz w:val="19"/>
                  <w:szCs w:val="19"/>
                </w:rPr>
                <m:t>&lt;</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k</m:t>
              </m:r>
              <m:r>
                <m:rPr>
                  <m:sty m:val="p"/>
                </m:rPr>
                <w:rPr>
                  <w:rFonts w:ascii="Cambria Math" w:hAnsi="Cambria Math"/>
                  <w:sz w:val="19"/>
                  <w:szCs w:val="19"/>
                </w:rPr>
                <m:t>&lt;</m:t>
              </m:r>
              <m:r>
                <w:rPr>
                  <w:rFonts w:ascii="Cambria Math" w:hAnsi="Cambria Math"/>
                  <w:sz w:val="19"/>
                  <w:szCs w:val="19"/>
                </w:rPr>
                <m:t>6</m:t>
              </m:r>
            </m:oMath>
            <w:r>
              <w:rPr>
                <w:rFonts w:ascii="Times New Roman" w:hAnsi="Times New Roman"/>
                <w:sz w:val="19"/>
              </w:rPr>
              <w:t>.</w:t>
            </w:r>
          </w:p>
          <w:p>
            <w:pPr>
              <w:spacing w:line="360" w:lineRule="auto"/>
            </w:pPr>
            <w:r>
              <w:rPr>
                <w:rFonts w:ascii="Times New Roman" w:hAnsi="Times New Roman"/>
                <w:sz w:val="19"/>
              </w:rPr>
              <w:t xml:space="preserve">Both hold </w:t>
            </w:r>
            <m:oMath>
              <m:r>
                <m:rPr>
                  <m:sty m:val="p"/>
                </m:rPr>
                <w:rPr>
                  <w:rFonts w:ascii="Cambria Math" w:hAnsi="Cambria Math"/>
                  <w:sz w:val="19"/>
                  <w:szCs w:val="19"/>
                </w:rPr>
                <m:t>⇔</m:t>
              </m:r>
              <m:r>
                <w:rPr>
                  <w:rFonts w:ascii="Cambria Math" w:hAnsi="Cambria Math"/>
                  <w:sz w:val="19"/>
                  <w:szCs w:val="19"/>
                </w:rPr>
                <m:t>k</m:t>
              </m:r>
              <m:r>
                <m:rPr>
                  <m:sty m:val="p"/>
                </m:rPr>
                <w:rPr>
                  <w:rFonts w:ascii="Cambria Math" w:hAnsi="Cambria Math"/>
                  <w:sz w:val="19"/>
                  <w:szCs w:val="19"/>
                </w:rPr>
                <m:t>&lt;−</m:t>
              </m:r>
              <m:r>
                <w:rPr>
                  <w:rFonts w:ascii="Cambria Math" w:hAnsi="Cambria Math"/>
                  <w:sz w:val="19"/>
                  <w:szCs w:val="19"/>
                </w:rPr>
                <m:t>10</m:t>
              </m:r>
            </m:oMath>
            <w:r>
              <w:rPr>
                <w:rFonts w:ascii="Times New Roman" w:hAnsi="Times New Roman"/>
                <w:sz w:val="19"/>
              </w:rPr>
              <w:t xml:space="preserve">. Set of values: </w:t>
            </w:r>
            <m:oMath>
              <m:r>
                <m:rPr>
                  <m:sty m:val="p"/>
                </m:rPr>
                <w:rPr>
                  <w:rFonts w:ascii="Cambria Math" w:hAnsi="Cambria Math"/>
                  <w:sz w:val="19"/>
                  <w:szCs w:val="19"/>
                </w:rPr>
                <m:t>{</m:t>
              </m:r>
              <m:r>
                <w:rPr>
                  <w:rFonts w:ascii="Cambria Math" w:hAnsi="Cambria Math"/>
                  <w:sz w:val="19"/>
                  <w:szCs w:val="19"/>
                </w:rPr>
                <m:t>k</m:t>
              </m:r>
              <m:r>
                <m:rPr>
                  <m:sty m:val="p"/>
                </m:rPr>
                <w:rPr>
                  <w:rFonts w:ascii="Cambria Math" w:hAnsi="Cambria Math"/>
                  <w:sz w:val="19"/>
                  <w:szCs w:val="19"/>
                </w:rPr>
                <m:t>∈</m:t>
              </m:r>
              <m:r>
                <m:rPr>
                  <m:scr m:val="double-struck"/>
                  <m:sty m:val="p"/>
                </m:rPr>
                <w:rPr>
                  <w:rFonts w:ascii="Cambria Math" w:hAnsi="Cambria Math"/>
                  <w:sz w:val="19"/>
                  <w:szCs w:val="19"/>
                </w:rPr>
                <m:t>R</m:t>
              </m:r>
              <m:r>
                <m:rPr>
                  <m:sty m:val="p"/>
                </m:rPr>
                <w:rPr>
                  <w:rFonts w:ascii="Cambria Math" w:hAnsi="Cambria Math"/>
                  <w:sz w:val="19"/>
                  <w:szCs w:val="19"/>
                </w:rPr>
                <m:t>:</m:t>
              </m:r>
              <m:r>
                <w:rPr>
                  <w:rFonts w:ascii="Cambria Math" w:hAnsi="Cambria Math"/>
                  <w:sz w:val="19"/>
                  <w:szCs w:val="19"/>
                </w:rPr>
                <m:t>k</m:t>
              </m:r>
              <m:r>
                <m:rPr>
                  <m:sty m:val="p"/>
                </m:rPr>
                <w:rPr>
                  <w:rFonts w:ascii="Cambria Math" w:hAnsi="Cambria Math"/>
                  <w:sz w:val="19"/>
                  <w:szCs w:val="19"/>
                </w:rPr>
                <m:t>&lt;−</m:t>
              </m:r>
              <m:r>
                <w:rPr>
                  <w:rFonts w:ascii="Cambria Math" w:hAnsi="Cambria Math"/>
                  <w:sz w:val="19"/>
                  <w:szCs w:val="19"/>
                </w:rPr>
                <m:t>10</m:t>
              </m:r>
              <m:r>
                <m:rPr>
                  <m:sty m:val="p"/>
                </m:rPr>
                <w:rPr>
                  <w:rFonts w:ascii="Cambria Math" w:hAnsi="Cambria Math"/>
                  <w:sz w:val="19"/>
                  <w:szCs w:val="19"/>
                </w:rPr>
                <m:t>}</m:t>
              </m:r>
            </m:oMath>
            <w:r>
              <w:rPr>
                <w:rFonts w:ascii="Times New Roman" w:hAnsi="Times New Roman"/>
                <w:sz w:val="19"/>
              </w:rPr>
              <w:t>.   [A1]</w:t>
            </w:r>
          </w:p>
          <w:p>
            <w:pPr>
              <w:spacing w:line="360" w:lineRule="auto"/>
            </w:pPr>
            <w:r>
              <w:rPr>
                <w:rFonts w:ascii="Times New Roman" w:hAnsi="Times New Roman"/>
                <w:sz w:val="19"/>
              </w:rPr>
              <w:t xml:space="preserve">(Equivalently: the roots are </w:t>
            </w:r>
            <m:oMath>
              <m:r>
                <w:rPr>
                  <w:rFonts w:ascii="Cambria Math" w:hAnsi="Cambria Math"/>
                  <w:sz w:val="19"/>
                  <w:szCs w:val="19"/>
                </w:rPr>
                <m:t>u</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ad>
                <m:radPr>
                  <m:degHide m:val="on"/>
                </m:radPr>
                <m:deg/>
                <m:e>
                  <m:r>
                    <w:rPr>
                      <w:rFonts w:ascii="Cambria Math" w:hAnsi="Cambria Math"/>
                      <w:sz w:val="19"/>
                      <w:szCs w:val="19"/>
                    </w:rPr>
                    <m:t>6</m:t>
                  </m:r>
                  <m:r>
                    <m:rPr>
                      <m:sty m:val="p"/>
                    </m:rPr>
                    <w:rPr>
                      <w:rFonts w:ascii="Cambria Math" w:hAnsi="Cambria Math"/>
                      <w:sz w:val="19"/>
                      <w:szCs w:val="19"/>
                    </w:rPr>
                    <m:t>−</m:t>
                  </m:r>
                  <m:r>
                    <w:rPr>
                      <w:rFonts w:ascii="Cambria Math" w:hAnsi="Cambria Math"/>
                      <w:sz w:val="19"/>
                      <w:szCs w:val="19"/>
                    </w:rPr>
                    <m:t>k</m:t>
                  </m:r>
                </m:e>
              </m:rad>
            </m:oMath>
            <w:r>
              <w:rPr>
                <w:rFonts w:ascii="Times New Roman" w:hAnsi="Times New Roman"/>
                <w:sz w:val="19"/>
              </w:rPr>
              <w:t xml:space="preserve">; for </w:t>
            </w:r>
            <m:oMath>
              <m:r>
                <w:rPr>
                  <w:rFonts w:ascii="Cambria Math" w:hAnsi="Cambria Math"/>
                  <w:sz w:val="19"/>
                  <w:szCs w:val="19"/>
                </w:rPr>
                <m:t>k</m:t>
              </m:r>
              <m:r>
                <m:rPr>
                  <m:sty m:val="p"/>
                </m:rPr>
                <w:rPr>
                  <w:rFonts w:ascii="Cambria Math" w:hAnsi="Cambria Math"/>
                  <w:sz w:val="19"/>
                  <w:szCs w:val="19"/>
                </w:rPr>
                <m:t>&lt;</m:t>
              </m:r>
              <m:r>
                <w:rPr>
                  <w:rFonts w:ascii="Cambria Math" w:hAnsi="Cambria Math"/>
                  <w:sz w:val="19"/>
                  <w:szCs w:val="19"/>
                </w:rPr>
                <m:t>6</m:t>
              </m:r>
            </m:oMath>
            <w:r>
              <w:rPr>
                <w:rFonts w:ascii="Times New Roman" w:hAnsi="Times New Roman"/>
                <w:sz w:val="19"/>
              </w:rPr>
              <w:t xml:space="preserve"> the larger always exceeds 2, and the smaller is below </w:t>
            </w:r>
            <m:oMath>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ad>
                <m:radPr>
                  <m:degHide m:val="on"/>
                </m:radPr>
                <m:deg/>
                <m:e>
                  <m:r>
                    <w:rPr>
                      <w:rFonts w:ascii="Cambria Math" w:hAnsi="Cambria Math"/>
                      <w:sz w:val="19"/>
                      <w:szCs w:val="19"/>
                    </w:rPr>
                    <m:t>6</m:t>
                  </m:r>
                  <m:r>
                    <m:rPr>
                      <m:sty m:val="p"/>
                    </m:rPr>
                    <w:rPr>
                      <w:rFonts w:ascii="Cambria Math" w:hAnsi="Cambria Math"/>
                      <w:sz w:val="19"/>
                      <w:szCs w:val="19"/>
                    </w:rPr>
                    <m:t>−</m:t>
                  </m:r>
                  <m:r>
                    <w:rPr>
                      <w:rFonts w:ascii="Cambria Math" w:hAnsi="Cambria Math"/>
                      <w:sz w:val="19"/>
                      <w:szCs w:val="19"/>
                    </w:rPr>
                    <m:t>k</m:t>
                  </m:r>
                </m:e>
              </m:rad>
              <m:r>
                <m:rPr>
                  <m:sty m:val="p"/>
                </m:rPr>
                <w:rPr>
                  <w:rFonts w:ascii="Cambria Math" w:hAnsi="Cambria Math"/>
                  <w:sz w:val="19"/>
                  <w:szCs w:val="19"/>
                </w:rPr>
                <m:t>&gt;</m:t>
              </m:r>
              <m:r>
                <w:rPr>
                  <w:rFonts w:ascii="Cambria Math" w:hAnsi="Cambria Math"/>
                  <w:sz w:val="19"/>
                  <w:szCs w:val="19"/>
                </w:rPr>
                <m:t>4</m:t>
              </m:r>
              <m:r>
                <m:rPr>
                  <m:sty m:val="p"/>
                </m:rPr>
                <w:rPr>
                  <w:rFonts w:ascii="Cambria Math" w:hAnsi="Cambria Math"/>
                  <w:sz w:val="19"/>
                  <w:szCs w:val="19"/>
                </w:rPr>
                <m:t>⇔</m:t>
              </m:r>
              <m:r>
                <w:rPr>
                  <w:rFonts w:ascii="Cambria Math" w:hAnsi="Cambria Math"/>
                  <w:sz w:val="19"/>
                  <w:szCs w:val="19"/>
                </w:rPr>
                <m:t>k</m:t>
              </m:r>
              <m:r>
                <m:rPr>
                  <m:sty m:val="p"/>
                </m:rPr>
                <w:rPr>
                  <w:rFonts w:ascii="Cambria Math" w:hAnsi="Cambria Math"/>
                  <w:sz w:val="19"/>
                  <w:szCs w:val="19"/>
                </w:rPr>
                <m:t>&lt;−</m:t>
              </m:r>
              <m:r>
                <w:rPr>
                  <w:rFonts w:ascii="Cambria Math" w:hAnsi="Cambria Math"/>
                  <w:sz w:val="19"/>
                  <w:szCs w:val="19"/>
                </w:rPr>
                <m:t>10</m:t>
              </m:r>
            </m:oMath>
            <w:r>
              <w:rPr>
                <w:rFonts w:ascii="Times New Roman" w:hAnsi="Times New Roman"/>
                <w:sz w:val="19"/>
              </w:rPr>
              <w:t xml:space="preserve">. At </w:t>
            </w:r>
            <m:oMath>
              <m:r>
                <w:rPr>
                  <w:rFonts w:ascii="Cambria Math" w:hAnsi="Cambria Math"/>
                  <w:sz w:val="19"/>
                  <w:szCs w:val="19"/>
                </w:rPr>
                <m:t>k</m:t>
              </m:r>
              <m:r>
                <m:rPr>
                  <m:sty m:val="p"/>
                </m:rPr>
                <w:rPr>
                  <w:rFonts w:ascii="Cambria Math" w:hAnsi="Cambria Math"/>
                  <w:sz w:val="19"/>
                  <w:szCs w:val="19"/>
                </w:rPr>
                <m:t>=−</m:t>
              </m:r>
              <m:r>
                <w:rPr>
                  <w:rFonts w:ascii="Cambria Math" w:hAnsi="Cambria Math"/>
                  <w:sz w:val="19"/>
                  <w:szCs w:val="19"/>
                </w:rPr>
                <m:t>10</m:t>
              </m:r>
            </m:oMath>
            <w:r>
              <w:rPr>
                <w:rFonts w:ascii="Times New Roman" w:hAnsi="Times New Roman"/>
                <w:sz w:val="19"/>
              </w:rPr>
              <w:t xml:space="preserve"> the root </w:t>
            </w:r>
            <m:oMath>
              <m:r>
                <w:rPr>
                  <w:rFonts w:ascii="Cambria Math" w:hAnsi="Cambria Math"/>
                  <w:sz w:val="19"/>
                  <w:szCs w:val="19"/>
                </w:rPr>
                <m:t>u</m:t>
              </m:r>
              <m:r>
                <m:rPr>
                  <m:sty m:val="p"/>
                </m:rPr>
                <w:rPr>
                  <w:rFonts w:ascii="Cambria Math" w:hAnsi="Cambria Math"/>
                  <w:sz w:val="19"/>
                  <w:szCs w:val="19"/>
                </w:rPr>
                <m:t>=−</m:t>
              </m:r>
              <m:r>
                <w:rPr>
                  <w:rFonts w:ascii="Cambria Math" w:hAnsi="Cambria Math"/>
                  <w:sz w:val="19"/>
                  <w:szCs w:val="19"/>
                </w:rPr>
                <m:t>2</m:t>
              </m:r>
            </m:oMath>
            <w:r>
              <w:rPr>
                <w:rFonts w:ascii="Times New Roman" w:hAnsi="Times New Roman"/>
                <w:sz w:val="19"/>
              </w:rPr>
              <w:t xml:space="preserve"> gives only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so there are three distinct real roots and the inequality is strict; for </w:t>
            </w:r>
            <m:oMath>
              <m:r>
                <m:rPr>
                  <m:sty m:val="p"/>
                </m:rPr>
                <w:rPr>
                  <w:rFonts w:ascii="Cambria Math" w:hAnsi="Cambria Math"/>
                  <w:sz w:val="19"/>
                  <w:szCs w:val="19"/>
                </w:rPr>
                <m:t>−</m:t>
              </m:r>
              <m:r>
                <w:rPr>
                  <w:rFonts w:ascii="Cambria Math" w:hAnsi="Cambria Math"/>
                  <w:sz w:val="19"/>
                  <w:szCs w:val="19"/>
                </w:rPr>
                <m:t>10</m:t>
              </m:r>
              <m:r>
                <m:rPr>
                  <m:sty m:val="p"/>
                </m:rPr>
                <w:rPr>
                  <w:rFonts w:ascii="Cambria Math" w:hAnsi="Cambria Math"/>
                  <w:sz w:val="19"/>
                  <w:szCs w:val="19"/>
                </w:rPr>
                <m:t>&lt;</m:t>
              </m:r>
              <m:r>
                <w:rPr>
                  <w:rFonts w:ascii="Cambria Math" w:hAnsi="Cambria Math"/>
                  <w:sz w:val="19"/>
                  <w:szCs w:val="19"/>
                </w:rPr>
                <m:t>k</m:t>
              </m:r>
              <m:r>
                <m:rPr>
                  <m:sty m:val="p"/>
                </m:rPr>
                <w:rPr>
                  <w:rFonts w:ascii="Cambria Math" w:hAnsi="Cambria Math"/>
                  <w:sz w:val="19"/>
                  <w:szCs w:val="19"/>
                </w:rPr>
                <m:t>&lt;</m:t>
              </m:r>
              <m:r>
                <w:rPr>
                  <w:rFonts w:ascii="Cambria Math" w:hAnsi="Cambria Math"/>
                  <w:sz w:val="19"/>
                  <w:szCs w:val="19"/>
                </w:rPr>
                <m:t>6</m:t>
              </m:r>
            </m:oMath>
            <w:r>
              <w:rPr>
                <w:rFonts w:ascii="Times New Roman" w:hAnsi="Times New Roman"/>
                <w:sz w:val="19"/>
              </w:rPr>
              <w:t xml:space="preserve"> there are exactly two, as in part (b) where </w:t>
            </w:r>
            <m:oMath>
              <m:r>
                <w:rPr>
                  <w:rFonts w:ascii="Cambria Math" w:hAnsi="Cambria Math"/>
                  <w:sz w:val="19"/>
                  <w:szCs w:val="19"/>
                </w:rPr>
                <m:t>k</m:t>
              </m:r>
              <m:r>
                <m:rPr>
                  <m:sty m:val="p"/>
                </m:rPr>
                <w:rPr>
                  <w:rFonts w:ascii="Cambria Math" w:hAnsi="Cambria Math"/>
                  <w:sz w:val="19"/>
                  <w:szCs w:val="19"/>
                </w:rPr>
                <m:t>=</m:t>
              </m:r>
              <m:r>
                <w:rPr>
                  <w:rFonts w:ascii="Cambria Math" w:hAnsi="Cambria Math"/>
                  <w:sz w:val="19"/>
                  <w:szCs w:val="19"/>
                </w:rPr>
                <m:t>5</m:t>
              </m:r>
            </m:oMath>
            <w:r>
              <w:rPr>
                <w:rFonts w:ascii="Times New Roman" w:hAnsi="Times New Roman"/>
                <w:sz w:val="19"/>
              </w:rPr>
              <w:t xml:space="preserve">; </w:t>
            </w:r>
            <m:oMath>
              <m:r>
                <w:rPr>
                  <w:rFonts w:ascii="Cambria Math" w:hAnsi="Cambria Math"/>
                  <w:sz w:val="19"/>
                  <w:szCs w:val="19"/>
                </w:rPr>
                <m:t>k</m:t>
              </m:r>
              <m:r>
                <m:rPr>
                  <m:sty m:val="p"/>
                </m:rPr>
                <w:rPr>
                  <w:rFonts w:ascii="Cambria Math" w:hAnsi="Cambria Math"/>
                  <w:sz w:val="19"/>
                  <w:szCs w:val="19"/>
                </w:rPr>
                <m:t>=</m:t>
              </m:r>
              <m:r>
                <w:rPr>
                  <w:rFonts w:ascii="Cambria Math" w:hAnsi="Cambria Math"/>
                  <w:sz w:val="19"/>
                  <w:szCs w:val="19"/>
                </w:rPr>
                <m:t>6</m:t>
              </m:r>
            </m:oMath>
            <w:r>
              <w:rPr>
                <w:rFonts w:ascii="Times New Roman" w:hAnsi="Times New Roman"/>
                <w:sz w:val="19"/>
              </w:rPr>
              <w:t xml:space="preserve"> gives only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w:t>
            </w:r>
            <m:oMath>
              <m:r>
                <w:rPr>
                  <w:rFonts w:ascii="Cambria Math" w:hAnsi="Cambria Math"/>
                  <w:sz w:val="19"/>
                  <w:szCs w:val="19"/>
                </w:rPr>
                <m:t>k</m:t>
              </m:r>
              <m:r>
                <m:rPr>
                  <m:sty m:val="p"/>
                </m:rPr>
                <w:rPr>
                  <w:rFonts w:ascii="Cambria Math" w:hAnsi="Cambria Math"/>
                  <w:sz w:val="19"/>
                  <w:szCs w:val="19"/>
                </w:rPr>
                <m:t>&gt;</m:t>
              </m:r>
              <m:r>
                <w:rPr>
                  <w:rFonts w:ascii="Cambria Math" w:hAnsi="Cambria Math"/>
                  <w:sz w:val="19"/>
                  <w:szCs w:val="19"/>
                </w:rPr>
                <m:t>6</m:t>
              </m:r>
            </m:oMath>
            <w:r>
              <w:rPr>
                <w:rFonts w:ascii="Times New Roman" w:hAnsi="Times New Roman"/>
                <w:sz w:val="19"/>
              </w:rPr>
              <w:t xml:space="preserve"> gives none.)</w:t>
            </w:r>
          </w:p>
          <w:p>
            <w:pPr>
              <w:spacing w:line="360" w:lineRule="auto"/>
            </w:pPr>
            <w:r>
              <w:rPr>
                <w:rFonts w:ascii="Times New Roman" w:hAnsi="Times New Roman"/>
                <w:sz w:val="19"/>
              </w:rPr>
              <w:t xml:space="preserve">(Accepted alternative: </w:t>
            </w:r>
            <m:oMath>
              <m:r>
                <w:rPr>
                  <w:rFonts w:ascii="Cambria Math" w:hAnsi="Cambria Math"/>
                  <w:sz w:val="19"/>
                  <w:szCs w:val="19"/>
                </w:rPr>
                <m:t>k</m:t>
              </m:r>
              <m:r>
                <m:rPr>
                  <m:sty m:val="p"/>
                </m:rPr>
                <w:rPr>
                  <w:rFonts w:ascii="Cambria Math" w:hAnsi="Cambria Math"/>
                  <w:sz w:val="19"/>
                  <w:szCs w:val="19"/>
                </w:rPr>
                <m:t>=−</m:t>
              </m:r>
              <m:f>
                <m:fPr>
                  <m:type m:val="bar"/>
                </m:fPr>
                <m:num>
                  <m:sSup>
                    <m:e>
                      <m:r>
                        <w:rPr>
                          <w:rFonts w:ascii="Cambria Math" w:hAnsi="Cambria Math"/>
                          <w:sz w:val="19"/>
                          <w:szCs w:val="19"/>
                        </w:rPr>
                        <m:t>x</m:t>
                      </m:r>
                    </m:e>
                    <m:sup>
                      <m:r>
                        <w:rPr>
                          <w:rFonts w:ascii="Cambria Math" w:hAnsi="Cambria Math"/>
                          <w:sz w:val="19"/>
                          <w:szCs w:val="19"/>
                        </w:rPr>
                        <m:t>4</m:t>
                      </m:r>
                    </m:sup>
                  </m:sSup>
                  <m:r>
                    <m:rPr>
                      <m:sty m:val="p"/>
                    </m:rPr>
                    <w:rPr>
                      <w:rFonts w:ascii="Cambria Math" w:hAnsi="Cambria Math"/>
                      <w:sz w:val="19"/>
                      <w:szCs w:val="19"/>
                    </w:rPr>
                    <m:t>−</m:t>
                  </m:r>
                  <m:r>
                    <w:rPr>
                      <w:rFonts w:ascii="Cambria Math" w:hAnsi="Cambria Math"/>
                      <w:sz w:val="19"/>
                      <w:szCs w:val="19"/>
                    </w:rPr>
                    <m:t>4</m:t>
                  </m:r>
                  <m:sSup>
                    <m:e>
                      <m:r>
                        <w:rPr>
                          <w:rFonts w:ascii="Cambria Math" w:hAnsi="Cambria Math"/>
                          <w:sz w:val="19"/>
                          <w:szCs w:val="19"/>
                        </w:rPr>
                        <m:t>x</m:t>
                      </m:r>
                    </m:e>
                    <m:sup>
                      <m:r>
                        <w:rPr>
                          <w:rFonts w:ascii="Cambria Math" w:hAnsi="Cambria Math"/>
                          <w:sz w:val="19"/>
                          <w:szCs w:val="19"/>
                        </w:rPr>
                        <m:t>3</m:t>
                      </m:r>
                    </m:sup>
                  </m:sSup>
                  <m:r>
                    <m:rPr>
                      <m:sty m:val="p"/>
                    </m:rPr>
                    <w:rPr>
                      <w:rFonts w:ascii="Cambria Math" w:hAnsi="Cambria Math"/>
                      <w:sz w:val="19"/>
                      <w:szCs w:val="19"/>
                    </w:rPr>
                    <m:t>−</m:t>
                  </m:r>
                  <m:r>
                    <w:rPr>
                      <w:rFonts w:ascii="Cambria Math" w:hAnsi="Cambria Math"/>
                      <w:sz w:val="19"/>
                      <w:szCs w:val="19"/>
                    </w:rPr>
                    <m:t>4x</m:t>
                  </m:r>
                  <m:r>
                    <m:rPr>
                      <m:sty m:val="p"/>
                    </m:rPr>
                    <w:rPr>
                      <w:rFonts w:ascii="Cambria Math" w:hAnsi="Cambria Math"/>
                      <w:sz w:val="19"/>
                      <w:szCs w:val="19"/>
                    </w:rPr>
                    <m:t>+</m:t>
                  </m:r>
                  <m:r>
                    <w:rPr>
                      <w:rFonts w:ascii="Cambria Math" w:hAnsi="Cambria Math"/>
                      <w:sz w:val="19"/>
                      <w:szCs w:val="19"/>
                    </w:rPr>
                    <m:t>1</m:t>
                  </m:r>
                </m:num>
                <m:den>
                  <m:sSup>
                    <m:e>
                      <m:r>
                        <w:rPr>
                          <w:rFonts w:ascii="Cambria Math" w:hAnsi="Cambria Math"/>
                          <w:sz w:val="19"/>
                          <w:szCs w:val="19"/>
                        </w:rPr>
                        <m:t>x</m:t>
                      </m:r>
                    </m:e>
                    <m:sup>
                      <m:r>
                        <w:rPr>
                          <w:rFonts w:ascii="Cambria Math" w:hAnsi="Cambria Math"/>
                          <w:sz w:val="19"/>
                          <w:szCs w:val="19"/>
                        </w:rPr>
                        <m:t>2</m:t>
                      </m:r>
                    </m:sup>
                  </m:sSup>
                </m:den>
              </m:f>
            </m:oMath>
            <w:r>
              <w:rPr>
                <w:rFonts w:ascii="Times New Roman" w:hAnsi="Times New Roman"/>
                <w:sz w:val="19"/>
              </w:rPr>
              <w:t xml:space="preserve">, whose graph has a maximum point </w:t>
            </w:r>
            <m:oMath>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10</m:t>
              </m:r>
              <m:r>
                <m:rPr>
                  <m:sty m:val="p"/>
                </m:rPr>
                <w:rPr>
                  <w:rFonts w:ascii="Cambria Math" w:hAnsi="Cambria Math"/>
                  <w:sz w:val="19"/>
                  <w:szCs w:val="19"/>
                </w:rPr>
                <m:t>)</m:t>
              </m:r>
            </m:oMath>
            <w:r>
              <w:rPr>
                <w:rFonts w:ascii="Times New Roman" w:hAnsi="Times New Roman"/>
                <w:sz w:val="19"/>
              </w:rPr>
              <w:t xml:space="preserve"> for </w:t>
            </w:r>
            <m:oMath>
              <m:r>
                <w:rPr>
                  <w:rFonts w:ascii="Cambria Math" w:hAnsi="Cambria Math"/>
                  <w:sz w:val="19"/>
                  <w:szCs w:val="19"/>
                </w:rPr>
                <m:t>x</m:t>
              </m:r>
              <m:r>
                <m:rPr>
                  <m:sty m:val="p"/>
                </m:rPr>
                <w:rPr>
                  <w:rFonts w:ascii="Cambria Math" w:hAnsi="Cambria Math"/>
                  <w:sz w:val="19"/>
                  <w:szCs w:val="19"/>
                </w:rPr>
                <m:t>&lt;</m:t>
              </m:r>
              <m:r>
                <w:rPr>
                  <w:rFonts w:ascii="Cambria Math" w:hAnsi="Cambria Math"/>
                  <w:sz w:val="19"/>
                  <w:szCs w:val="19"/>
                </w:rPr>
                <m:t>0</m:t>
              </m:r>
            </m:oMath>
            <w:r>
              <w:rPr>
                <w:rFonts w:ascii="Times New Roman" w:hAnsi="Times New Roman"/>
                <w:sz w:val="19"/>
              </w:rPr>
              <w:t xml:space="preserve"> and a maximum point </w:t>
            </w:r>
            <m:oMath>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6</m:t>
              </m:r>
              <m:r>
                <m:rPr>
                  <m:sty m:val="p"/>
                </m:rPr>
                <w:rPr>
                  <w:rFonts w:ascii="Cambria Math" w:hAnsi="Cambria Math"/>
                  <w:sz w:val="19"/>
                  <w:szCs w:val="19"/>
                </w:rPr>
                <m:t>)</m:t>
              </m:r>
            </m:oMath>
            <w:r>
              <w:rPr>
                <w:rFonts w:ascii="Times New Roman" w:hAnsi="Times New Roman"/>
                <w:sz w:val="19"/>
              </w:rPr>
              <w:t xml:space="preserve"> for </w:t>
            </w:r>
            <m:oMath>
              <m:r>
                <w:rPr>
                  <w:rFonts w:ascii="Cambria Math" w:hAnsi="Cambria Math"/>
                  <w:sz w:val="19"/>
                  <w:szCs w:val="19"/>
                </w:rPr>
                <m:t>x</m:t>
              </m:r>
              <m:r>
                <m:rPr>
                  <m:sty m:val="p"/>
                </m:rPr>
                <w:rPr>
                  <w:rFonts w:ascii="Cambria Math" w:hAnsi="Cambria Math"/>
                  <w:sz w:val="19"/>
                  <w:szCs w:val="19"/>
                </w:rPr>
                <m:t>&gt;</m:t>
              </m:r>
              <m:r>
                <w:rPr>
                  <w:rFonts w:ascii="Cambria Math" w:hAnsi="Cambria Math"/>
                  <w:sz w:val="19"/>
                  <w:szCs w:val="19"/>
                </w:rPr>
                <m:t>0</m:t>
              </m:r>
            </m:oMath>
            <w:r>
              <w:rPr>
                <w:rFonts w:ascii="Times New Roman" w:hAnsi="Times New Roman"/>
                <w:sz w:val="19"/>
              </w:rPr>
              <w:t xml:space="preserve">; the line </w:t>
            </w:r>
            <m:oMath>
              <m:r>
                <w:rPr>
                  <w:rFonts w:ascii="Cambria Math" w:hAnsi="Cambria Math"/>
                  <w:sz w:val="19"/>
                  <w:szCs w:val="19"/>
                </w:rPr>
                <m:t>y</m:t>
              </m:r>
              <m:r>
                <m:rPr>
                  <m:sty m:val="p"/>
                </m:rPr>
                <w:rPr>
                  <w:rFonts w:ascii="Cambria Math" w:hAnsi="Cambria Math"/>
                  <w:sz w:val="19"/>
                  <w:szCs w:val="19"/>
                </w:rPr>
                <m:t>=</m:t>
              </m:r>
              <m:r>
                <w:rPr>
                  <w:rFonts w:ascii="Cambria Math" w:hAnsi="Cambria Math"/>
                  <w:sz w:val="19"/>
                  <w:szCs w:val="19"/>
                </w:rPr>
                <m:t>k</m:t>
              </m:r>
            </m:oMath>
            <w:r>
              <w:rPr>
                <w:rFonts w:ascii="Times New Roman" w:hAnsi="Times New Roman"/>
                <w:sz w:val="19"/>
              </w:rPr>
              <w:t xml:space="preserve"> meets it four times exactly when </w:t>
            </w:r>
            <m:oMath>
              <m:r>
                <w:rPr>
                  <w:rFonts w:ascii="Cambria Math" w:hAnsi="Cambria Math"/>
                  <w:sz w:val="19"/>
                  <w:szCs w:val="19"/>
                </w:rPr>
                <m:t>k</m:t>
              </m:r>
              <m:r>
                <m:rPr>
                  <m:sty m:val="p"/>
                </m:rPr>
                <w:rPr>
                  <w:rFonts w:ascii="Cambria Math" w:hAnsi="Cambria Math"/>
                  <w:sz w:val="19"/>
                  <w:szCs w:val="19"/>
                </w:rPr>
                <m:t>&lt;−</m:t>
              </m:r>
              <m:r>
                <w:rPr>
                  <w:rFonts w:ascii="Cambria Math" w:hAnsi="Cambria Math"/>
                  <w:sz w:val="19"/>
                  <w:szCs w:val="19"/>
                </w:rPr>
                <m:t>10</m:t>
              </m:r>
            </m:oMath>
            <w:r>
              <w:rPr>
                <w:rFonts w:ascii="Times New Roman" w:hAnsi="Times New Roman"/>
                <w:sz w:val="19"/>
              </w:rPr>
              <w:t>.)</w:t>
            </w:r>
          </w:p>
          <w:p>
            <w:pPr>
              <w:spacing w:line="360" w:lineRule="auto"/>
            </w:pPr>
            <w:r>
              <w:rPr>
                <w:rFonts w:ascii="Times New Roman" w:hAnsi="Times New Roman"/>
                <w:sz w:val="19"/>
              </w:rPr>
              <w:t xml:space="preserve">Mark scheme notes (moderation, 27 Sep 2026). (b) Accepted alternative without part (a): matching coefficients in </w:t>
            </w:r>
            <m:oMath>
              <m:r>
                <m:rPr>
                  <m:sty m:val="p"/>
                </m:rPr>
                <w:rPr>
                  <w:rFonts w:ascii="Cambria Math" w:hAnsi="Cambria Math"/>
                  <w:sz w:val="19"/>
                  <w:szCs w:val="19"/>
                </w:rPr>
                <m:t>(</m:t>
              </m:r>
              <m:sSup>
                <m:e>
                  <m:r>
                    <w:rPr>
                      <w:rFonts w:ascii="Cambria Math" w:hAnsi="Cambria Math"/>
                      <w:sz w:val="19"/>
                      <w:szCs w:val="19"/>
                    </w:rPr>
                    <m:t>x</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ax</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sSup>
                <m:e>
                  <m:r>
                    <w:rPr>
                      <w:rFonts w:ascii="Cambria Math" w:hAnsi="Cambria Math"/>
                      <w:sz w:val="19"/>
                      <w:szCs w:val="19"/>
                    </w:rPr>
                    <m:t>x</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bx</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oMath>
            <w:r>
              <w:rPr>
                <w:rFonts w:ascii="Times New Roman" w:hAnsi="Times New Roman"/>
                <w:sz w:val="19"/>
              </w:rPr>
              <w:t xml:space="preserve"> with </w:t>
            </w:r>
            <m:oMath>
              <m:r>
                <w:rPr>
                  <w:rFonts w:ascii="Cambria Math" w:hAnsi="Cambria Math"/>
                  <w:sz w:val="19"/>
                  <w:szCs w:val="19"/>
                </w:rPr>
                <m:t>a</m:t>
              </m:r>
              <m:r>
                <m:rPr>
                  <m:sty m:val="p"/>
                </m:rPr>
                <w:rPr>
                  <w:rFonts w:ascii="Cambria Math" w:hAnsi="Cambria Math"/>
                  <w:sz w:val="19"/>
                  <w:szCs w:val="19"/>
                </w:rPr>
                <m:t>+</m:t>
              </m:r>
              <m:r>
                <w:rPr>
                  <w:rFonts w:ascii="Cambria Math" w:hAnsi="Cambria Math"/>
                  <w:sz w:val="19"/>
                  <w:szCs w:val="19"/>
                </w:rPr>
                <m:t>b</m:t>
              </m:r>
              <m:r>
                <m:rPr>
                  <m:sty m:val="p"/>
                </m:rPr>
                <w:rPr>
                  <w:rFonts w:ascii="Cambria Math" w:hAnsi="Cambria Math"/>
                  <w:sz w:val="19"/>
                  <w:szCs w:val="19"/>
                </w:rPr>
                <m:t>=−</m:t>
              </m:r>
              <m:r>
                <w:rPr>
                  <w:rFonts w:ascii="Cambria Math" w:hAnsi="Cambria Math"/>
                  <w:sz w:val="19"/>
                  <w:szCs w:val="19"/>
                </w:rPr>
                <m:t>4</m:t>
              </m:r>
            </m:oMath>
            <w:r>
              <w:rPr>
                <w:rFonts w:ascii="Times New Roman" w:hAnsi="Times New Roman"/>
                <w:sz w:val="19"/>
              </w:rPr>
              <w:t xml:space="preserve">, </w:t>
            </w:r>
            <m:oMath>
              <m:r>
                <w:rPr>
                  <w:rFonts w:ascii="Cambria Math" w:hAnsi="Cambria Math"/>
                  <w:sz w:val="19"/>
                  <w:szCs w:val="19"/>
                </w:rPr>
                <m:t>ab</m:t>
              </m:r>
              <m:r>
                <m:rPr>
                  <m:sty m:val="p"/>
                </m:rPr>
                <w:rPr>
                  <w:rFonts w:ascii="Cambria Math" w:hAnsi="Cambria Math"/>
                  <w:sz w:val="19"/>
                  <w:szCs w:val="19"/>
                </w:rPr>
                <m:t>=</m:t>
              </m:r>
              <m:r>
                <w:rPr>
                  <w:rFonts w:ascii="Cambria Math" w:hAnsi="Cambria Math"/>
                  <w:sz w:val="19"/>
                  <w:szCs w:val="19"/>
                </w:rPr>
                <m:t>3</m:t>
              </m:r>
            </m:oMath>
            <w:r>
              <w:rPr>
                <w:rFonts w:ascii="Times New Roman" w:hAnsi="Times New Roman"/>
                <w:sz w:val="19"/>
              </w:rPr>
              <w:t xml:space="preserve"> gives </w:t>
            </w:r>
            <m:oMath>
              <m:r>
                <m:rPr>
                  <m:sty m:val="p"/>
                </m:rPr>
                <w:rPr>
                  <w:rFonts w:ascii="Cambria Math" w:hAnsi="Cambria Math"/>
                  <w:sz w:val="19"/>
                  <w:szCs w:val="19"/>
                </w:rPr>
                <m:t>(</m:t>
              </m:r>
              <m:sSup>
                <m:e>
                  <m:r>
                    <w:rPr>
                      <w:rFonts w:ascii="Cambria Math" w:hAnsi="Cambria Math"/>
                      <w:sz w:val="19"/>
                      <w:szCs w:val="19"/>
                    </w:rPr>
                    <m:t>x</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3x</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sSup>
                <m:e>
                  <m:r>
                    <w:rPr>
                      <w:rFonts w:ascii="Cambria Math" w:hAnsi="Cambria Math"/>
                      <w:sz w:val="19"/>
                      <w:szCs w:val="19"/>
                    </w:rPr>
                    <m:t>x</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oMath>
            <w:r>
              <w:rPr>
                <w:rFonts w:ascii="Times New Roman" w:hAnsi="Times New Roman"/>
                <w:sz w:val="19"/>
              </w:rPr>
              <w:t xml:space="preserve">; the second factor is rejected by its discriminant </w:t>
            </w:r>
            <m:oMath>
              <m:r>
                <m:rPr>
                  <m:sty m:val="p"/>
                </m:rPr>
                <w:rPr>
                  <w:rFonts w:ascii="Cambria Math" w:hAnsi="Cambria Math"/>
                  <w:sz w:val="19"/>
                  <w:szCs w:val="19"/>
                </w:rPr>
                <m:t>−</m:t>
              </m:r>
              <m:r>
                <w:rPr>
                  <w:rFonts w:ascii="Cambria Math" w:hAnsi="Cambria Math"/>
                  <w:sz w:val="19"/>
                  <w:szCs w:val="19"/>
                </w:rPr>
                <m:t>3</m:t>
              </m:r>
            </m:oMath>
            <w:r>
              <w:rPr>
                <w:rFonts w:ascii="Times New Roman" w:hAnsi="Times New Roman"/>
                <w:sz w:val="19"/>
              </w:rPr>
              <w:t xml:space="preserve"> — a complete answer with the explanation asked for; the B1 for the rejection with its reason is paid for the discriminant even when the range of f is not cited. (c) In the alternative route </w:t>
            </w:r>
            <m:oMath>
              <m:r>
                <w:rPr>
                  <w:rFonts w:ascii="Cambria Math" w:hAnsi="Cambria Math"/>
                  <w:sz w:val="19"/>
                  <w:szCs w:val="19"/>
                </w:rPr>
                <m:t>k</m:t>
              </m:r>
              <m:r>
                <m:rPr>
                  <m:sty m:val="p"/>
                </m:rPr>
                <w:rPr>
                  <w:rFonts w:ascii="Cambria Math" w:hAnsi="Cambria Math"/>
                  <w:sz w:val="19"/>
                  <w:szCs w:val="19"/>
                </w:rPr>
                <m:t>=</m:t>
              </m:r>
              <m:r>
                <w:rPr>
                  <w:rFonts w:ascii="Cambria Math" w:hAnsi="Cambria Math"/>
                  <w:sz w:val="19"/>
                  <w:szCs w:val="19"/>
                </w:rPr>
                <m:t>6</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f>
                <m:num>
                  <m:r>
                    <w:rPr>
                      <w:rFonts w:ascii="Cambria Math" w:hAnsi="Cambria Math"/>
                      <w:sz w:val="19"/>
                      <w:szCs w:val="19"/>
                    </w:rPr>
                    <m:t>1</m:t>
                  </m:r>
                  <m:sSup>
                    <m:e>
                      <m:r>
                        <m:rPr>
                          <m:sty m:val="p"/>
                        </m:rPr>
                        <w:rPr>
                          <w:rFonts w:ascii="Cambria Math" w:hAnsi="Cambria Math"/>
                          <w:sz w:val="19"/>
                          <w:szCs w:val="19"/>
                        </w:rPr>
                        <m:t>)</m:t>
                      </m:r>
                    </m:e>
                    <m:sup>
                      <m:r>
                        <w:rPr>
                          <w:rFonts w:ascii="Cambria Math" w:hAnsi="Cambria Math"/>
                          <w:sz w:val="19"/>
                          <w:szCs w:val="19"/>
                        </w:rPr>
                        <m:t>4</m:t>
                      </m:r>
                    </m:sup>
                  </m:sSup>
                </m:num>
                <m:den>
                  <m:sSup>
                    <m:e>
                      <m:r>
                        <w:rPr>
                          <w:rFonts w:ascii="Cambria Math" w:hAnsi="Cambria Math"/>
                          <w:sz w:val="19"/>
                          <w:szCs w:val="19"/>
                        </w:rPr>
                        <m:t>x</m:t>
                      </m:r>
                    </m:e>
                    <m:sup>
                      <m:r>
                        <w:rPr>
                          <w:rFonts w:ascii="Cambria Math" w:hAnsi="Cambria Math"/>
                          <w:sz w:val="19"/>
                          <w:szCs w:val="19"/>
                        </w:rPr>
                        <m:t>2</m:t>
                      </m:r>
                    </m:sup>
                  </m:sSup>
                </m:den>
              </m:f>
            </m:oMath>
            <w:r>
              <w:rPr>
                <w:rFonts w:ascii="Times New Roman" w:hAnsi="Times New Roman"/>
                <w:sz w:val="19"/>
              </w:rPr>
              <w:t xml:space="preserve">, the point </w:t>
            </w:r>
            <m:oMath>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6</m:t>
              </m:r>
              <m:r>
                <m:rPr>
                  <m:sty m:val="p"/>
                </m:rPr>
                <w:rPr>
                  <w:rFonts w:ascii="Cambria Math" w:hAnsi="Cambria Math"/>
                  <w:sz w:val="19"/>
                  <w:szCs w:val="19"/>
                </w:rPr>
                <m:t>)</m:t>
              </m:r>
            </m:oMath>
            <w:r>
              <w:rPr>
                <w:rFonts w:ascii="Times New Roman" w:hAnsi="Times New Roman"/>
                <w:sz w:val="19"/>
              </w:rPr>
              <w:t xml:space="preserve"> is a MAXIMUM for </w:t>
            </w:r>
            <m:oMath>
              <m:r>
                <w:rPr>
                  <w:rFonts w:ascii="Cambria Math" w:hAnsi="Cambria Math"/>
                  <w:sz w:val="19"/>
                  <w:szCs w:val="19"/>
                </w:rPr>
                <m:t>x</m:t>
              </m:r>
              <m:r>
                <m:rPr>
                  <m:sty m:val="p"/>
                </m:rPr>
                <w:rPr>
                  <w:rFonts w:ascii="Cambria Math" w:hAnsi="Cambria Math"/>
                  <w:sz w:val="19"/>
                  <w:szCs w:val="19"/>
                </w:rPr>
                <m:t>&gt;</m:t>
              </m:r>
              <m:r>
                <w:rPr>
                  <w:rFonts w:ascii="Cambria Math" w:hAnsi="Cambria Math"/>
                  <w:sz w:val="19"/>
                  <w:szCs w:val="19"/>
                </w:rPr>
                <m:t>0</m:t>
              </m:r>
            </m:oMath>
            <w:r>
              <w:rPr>
                <w:rFonts w:ascii="Times New Roman" w:hAnsi="Times New Roman"/>
                <w:sz w:val="19"/>
              </w:rPr>
              <w:t xml:space="preserve"> (and </w:t>
            </w:r>
            <m:oMath>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10</m:t>
              </m:r>
              <m:r>
                <m:rPr>
                  <m:sty m:val="p"/>
                </m:rPr>
                <w:rPr>
                  <w:rFonts w:ascii="Cambria Math" w:hAnsi="Cambria Math"/>
                  <w:sz w:val="19"/>
                  <w:szCs w:val="19"/>
                </w:rPr>
                <m:t>)</m:t>
              </m:r>
            </m:oMath>
            <w:r>
              <w:rPr>
                <w:rFonts w:ascii="Times New Roman" w:hAnsi="Times New Roman"/>
                <w:sz w:val="19"/>
              </w:rPr>
              <w:t xml:space="preserve"> a maximum for </w:t>
            </w:r>
            <m:oMath>
              <m:r>
                <w:rPr>
                  <w:rFonts w:ascii="Cambria Math" w:hAnsi="Cambria Math"/>
                  <w:sz w:val="19"/>
                  <w:szCs w:val="19"/>
                </w:rPr>
                <m:t>x</m:t>
              </m:r>
              <m:r>
                <m:rPr>
                  <m:sty m:val="p"/>
                </m:rPr>
                <w:rPr>
                  <w:rFonts w:ascii="Cambria Math" w:hAnsi="Cambria Math"/>
                  <w:sz w:val="19"/>
                  <w:szCs w:val="19"/>
                </w:rPr>
                <m:t>&lt;</m:t>
              </m:r>
              <m:r>
                <w:rPr>
                  <w:rFonts w:ascii="Cambria Math" w:hAnsi="Cambria Math"/>
                  <w:sz w:val="19"/>
                  <w:szCs w:val="19"/>
                </w:rPr>
                <m:t>0</m:t>
              </m:r>
            </m:oMath>
            <w:r>
              <w:rPr>
                <w:rFonts w:ascii="Times New Roman" w:hAnsi="Times New Roman"/>
                <w:sz w:val="19"/>
              </w:rPr>
              <w:t xml:space="preserve">); each branch falls to </w:t>
            </w:r>
            <m:oMath>
              <m:r>
                <m:rPr>
                  <m:sty m:val="p"/>
                </m:rPr>
                <w:rPr>
                  <w:rFonts w:ascii="Cambria Math" w:hAnsi="Cambria Math"/>
                  <w:sz w:val="19"/>
                  <w:szCs w:val="19"/>
                </w:rPr>
                <m:t>−∞</m:t>
              </m:r>
            </m:oMath>
            <w:r>
              <w:rPr>
                <w:rFonts w:ascii="Times New Roman" w:hAnsi="Times New Roman"/>
                <w:sz w:val="19"/>
              </w:rPr>
              <w:t xml:space="preserve"> at both ends, so </w:t>
            </w:r>
            <m:oMath>
              <m:r>
                <w:rPr>
                  <w:rFonts w:ascii="Cambria Math" w:hAnsi="Cambria Math"/>
                  <w:sz w:val="19"/>
                  <w:szCs w:val="19"/>
                </w:rPr>
                <m:t>y</m:t>
              </m:r>
              <m:r>
                <m:rPr>
                  <m:sty m:val="p"/>
                </m:rPr>
                <w:rPr>
                  <w:rFonts w:ascii="Cambria Math" w:hAnsi="Cambria Math"/>
                  <w:sz w:val="19"/>
                  <w:szCs w:val="19"/>
                </w:rPr>
                <m:t>=</m:t>
              </m:r>
              <m:r>
                <w:rPr>
                  <w:rFonts w:ascii="Cambria Math" w:hAnsi="Cambria Math"/>
                  <w:sz w:val="19"/>
                  <w:szCs w:val="19"/>
                </w:rPr>
                <m:t>k</m:t>
              </m:r>
            </m:oMath>
            <w:r>
              <w:rPr>
                <w:rFonts w:ascii="Times New Roman" w:hAnsi="Times New Roman"/>
                <w:sz w:val="19"/>
              </w:rPr>
              <w:t xml:space="preserve"> meets the graph four times exactly when </w:t>
            </w:r>
            <m:oMath>
              <m:r>
                <w:rPr>
                  <w:rFonts w:ascii="Cambria Math" w:hAnsi="Cambria Math"/>
                  <w:sz w:val="19"/>
                  <w:szCs w:val="19"/>
                </w:rPr>
                <m:t>k</m:t>
              </m:r>
              <m:r>
                <m:rPr>
                  <m:sty m:val="p"/>
                </m:rPr>
                <w:rPr>
                  <w:rFonts w:ascii="Cambria Math" w:hAnsi="Cambria Math"/>
                  <w:sz w:val="19"/>
                  <w:szCs w:val="19"/>
                </w:rPr>
                <m:t>&lt;−</m:t>
              </m:r>
              <m:r>
                <w:rPr>
                  <w:rFonts w:ascii="Cambria Math" w:hAnsi="Cambria Math"/>
                  <w:sz w:val="19"/>
                  <w:szCs w:val="19"/>
                </w:rPr>
                <m:t>10</m:t>
              </m:r>
            </m:oMath>
            <w:r>
              <w:rPr>
                <w:rFonts w:ascii="Times New Roman" w:hAnsi="Times New Roman"/>
                <w:sz w:val="19"/>
              </w:rPr>
              <w:t>.</w:t>
            </w:r>
          </w:p>
        </w:tc>
      </w:tr>
    </w:tbl>
    <w:p>
      <w:pPr>
        <w:spacing w:lineRule="auto" w:line="360"/>
      </w:pPr>
    </w:p>
    <w:p>
      <w:pPr>
        <w:pStyle w:val="Question"/>
        <w:keepNext/>
        <w:numPr>
          <w:ilvl w:val="0"/>
          <w:numId w:val="1"/>
        </w:numPr>
        <w:spacing w:lineRule="auto" w:line="360"/>
      </w:pPr>
      <w:r>
        <w:rPr>
          <w:rFonts w:ascii="Times New Roman" w:hAnsi="Times New Roman"/>
          <w:sz w:val="19"/>
        </w:rPr>
        <w:t xml:space="preserve">The diagram shows the graph of </w:t>
      </w:r>
      <m:oMath>
        <m:r>
          <w:rPr>
            <w:rFonts w:ascii="Cambria Math" w:hAnsi="Cambria Math"/>
            <w:sz w:val="19"/>
            <w:szCs w:val="19"/>
          </w:rPr>
          <m:t>y</m:t>
        </m:r>
        <m:r>
          <m:rPr>
            <m:sty m:val="p"/>
          </m:rPr>
          <w:rPr>
            <w:rFonts w:ascii="Cambria Math" w:hAnsi="Cambria Math"/>
            <w:sz w:val="19"/>
            <w:szCs w:val="19"/>
          </w:rPr>
          <m:t>=</m:t>
        </m:r>
        <m:sSup>
          <m:e>
            <m:r>
              <m:rPr>
                <m:sty m:val="p"/>
              </m:rPr>
              <w:rPr>
                <w:rFonts w:ascii="Cambria Math" w:hAnsi="Cambria Math"/>
                <w:sz w:val="19"/>
                <w:szCs w:val="19"/>
              </w:rPr>
              <m:t>f</m:t>
            </m:r>
          </m:e>
          <m:sup>
            <m:r>
              <m:rPr>
                <m:sty m:val="p"/>
              </m:rPr>
              <w:rPr>
                <w:rFonts w:ascii="Cambria Math" w:hAnsi="Cambria Math"/>
                <w:sz w:val="19"/>
                <w:szCs w:val="19"/>
              </w:rPr>
              <m:t>′</m:t>
            </m:r>
          </m:sup>
        </m:sSup>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oMath>
      <w:r>
        <w:rPr>
          <w:rFonts w:ascii="Times New Roman" w:hAnsi="Times New Roman"/>
          <w:sz w:val="19"/>
        </w:rPr>
        <w:t xml:space="preserve"> for </w:t>
      </w:r>
      <m:oMath>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6</m:t>
        </m:r>
      </m:oMath>
      <w:r>
        <w:rPr>
          <w:rFonts w:ascii="Times New Roman" w:hAnsi="Times New Roman"/>
          <w:sz w:val="19"/>
        </w:rPr>
        <w:t xml:space="preserve">. The graph meets the </w:t>
      </w:r>
      <m:oMath>
        <m:r>
          <w:rPr>
            <w:rFonts w:ascii="Cambria Math" w:hAnsi="Cambria Math"/>
            <w:sz w:val="19"/>
            <w:szCs w:val="19"/>
          </w:rPr>
          <m:t>x</m:t>
        </m:r>
      </m:oMath>
      <w:r>
        <w:rPr>
          <w:rFonts w:ascii="Times New Roman" w:hAnsi="Times New Roman"/>
          <w:sz w:val="19"/>
        </w:rPr>
        <w:t xml:space="preserve">-axis only at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and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4</m:t>
        </m:r>
      </m:oMath>
      <w:r>
        <w:rPr>
          <w:rFonts w:ascii="Times New Roman" w:hAnsi="Times New Roman"/>
          <w:sz w:val="19"/>
        </w:rPr>
        <w:t xml:space="preserve">, and the areas of the three regions between the graph and the </w:t>
      </w:r>
      <m:oMath>
        <m:r>
          <w:rPr>
            <w:rFonts w:ascii="Cambria Math" w:hAnsi="Cambria Math"/>
            <w:sz w:val="19"/>
            <w:szCs w:val="19"/>
          </w:rPr>
          <m:t>x</m:t>
        </m:r>
      </m:oMath>
      <w:r>
        <w:rPr>
          <w:rFonts w:ascii="Times New Roman" w:hAnsi="Times New Roman"/>
          <w:sz w:val="19"/>
        </w:rPr>
        <w:t xml:space="preserve">-axis are 2, 8 and 9, as shown. It is given that </w:t>
      </w:r>
      <m:oMath>
        <m:r>
          <m:rPr>
            <m:sty m:val="p"/>
          </m:rPr>
          <w:rPr>
            <w:rFonts w:ascii="Cambria Math" w:hAnsi="Cambria Math"/>
            <w:sz w:val="19"/>
            <w:szCs w:val="19"/>
          </w:rPr>
          <m:t>f(</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4</m:t>
        </m:r>
      </m:oMath>
      <w:r>
        <w:rPr>
          <w:rFonts w:ascii="Times New Roman" w:hAnsi="Times New Roman"/>
          <w:sz w:val="19"/>
        </w:rPr>
        <w:t>.</w:t>
      </w:r>
    </w:p>
    <w:p>
      <w:pPr>
        <w:keepNext/>
        <w:spacing w:before="80" w:after="80" w:line="240" w:lineRule="auto"/>
        <w:jc w:val="center"/>
      </w:pPr>
      <w:r>
        <w:drawing>
          <wp:inline xmlns:a="http://schemas.openxmlformats.org/drawingml/2006/main" xmlns:pic="http://schemas.openxmlformats.org/drawingml/2006/picture">
            <wp:extent cx="2250000" cy="3600390"/>
            <wp:docPr id="1" name="Picture 1"/>
            <wp:cNvGraphicFramePr>
              <a:graphicFrameLocks noChangeAspect="1"/>
            </wp:cNvGraphicFramePr>
            <a:graphic>
              <a:graphicData uri="http://schemas.openxmlformats.org/drawingml/2006/picture">
                <pic:pic>
                  <pic:nvPicPr>
                    <pic:cNvPr id="0" name="Q6.figure.png"/>
                    <pic:cNvPicPr/>
                  </pic:nvPicPr>
                  <pic:blipFill>
                    <a:blip r:embed="rId9"/>
                    <a:stretch>
                      <a:fillRect/>
                    </a:stretch>
                  </pic:blipFill>
                  <pic:spPr>
                    <a:xfrm>
                      <a:off x="0" y="0"/>
                      <a:ext cx="2250000" cy="3600390"/>
                    </a:xfrm>
                    <a:prstGeom prst="rect"/>
                  </pic:spPr>
                </pic:pic>
              </a:graphicData>
            </a:graphic>
          </wp:inline>
        </w:drawing>
      </w:r>
    </w:p>
    <w:p>
      <w:pPr>
        <w:keepNext/>
        <w:tabs>
          <w:tab w:pos="1077" w:val="left"/>
          <w:tab w:pos="8787" w:val="right"/>
        </w:tabs>
        <w:spacing w:lineRule="auto" w:line="360"/>
        <w:ind w:right="794" w:left="1077" w:hanging="510"/>
      </w:pPr>
      <w:r>
        <w:rPr>
          <w:rFonts w:ascii="Times New Roman" w:hAnsi="Times New Roman"/>
          <w:sz w:val="19"/>
        </w:rPr>
        <w:t>(a)</w:t>
        <w:tab/>
      </w:r>
      <w:r>
        <w:rPr>
          <w:rFonts w:ascii="Times New Roman" w:hAnsi="Times New Roman"/>
          <w:sz w:val="19"/>
        </w:rPr>
        <w:t xml:space="preserve">State the </w:t>
      </w:r>
      <m:oMath>
        <m:r>
          <w:rPr>
            <w:rFonts w:ascii="Cambria Math" w:hAnsi="Cambria Math"/>
            <w:sz w:val="19"/>
            <w:szCs w:val="19"/>
          </w:rPr>
          <m:t>x</m:t>
        </m:r>
      </m:oMath>
      <w:r>
        <w:rPr>
          <w:rFonts w:ascii="Times New Roman" w:hAnsi="Times New Roman"/>
          <w:sz w:val="19"/>
        </w:rPr>
        <w:t xml:space="preserve">-coordinates of the stationary points of the curve </w:t>
      </w:r>
      <m:oMath>
        <m:r>
          <w:rPr>
            <w:rFonts w:ascii="Cambria Math" w:hAnsi="Cambria Math"/>
            <w:sz w:val="19"/>
            <w:szCs w:val="19"/>
          </w:rPr>
          <m:t>y</m:t>
        </m:r>
        <m:r>
          <m:rPr>
            <m:sty m:val="p"/>
          </m:rPr>
          <w:rPr>
            <w:rFonts w:ascii="Cambria Math" w:hAnsi="Cambria Math"/>
            <w:sz w:val="19"/>
            <w:szCs w:val="19"/>
          </w:rPr>
          <m:t>=f(</m:t>
        </m:r>
        <m:r>
          <w:rPr>
            <w:rFonts w:ascii="Cambria Math" w:hAnsi="Cambria Math"/>
            <w:sz w:val="19"/>
            <w:szCs w:val="19"/>
          </w:rPr>
          <m:t>x</m:t>
        </m:r>
        <m:r>
          <m:rPr>
            <m:sty m:val="p"/>
          </m:rPr>
          <w:rPr>
            <w:rFonts w:ascii="Cambria Math" w:hAnsi="Cambria Math"/>
            <w:sz w:val="19"/>
            <w:szCs w:val="19"/>
          </w:rPr>
          <m:t>)</m:t>
        </m:r>
      </m:oMath>
      <w:r>
        <w:rPr>
          <w:rFonts w:ascii="Times New Roman" w:hAnsi="Times New Roman"/>
          <w:sz w:val="19"/>
        </w:rPr>
        <w:t xml:space="preserve"> for </w:t>
      </w:r>
      <m:oMath>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6</m:t>
        </m:r>
      </m:oMath>
      <w:r>
        <w:rPr>
          <w:rFonts w:ascii="Times New Roman" w:hAnsi="Times New Roman"/>
          <w:sz w:val="19"/>
        </w:rPr>
        <w:t xml:space="preserve"> and determine, with a reason, the nature of each.</w:t>
      </w:r>
      <w:r>
        <w:rPr>
          <w:rFonts w:ascii="Times New Roman" w:hAnsi="Times New Roman"/>
          <w:sz w:val="19"/>
        </w:rPr>
        <w:tab/>
        <w:t>[2]</w:t>
      </w:r>
    </w:p>
    <w:p>
      <w:pPr>
        <w:keepNext/>
        <w:tabs>
          <w:tab w:pos="1077" w:val="left"/>
          <w:tab w:pos="8787" w:val="right"/>
        </w:tabs>
        <w:spacing w:lineRule="auto" w:line="360"/>
        <w:ind w:right="794" w:left="1077" w:hanging="510"/>
      </w:pPr>
      <w:r>
        <w:rPr>
          <w:rFonts w:ascii="Times New Roman" w:hAnsi="Times New Roman"/>
          <w:sz w:val="19"/>
        </w:rPr>
        <w:t>(b)</w:t>
        <w:tab/>
      </w:r>
      <w:r>
        <w:rPr>
          <w:rFonts w:ascii="Times New Roman" w:hAnsi="Times New Roman"/>
          <w:sz w:val="19"/>
        </w:rPr>
        <w:t xml:space="preserve">Find the greatest and least values of </w:t>
      </w:r>
      <m:oMath>
        <m:r>
          <m:rPr>
            <m:sty m:val="p"/>
          </m:rPr>
          <w:rPr>
            <w:rFonts w:ascii="Cambria Math" w:hAnsi="Cambria Math"/>
            <w:sz w:val="19"/>
            <w:szCs w:val="19"/>
          </w:rPr>
          <m:t>f(</m:t>
        </m:r>
        <m:r>
          <w:rPr>
            <w:rFonts w:ascii="Cambria Math" w:hAnsi="Cambria Math"/>
            <w:sz w:val="19"/>
            <w:szCs w:val="19"/>
          </w:rPr>
          <m:t>x</m:t>
        </m:r>
        <m:r>
          <m:rPr>
            <m:sty m:val="p"/>
          </m:rPr>
          <w:rPr>
            <w:rFonts w:ascii="Cambria Math" w:hAnsi="Cambria Math"/>
            <w:sz w:val="19"/>
            <w:szCs w:val="19"/>
          </w:rPr>
          <m:t>)</m:t>
        </m:r>
      </m:oMath>
      <w:r>
        <w:rPr>
          <w:rFonts w:ascii="Times New Roman" w:hAnsi="Times New Roman"/>
          <w:sz w:val="19"/>
        </w:rPr>
        <w:t xml:space="preserve"> for </w:t>
      </w:r>
      <m:oMath>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6</m:t>
        </m:r>
      </m:oMath>
      <w:r>
        <w:rPr>
          <w:rFonts w:ascii="Times New Roman" w:hAnsi="Times New Roman"/>
          <w:sz w:val="19"/>
        </w:rPr>
        <w:t>.</w:t>
      </w:r>
      <w:r>
        <w:rPr>
          <w:rFonts w:ascii="Times New Roman" w:hAnsi="Times New Roman"/>
          <w:sz w:val="19"/>
        </w:rPr>
        <w:tab/>
        <w:t>[3]</w:t>
      </w:r>
    </w:p>
    <w:p>
      <w:pPr>
        <w:tabs>
          <w:tab w:pos="1077" w:val="left"/>
          <w:tab w:pos="8787" w:val="right"/>
        </w:tabs>
        <w:spacing w:lineRule="auto" w:line="360"/>
        <w:ind w:right="794" w:left="1077" w:hanging="510"/>
      </w:pPr>
      <w:r>
        <w:rPr>
          <w:rFonts w:ascii="Times New Roman" w:hAnsi="Times New Roman"/>
          <w:sz w:val="19"/>
        </w:rPr>
        <w:t>(c)</w:t>
        <w:tab/>
      </w:r>
      <w:r>
        <w:rPr>
          <w:rFonts w:ascii="Times New Roman" w:hAnsi="Times New Roman"/>
          <w:sz w:val="19"/>
        </w:rPr>
        <w:t xml:space="preserve">Find the coordinates of the stationary points of the curve </w:t>
      </w:r>
      <m:oMath>
        <m:r>
          <w:rPr>
            <w:rFonts w:ascii="Cambria Math" w:hAnsi="Cambria Math"/>
            <w:sz w:val="19"/>
            <w:szCs w:val="19"/>
          </w:rPr>
          <m:t>y</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f</m:t>
        </m:r>
        <m:d>
          <m:dPr>
            <m:begChr m:val="("/>
            <m:sepChr m:val=""/>
            <m:endChr m:val=")"/>
            <m:grow/>
          </m:dPr>
          <m:e>
            <m:f>
              <m:fPr>
                <m:type m:val="bar"/>
              </m:fPr>
              <m:num>
                <m:r>
                  <w:rPr>
                    <w:rFonts w:ascii="Cambria Math" w:hAnsi="Cambria Math"/>
                    <w:sz w:val="19"/>
                    <w:szCs w:val="19"/>
                  </w:rPr>
                  <m:t>1</m:t>
                </m:r>
              </m:num>
              <m:den>
                <m:r>
                  <w:rPr>
                    <w:rFonts w:ascii="Cambria Math" w:hAnsi="Cambria Math"/>
                    <w:sz w:val="19"/>
                    <w:szCs w:val="19"/>
                  </w:rPr>
                  <m:t>2</m:t>
                </m:r>
              </m:den>
            </m:f>
            <m:r>
              <w:rPr>
                <w:rFonts w:ascii="Cambria Math" w:hAnsi="Cambria Math"/>
                <w:sz w:val="19"/>
                <w:szCs w:val="19"/>
              </w:rPr>
              <m:t>x</m:t>
            </m:r>
          </m:e>
        </m:d>
      </m:oMath>
      <w:r>
        <w:rPr>
          <w:rFonts w:ascii="Times New Roman" w:hAnsi="Times New Roman"/>
          <w:sz w:val="19"/>
        </w:rPr>
        <w:t xml:space="preserve"> for </w:t>
      </w:r>
      <m:oMath>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12</m:t>
        </m:r>
      </m:oMath>
      <w:r>
        <w:rPr>
          <w:rFonts w:ascii="Times New Roman" w:hAnsi="Times New Roman"/>
          <w:sz w:val="19"/>
        </w:rPr>
        <w:t>, and determine, with a reason, the nature of each.</w:t>
      </w:r>
      <w:r>
        <w:rPr>
          <w:rFonts w:ascii="Times New Roman" w:hAnsi="Times New Roman"/>
          <w:sz w:val="19"/>
        </w:rPr>
        <w:tab/>
        <w:t>[3]</w:t>
      </w:r>
    </w:p>
    <w:p>
      <w:pPr>
        <w:keepNext/>
        <w:spacing w:lineRule="auto" w:line="360"/>
      </w:pPr>
    </w:p>
    <w:p>
      <w:pPr>
        <w:keepNext/>
        <w:spacing w:lineRule="auto" w:line="360"/>
      </w:pPr>
      <w:r>
        <w:rPr>
          <w:rFonts w:ascii="Times New Roman" w:hAnsi="Times New Roman"/>
          <w:b/>
          <w:sz w:val="19"/>
        </w:rPr>
        <w:t>Solution:</w:t>
      </w:r>
    </w:p>
    <w:tbl>
      <w:tblPr>
        <w:tblStyle w:val="TableGrid"/>
        <w:tblW w:type="auto" w:w="0"/>
        <w:tblBorders>
          <w:insideH w:val="none" w:sz="0" w:space="0" w:color="auto"/>
          <w:insideV w:val="none" w:sz="0" w:space="0" w:color="auto"/>
        </w:tblBorders>
        <w:tblLayout w:type="fixed"/>
        <w:tblLook w:firstColumn="1" w:firstRow="1" w:lastColumn="0" w:lastRow="0" w:noHBand="0" w:noVBand="1" w:val="04A0"/>
      </w:tblPr>
      <w:tblGrid>
        <w:gridCol w:w="567"/>
        <w:gridCol w:w="8504"/>
      </w:tblGrid>
      <w:tr>
        <w:trPr>
          <w:cantSplit/>
        </w:trPr>
        <w:tc>
          <w:tcPr>
            <w:tcW w:type="dxa" w:w="567"/>
          </w:tcPr>
          <w:p>
            <w:pPr>
              <w:spacing w:before="40" w:lineRule="auto" w:line="360"/>
            </w:pPr>
            <w:r>
              <w:rPr>
                <w:rFonts w:ascii="Times New Roman" w:hAnsi="Times New Roman"/>
                <w:sz w:val="19"/>
              </w:rPr>
              <w:t>(a)</w:t>
            </w:r>
          </w:p>
        </w:tc>
        <w:tc>
          <w:tcPr>
            <w:tcW w:type="dxa" w:w="8504"/>
          </w:tcPr>
          <w:p>
            <w:pPr>
              <w:spacing w:line="360" w:lineRule="auto" w:before="40"/>
            </w:pPr>
            <w:r>
              <w:rPr>
                <w:rFonts w:ascii="Times New Roman" w:hAnsi="Times New Roman"/>
                <w:sz w:val="19"/>
              </w:rPr>
              <w:t xml:space="preserve">From the diagram, </w:t>
            </w:r>
            <m:oMath>
              <m:sSup>
                <m:e>
                  <m:r>
                    <m:rPr>
                      <m:sty m:val="p"/>
                    </m:rPr>
                    <w:rPr>
                      <w:rFonts w:ascii="Cambria Math" w:hAnsi="Cambria Math"/>
                      <w:sz w:val="19"/>
                      <w:szCs w:val="19"/>
                    </w:rPr>
                    <m:t>f</m:t>
                  </m:r>
                </m:e>
                <m:sup>
                  <m:r>
                    <m:rPr>
                      <m:sty m:val="p"/>
                    </m:rPr>
                    <w:rPr>
                      <w:rFonts w:ascii="Cambria Math" w:hAnsi="Cambria Math"/>
                      <w:sz w:val="19"/>
                      <w:szCs w:val="19"/>
                    </w:rPr>
                    <m:t>′</m:t>
                  </m:r>
                </m:sup>
              </m:sSup>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xml:space="preserve"> only at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and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4</m:t>
              </m:r>
            </m:oMath>
            <w:r>
              <w:rPr>
                <w:rFonts w:ascii="Times New Roman" w:hAnsi="Times New Roman"/>
                <w:sz w:val="19"/>
              </w:rPr>
              <w:t xml:space="preserve">, so the stationary points of </w:t>
            </w:r>
            <m:oMath>
              <m:r>
                <w:rPr>
                  <w:rFonts w:ascii="Cambria Math" w:hAnsi="Cambria Math"/>
                  <w:sz w:val="19"/>
                  <w:szCs w:val="19"/>
                </w:rPr>
                <m:t>y</m:t>
              </m:r>
              <m:r>
                <m:rPr>
                  <m:sty m:val="p"/>
                </m:rPr>
                <w:rPr>
                  <w:rFonts w:ascii="Cambria Math" w:hAnsi="Cambria Math"/>
                  <w:sz w:val="19"/>
                  <w:szCs w:val="19"/>
                </w:rPr>
                <m:t>=f(</m:t>
              </m:r>
              <m:r>
                <w:rPr>
                  <w:rFonts w:ascii="Cambria Math" w:hAnsi="Cambria Math"/>
                  <w:sz w:val="19"/>
                  <w:szCs w:val="19"/>
                </w:rPr>
                <m:t>x</m:t>
              </m:r>
              <m:r>
                <m:rPr>
                  <m:sty m:val="p"/>
                </m:rPr>
                <w:rPr>
                  <w:rFonts w:ascii="Cambria Math" w:hAnsi="Cambria Math"/>
                  <w:sz w:val="19"/>
                  <w:szCs w:val="19"/>
                </w:rPr>
                <m:t>)</m:t>
              </m:r>
            </m:oMath>
            <w:r>
              <w:rPr>
                <w:rFonts w:ascii="Times New Roman" w:hAnsi="Times New Roman"/>
                <w:sz w:val="19"/>
              </w:rPr>
              <w:t xml:space="preserve"> are at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and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4</m:t>
              </m:r>
            </m:oMath>
            <w:r>
              <w:rPr>
                <w:rFonts w:ascii="Times New Roman" w:hAnsi="Times New Roman"/>
                <w:sz w:val="19"/>
              </w:rPr>
              <w:t>.</w:t>
            </w:r>
          </w:p>
          <w:p>
            <w:pPr>
              <w:spacing w:line="360" w:lineRule="auto"/>
            </w:pPr>
            <w:r>
              <w:rPr>
                <w:rFonts w:ascii="Times New Roman" w:hAnsi="Times New Roman"/>
                <w:sz w:val="19"/>
              </w:rPr>
              <w:t xml:space="preserve">At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the graph of </w:t>
            </w:r>
            <m:oMath>
              <m:sSup>
                <m:e>
                  <m:r>
                    <m:rPr>
                      <m:sty m:val="p"/>
                    </m:rPr>
                    <w:rPr>
                      <w:rFonts w:ascii="Cambria Math" w:hAnsi="Cambria Math"/>
                      <w:sz w:val="19"/>
                      <w:szCs w:val="19"/>
                    </w:rPr>
                    <m:t>f</m:t>
                  </m:r>
                </m:e>
                <m:sup>
                  <m:r>
                    <m:rPr>
                      <m:sty m:val="p"/>
                    </m:rPr>
                    <w:rPr>
                      <w:rFonts w:ascii="Cambria Math" w:hAnsi="Cambria Math"/>
                      <w:sz w:val="19"/>
                      <w:szCs w:val="19"/>
                    </w:rPr>
                    <m:t>′</m:t>
                  </m:r>
                </m:sup>
              </m:sSup>
            </m:oMath>
            <w:r>
              <w:rPr>
                <w:rFonts w:ascii="Times New Roman" w:hAnsi="Times New Roman"/>
                <w:sz w:val="19"/>
              </w:rPr>
              <w:t xml:space="preserve"> passes from below the </w:t>
            </w:r>
            <m:oMath>
              <m:r>
                <w:rPr>
                  <w:rFonts w:ascii="Cambria Math" w:hAnsi="Cambria Math"/>
                  <w:sz w:val="19"/>
                  <w:szCs w:val="19"/>
                </w:rPr>
                <m:t>x</m:t>
              </m:r>
            </m:oMath>
            <w:r>
              <w:rPr>
                <w:rFonts w:ascii="Times New Roman" w:hAnsi="Times New Roman"/>
                <w:sz w:val="19"/>
              </w:rPr>
              <w:t xml:space="preserve">-axis to above it: </w:t>
            </w:r>
            <m:oMath>
              <m:sSup>
                <m:e>
                  <m:r>
                    <m:rPr>
                      <m:sty m:val="p"/>
                    </m:rPr>
                    <w:rPr>
                      <w:rFonts w:ascii="Cambria Math" w:hAnsi="Cambria Math"/>
                      <w:sz w:val="19"/>
                      <w:szCs w:val="19"/>
                    </w:rPr>
                    <m:t>f</m:t>
                  </m:r>
                </m:e>
                <m:sup>
                  <m:r>
                    <m:rPr>
                      <m:sty m:val="p"/>
                    </m:rPr>
                    <w:rPr>
                      <w:rFonts w:ascii="Cambria Math" w:hAnsi="Cambria Math"/>
                      <w:sz w:val="19"/>
                      <w:szCs w:val="19"/>
                    </w:rPr>
                    <m:t>′</m:t>
                  </m:r>
                </m:sup>
              </m:sSup>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oMath>
            <w:r>
              <w:rPr>
                <w:rFonts w:ascii="Times New Roman" w:hAnsi="Times New Roman"/>
                <w:sz w:val="19"/>
              </w:rPr>
              <w:t xml:space="preserve"> changes from negative to positive, so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gives a MINIMUM point.   B1</w:t>
            </w:r>
          </w:p>
          <w:p>
            <w:pPr>
              <w:spacing w:line="360" w:lineRule="auto"/>
            </w:pPr>
            <w:r>
              <w:rPr>
                <w:rFonts w:ascii="Times New Roman" w:hAnsi="Times New Roman"/>
                <w:sz w:val="19"/>
              </w:rPr>
              <w:t xml:space="preserve">At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4</m:t>
              </m:r>
            </m:oMath>
            <w:r>
              <w:rPr>
                <w:rFonts w:ascii="Times New Roman" w:hAnsi="Times New Roman"/>
                <w:sz w:val="19"/>
              </w:rPr>
              <w:t xml:space="preserve"> it passes from above to below: </w:t>
            </w:r>
            <m:oMath>
              <m:sSup>
                <m:e>
                  <m:r>
                    <m:rPr>
                      <m:sty m:val="p"/>
                    </m:rPr>
                    <w:rPr>
                      <w:rFonts w:ascii="Cambria Math" w:hAnsi="Cambria Math"/>
                      <w:sz w:val="19"/>
                      <w:szCs w:val="19"/>
                    </w:rPr>
                    <m:t>f</m:t>
                  </m:r>
                </m:e>
                <m:sup>
                  <m:r>
                    <m:rPr>
                      <m:sty m:val="p"/>
                    </m:rPr>
                    <w:rPr>
                      <w:rFonts w:ascii="Cambria Math" w:hAnsi="Cambria Math"/>
                      <w:sz w:val="19"/>
                      <w:szCs w:val="19"/>
                    </w:rPr>
                    <m:t>′</m:t>
                  </m:r>
                </m:sup>
              </m:sSup>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oMath>
            <w:r>
              <w:rPr>
                <w:rFonts w:ascii="Times New Roman" w:hAnsi="Times New Roman"/>
                <w:sz w:val="19"/>
              </w:rPr>
              <w:t xml:space="preserve"> changes from positive to negative, so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4</m:t>
              </m:r>
            </m:oMath>
            <w:r>
              <w:rPr>
                <w:rFonts w:ascii="Times New Roman" w:hAnsi="Times New Roman"/>
                <w:sz w:val="19"/>
              </w:rPr>
              <w:t xml:space="preserve"> gives a MAXIMUM point.   B1</w:t>
            </w:r>
          </w:p>
        </w:tc>
      </w:tr>
      <w:tr>
        <w:trPr>
          <w:cantSplit/>
        </w:trPr>
        <w:tc>
          <w:tcPr>
            <w:tcW w:type="dxa" w:w="567"/>
          </w:tcPr>
          <w:p>
            <w:pPr>
              <w:spacing w:before="160" w:lineRule="auto" w:line="360"/>
            </w:pPr>
            <w:r>
              <w:rPr>
                <w:rFonts w:ascii="Times New Roman" w:hAnsi="Times New Roman"/>
                <w:sz w:val="19"/>
              </w:rPr>
              <w:t>(b)</w:t>
            </w:r>
          </w:p>
        </w:tc>
        <w:tc>
          <w:tcPr>
            <w:tcW w:type="dxa" w:w="8504"/>
          </w:tcPr>
          <w:p>
            <w:pPr>
              <w:spacing w:line="360" w:lineRule="auto" w:before="160"/>
            </w:pPr>
            <m:oMath>
              <m:r>
                <m:rPr>
                  <m:sty m:val="p"/>
                </m:rPr>
                <w:rPr>
                  <w:rFonts w:ascii="Cambria Math" w:hAnsi="Cambria Math"/>
                  <w:sz w:val="19"/>
                  <w:szCs w:val="19"/>
                </w:rPr>
                <m:t>f</m:t>
              </m:r>
            </m:oMath>
            <w:r>
              <w:rPr>
                <w:rFonts w:ascii="Times New Roman" w:hAnsi="Times New Roman"/>
                <w:sz w:val="19"/>
              </w:rPr>
              <w:t xml:space="preserve"> is an antiderivative of </w:t>
            </w:r>
            <m:oMath>
              <m:sSup>
                <m:e>
                  <m:r>
                    <m:rPr>
                      <m:sty m:val="p"/>
                    </m:rPr>
                    <w:rPr>
                      <w:rFonts w:ascii="Cambria Math" w:hAnsi="Cambria Math"/>
                      <w:sz w:val="19"/>
                      <w:szCs w:val="19"/>
                    </w:rPr>
                    <m:t>f</m:t>
                  </m:r>
                </m:e>
                <m:sup>
                  <m:r>
                    <m:rPr>
                      <m:sty m:val="p"/>
                    </m:rPr>
                    <w:rPr>
                      <w:rFonts w:ascii="Cambria Math" w:hAnsi="Cambria Math"/>
                      <w:sz w:val="19"/>
                      <w:szCs w:val="19"/>
                    </w:rPr>
                    <m:t>′</m:t>
                  </m:r>
                </m:sup>
              </m:sSup>
            </m:oMath>
            <w:r>
              <w:rPr>
                <w:rFonts w:ascii="Times New Roman" w:hAnsi="Times New Roman"/>
                <w:sz w:val="19"/>
              </w:rPr>
              <w:t xml:space="preserve">, so </w:t>
            </w:r>
            <m:oMath>
              <m:nary>
                <m:naryPr>
                  <m:chr m:val="∫"/>
                  <m:limLoc m:val="subSup"/>
                  <m:subHide m:val="off"/>
                  <m:supHide m:val="off"/>
                </m:naryPr>
                <m:sub>
                  <m:r>
                    <w:rPr>
                      <w:rFonts w:ascii="Cambria Math" w:hAnsi="Cambria Math"/>
                      <w:sz w:val="19"/>
                      <w:szCs w:val="19"/>
                    </w:rPr>
                    <m:t>a</m:t>
                  </m:r>
                </m:sub>
                <m:sup>
                  <m:r>
                    <w:rPr>
                      <w:rFonts w:ascii="Cambria Math" w:hAnsi="Cambria Math"/>
                      <w:sz w:val="19"/>
                      <w:szCs w:val="19"/>
                    </w:rPr>
                    <m:t>b</m:t>
                  </m:r>
                </m:sup>
                <m:e>
                  <m:sSup>
                    <m:e>
                      <m:r>
                        <m:rPr>
                          <m:sty m:val="p"/>
                        </m:rPr>
                        <w:rPr>
                          <w:rFonts w:ascii="Cambria Math" w:hAnsi="Cambria Math"/>
                          <w:sz w:val="19"/>
                          <w:szCs w:val="19"/>
                        </w:rPr>
                        <m:t>f</m:t>
                      </m:r>
                    </m:e>
                    <m:sup>
                      <m:r>
                        <m:rPr>
                          <m:sty m:val="p"/>
                        </m:rPr>
                        <w:rPr>
                          <w:rFonts w:ascii="Cambria Math" w:hAnsi="Cambria Math"/>
                          <w:sz w:val="19"/>
                          <w:szCs w:val="19"/>
                        </w:rPr>
                        <m:t>′</m:t>
                      </m:r>
                    </m:sup>
                  </m:sSup>
                </m:e>
              </m:nary>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 </m:t>
              </m:r>
              <m:r>
                <m:rPr>
                  <m:sty m:val="p"/>
                </m:rPr>
                <w:rPr>
                  <w:rFonts w:ascii="Cambria Math" w:hAnsi="Cambria Math"/>
                  <w:sz w:val="19"/>
                  <w:szCs w:val="19"/>
                </w:rPr>
                <m:t>d</m:t>
              </m:r>
              <m:r>
                <w:rPr>
                  <w:rFonts w:ascii="Cambria Math" w:hAnsi="Cambria Math"/>
                  <w:sz w:val="19"/>
                  <w:szCs w:val="19"/>
                </w:rPr>
                <m:t>x</m:t>
              </m:r>
              <m:r>
                <m:rPr>
                  <m:sty m:val="p"/>
                </m:rPr>
                <w:rPr>
                  <w:rFonts w:ascii="Cambria Math" w:hAnsi="Cambria Math"/>
                  <w:sz w:val="19"/>
                  <w:szCs w:val="19"/>
                </w:rPr>
                <m:t>=f(</m:t>
              </m:r>
              <m:r>
                <w:rPr>
                  <w:rFonts w:ascii="Cambria Math" w:hAnsi="Cambria Math"/>
                  <w:sz w:val="19"/>
                  <w:szCs w:val="19"/>
                </w:rPr>
                <m:t>b</m:t>
              </m:r>
              <m:r>
                <m:rPr>
                  <m:sty m:val="p"/>
                </m:rPr>
                <w:rPr>
                  <w:rFonts w:ascii="Cambria Math" w:hAnsi="Cambria Math"/>
                  <w:sz w:val="19"/>
                  <w:szCs w:val="19"/>
                </w:rPr>
                <m:t>)−f(</m:t>
              </m:r>
              <m:r>
                <w:rPr>
                  <w:rFonts w:ascii="Cambria Math" w:hAnsi="Cambria Math"/>
                  <w:sz w:val="19"/>
                  <w:szCs w:val="19"/>
                </w:rPr>
                <m:t>a</m:t>
              </m:r>
              <m:r>
                <m:rPr>
                  <m:sty m:val="p"/>
                </m:rPr>
                <w:rPr>
                  <w:rFonts w:ascii="Cambria Math" w:hAnsi="Cambria Math"/>
                  <w:sz w:val="19"/>
                  <w:szCs w:val="19"/>
                </w:rPr>
                <m:t>)</m:t>
              </m:r>
            </m:oMath>
            <w:r>
              <w:rPr>
                <w:rFonts w:ascii="Times New Roman" w:hAnsi="Times New Roman"/>
                <w:sz w:val="19"/>
              </w:rPr>
              <w:t xml:space="preserve">; where the graph of </w:t>
            </w:r>
            <m:oMath>
              <m:sSup>
                <m:e>
                  <m:r>
                    <m:rPr>
                      <m:sty m:val="p"/>
                    </m:rPr>
                    <w:rPr>
                      <w:rFonts w:ascii="Cambria Math" w:hAnsi="Cambria Math"/>
                      <w:sz w:val="19"/>
                      <w:szCs w:val="19"/>
                    </w:rPr>
                    <m:t>f</m:t>
                  </m:r>
                </m:e>
                <m:sup>
                  <m:r>
                    <m:rPr>
                      <m:sty m:val="p"/>
                    </m:rPr>
                    <w:rPr>
                      <w:rFonts w:ascii="Cambria Math" w:hAnsi="Cambria Math"/>
                      <w:sz w:val="19"/>
                      <w:szCs w:val="19"/>
                    </w:rPr>
                    <m:t>′</m:t>
                  </m:r>
                </m:sup>
              </m:sSup>
            </m:oMath>
            <w:r>
              <w:rPr>
                <w:rFonts w:ascii="Times New Roman" w:hAnsi="Times New Roman"/>
                <w:sz w:val="19"/>
              </w:rPr>
              <w:t xml:space="preserve"> lies below the </w:t>
            </w:r>
            <m:oMath>
              <m:r>
                <w:rPr>
                  <w:rFonts w:ascii="Cambria Math" w:hAnsi="Cambria Math"/>
                  <w:sz w:val="19"/>
                  <w:szCs w:val="19"/>
                </w:rPr>
                <m:t>x</m:t>
              </m:r>
            </m:oMath>
            <w:r>
              <w:rPr>
                <w:rFonts w:ascii="Times New Roman" w:hAnsi="Times New Roman"/>
                <w:sz w:val="19"/>
              </w:rPr>
              <w:t>-axis the integral is MINUS the area.   M1</w:t>
            </w:r>
          </w:p>
          <w:p>
            <w:pPr>
              <w:spacing w:line="360" w:lineRule="auto"/>
            </w:pPr>
            <m:oMath>
              <m:r>
                <m:rPr>
                  <m:sty m:val="p"/>
                </m:rPr>
                <w:rPr>
                  <w:rFonts w:ascii="Cambria Math" w:hAnsi="Cambria Math"/>
                  <w:sz w:val="19"/>
                  <w:szCs w:val="19"/>
                </w:rPr>
                <m:t>f(</m:t>
              </m:r>
              <m:r>
                <w:rPr>
                  <w:rFonts w:ascii="Cambria Math" w:hAnsi="Cambria Math"/>
                  <w:sz w:val="19"/>
                  <w:szCs w:val="19"/>
                </w:rPr>
                <m:t>1</m:t>
              </m:r>
              <m:r>
                <m:rPr>
                  <m:sty m:val="p"/>
                </m:rPr>
                <w:rPr>
                  <w:rFonts w:ascii="Cambria Math" w:hAnsi="Cambria Math"/>
                  <w:sz w:val="19"/>
                  <w:szCs w:val="19"/>
                </w:rPr>
                <m:t>)−f(</m:t>
              </m:r>
              <m:r>
                <w:rPr>
                  <w:rFonts w:ascii="Cambria Math" w:hAnsi="Cambria Math"/>
                  <w:sz w:val="19"/>
                  <w:szCs w:val="19"/>
                </w:rPr>
                <m:t>0</m:t>
              </m:r>
              <m:r>
                <m:rPr>
                  <m:sty m:val="p"/>
                </m:rPr>
                <w:rPr>
                  <w:rFonts w:ascii="Cambria Math" w:hAnsi="Cambria Math"/>
                  <w:sz w:val="19"/>
                  <w:szCs w:val="19"/>
                </w:rPr>
                <m:t>)=</m:t>
              </m:r>
              <m:nary>
                <m:naryPr>
                  <m:chr m:val="∫"/>
                  <m:limLoc m:val="subSup"/>
                  <m:subHide m:val="off"/>
                  <m:supHide m:val="off"/>
                </m:naryPr>
                <m:sub>
                  <m:r>
                    <w:rPr>
                      <w:rFonts w:ascii="Cambria Math" w:hAnsi="Cambria Math"/>
                      <w:sz w:val="19"/>
                      <w:szCs w:val="19"/>
                    </w:rPr>
                    <m:t>0</m:t>
                  </m:r>
                </m:sub>
                <m:sup>
                  <m:r>
                    <w:rPr>
                      <w:rFonts w:ascii="Cambria Math" w:hAnsi="Cambria Math"/>
                      <w:sz w:val="19"/>
                      <w:szCs w:val="19"/>
                    </w:rPr>
                    <m:t>1</m:t>
                  </m:r>
                </m:sup>
                <m:e>
                  <m:sSup>
                    <m:e>
                      <m:r>
                        <m:rPr>
                          <m:sty m:val="p"/>
                        </m:rPr>
                        <w:rPr>
                          <w:rFonts w:ascii="Cambria Math" w:hAnsi="Cambria Math"/>
                          <w:sz w:val="19"/>
                          <w:szCs w:val="19"/>
                        </w:rPr>
                        <m:t>f</m:t>
                      </m:r>
                    </m:e>
                    <m:sup>
                      <m:r>
                        <m:rPr>
                          <m:sty m:val="p"/>
                        </m:rPr>
                        <w:rPr>
                          <w:rFonts w:ascii="Cambria Math" w:hAnsi="Cambria Math"/>
                          <w:sz w:val="19"/>
                          <w:szCs w:val="19"/>
                        </w:rPr>
                        <m:t>′</m:t>
                      </m:r>
                    </m:sup>
                  </m:sSup>
                </m:e>
              </m:nary>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 </m:t>
              </m:r>
              <m:r>
                <m:rPr>
                  <m:sty m:val="p"/>
                </m:rPr>
                <w:rPr>
                  <w:rFonts w:ascii="Cambria Math" w:hAnsi="Cambria Math"/>
                  <w:sz w:val="19"/>
                  <w:szCs w:val="19"/>
                </w:rPr>
                <m:t>d</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2</m:t>
              </m:r>
            </m:oMath>
            <w:r>
              <w:rPr>
                <w:rFonts w:ascii="Times New Roman" w:hAnsi="Times New Roman"/>
                <w:sz w:val="19"/>
              </w:rPr>
              <w:t xml:space="preserve">, so </w:t>
            </w:r>
            <m:oMath>
              <m:r>
                <m:rPr>
                  <m:sty m:val="p"/>
                </m:rPr>
                <w:rPr>
                  <w:rFonts w:ascii="Cambria Math" w:hAnsi="Cambria Math"/>
                  <w:sz w:val="19"/>
                  <w:szCs w:val="19"/>
                </w:rPr>
                <m:t>f(</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4</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2</m:t>
              </m:r>
            </m:oMath>
            <w:r>
              <w:rPr>
                <w:rFonts w:ascii="Times New Roman" w:hAnsi="Times New Roman"/>
                <w:sz w:val="19"/>
              </w:rPr>
              <w:t>.</w:t>
            </w:r>
          </w:p>
          <w:p>
            <w:pPr>
              <w:spacing w:line="360" w:lineRule="auto"/>
            </w:pPr>
            <m:oMath>
              <m:r>
                <m:rPr>
                  <m:sty m:val="p"/>
                </m:rPr>
                <w:rPr>
                  <w:rFonts w:ascii="Cambria Math" w:hAnsi="Cambria Math"/>
                  <w:sz w:val="19"/>
                  <w:szCs w:val="19"/>
                </w:rPr>
                <m:t>f(</m:t>
              </m:r>
              <m:r>
                <w:rPr>
                  <w:rFonts w:ascii="Cambria Math" w:hAnsi="Cambria Math"/>
                  <w:sz w:val="19"/>
                  <w:szCs w:val="19"/>
                </w:rPr>
                <m:t>4</m:t>
              </m:r>
              <m:r>
                <m:rPr>
                  <m:sty m:val="p"/>
                </m:rPr>
                <w:rPr>
                  <w:rFonts w:ascii="Cambria Math" w:hAnsi="Cambria Math"/>
                  <w:sz w:val="19"/>
                  <w:szCs w:val="19"/>
                </w:rPr>
                <m:t>)−f(</m:t>
              </m:r>
              <m:r>
                <w:rPr>
                  <w:rFonts w:ascii="Cambria Math" w:hAnsi="Cambria Math"/>
                  <w:sz w:val="19"/>
                  <w:szCs w:val="19"/>
                </w:rPr>
                <m:t>1</m:t>
              </m:r>
              <m:r>
                <m:rPr>
                  <m:sty m:val="p"/>
                </m:rPr>
                <w:rPr>
                  <w:rFonts w:ascii="Cambria Math" w:hAnsi="Cambria Math"/>
                  <w:sz w:val="19"/>
                  <w:szCs w:val="19"/>
                </w:rPr>
                <m:t>)=</m:t>
              </m:r>
              <m:nary>
                <m:naryPr>
                  <m:chr m:val="∫"/>
                  <m:limLoc m:val="subSup"/>
                  <m:subHide m:val="off"/>
                  <m:supHide m:val="off"/>
                </m:naryPr>
                <m:sub>
                  <m:r>
                    <w:rPr>
                      <w:rFonts w:ascii="Cambria Math" w:hAnsi="Cambria Math"/>
                      <w:sz w:val="19"/>
                      <w:szCs w:val="19"/>
                    </w:rPr>
                    <m:t>1</m:t>
                  </m:r>
                </m:sub>
                <m:sup>
                  <m:r>
                    <w:rPr>
                      <w:rFonts w:ascii="Cambria Math" w:hAnsi="Cambria Math"/>
                      <w:sz w:val="19"/>
                      <w:szCs w:val="19"/>
                    </w:rPr>
                    <m:t>4</m:t>
                  </m:r>
                </m:sup>
                <m:e>
                  <m:sSup>
                    <m:e>
                      <m:r>
                        <m:rPr>
                          <m:sty m:val="p"/>
                        </m:rPr>
                        <w:rPr>
                          <w:rFonts w:ascii="Cambria Math" w:hAnsi="Cambria Math"/>
                          <w:sz w:val="19"/>
                          <w:szCs w:val="19"/>
                        </w:rPr>
                        <m:t>f</m:t>
                      </m:r>
                    </m:e>
                    <m:sup>
                      <m:r>
                        <m:rPr>
                          <m:sty m:val="p"/>
                        </m:rPr>
                        <w:rPr>
                          <w:rFonts w:ascii="Cambria Math" w:hAnsi="Cambria Math"/>
                          <w:sz w:val="19"/>
                          <w:szCs w:val="19"/>
                        </w:rPr>
                        <m:t>′</m:t>
                      </m:r>
                    </m:sup>
                  </m:sSup>
                </m:e>
              </m:nary>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 </m:t>
              </m:r>
              <m:r>
                <m:rPr>
                  <m:sty m:val="p"/>
                </m:rPr>
                <w:rPr>
                  <w:rFonts w:ascii="Cambria Math" w:hAnsi="Cambria Math"/>
                  <w:sz w:val="19"/>
                  <w:szCs w:val="19"/>
                </w:rPr>
                <m:t>d</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8</m:t>
              </m:r>
            </m:oMath>
            <w:r>
              <w:rPr>
                <w:rFonts w:ascii="Times New Roman" w:hAnsi="Times New Roman"/>
                <w:sz w:val="19"/>
              </w:rPr>
              <w:t xml:space="preserve">, so </w:t>
            </w:r>
            <m:oMath>
              <m:r>
                <m:rPr>
                  <m:sty m:val="p"/>
                </m:rPr>
                <w:rPr>
                  <w:rFonts w:ascii="Cambria Math" w:hAnsi="Cambria Math"/>
                  <w:sz w:val="19"/>
                  <w:szCs w:val="19"/>
                </w:rPr>
                <m:t>f(</m:t>
              </m:r>
              <m:r>
                <w:rPr>
                  <w:rFonts w:ascii="Cambria Math" w:hAnsi="Cambria Math"/>
                  <w:sz w:val="19"/>
                  <w:szCs w:val="19"/>
                </w:rPr>
                <m:t>4</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8</m:t>
              </m:r>
              <m:r>
                <m:rPr>
                  <m:sty m:val="p"/>
                </m:rPr>
                <w:rPr>
                  <w:rFonts w:ascii="Cambria Math" w:hAnsi="Cambria Math"/>
                  <w:sz w:val="19"/>
                  <w:szCs w:val="19"/>
                </w:rPr>
                <m:t>=</m:t>
              </m:r>
              <m:r>
                <w:rPr>
                  <w:rFonts w:ascii="Cambria Math" w:hAnsi="Cambria Math"/>
                  <w:sz w:val="19"/>
                  <w:szCs w:val="19"/>
                </w:rPr>
                <m:t>10</m:t>
              </m:r>
            </m:oMath>
            <w:r>
              <w:rPr>
                <w:rFonts w:ascii="Times New Roman" w:hAnsi="Times New Roman"/>
                <w:sz w:val="19"/>
              </w:rPr>
              <w:t>.</w:t>
            </w:r>
          </w:p>
          <w:p>
            <w:pPr>
              <w:spacing w:line="360" w:lineRule="auto"/>
            </w:pPr>
            <m:oMath>
              <m:r>
                <m:rPr>
                  <m:sty m:val="p"/>
                </m:rPr>
                <w:rPr>
                  <w:rFonts w:ascii="Cambria Math" w:hAnsi="Cambria Math"/>
                  <w:sz w:val="19"/>
                  <w:szCs w:val="19"/>
                </w:rPr>
                <m:t>f(</m:t>
              </m:r>
              <m:r>
                <w:rPr>
                  <w:rFonts w:ascii="Cambria Math" w:hAnsi="Cambria Math"/>
                  <w:sz w:val="19"/>
                  <w:szCs w:val="19"/>
                </w:rPr>
                <m:t>6</m:t>
              </m:r>
              <m:r>
                <m:rPr>
                  <m:sty m:val="p"/>
                </m:rPr>
                <w:rPr>
                  <w:rFonts w:ascii="Cambria Math" w:hAnsi="Cambria Math"/>
                  <w:sz w:val="19"/>
                  <w:szCs w:val="19"/>
                </w:rPr>
                <m:t>)−f(</m:t>
              </m:r>
              <m:r>
                <w:rPr>
                  <w:rFonts w:ascii="Cambria Math" w:hAnsi="Cambria Math"/>
                  <w:sz w:val="19"/>
                  <w:szCs w:val="19"/>
                </w:rPr>
                <m:t>4</m:t>
              </m:r>
              <m:r>
                <m:rPr>
                  <m:sty m:val="p"/>
                </m:rPr>
                <w:rPr>
                  <w:rFonts w:ascii="Cambria Math" w:hAnsi="Cambria Math"/>
                  <w:sz w:val="19"/>
                  <w:szCs w:val="19"/>
                </w:rPr>
                <m:t>)=</m:t>
              </m:r>
              <m:nary>
                <m:naryPr>
                  <m:chr m:val="∫"/>
                  <m:limLoc m:val="subSup"/>
                  <m:subHide m:val="off"/>
                  <m:supHide m:val="off"/>
                </m:naryPr>
                <m:sub>
                  <m:r>
                    <w:rPr>
                      <w:rFonts w:ascii="Cambria Math" w:hAnsi="Cambria Math"/>
                      <w:sz w:val="19"/>
                      <w:szCs w:val="19"/>
                    </w:rPr>
                    <m:t>4</m:t>
                  </m:r>
                </m:sub>
                <m:sup>
                  <m:r>
                    <w:rPr>
                      <w:rFonts w:ascii="Cambria Math" w:hAnsi="Cambria Math"/>
                      <w:sz w:val="19"/>
                      <w:szCs w:val="19"/>
                    </w:rPr>
                    <m:t>6</m:t>
                  </m:r>
                </m:sup>
                <m:e>
                  <m:sSup>
                    <m:e>
                      <m:r>
                        <m:rPr>
                          <m:sty m:val="p"/>
                        </m:rPr>
                        <w:rPr>
                          <w:rFonts w:ascii="Cambria Math" w:hAnsi="Cambria Math"/>
                          <w:sz w:val="19"/>
                          <w:szCs w:val="19"/>
                        </w:rPr>
                        <m:t>f</m:t>
                      </m:r>
                    </m:e>
                    <m:sup>
                      <m:r>
                        <m:rPr>
                          <m:sty m:val="p"/>
                        </m:rPr>
                        <w:rPr>
                          <w:rFonts w:ascii="Cambria Math" w:hAnsi="Cambria Math"/>
                          <w:sz w:val="19"/>
                          <w:szCs w:val="19"/>
                        </w:rPr>
                        <m:t>′</m:t>
                      </m:r>
                    </m:sup>
                  </m:sSup>
                </m:e>
              </m:nary>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 </m:t>
              </m:r>
              <m:r>
                <m:rPr>
                  <m:sty m:val="p"/>
                </m:rPr>
                <w:rPr>
                  <w:rFonts w:ascii="Cambria Math" w:hAnsi="Cambria Math"/>
                  <w:sz w:val="19"/>
                  <w:szCs w:val="19"/>
                </w:rPr>
                <m:t>d</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9</m:t>
              </m:r>
            </m:oMath>
            <w:r>
              <w:rPr>
                <w:rFonts w:ascii="Times New Roman" w:hAnsi="Times New Roman"/>
                <w:sz w:val="19"/>
              </w:rPr>
              <w:t xml:space="preserve">, so </w:t>
            </w:r>
            <m:oMath>
              <m:r>
                <m:rPr>
                  <m:sty m:val="p"/>
                </m:rPr>
                <w:rPr>
                  <w:rFonts w:ascii="Cambria Math" w:hAnsi="Cambria Math"/>
                  <w:sz w:val="19"/>
                  <w:szCs w:val="19"/>
                </w:rPr>
                <m:t>f(</m:t>
              </m:r>
              <m:r>
                <w:rPr>
                  <w:rFonts w:ascii="Cambria Math" w:hAnsi="Cambria Math"/>
                  <w:sz w:val="19"/>
                  <w:szCs w:val="19"/>
                </w:rPr>
                <m:t>6</m:t>
              </m:r>
              <m:r>
                <m:rPr>
                  <m:sty m:val="p"/>
                </m:rPr>
                <w:rPr>
                  <w:rFonts w:ascii="Cambria Math" w:hAnsi="Cambria Math"/>
                  <w:sz w:val="19"/>
                  <w:szCs w:val="19"/>
                </w:rPr>
                <m:t>)=</m:t>
              </m:r>
              <m:r>
                <w:rPr>
                  <w:rFonts w:ascii="Cambria Math" w:hAnsi="Cambria Math"/>
                  <w:sz w:val="19"/>
                  <w:szCs w:val="19"/>
                </w:rPr>
                <m:t>10</m:t>
              </m:r>
              <m:r>
                <m:rPr>
                  <m:sty m:val="p"/>
                </m:rPr>
                <w:rPr>
                  <w:rFonts w:ascii="Cambria Math" w:hAnsi="Cambria Math"/>
                  <w:sz w:val="19"/>
                  <w:szCs w:val="19"/>
                </w:rPr>
                <m:t>−</m:t>
              </m:r>
              <m:r>
                <w:rPr>
                  <w:rFonts w:ascii="Cambria Math" w:hAnsi="Cambria Math"/>
                  <w:sz w:val="19"/>
                  <w:szCs w:val="19"/>
                </w:rPr>
                <m:t>9</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A1 (all three)</w:t>
            </w:r>
          </w:p>
          <w:p>
            <w:pPr>
              <w:spacing w:line="360" w:lineRule="auto"/>
            </w:pPr>
            <m:oMath>
              <m:r>
                <m:rPr>
                  <m:sty m:val="p"/>
                </m:rPr>
                <w:rPr>
                  <w:rFonts w:ascii="Cambria Math" w:hAnsi="Cambria Math"/>
                  <w:sz w:val="19"/>
                  <w:szCs w:val="19"/>
                </w:rPr>
                <m:t>f</m:t>
              </m:r>
            </m:oMath>
            <w:r>
              <w:rPr>
                <w:rFonts w:ascii="Times New Roman" w:hAnsi="Times New Roman"/>
                <w:sz w:val="19"/>
              </w:rPr>
              <w:t xml:space="preserve"> is decreasing on </w:t>
            </w:r>
            <m:oMath>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increasing on </w:t>
            </w:r>
            <m:oMath>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4</m:t>
              </m:r>
            </m:oMath>
            <w:r>
              <w:rPr>
                <w:rFonts w:ascii="Times New Roman" w:hAnsi="Times New Roman"/>
                <w:sz w:val="19"/>
              </w:rPr>
              <w:t xml:space="preserve"> and decreasing on </w:t>
            </w:r>
            <m:oMath>
              <m:r>
                <w:rPr>
                  <w:rFonts w:ascii="Cambria Math" w:hAnsi="Cambria Math"/>
                  <w:sz w:val="19"/>
                  <w:szCs w:val="19"/>
                </w:rPr>
                <m:t>4</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6</m:t>
              </m:r>
            </m:oMath>
            <w:r>
              <w:rPr>
                <w:rFonts w:ascii="Times New Roman" w:hAnsi="Times New Roman"/>
                <w:sz w:val="19"/>
              </w:rPr>
              <w:t xml:space="preserve">, so its greatest and least values on </w:t>
            </w:r>
            <m:oMath>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6</m:t>
              </m:r>
            </m:oMath>
            <w:r>
              <w:rPr>
                <w:rFonts w:ascii="Times New Roman" w:hAnsi="Times New Roman"/>
                <w:sz w:val="19"/>
              </w:rPr>
              <w:t xml:space="preserve"> are among </w:t>
            </w:r>
            <m:oMath>
              <m:r>
                <m:rPr>
                  <m:sty m:val="p"/>
                </m:rPr>
                <w:rPr>
                  <w:rFonts w:ascii="Cambria Math" w:hAnsi="Cambria Math"/>
                  <w:sz w:val="19"/>
                  <w:szCs w:val="19"/>
                </w:rPr>
                <m:t>f(</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4</m:t>
              </m:r>
            </m:oMath>
            <w:r>
              <w:rPr>
                <w:rFonts w:ascii="Times New Roman" w:hAnsi="Times New Roman"/>
                <w:sz w:val="19"/>
              </w:rPr>
              <w:t xml:space="preserve">, </w:t>
            </w:r>
            <m:oMath>
              <m:r>
                <m:rPr>
                  <m:sty m:val="p"/>
                </m:rPr>
                <w:rPr>
                  <w:rFonts w:ascii="Cambria Math" w:hAnsi="Cambria Math"/>
                  <w:sz w:val="19"/>
                  <w:szCs w:val="19"/>
                </w:rPr>
                <m:t>f(</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2</m:t>
              </m:r>
            </m:oMath>
            <w:r>
              <w:rPr>
                <w:rFonts w:ascii="Times New Roman" w:hAnsi="Times New Roman"/>
                <w:sz w:val="19"/>
              </w:rPr>
              <w:t xml:space="preserve">, </w:t>
            </w:r>
            <m:oMath>
              <m:r>
                <m:rPr>
                  <m:sty m:val="p"/>
                </m:rPr>
                <w:rPr>
                  <w:rFonts w:ascii="Cambria Math" w:hAnsi="Cambria Math"/>
                  <w:sz w:val="19"/>
                  <w:szCs w:val="19"/>
                </w:rPr>
                <m:t>f(</m:t>
              </m:r>
              <m:r>
                <w:rPr>
                  <w:rFonts w:ascii="Cambria Math" w:hAnsi="Cambria Math"/>
                  <w:sz w:val="19"/>
                  <w:szCs w:val="19"/>
                </w:rPr>
                <m:t>4</m:t>
              </m:r>
              <m:r>
                <m:rPr>
                  <m:sty m:val="p"/>
                </m:rPr>
                <w:rPr>
                  <w:rFonts w:ascii="Cambria Math" w:hAnsi="Cambria Math"/>
                  <w:sz w:val="19"/>
                  <w:szCs w:val="19"/>
                </w:rPr>
                <m:t>)=</m:t>
              </m:r>
              <m:r>
                <w:rPr>
                  <w:rFonts w:ascii="Cambria Math" w:hAnsi="Cambria Math"/>
                  <w:sz w:val="19"/>
                  <w:szCs w:val="19"/>
                </w:rPr>
                <m:t>10</m:t>
              </m:r>
            </m:oMath>
            <w:r>
              <w:rPr>
                <w:rFonts w:ascii="Times New Roman" w:hAnsi="Times New Roman"/>
                <w:sz w:val="19"/>
              </w:rPr>
              <w:t xml:space="preserve"> and </w:t>
            </w:r>
            <m:oMath>
              <m:r>
                <m:rPr>
                  <m:sty m:val="p"/>
                </m:rPr>
                <w:rPr>
                  <w:rFonts w:ascii="Cambria Math" w:hAnsi="Cambria Math"/>
                  <w:sz w:val="19"/>
                  <w:szCs w:val="19"/>
                </w:rPr>
                <m:t>f(</m:t>
              </m:r>
              <m:r>
                <w:rPr>
                  <w:rFonts w:ascii="Cambria Math" w:hAnsi="Cambria Math"/>
                  <w:sz w:val="19"/>
                  <w:szCs w:val="19"/>
                </w:rPr>
                <m:t>6</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w:t>
            </w:r>
          </w:p>
          <w:p>
            <w:pPr>
              <w:spacing w:line="360" w:lineRule="auto"/>
            </w:pPr>
            <w:r>
              <w:rPr>
                <w:rFonts w:ascii="Times New Roman" w:hAnsi="Times New Roman"/>
                <w:sz w:val="19"/>
              </w:rPr>
              <w:t xml:space="preserve">Greatest value </w:t>
            </w:r>
            <m:oMath>
              <m:r>
                <m:rPr>
                  <m:sty m:val="p"/>
                </m:rPr>
                <w:rPr>
                  <w:rFonts w:ascii="Cambria Math" w:hAnsi="Cambria Math"/>
                  <w:sz w:val="19"/>
                  <w:szCs w:val="19"/>
                </w:rPr>
                <m:t>=</m:t>
              </m:r>
              <m:r>
                <w:rPr>
                  <w:rFonts w:ascii="Cambria Math" w:hAnsi="Cambria Math"/>
                  <w:sz w:val="19"/>
                  <w:szCs w:val="19"/>
                </w:rPr>
                <m:t>10</m:t>
              </m:r>
            </m:oMath>
            <w:r>
              <w:rPr>
                <w:rFonts w:ascii="Times New Roman" w:hAnsi="Times New Roman"/>
                <w:sz w:val="19"/>
              </w:rPr>
              <w:t xml:space="preserve"> (at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4</m:t>
              </m:r>
            </m:oMath>
            <w:r>
              <w:rPr>
                <w:rFonts w:ascii="Times New Roman" w:hAnsi="Times New Roman"/>
                <w:sz w:val="19"/>
              </w:rPr>
              <w:t xml:space="preserve">). Least value </w:t>
            </w:r>
            <m:oMath>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(at the endpoint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6</m:t>
              </m:r>
            </m:oMath>
            <w:r>
              <w:rPr>
                <w:rFonts w:ascii="Times New Roman" w:hAnsi="Times New Roman"/>
                <w:sz w:val="19"/>
              </w:rPr>
              <w:t xml:space="preserve">) — lower than the local minimum value </w:t>
            </w:r>
            <m:oMath>
              <m:r>
                <m:rPr>
                  <m:sty m:val="p"/>
                </m:rPr>
                <w:rPr>
                  <w:rFonts w:ascii="Cambria Math" w:hAnsi="Cambria Math"/>
                  <w:sz w:val="19"/>
                  <w:szCs w:val="19"/>
                </w:rPr>
                <m:t>f(</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2</m:t>
              </m:r>
            </m:oMath>
            <w:r>
              <w:rPr>
                <w:rFonts w:ascii="Times New Roman" w:hAnsi="Times New Roman"/>
                <w:sz w:val="19"/>
              </w:rPr>
              <w:t>.   A1</w:t>
            </w:r>
          </w:p>
          <w:p>
            <w:pPr>
              <w:spacing w:line="360" w:lineRule="auto"/>
            </w:pPr>
            <w:r>
              <w:rPr>
                <w:rFonts w:ascii="Times New Roman" w:hAnsi="Times New Roman"/>
                <w:sz w:val="19"/>
              </w:rPr>
              <w:t xml:space="preserve">(A candidate who adds the areas without their signs, e.g. </w:t>
            </w:r>
            <m:oMath>
              <m:r>
                <m:rPr>
                  <m:sty m:val="p"/>
                </m:rPr>
                <w:rPr>
                  <w:rFonts w:ascii="Cambria Math" w:hAnsi="Cambria Math"/>
                  <w:sz w:val="19"/>
                  <w:szCs w:val="19"/>
                </w:rPr>
                <m:t>f(</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6</m:t>
              </m:r>
            </m:oMath>
            <w:r>
              <w:rPr>
                <w:rFonts w:ascii="Times New Roman" w:hAnsi="Times New Roman"/>
                <w:sz w:val="19"/>
              </w:rPr>
              <w:t xml:space="preserve"> or </w:t>
            </w:r>
            <m:oMath>
              <m:r>
                <m:rPr>
                  <m:sty m:val="p"/>
                </m:rPr>
                <w:rPr>
                  <w:rFonts w:ascii="Cambria Math" w:hAnsi="Cambria Math"/>
                  <w:sz w:val="19"/>
                  <w:szCs w:val="19"/>
                </w:rPr>
                <m:t>f(</m:t>
              </m:r>
              <m:r>
                <w:rPr>
                  <w:rFonts w:ascii="Cambria Math" w:hAnsi="Cambria Math"/>
                  <w:sz w:val="19"/>
                  <w:szCs w:val="19"/>
                </w:rPr>
                <m:t>6</m:t>
              </m:r>
              <m:r>
                <m:rPr>
                  <m:sty m:val="p"/>
                </m:rPr>
                <w:rPr>
                  <w:rFonts w:ascii="Cambria Math" w:hAnsi="Cambria Math"/>
                  <w:sz w:val="19"/>
                  <w:szCs w:val="19"/>
                </w:rPr>
                <m:t>)=</m:t>
              </m:r>
              <m:r>
                <w:rPr>
                  <w:rFonts w:ascii="Cambria Math" w:hAnsi="Cambria Math"/>
                  <w:sz w:val="19"/>
                  <w:szCs w:val="19"/>
                </w:rPr>
                <m:t>19</m:t>
              </m:r>
            </m:oMath>
            <w:r>
              <w:rPr>
                <w:rFonts w:ascii="Times New Roman" w:hAnsi="Times New Roman"/>
                <w:sz w:val="19"/>
              </w:rPr>
              <w:t xml:space="preserve">, scores M0. A candidate who gives the least value as </w:t>
            </w:r>
            <m:oMath>
              <m:r>
                <w:rPr>
                  <w:rFonts w:ascii="Cambria Math" w:hAnsi="Cambria Math"/>
                  <w:sz w:val="19"/>
                  <w:szCs w:val="19"/>
                </w:rPr>
                <m:t>2</m:t>
              </m:r>
            </m:oMath>
            <w:r>
              <w:rPr>
                <w:rFonts w:ascii="Times New Roman" w:hAnsi="Times New Roman"/>
                <w:sz w:val="19"/>
              </w:rPr>
              <w:t>, the local minimum, scores A0 for the last mark.)</w:t>
            </w:r>
          </w:p>
        </w:tc>
      </w:tr>
      <w:tr>
        <w:trPr>
          <w:cantSplit/>
        </w:trPr>
        <w:tc>
          <w:tcPr>
            <w:tcW w:type="dxa" w:w="567"/>
          </w:tcPr>
          <w:p>
            <w:pPr>
              <w:spacing w:before="160" w:lineRule="auto" w:line="360"/>
            </w:pPr>
            <w:r>
              <w:rPr>
                <w:rFonts w:ascii="Times New Roman" w:hAnsi="Times New Roman"/>
                <w:sz w:val="19"/>
              </w:rPr>
              <w:t>(c)</w:t>
            </w:r>
          </w:p>
        </w:tc>
        <w:tc>
          <w:tcPr>
            <w:tcW w:type="dxa" w:w="8504"/>
          </w:tcPr>
          <w:p>
            <w:pPr>
              <w:spacing w:line="360" w:lineRule="auto" w:before="160"/>
            </w:pPr>
            <w:r>
              <w:rPr>
                <w:rFonts w:ascii="Times New Roman" w:hAnsi="Times New Roman"/>
                <w:sz w:val="19"/>
              </w:rPr>
              <w:t xml:space="preserve">Let </w:t>
            </w:r>
            <m:oMath>
              <m:r>
                <w:rPr>
                  <w:rFonts w:ascii="Cambria Math" w:hAnsi="Cambria Math"/>
                  <w:sz w:val="19"/>
                  <w:szCs w:val="19"/>
                </w:rPr>
                <m:t>y</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f</m:t>
              </m:r>
              <m:d>
                <m:dPr>
                  <m:begChr m:val="("/>
                  <m:sepChr m:val=""/>
                  <m:endChr m:val=")"/>
                  <m:grow/>
                </m:dPr>
                <m:e>
                  <m:f>
                    <m:fPr>
                      <m:type m:val="bar"/>
                    </m:fPr>
                    <m:num>
                      <m:r>
                        <w:rPr>
                          <w:rFonts w:ascii="Cambria Math" w:hAnsi="Cambria Math"/>
                          <w:sz w:val="19"/>
                          <w:szCs w:val="19"/>
                        </w:rPr>
                        <m:t>1</m:t>
                      </m:r>
                    </m:num>
                    <m:den>
                      <m:r>
                        <w:rPr>
                          <w:rFonts w:ascii="Cambria Math" w:hAnsi="Cambria Math"/>
                          <w:sz w:val="19"/>
                          <w:szCs w:val="19"/>
                        </w:rPr>
                        <m:t>2</m:t>
                      </m:r>
                    </m:den>
                  </m:f>
                  <m:r>
                    <w:rPr>
                      <w:rFonts w:ascii="Cambria Math" w:hAnsi="Cambria Math"/>
                      <w:sz w:val="19"/>
                      <w:szCs w:val="19"/>
                    </w:rPr>
                    <m:t>x</m:t>
                  </m:r>
                </m:e>
              </m:d>
            </m:oMath>
            <w:r>
              <w:rPr>
                <w:rFonts w:ascii="Times New Roman" w:hAnsi="Times New Roman"/>
                <w:sz w:val="19"/>
              </w:rPr>
              <w:t xml:space="preserve">, </w:t>
            </w:r>
            <m:oMath>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12</m:t>
              </m:r>
            </m:oMath>
            <w:r>
              <w:rPr>
                <w:rFonts w:ascii="Times New Roman" w:hAnsi="Times New Roman"/>
                <w:sz w:val="19"/>
              </w:rPr>
              <w:t xml:space="preserve">. Then </w:t>
            </w:r>
            <m:oMath>
              <m:f>
                <m:fPr>
                  <m:type m:val="bar"/>
                </m:fPr>
                <m:num>
                  <m:r>
                    <m:rPr>
                      <m:sty m:val="p"/>
                    </m:rPr>
                    <w:rPr>
                      <w:rFonts w:ascii="Cambria Math" w:hAnsi="Cambria Math"/>
                      <w:sz w:val="19"/>
                      <w:szCs w:val="19"/>
                    </w:rPr>
                    <m:t>d</m:t>
                  </m:r>
                  <m:r>
                    <w:rPr>
                      <w:rFonts w:ascii="Cambria Math" w:hAnsi="Cambria Math"/>
                      <w:sz w:val="19"/>
                      <w:szCs w:val="19"/>
                    </w:rPr>
                    <m:t>y</m:t>
                  </m:r>
                </m:num>
                <m:den>
                  <m:r>
                    <m:rPr>
                      <m:sty m:val="p"/>
                    </m:rPr>
                    <w:rPr>
                      <w:rFonts w:ascii="Cambria Math" w:hAnsi="Cambria Math"/>
                      <w:sz w:val="19"/>
                      <w:szCs w:val="19"/>
                    </w:rPr>
                    <m:t>d</m:t>
                  </m:r>
                  <m:r>
                    <w:rPr>
                      <w:rFonts w:ascii="Cambria Math" w:hAnsi="Cambria Math"/>
                      <w:sz w:val="19"/>
                      <w:szCs w:val="19"/>
                    </w:rPr>
                    <m:t>x</m:t>
                  </m:r>
                </m:den>
              </m:f>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sSup>
                <m:e>
                  <m:r>
                    <m:rPr>
                      <m:sty m:val="p"/>
                    </m:rPr>
                    <w:rPr>
                      <w:rFonts w:ascii="Cambria Math" w:hAnsi="Cambria Math"/>
                      <w:sz w:val="19"/>
                      <w:szCs w:val="19"/>
                    </w:rPr>
                    <m:t>f</m:t>
                  </m:r>
                </m:e>
                <m:sup>
                  <m:r>
                    <m:rPr>
                      <m:sty m:val="p"/>
                    </m:rPr>
                    <w:rPr>
                      <w:rFonts w:ascii="Cambria Math" w:hAnsi="Cambria Math"/>
                      <w:sz w:val="19"/>
                      <w:szCs w:val="19"/>
                    </w:rPr>
                    <m:t>′</m:t>
                  </m:r>
                </m:sup>
              </m:sSup>
              <m:d>
                <m:dPr>
                  <m:begChr m:val="("/>
                  <m:sepChr m:val=""/>
                  <m:endChr m:val=")"/>
                  <m:grow/>
                </m:dPr>
                <m:e>
                  <m:f>
                    <m:fPr>
                      <m:type m:val="bar"/>
                    </m:fPr>
                    <m:num>
                      <m:r>
                        <w:rPr>
                          <w:rFonts w:ascii="Cambria Math" w:hAnsi="Cambria Math"/>
                          <w:sz w:val="19"/>
                          <w:szCs w:val="19"/>
                        </w:rPr>
                        <m:t>1</m:t>
                      </m:r>
                    </m:num>
                    <m:den>
                      <m:r>
                        <w:rPr>
                          <w:rFonts w:ascii="Cambria Math" w:hAnsi="Cambria Math"/>
                          <w:sz w:val="19"/>
                          <w:szCs w:val="19"/>
                        </w:rPr>
                        <m:t>2</m:t>
                      </m:r>
                    </m:den>
                  </m:f>
                  <m:r>
                    <w:rPr>
                      <w:rFonts w:ascii="Cambria Math" w:hAnsi="Cambria Math"/>
                      <w:sz w:val="19"/>
                      <w:szCs w:val="19"/>
                    </w:rPr>
                    <m:t>x</m:t>
                  </m:r>
                </m:e>
              </m:d>
              <m:r>
                <m:rPr>
                  <m:sty m:val="p"/>
                </m:rPr>
                <w:rPr>
                  <w:rFonts w:ascii="Cambria Math" w:hAnsi="Cambria Math"/>
                  <w:sz w:val="19"/>
                  <w:szCs w:val="19"/>
                </w:rPr>
                <m:t>=−</m:t>
              </m:r>
              <m:sSup>
                <m:e>
                  <m:r>
                    <m:rPr>
                      <m:sty m:val="p"/>
                    </m:rPr>
                    <w:rPr>
                      <w:rFonts w:ascii="Cambria Math" w:hAnsi="Cambria Math"/>
                      <w:sz w:val="19"/>
                      <w:szCs w:val="19"/>
                    </w:rPr>
                    <m:t>f</m:t>
                  </m:r>
                </m:e>
                <m:sup>
                  <m:r>
                    <m:rPr>
                      <m:sty m:val="p"/>
                    </m:rPr>
                    <w:rPr>
                      <w:rFonts w:ascii="Cambria Math" w:hAnsi="Cambria Math"/>
                      <w:sz w:val="19"/>
                      <w:szCs w:val="19"/>
                    </w:rPr>
                    <m:t>′</m:t>
                  </m:r>
                </m:sup>
              </m:sSup>
              <m:d>
                <m:dPr>
                  <m:begChr m:val="("/>
                  <m:sepChr m:val=""/>
                  <m:endChr m:val=")"/>
                  <m:grow/>
                </m:dPr>
                <m:e>
                  <m:f>
                    <m:fPr>
                      <m:type m:val="bar"/>
                    </m:fPr>
                    <m:num>
                      <m:r>
                        <w:rPr>
                          <w:rFonts w:ascii="Cambria Math" w:hAnsi="Cambria Math"/>
                          <w:sz w:val="19"/>
                          <w:szCs w:val="19"/>
                        </w:rPr>
                        <m:t>1</m:t>
                      </m:r>
                    </m:num>
                    <m:den>
                      <m:r>
                        <w:rPr>
                          <w:rFonts w:ascii="Cambria Math" w:hAnsi="Cambria Math"/>
                          <w:sz w:val="19"/>
                          <w:szCs w:val="19"/>
                        </w:rPr>
                        <m:t>2</m:t>
                      </m:r>
                    </m:den>
                  </m:f>
                  <m:r>
                    <w:rPr>
                      <w:rFonts w:ascii="Cambria Math" w:hAnsi="Cambria Math"/>
                      <w:sz w:val="19"/>
                      <w:szCs w:val="19"/>
                    </w:rPr>
                    <m:t>x</m:t>
                  </m:r>
                </m:e>
              </m:d>
            </m:oMath>
            <w:r>
              <w:rPr>
                <w:rFonts w:ascii="Times New Roman" w:hAnsi="Times New Roman"/>
                <w:sz w:val="19"/>
              </w:rPr>
              <w:t>.</w:t>
            </w:r>
          </w:p>
          <w:p>
            <w:pPr>
              <w:spacing w:line="360" w:lineRule="auto"/>
            </w:pPr>
            <m:oMath>
              <m:f>
                <m:fPr>
                  <m:type m:val="bar"/>
                </m:fPr>
                <m:num>
                  <m:r>
                    <m:rPr>
                      <m:sty m:val="p"/>
                    </m:rPr>
                    <w:rPr>
                      <w:rFonts w:ascii="Cambria Math" w:hAnsi="Cambria Math"/>
                      <w:sz w:val="19"/>
                      <w:szCs w:val="19"/>
                    </w:rPr>
                    <m:t>d</m:t>
                  </m:r>
                  <m:r>
                    <w:rPr>
                      <w:rFonts w:ascii="Cambria Math" w:hAnsi="Cambria Math"/>
                      <w:sz w:val="19"/>
                      <w:szCs w:val="19"/>
                    </w:rPr>
                    <m:t>y</m:t>
                  </m:r>
                </m:num>
                <m:den>
                  <m:r>
                    <m:rPr>
                      <m:sty m:val="p"/>
                    </m:rPr>
                    <w:rPr>
                      <w:rFonts w:ascii="Cambria Math" w:hAnsi="Cambria Math"/>
                      <w:sz w:val="19"/>
                      <w:szCs w:val="19"/>
                    </w:rPr>
                    <m:t>d</m:t>
                  </m:r>
                  <m:r>
                    <w:rPr>
                      <w:rFonts w:ascii="Cambria Math" w:hAnsi="Cambria Math"/>
                      <w:sz w:val="19"/>
                      <w:szCs w:val="19"/>
                    </w:rPr>
                    <m:t>x</m:t>
                  </m:r>
                </m:den>
              </m:f>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sSup>
                <m:e>
                  <m:r>
                    <m:rPr>
                      <m:sty m:val="p"/>
                    </m:rPr>
                    <w:rPr>
                      <w:rFonts w:ascii="Cambria Math" w:hAnsi="Cambria Math"/>
                      <w:sz w:val="19"/>
                      <w:szCs w:val="19"/>
                    </w:rPr>
                    <m:t>f</m:t>
                  </m:r>
                </m:e>
                <m:sup>
                  <m:r>
                    <m:rPr>
                      <m:sty m:val="p"/>
                    </m:rPr>
                    <w:rPr>
                      <w:rFonts w:ascii="Cambria Math" w:hAnsi="Cambria Math"/>
                      <w:sz w:val="19"/>
                      <w:szCs w:val="19"/>
                    </w:rPr>
                    <m:t>′</m:t>
                  </m:r>
                </m:sup>
              </m:sSup>
              <m:d>
                <m:dPr>
                  <m:begChr m:val="("/>
                  <m:sepChr m:val=""/>
                  <m:endChr m:val=")"/>
                  <m:grow/>
                </m:dPr>
                <m:e>
                  <m:f>
                    <m:fPr>
                      <m:type m:val="bar"/>
                    </m:fPr>
                    <m:num>
                      <m:r>
                        <w:rPr>
                          <w:rFonts w:ascii="Cambria Math" w:hAnsi="Cambria Math"/>
                          <w:sz w:val="19"/>
                          <w:szCs w:val="19"/>
                        </w:rPr>
                        <m:t>1</m:t>
                      </m:r>
                    </m:num>
                    <m:den>
                      <m:r>
                        <w:rPr>
                          <w:rFonts w:ascii="Cambria Math" w:hAnsi="Cambria Math"/>
                          <w:sz w:val="19"/>
                          <w:szCs w:val="19"/>
                        </w:rPr>
                        <m:t>2</m:t>
                      </m:r>
                    </m:den>
                  </m:f>
                  <m:r>
                    <w:rPr>
                      <w:rFonts w:ascii="Cambria Math" w:hAnsi="Cambria Math"/>
                      <w:sz w:val="19"/>
                      <w:szCs w:val="19"/>
                    </w:rPr>
                    <m:t>x</m:t>
                  </m:r>
                </m:e>
              </m:d>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or </w:t>
            </w:r>
            <m:oMath>
              <m:f>
                <m:fPr>
                  <m:type m:val="bar"/>
                </m:fPr>
                <m:num>
                  <m:r>
                    <w:rPr>
                      <w:rFonts w:ascii="Cambria Math" w:hAnsi="Cambria Math"/>
                      <w:sz w:val="19"/>
                      <w:szCs w:val="19"/>
                    </w:rPr>
                    <m:t>1</m:t>
                  </m:r>
                </m:num>
                <m:den>
                  <m:r>
                    <w:rPr>
                      <w:rFonts w:ascii="Cambria Math" w:hAnsi="Cambria Math"/>
                      <w:sz w:val="19"/>
                      <w:szCs w:val="19"/>
                    </w:rPr>
                    <m:t>2</m:t>
                  </m:r>
                </m:den>
              </m:f>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4</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2</m:t>
              </m:r>
            </m:oMath>
            <w:r>
              <w:rPr>
                <w:rFonts w:ascii="Times New Roman" w:hAnsi="Times New Roman"/>
                <w:sz w:val="19"/>
              </w:rPr>
              <w:t xml:space="preserve"> or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8</m:t>
              </m:r>
            </m:oMath>
            <w:r>
              <w:rPr>
                <w:rFonts w:ascii="Times New Roman" w:hAnsi="Times New Roman"/>
                <w:sz w:val="19"/>
              </w:rPr>
              <w:t>.   B1</w:t>
            </w:r>
          </w:p>
          <w:p>
            <w:pPr>
              <w:spacing w:line="360" w:lineRule="auto"/>
            </w:pPr>
            <w:r>
              <w:rPr>
                <w:rFonts w:ascii="Times New Roman" w:hAnsi="Times New Roman"/>
                <w:sz w:val="19"/>
              </w:rPr>
              <w:t xml:space="preserve">At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2</m:t>
              </m:r>
            </m:oMath>
            <w:r>
              <w:rPr>
                <w:rFonts w:ascii="Times New Roman" w:hAnsi="Times New Roman"/>
                <w:sz w:val="19"/>
              </w:rPr>
              <w:t xml:space="preserve">: </w:t>
            </w:r>
            <m:oMath>
              <m:r>
                <w:rPr>
                  <w:rFonts w:ascii="Cambria Math" w:hAnsi="Cambria Math"/>
                  <w:sz w:val="19"/>
                  <w:szCs w:val="19"/>
                </w:rPr>
                <m:t>y</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f(</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4</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At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8</m:t>
              </m:r>
            </m:oMath>
            <w:r>
              <w:rPr>
                <w:rFonts w:ascii="Times New Roman" w:hAnsi="Times New Roman"/>
                <w:sz w:val="19"/>
              </w:rPr>
              <w:t xml:space="preserve">: </w:t>
            </w:r>
            <m:oMath>
              <m:r>
                <w:rPr>
                  <w:rFonts w:ascii="Cambria Math" w:hAnsi="Cambria Math"/>
                  <w:sz w:val="19"/>
                  <w:szCs w:val="19"/>
                </w:rPr>
                <m:t>y</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f(</m:t>
              </m:r>
              <m:r>
                <w:rPr>
                  <w:rFonts w:ascii="Cambria Math" w:hAnsi="Cambria Math"/>
                  <w:sz w:val="19"/>
                  <w:szCs w:val="19"/>
                </w:rPr>
                <m:t>4</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20</m:t>
              </m:r>
              <m:r>
                <m:rPr>
                  <m:sty m:val="p"/>
                </m:rPr>
                <w:rPr>
                  <w:rFonts w:ascii="Cambria Math" w:hAnsi="Cambria Math"/>
                  <w:sz w:val="19"/>
                  <w:szCs w:val="19"/>
                </w:rPr>
                <m:t>=−</m:t>
              </m:r>
              <m:r>
                <w:rPr>
                  <w:rFonts w:ascii="Cambria Math" w:hAnsi="Cambria Math"/>
                  <w:sz w:val="19"/>
                  <w:szCs w:val="19"/>
                </w:rPr>
                <m:t>17</m:t>
              </m:r>
            </m:oMath>
            <w:r>
              <w:rPr>
                <w:rFonts w:ascii="Times New Roman" w:hAnsi="Times New Roman"/>
                <w:sz w:val="19"/>
              </w:rPr>
              <w:t xml:space="preserve">. The stationary points are </w:t>
            </w:r>
            <m:oMath>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oMath>
            <w:r>
              <w:rPr>
                <w:rFonts w:ascii="Times New Roman" w:hAnsi="Times New Roman"/>
                <w:sz w:val="19"/>
              </w:rPr>
              <w:t xml:space="preserve"> and </w:t>
            </w:r>
            <m:oMath>
              <m:r>
                <m:rPr>
                  <m:sty m:val="p"/>
                </m:rPr>
                <w:rPr>
                  <w:rFonts w:ascii="Cambria Math" w:hAnsi="Cambria Math"/>
                  <w:sz w:val="19"/>
                  <w:szCs w:val="19"/>
                </w:rPr>
                <m:t>(</m:t>
              </m:r>
              <m:r>
                <w:rPr>
                  <w:rFonts w:ascii="Cambria Math" w:hAnsi="Cambria Math"/>
                  <w:sz w:val="19"/>
                  <w:szCs w:val="19"/>
                </w:rPr>
                <m:t>8</m:t>
              </m:r>
              <m:r>
                <m:rPr>
                  <m:sty m:val="p"/>
                </m:rPr>
                <w:rPr>
                  <w:rFonts w:ascii="Cambria Math" w:hAnsi="Cambria Math"/>
                  <w:sz w:val="19"/>
                  <w:szCs w:val="19"/>
                </w:rPr>
                <m:t>,−</m:t>
              </m:r>
              <m:r>
                <w:rPr>
                  <w:rFonts w:ascii="Cambria Math" w:hAnsi="Cambria Math"/>
                  <w:sz w:val="19"/>
                  <w:szCs w:val="19"/>
                </w:rPr>
                <m:t>17</m:t>
              </m:r>
              <m:r>
                <m:rPr>
                  <m:sty m:val="p"/>
                </m:rPr>
                <w:rPr>
                  <w:rFonts w:ascii="Cambria Math" w:hAnsi="Cambria Math"/>
                  <w:sz w:val="19"/>
                  <w:szCs w:val="19"/>
                </w:rPr>
                <m:t>)</m:t>
              </m:r>
            </m:oMath>
            <w:r>
              <w:rPr>
                <w:rFonts w:ascii="Times New Roman" w:hAnsi="Times New Roman"/>
                <w:sz w:val="19"/>
              </w:rPr>
              <w:t>.   B1</w:t>
            </w:r>
          </w:p>
          <w:p>
            <w:pPr>
              <w:spacing w:line="360" w:lineRule="auto"/>
            </w:pPr>
            <w:r>
              <w:rPr>
                <w:rFonts w:ascii="Times New Roman" w:hAnsi="Times New Roman"/>
                <w:sz w:val="19"/>
              </w:rPr>
              <w:t xml:space="preserve">Nature: as </w:t>
            </w:r>
            <m:oMath>
              <m:r>
                <w:rPr>
                  <w:rFonts w:ascii="Cambria Math" w:hAnsi="Cambria Math"/>
                  <w:sz w:val="19"/>
                  <w:szCs w:val="19"/>
                </w:rPr>
                <m:t>x</m:t>
              </m:r>
            </m:oMath>
            <w:r>
              <w:rPr>
                <w:rFonts w:ascii="Times New Roman" w:hAnsi="Times New Roman"/>
                <w:sz w:val="19"/>
              </w:rPr>
              <w:t xml:space="preserve"> increases through </w:t>
            </w:r>
            <m:oMath>
              <m:r>
                <w:rPr>
                  <w:rFonts w:ascii="Cambria Math" w:hAnsi="Cambria Math"/>
                  <w:sz w:val="19"/>
                  <w:szCs w:val="19"/>
                </w:rPr>
                <m:t>2</m:t>
              </m:r>
            </m:oMath>
            <w:r>
              <w:rPr>
                <w:rFonts w:ascii="Times New Roman" w:hAnsi="Times New Roman"/>
                <w:sz w:val="19"/>
              </w:rPr>
              <w:t xml:space="preserve">, </w:t>
            </w:r>
            <m:oMath>
              <m:f>
                <m:fPr>
                  <m:type m:val="bar"/>
                </m:fPr>
                <m:num>
                  <m:r>
                    <w:rPr>
                      <w:rFonts w:ascii="Cambria Math" w:hAnsi="Cambria Math"/>
                      <w:sz w:val="19"/>
                      <w:szCs w:val="19"/>
                    </w:rPr>
                    <m:t>1</m:t>
                  </m:r>
                </m:num>
                <m:den>
                  <m:r>
                    <w:rPr>
                      <w:rFonts w:ascii="Cambria Math" w:hAnsi="Cambria Math"/>
                      <w:sz w:val="19"/>
                      <w:szCs w:val="19"/>
                    </w:rPr>
                    <m:t>2</m:t>
                  </m:r>
                </m:den>
              </m:f>
              <m:r>
                <w:rPr>
                  <w:rFonts w:ascii="Cambria Math" w:hAnsi="Cambria Math"/>
                  <w:sz w:val="19"/>
                  <w:szCs w:val="19"/>
                </w:rPr>
                <m:t>x</m:t>
              </m:r>
            </m:oMath>
            <w:r>
              <w:rPr>
                <w:rFonts w:ascii="Times New Roman" w:hAnsi="Times New Roman"/>
                <w:sz w:val="19"/>
              </w:rPr>
              <w:t xml:space="preserve"> increases through </w:t>
            </w:r>
            <m:oMath>
              <m:r>
                <w:rPr>
                  <w:rFonts w:ascii="Cambria Math" w:hAnsi="Cambria Math"/>
                  <w:sz w:val="19"/>
                  <w:szCs w:val="19"/>
                </w:rPr>
                <m:t>1</m:t>
              </m:r>
            </m:oMath>
            <w:r>
              <w:rPr>
                <w:rFonts w:ascii="Times New Roman" w:hAnsi="Times New Roman"/>
                <w:sz w:val="19"/>
              </w:rPr>
              <w:t xml:space="preserve">, where </w:t>
            </w:r>
            <m:oMath>
              <m:sSup>
                <m:e>
                  <m:r>
                    <m:rPr>
                      <m:sty m:val="p"/>
                    </m:rPr>
                    <w:rPr>
                      <w:rFonts w:ascii="Cambria Math" w:hAnsi="Cambria Math"/>
                      <w:sz w:val="19"/>
                      <w:szCs w:val="19"/>
                    </w:rPr>
                    <m:t>f</m:t>
                  </m:r>
                </m:e>
                <m:sup>
                  <m:r>
                    <m:rPr>
                      <m:sty m:val="p"/>
                    </m:rPr>
                    <w:rPr>
                      <w:rFonts w:ascii="Cambria Math" w:hAnsi="Cambria Math"/>
                      <w:sz w:val="19"/>
                      <w:szCs w:val="19"/>
                    </w:rPr>
                    <m:t>′</m:t>
                  </m:r>
                </m:sup>
              </m:sSup>
            </m:oMath>
            <w:r>
              <w:rPr>
                <w:rFonts w:ascii="Times New Roman" w:hAnsi="Times New Roman"/>
                <w:sz w:val="19"/>
              </w:rPr>
              <w:t xml:space="preserve"> changes from negative to positive, so </w:t>
            </w:r>
            <m:oMath>
              <m:f>
                <m:fPr>
                  <m:type m:val="bar"/>
                </m:fPr>
                <m:num>
                  <m:r>
                    <m:rPr>
                      <m:sty m:val="p"/>
                    </m:rPr>
                    <w:rPr>
                      <w:rFonts w:ascii="Cambria Math" w:hAnsi="Cambria Math"/>
                      <w:sz w:val="19"/>
                      <w:szCs w:val="19"/>
                    </w:rPr>
                    <m:t>d</m:t>
                  </m:r>
                  <m:r>
                    <w:rPr>
                      <w:rFonts w:ascii="Cambria Math" w:hAnsi="Cambria Math"/>
                      <w:sz w:val="19"/>
                      <w:szCs w:val="19"/>
                    </w:rPr>
                    <m:t>y</m:t>
                  </m:r>
                </m:num>
                <m:den>
                  <m:r>
                    <m:rPr>
                      <m:sty m:val="p"/>
                    </m:rPr>
                    <w:rPr>
                      <w:rFonts w:ascii="Cambria Math" w:hAnsi="Cambria Math"/>
                      <w:sz w:val="19"/>
                      <w:szCs w:val="19"/>
                    </w:rPr>
                    <m:t>d</m:t>
                  </m:r>
                  <m:r>
                    <w:rPr>
                      <w:rFonts w:ascii="Cambria Math" w:hAnsi="Cambria Math"/>
                      <w:sz w:val="19"/>
                      <w:szCs w:val="19"/>
                    </w:rPr>
                    <m:t>x</m:t>
                  </m:r>
                </m:den>
              </m:f>
              <m:r>
                <m:rPr>
                  <m:sty m:val="p"/>
                </m:rPr>
                <w:rPr>
                  <w:rFonts w:ascii="Cambria Math" w:hAnsi="Cambria Math"/>
                  <w:sz w:val="19"/>
                  <w:szCs w:val="19"/>
                </w:rPr>
                <m:t>=−</m:t>
              </m:r>
              <m:sSup>
                <m:e>
                  <m:r>
                    <m:rPr>
                      <m:sty m:val="p"/>
                    </m:rPr>
                    <w:rPr>
                      <w:rFonts w:ascii="Cambria Math" w:hAnsi="Cambria Math"/>
                      <w:sz w:val="19"/>
                      <w:szCs w:val="19"/>
                    </w:rPr>
                    <m:t>f</m:t>
                  </m:r>
                </m:e>
                <m:sup>
                  <m:r>
                    <m:rPr>
                      <m:sty m:val="p"/>
                    </m:rPr>
                    <w:rPr>
                      <w:rFonts w:ascii="Cambria Math" w:hAnsi="Cambria Math"/>
                      <w:sz w:val="19"/>
                      <w:szCs w:val="19"/>
                    </w:rPr>
                    <m:t>′</m:t>
                  </m:r>
                </m:sup>
              </m:sSup>
              <m:d>
                <m:dPr>
                  <m:begChr m:val="("/>
                  <m:sepChr m:val=""/>
                  <m:endChr m:val=")"/>
                  <m:grow/>
                </m:dPr>
                <m:e>
                  <m:f>
                    <m:fPr>
                      <m:type m:val="bar"/>
                    </m:fPr>
                    <m:num>
                      <m:r>
                        <w:rPr>
                          <w:rFonts w:ascii="Cambria Math" w:hAnsi="Cambria Math"/>
                          <w:sz w:val="19"/>
                          <w:szCs w:val="19"/>
                        </w:rPr>
                        <m:t>1</m:t>
                      </m:r>
                    </m:num>
                    <m:den>
                      <m:r>
                        <w:rPr>
                          <w:rFonts w:ascii="Cambria Math" w:hAnsi="Cambria Math"/>
                          <w:sz w:val="19"/>
                          <w:szCs w:val="19"/>
                        </w:rPr>
                        <m:t>2</m:t>
                      </m:r>
                    </m:den>
                  </m:f>
                  <m:r>
                    <w:rPr>
                      <w:rFonts w:ascii="Cambria Math" w:hAnsi="Cambria Math"/>
                      <w:sz w:val="19"/>
                      <w:szCs w:val="19"/>
                    </w:rPr>
                    <m:t>x</m:t>
                  </m:r>
                </m:e>
              </m:d>
            </m:oMath>
            <w:r>
              <w:rPr>
                <w:rFonts w:ascii="Times New Roman" w:hAnsi="Times New Roman"/>
                <w:sz w:val="19"/>
              </w:rPr>
              <w:t xml:space="preserve"> changes from positive to negative: </w:t>
            </w:r>
            <m:oMath>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oMath>
            <w:r>
              <w:rPr>
                <w:rFonts w:ascii="Times New Roman" w:hAnsi="Times New Roman"/>
                <w:sz w:val="19"/>
              </w:rPr>
              <w:t xml:space="preserve"> is a MAXIMUM point. As </w:t>
            </w:r>
            <m:oMath>
              <m:r>
                <w:rPr>
                  <w:rFonts w:ascii="Cambria Math" w:hAnsi="Cambria Math"/>
                  <w:sz w:val="19"/>
                  <w:szCs w:val="19"/>
                </w:rPr>
                <m:t>x</m:t>
              </m:r>
            </m:oMath>
            <w:r>
              <w:rPr>
                <w:rFonts w:ascii="Times New Roman" w:hAnsi="Times New Roman"/>
                <w:sz w:val="19"/>
              </w:rPr>
              <w:t xml:space="preserve"> increases through </w:t>
            </w:r>
            <m:oMath>
              <m:r>
                <w:rPr>
                  <w:rFonts w:ascii="Cambria Math" w:hAnsi="Cambria Math"/>
                  <w:sz w:val="19"/>
                  <w:szCs w:val="19"/>
                </w:rPr>
                <m:t>8</m:t>
              </m:r>
            </m:oMath>
            <w:r>
              <w:rPr>
                <w:rFonts w:ascii="Times New Roman" w:hAnsi="Times New Roman"/>
                <w:sz w:val="19"/>
              </w:rPr>
              <w:t xml:space="preserve">, </w:t>
            </w:r>
            <m:oMath>
              <m:sSup>
                <m:e>
                  <m:r>
                    <m:rPr>
                      <m:sty m:val="p"/>
                    </m:rPr>
                    <w:rPr>
                      <w:rFonts w:ascii="Cambria Math" w:hAnsi="Cambria Math"/>
                      <w:sz w:val="19"/>
                      <w:szCs w:val="19"/>
                    </w:rPr>
                    <m:t>f</m:t>
                  </m:r>
                </m:e>
                <m:sup>
                  <m:r>
                    <m:rPr>
                      <m:sty m:val="p"/>
                    </m:rPr>
                    <w:rPr>
                      <w:rFonts w:ascii="Cambria Math" w:hAnsi="Cambria Math"/>
                      <w:sz w:val="19"/>
                      <w:szCs w:val="19"/>
                    </w:rPr>
                    <m:t>′</m:t>
                  </m:r>
                </m:sup>
              </m:sSup>
            </m:oMath>
            <w:r>
              <w:rPr>
                <w:rFonts w:ascii="Times New Roman" w:hAnsi="Times New Roman"/>
                <w:sz w:val="19"/>
              </w:rPr>
              <w:t xml:space="preserve"> changes from positive to negative, so </w:t>
            </w:r>
            <m:oMath>
              <m:f>
                <m:fPr>
                  <m:type m:val="bar"/>
                </m:fPr>
                <m:num>
                  <m:r>
                    <m:rPr>
                      <m:sty m:val="p"/>
                    </m:rPr>
                    <w:rPr>
                      <w:rFonts w:ascii="Cambria Math" w:hAnsi="Cambria Math"/>
                      <w:sz w:val="19"/>
                      <w:szCs w:val="19"/>
                    </w:rPr>
                    <m:t>d</m:t>
                  </m:r>
                  <m:r>
                    <w:rPr>
                      <w:rFonts w:ascii="Cambria Math" w:hAnsi="Cambria Math"/>
                      <w:sz w:val="19"/>
                      <w:szCs w:val="19"/>
                    </w:rPr>
                    <m:t>y</m:t>
                  </m:r>
                </m:num>
                <m:den>
                  <m:r>
                    <m:rPr>
                      <m:sty m:val="p"/>
                    </m:rPr>
                    <w:rPr>
                      <w:rFonts w:ascii="Cambria Math" w:hAnsi="Cambria Math"/>
                      <w:sz w:val="19"/>
                      <w:szCs w:val="19"/>
                    </w:rPr>
                    <m:t>d</m:t>
                  </m:r>
                  <m:r>
                    <w:rPr>
                      <w:rFonts w:ascii="Cambria Math" w:hAnsi="Cambria Math"/>
                      <w:sz w:val="19"/>
                      <w:szCs w:val="19"/>
                    </w:rPr>
                    <m:t>x</m:t>
                  </m:r>
                </m:den>
              </m:f>
            </m:oMath>
            <w:r>
              <w:rPr>
                <w:rFonts w:ascii="Times New Roman" w:hAnsi="Times New Roman"/>
                <w:sz w:val="19"/>
              </w:rPr>
              <w:t xml:space="preserve"> changes from negative to positive: </w:t>
            </w:r>
            <m:oMath>
              <m:r>
                <m:rPr>
                  <m:sty m:val="p"/>
                </m:rPr>
                <w:rPr>
                  <w:rFonts w:ascii="Cambria Math" w:hAnsi="Cambria Math"/>
                  <w:sz w:val="19"/>
                  <w:szCs w:val="19"/>
                </w:rPr>
                <m:t>(</m:t>
              </m:r>
              <m:r>
                <w:rPr>
                  <w:rFonts w:ascii="Cambria Math" w:hAnsi="Cambria Math"/>
                  <w:sz w:val="19"/>
                  <w:szCs w:val="19"/>
                </w:rPr>
                <m:t>8</m:t>
              </m:r>
              <m:r>
                <m:rPr>
                  <m:sty m:val="p"/>
                </m:rPr>
                <w:rPr>
                  <w:rFonts w:ascii="Cambria Math" w:hAnsi="Cambria Math"/>
                  <w:sz w:val="19"/>
                  <w:szCs w:val="19"/>
                </w:rPr>
                <m:t>,−</m:t>
              </m:r>
              <m:r>
                <w:rPr>
                  <w:rFonts w:ascii="Cambria Math" w:hAnsi="Cambria Math"/>
                  <w:sz w:val="19"/>
                  <w:szCs w:val="19"/>
                </w:rPr>
                <m:t>17</m:t>
              </m:r>
              <m:r>
                <m:rPr>
                  <m:sty m:val="p"/>
                </m:rPr>
                <w:rPr>
                  <w:rFonts w:ascii="Cambria Math" w:hAnsi="Cambria Math"/>
                  <w:sz w:val="19"/>
                  <w:szCs w:val="19"/>
                </w:rPr>
                <m:t>)</m:t>
              </m:r>
            </m:oMath>
            <w:r>
              <w:rPr>
                <w:rFonts w:ascii="Times New Roman" w:hAnsi="Times New Roman"/>
                <w:sz w:val="19"/>
              </w:rPr>
              <w:t xml:space="preserve"> is a MINIMUM point.   B1</w:t>
            </w:r>
          </w:p>
          <w:p>
            <w:pPr>
              <w:spacing w:line="360" w:lineRule="auto"/>
            </w:pPr>
            <w:r>
              <w:rPr>
                <w:rFonts w:ascii="Times New Roman" w:hAnsi="Times New Roman"/>
                <w:sz w:val="19"/>
              </w:rPr>
              <w:t xml:space="preserve">(Equivalently, by transformations: a stretch of factor 2 parallel to the </w:t>
            </w:r>
            <m:oMath>
              <m:r>
                <w:rPr>
                  <w:rFonts w:ascii="Cambria Math" w:hAnsi="Cambria Math"/>
                  <w:sz w:val="19"/>
                  <w:szCs w:val="19"/>
                </w:rPr>
                <m:t>x</m:t>
              </m:r>
            </m:oMath>
            <w:r>
              <w:rPr>
                <w:rFonts w:ascii="Times New Roman" w:hAnsi="Times New Roman"/>
                <w:sz w:val="19"/>
              </w:rPr>
              <w:t xml:space="preserve">-axis takes the minimum </w:t>
            </w:r>
            <m:oMath>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oMath>
            <w:r>
              <w:rPr>
                <w:rFonts w:ascii="Times New Roman" w:hAnsi="Times New Roman"/>
                <w:sz w:val="19"/>
              </w:rPr>
              <w:t xml:space="preserve"> and the maximum </w:t>
            </w:r>
            <m:oMath>
              <m:r>
                <m:rPr>
                  <m:sty m:val="p"/>
                </m:rPr>
                <w:rPr>
                  <w:rFonts w:ascii="Cambria Math" w:hAnsi="Cambria Math"/>
                  <w:sz w:val="19"/>
                  <w:szCs w:val="19"/>
                </w:rPr>
                <m:t>(</m:t>
              </m:r>
              <m:r>
                <w:rPr>
                  <w:rFonts w:ascii="Cambria Math" w:hAnsi="Cambria Math"/>
                  <w:sz w:val="19"/>
                  <w:szCs w:val="19"/>
                </w:rPr>
                <m:t>4</m:t>
              </m:r>
              <m:r>
                <m:rPr>
                  <m:sty m:val="p"/>
                </m:rPr>
                <w:rPr>
                  <w:rFonts w:ascii="Cambria Math" w:hAnsi="Cambria Math"/>
                  <w:sz w:val="19"/>
                  <w:szCs w:val="19"/>
                </w:rPr>
                <m:t>,</m:t>
              </m:r>
              <m:r>
                <w:rPr>
                  <w:rFonts w:ascii="Cambria Math" w:hAnsi="Cambria Math"/>
                  <w:sz w:val="19"/>
                  <w:szCs w:val="19"/>
                </w:rPr>
                <m:t>10</m:t>
              </m:r>
              <m:r>
                <m:rPr>
                  <m:sty m:val="p"/>
                </m:rPr>
                <w:rPr>
                  <w:rFonts w:ascii="Cambria Math" w:hAnsi="Cambria Math"/>
                  <w:sz w:val="19"/>
                  <w:szCs w:val="19"/>
                </w:rPr>
                <m:t>)</m:t>
              </m:r>
            </m:oMath>
            <w:r>
              <w:rPr>
                <w:rFonts w:ascii="Times New Roman" w:hAnsi="Times New Roman"/>
                <w:sz w:val="19"/>
              </w:rPr>
              <w:t xml:space="preserve"> of </w:t>
            </w:r>
            <m:oMath>
              <m:r>
                <w:rPr>
                  <w:rFonts w:ascii="Cambria Math" w:hAnsi="Cambria Math"/>
                  <w:sz w:val="19"/>
                  <w:szCs w:val="19"/>
                </w:rPr>
                <m:t>y</m:t>
              </m:r>
              <m:r>
                <m:rPr>
                  <m:sty m:val="p"/>
                </m:rPr>
                <w:rPr>
                  <w:rFonts w:ascii="Cambria Math" w:hAnsi="Cambria Math"/>
                  <w:sz w:val="19"/>
                  <w:szCs w:val="19"/>
                </w:rPr>
                <m:t>=f(</m:t>
              </m:r>
              <m:r>
                <w:rPr>
                  <w:rFonts w:ascii="Cambria Math" w:hAnsi="Cambria Math"/>
                  <w:sz w:val="19"/>
                  <w:szCs w:val="19"/>
                </w:rPr>
                <m:t>x</m:t>
              </m:r>
              <m:r>
                <m:rPr>
                  <m:sty m:val="p"/>
                </m:rPr>
                <w:rPr>
                  <w:rFonts w:ascii="Cambria Math" w:hAnsi="Cambria Math"/>
                  <w:sz w:val="19"/>
                  <w:szCs w:val="19"/>
                </w:rPr>
                <m:t>)</m:t>
              </m:r>
            </m:oMath>
            <w:r>
              <w:rPr>
                <w:rFonts w:ascii="Times New Roman" w:hAnsi="Times New Roman"/>
                <w:sz w:val="19"/>
              </w:rPr>
              <w:t xml:space="preserve"> to </w:t>
            </w:r>
            <m:oMath>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oMath>
            <w:r>
              <w:rPr>
                <w:rFonts w:ascii="Times New Roman" w:hAnsi="Times New Roman"/>
                <w:sz w:val="19"/>
              </w:rPr>
              <w:t xml:space="preserve"> and </w:t>
            </w:r>
            <m:oMath>
              <m:r>
                <m:rPr>
                  <m:sty m:val="p"/>
                </m:rPr>
                <w:rPr>
                  <w:rFonts w:ascii="Cambria Math" w:hAnsi="Cambria Math"/>
                  <w:sz w:val="19"/>
                  <w:szCs w:val="19"/>
                </w:rPr>
                <m:t>(</m:t>
              </m:r>
              <m:r>
                <w:rPr>
                  <w:rFonts w:ascii="Cambria Math" w:hAnsi="Cambria Math"/>
                  <w:sz w:val="19"/>
                  <w:szCs w:val="19"/>
                </w:rPr>
                <m:t>8</m:t>
              </m:r>
              <m:r>
                <m:rPr>
                  <m:sty m:val="p"/>
                </m:rPr>
                <w:rPr>
                  <w:rFonts w:ascii="Cambria Math" w:hAnsi="Cambria Math"/>
                  <w:sz w:val="19"/>
                  <w:szCs w:val="19"/>
                </w:rPr>
                <m:t>,</m:t>
              </m:r>
              <m:r>
                <w:rPr>
                  <w:rFonts w:ascii="Cambria Math" w:hAnsi="Cambria Math"/>
                  <w:sz w:val="19"/>
                  <w:szCs w:val="19"/>
                </w:rPr>
                <m:t>10</m:t>
              </m:r>
              <m:r>
                <m:rPr>
                  <m:sty m:val="p"/>
                </m:rPr>
                <w:rPr>
                  <w:rFonts w:ascii="Cambria Math" w:hAnsi="Cambria Math"/>
                  <w:sz w:val="19"/>
                  <w:szCs w:val="19"/>
                </w:rPr>
                <m:t>)</m:t>
              </m:r>
            </m:oMath>
            <w:r>
              <w:rPr>
                <w:rFonts w:ascii="Times New Roman" w:hAnsi="Times New Roman"/>
                <w:sz w:val="19"/>
              </w:rPr>
              <w:t xml:space="preserve">; then </w:t>
            </w:r>
            <m:oMath>
              <m:r>
                <w:rPr>
                  <w:rFonts w:ascii="Cambria Math" w:hAnsi="Cambria Math"/>
                  <w:sz w:val="19"/>
                  <w:szCs w:val="19"/>
                </w:rPr>
                <m:t>y</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2y</m:t>
              </m:r>
            </m:oMath>
            <w:r>
              <w:rPr>
                <w:rFonts w:ascii="Times New Roman" w:hAnsi="Times New Roman"/>
                <w:sz w:val="19"/>
              </w:rPr>
              <w:t xml:space="preserve"> — a stretch of factor 2 parallel to the </w:t>
            </w:r>
            <m:oMath>
              <m:r>
                <w:rPr>
                  <w:rFonts w:ascii="Cambria Math" w:hAnsi="Cambria Math"/>
                  <w:sz w:val="19"/>
                  <w:szCs w:val="19"/>
                </w:rPr>
                <m:t>y</m:t>
              </m:r>
            </m:oMath>
            <w:r>
              <w:rPr>
                <w:rFonts w:ascii="Times New Roman" w:hAnsi="Times New Roman"/>
                <w:sz w:val="19"/>
              </w:rPr>
              <w:t xml:space="preserve">-axis, a reflection in the </w:t>
            </w:r>
            <m:oMath>
              <m:r>
                <w:rPr>
                  <w:rFonts w:ascii="Cambria Math" w:hAnsi="Cambria Math"/>
                  <w:sz w:val="19"/>
                  <w:szCs w:val="19"/>
                </w:rPr>
                <m:t>x</m:t>
              </m:r>
            </m:oMath>
            <w:r>
              <w:rPr>
                <w:rFonts w:ascii="Times New Roman" w:hAnsi="Times New Roman"/>
                <w:sz w:val="19"/>
              </w:rPr>
              <w:t xml:space="preserve">-axis and a translation of 3 units in the positive </w:t>
            </w:r>
            <m:oMath>
              <m:r>
                <w:rPr>
                  <w:rFonts w:ascii="Cambria Math" w:hAnsi="Cambria Math"/>
                  <w:sz w:val="19"/>
                  <w:szCs w:val="19"/>
                </w:rPr>
                <m:t>y</m:t>
              </m:r>
            </m:oMath>
            <w:r>
              <w:rPr>
                <w:rFonts w:ascii="Times New Roman" w:hAnsi="Times New Roman"/>
                <w:sz w:val="19"/>
              </w:rPr>
              <w:t xml:space="preserve">-direction — gives </w:t>
            </w:r>
            <m:oMath>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oMath>
            <w:r>
              <w:rPr>
                <w:rFonts w:ascii="Times New Roman" w:hAnsi="Times New Roman"/>
                <w:sz w:val="19"/>
              </w:rPr>
              <w:t xml:space="preserve"> and </w:t>
            </w:r>
            <m:oMath>
              <m:r>
                <m:rPr>
                  <m:sty m:val="p"/>
                </m:rPr>
                <w:rPr>
                  <w:rFonts w:ascii="Cambria Math" w:hAnsi="Cambria Math"/>
                  <w:sz w:val="19"/>
                  <w:szCs w:val="19"/>
                </w:rPr>
                <m:t>(</m:t>
              </m:r>
              <m:r>
                <w:rPr>
                  <w:rFonts w:ascii="Cambria Math" w:hAnsi="Cambria Math"/>
                  <w:sz w:val="19"/>
                  <w:szCs w:val="19"/>
                </w:rPr>
                <m:t>8</m:t>
              </m:r>
              <m:r>
                <m:rPr>
                  <m:sty m:val="p"/>
                </m:rPr>
                <w:rPr>
                  <w:rFonts w:ascii="Cambria Math" w:hAnsi="Cambria Math"/>
                  <w:sz w:val="19"/>
                  <w:szCs w:val="19"/>
                </w:rPr>
                <m:t>,−</m:t>
              </m:r>
              <m:r>
                <w:rPr>
                  <w:rFonts w:ascii="Cambria Math" w:hAnsi="Cambria Math"/>
                  <w:sz w:val="19"/>
                  <w:szCs w:val="19"/>
                </w:rPr>
                <m:t>17</m:t>
              </m:r>
              <m:r>
                <m:rPr>
                  <m:sty m:val="p"/>
                </m:rPr>
                <w:rPr>
                  <w:rFonts w:ascii="Cambria Math" w:hAnsi="Cambria Math"/>
                  <w:sz w:val="19"/>
                  <w:szCs w:val="19"/>
                </w:rPr>
                <m:t>)</m:t>
              </m:r>
            </m:oMath>
            <w:r>
              <w:rPr>
                <w:rFonts w:ascii="Times New Roman" w:hAnsi="Times New Roman"/>
                <w:sz w:val="19"/>
              </w:rPr>
              <w:t>, and the reflection turns the minimum into a maximum and the maximum into a minimum.)</w:t>
            </w:r>
          </w:p>
          <w:p>
            <w:pPr>
              <w:spacing w:line="360" w:lineRule="auto"/>
              <w:jc w:val="left"/>
            </w:pPr>
            <w:r>
              <w:rPr>
                <w:rFonts w:ascii="Times New Roman" w:hAnsi="Times New Roman"/>
                <w:b/>
                <w:color w:val="2E7D32"/>
                <w:sz w:val="19"/>
              </w:rPr>
              <w:t xml:space="preserve">✓ Check: </w:t>
            </w:r>
            <w:r>
              <w:rPr>
                <w:rFonts w:ascii="Times New Roman" w:hAnsi="Times New Roman"/>
                <w:color w:val="2E7D32"/>
                <w:sz w:val="19"/>
              </w:rPr>
              <w:t xml:space="preserve">the endpoints </w:t>
            </w:r>
            <m:oMath>
              <m:r>
                <w:rPr>
                  <w:rFonts w:ascii="Cambria Math" w:hAnsi="Cambria Math"/>
                  <w:color w:val="2E7D32"/>
                  <w:sz w:val="19"/>
                  <w:szCs w:val="19"/>
                </w:rPr>
                <m:t>x</m:t>
              </m:r>
              <m:r>
                <m:rPr>
                  <m:sty m:val="p"/>
                </m:rPr>
                <w:rPr>
                  <w:rFonts w:ascii="Cambria Math" w:hAnsi="Cambria Math"/>
                  <w:color w:val="2E7D32"/>
                  <w:sz w:val="19"/>
                  <w:szCs w:val="19"/>
                </w:rPr>
                <m:t>=</m:t>
              </m:r>
              <m:r>
                <w:rPr>
                  <w:rFonts w:ascii="Cambria Math" w:hAnsi="Cambria Math"/>
                  <w:color w:val="2E7D32"/>
                  <w:sz w:val="19"/>
                  <w:szCs w:val="19"/>
                </w:rPr>
                <m:t>0</m:t>
              </m:r>
            </m:oMath>
            <w:r>
              <w:rPr>
                <w:rFonts w:ascii="Times New Roman" w:hAnsi="Times New Roman"/>
                <w:color w:val="2E7D32"/>
                <w:sz w:val="19"/>
              </w:rPr>
              <w:t xml:space="preserve"> and </w:t>
            </w:r>
            <m:oMath>
              <m:r>
                <w:rPr>
                  <w:rFonts w:ascii="Cambria Math" w:hAnsi="Cambria Math"/>
                  <w:color w:val="2E7D32"/>
                  <w:sz w:val="19"/>
                  <w:szCs w:val="19"/>
                </w:rPr>
                <m:t>x</m:t>
              </m:r>
              <m:r>
                <m:rPr>
                  <m:sty m:val="p"/>
                </m:rPr>
                <w:rPr>
                  <w:rFonts w:ascii="Cambria Math" w:hAnsi="Cambria Math"/>
                  <w:color w:val="2E7D32"/>
                  <w:sz w:val="19"/>
                  <w:szCs w:val="19"/>
                </w:rPr>
                <m:t>=</m:t>
              </m:r>
              <m:r>
                <w:rPr>
                  <w:rFonts w:ascii="Cambria Math" w:hAnsi="Cambria Math"/>
                  <w:color w:val="2E7D32"/>
                  <w:sz w:val="19"/>
                  <w:szCs w:val="19"/>
                </w:rPr>
                <m:t>12</m:t>
              </m:r>
            </m:oMath>
            <w:r>
              <w:rPr>
                <w:rFonts w:ascii="Times New Roman" w:hAnsi="Times New Roman"/>
                <w:color w:val="2E7D32"/>
                <w:sz w:val="19"/>
              </w:rPr>
              <w:t xml:space="preserve"> give </w:t>
            </w:r>
            <m:oMath>
              <m:r>
                <w:rPr>
                  <w:rFonts w:ascii="Cambria Math" w:hAnsi="Cambria Math"/>
                  <w:color w:val="2E7D32"/>
                  <w:sz w:val="19"/>
                  <w:szCs w:val="19"/>
                </w:rPr>
                <m:t>y</m:t>
              </m:r>
              <m:r>
                <m:rPr>
                  <m:sty m:val="p"/>
                </m:rPr>
                <w:rPr>
                  <w:rFonts w:ascii="Cambria Math" w:hAnsi="Cambria Math"/>
                  <w:color w:val="2E7D32"/>
                  <w:sz w:val="19"/>
                  <w:szCs w:val="19"/>
                </w:rPr>
                <m:t>=</m:t>
              </m:r>
              <m:r>
                <w:rPr>
                  <w:rFonts w:ascii="Cambria Math" w:hAnsi="Cambria Math"/>
                  <w:color w:val="2E7D32"/>
                  <w:sz w:val="19"/>
                  <w:szCs w:val="19"/>
                </w:rPr>
                <m:t>3</m:t>
              </m:r>
              <m:r>
                <m:rPr>
                  <m:sty m:val="p"/>
                </m:rPr>
                <w:rPr>
                  <w:rFonts w:ascii="Cambria Math" w:hAnsi="Cambria Math"/>
                  <w:color w:val="2E7D32"/>
                  <w:sz w:val="19"/>
                  <w:szCs w:val="19"/>
                </w:rPr>
                <m:t>−</m:t>
              </m:r>
              <m:r>
                <w:rPr>
                  <w:rFonts w:ascii="Cambria Math" w:hAnsi="Cambria Math"/>
                  <w:color w:val="2E7D32"/>
                  <w:sz w:val="19"/>
                  <w:szCs w:val="19"/>
                </w:rPr>
                <m:t>2</m:t>
              </m:r>
              <m:r>
                <m:rPr>
                  <m:sty m:val="p"/>
                </m:rPr>
                <w:rPr>
                  <w:rFonts w:ascii="Cambria Math" w:hAnsi="Cambria Math"/>
                  <w:color w:val="2E7D32"/>
                  <w:sz w:val="19"/>
                  <w:szCs w:val="19"/>
                </w:rPr>
                <m:t>(</m:t>
              </m:r>
              <m:r>
                <w:rPr>
                  <w:rFonts w:ascii="Cambria Math" w:hAnsi="Cambria Math"/>
                  <w:color w:val="2E7D32"/>
                  <w:sz w:val="19"/>
                  <w:szCs w:val="19"/>
                </w:rPr>
                <m:t>4</m:t>
              </m:r>
              <m:r>
                <m:rPr>
                  <m:sty m:val="p"/>
                </m:rPr>
                <w:rPr>
                  <w:rFonts w:ascii="Cambria Math" w:hAnsi="Cambria Math"/>
                  <w:color w:val="2E7D32"/>
                  <w:sz w:val="19"/>
                  <w:szCs w:val="19"/>
                </w:rPr>
                <m:t>)=−</m:t>
              </m:r>
              <m:r>
                <w:rPr>
                  <w:rFonts w:ascii="Cambria Math" w:hAnsi="Cambria Math"/>
                  <w:color w:val="2E7D32"/>
                  <w:sz w:val="19"/>
                  <w:szCs w:val="19"/>
                </w:rPr>
                <m:t>5</m:t>
              </m:r>
            </m:oMath>
            <w:r>
              <w:rPr>
                <w:rFonts w:ascii="Times New Roman" w:hAnsi="Times New Roman"/>
                <w:color w:val="2E7D32"/>
                <w:sz w:val="19"/>
              </w:rPr>
              <w:t xml:space="preserve"> and </w:t>
            </w:r>
            <m:oMath>
              <m:r>
                <w:rPr>
                  <w:rFonts w:ascii="Cambria Math" w:hAnsi="Cambria Math"/>
                  <w:color w:val="2E7D32"/>
                  <w:sz w:val="19"/>
                  <w:szCs w:val="19"/>
                </w:rPr>
                <m:t>y</m:t>
              </m:r>
              <m:r>
                <m:rPr>
                  <m:sty m:val="p"/>
                </m:rPr>
                <w:rPr>
                  <w:rFonts w:ascii="Cambria Math" w:hAnsi="Cambria Math"/>
                  <w:color w:val="2E7D32"/>
                  <w:sz w:val="19"/>
                  <w:szCs w:val="19"/>
                </w:rPr>
                <m:t>=</m:t>
              </m:r>
              <m:r>
                <w:rPr>
                  <w:rFonts w:ascii="Cambria Math" w:hAnsi="Cambria Math"/>
                  <w:color w:val="2E7D32"/>
                  <w:sz w:val="19"/>
                  <w:szCs w:val="19"/>
                </w:rPr>
                <m:t>3</m:t>
              </m:r>
              <m:r>
                <m:rPr>
                  <m:sty m:val="p"/>
                </m:rPr>
                <w:rPr>
                  <w:rFonts w:ascii="Cambria Math" w:hAnsi="Cambria Math"/>
                  <w:color w:val="2E7D32"/>
                  <w:sz w:val="19"/>
                  <w:szCs w:val="19"/>
                </w:rPr>
                <m:t>−</m:t>
              </m:r>
              <m:r>
                <w:rPr>
                  <w:rFonts w:ascii="Cambria Math" w:hAnsi="Cambria Math"/>
                  <w:color w:val="2E7D32"/>
                  <w:sz w:val="19"/>
                  <w:szCs w:val="19"/>
                </w:rPr>
                <m:t>2</m:t>
              </m:r>
              <m:r>
                <m:rPr>
                  <m:sty m:val="p"/>
                </m:rPr>
                <w:rPr>
                  <w:rFonts w:ascii="Cambria Math" w:hAnsi="Cambria Math"/>
                  <w:color w:val="2E7D32"/>
                  <w:sz w:val="19"/>
                  <w:szCs w:val="19"/>
                </w:rPr>
                <m:t>(</m:t>
              </m:r>
              <m:r>
                <w:rPr>
                  <w:rFonts w:ascii="Cambria Math" w:hAnsi="Cambria Math"/>
                  <w:color w:val="2E7D32"/>
                  <w:sz w:val="19"/>
                  <w:szCs w:val="19"/>
                </w:rPr>
                <m:t>1</m:t>
              </m:r>
              <m:r>
                <m:rPr>
                  <m:sty m:val="p"/>
                </m:rPr>
                <w:rPr>
                  <w:rFonts w:ascii="Cambria Math" w:hAnsi="Cambria Math"/>
                  <w:color w:val="2E7D32"/>
                  <w:sz w:val="19"/>
                  <w:szCs w:val="19"/>
                </w:rPr>
                <m:t>)=</m:t>
              </m:r>
              <m:r>
                <w:rPr>
                  <w:rFonts w:ascii="Cambria Math" w:hAnsi="Cambria Math"/>
                  <w:color w:val="2E7D32"/>
                  <w:sz w:val="19"/>
                  <w:szCs w:val="19"/>
                </w:rPr>
                <m:t>1</m:t>
              </m:r>
            </m:oMath>
            <w:r>
              <w:rPr>
                <w:rFonts w:ascii="Times New Roman" w:hAnsi="Times New Roman"/>
                <w:color w:val="2E7D32"/>
                <w:sz w:val="19"/>
              </w:rPr>
              <w:t xml:space="preserve">; they are not stationary points, since </w:t>
            </w:r>
            <m:oMath>
              <m:sSup>
                <m:e>
                  <m:r>
                    <m:rPr>
                      <m:sty m:val="p"/>
                    </m:rPr>
                    <w:rPr>
                      <w:rFonts w:ascii="Cambria Math" w:hAnsi="Cambria Math"/>
                      <w:color w:val="2E7D32"/>
                      <w:sz w:val="19"/>
                      <w:szCs w:val="19"/>
                    </w:rPr>
                    <m:t>f</m:t>
                  </m:r>
                </m:e>
                <m:sup>
                  <m:r>
                    <m:rPr>
                      <m:sty m:val="p"/>
                    </m:rPr>
                    <w:rPr>
                      <w:rFonts w:ascii="Cambria Math" w:hAnsi="Cambria Math"/>
                      <w:color w:val="2E7D32"/>
                      <w:sz w:val="19"/>
                      <w:szCs w:val="19"/>
                    </w:rPr>
                    <m:t>′</m:t>
                  </m:r>
                </m:sup>
              </m:sSup>
              <m:r>
                <m:rPr>
                  <m:sty m:val="p"/>
                </m:rPr>
                <w:rPr>
                  <w:rFonts w:ascii="Cambria Math" w:hAnsi="Cambria Math"/>
                  <w:color w:val="2E7D32"/>
                  <w:sz w:val="19"/>
                  <w:szCs w:val="19"/>
                </w:rPr>
                <m:t>(</m:t>
              </m:r>
              <m:r>
                <w:rPr>
                  <w:rFonts w:ascii="Cambria Math" w:hAnsi="Cambria Math"/>
                  <w:color w:val="2E7D32"/>
                  <w:sz w:val="19"/>
                  <w:szCs w:val="19"/>
                </w:rPr>
                <m:t>0</m:t>
              </m:r>
              <m:r>
                <m:rPr>
                  <m:sty m:val="p"/>
                </m:rPr>
                <w:rPr>
                  <w:rFonts w:ascii="Cambria Math" w:hAnsi="Cambria Math"/>
                  <w:color w:val="2E7D32"/>
                  <w:sz w:val="19"/>
                  <w:szCs w:val="19"/>
                </w:rPr>
                <m:t>)≠</m:t>
              </m:r>
              <m:r>
                <w:rPr>
                  <w:rFonts w:ascii="Cambria Math" w:hAnsi="Cambria Math"/>
                  <w:color w:val="2E7D32"/>
                  <w:sz w:val="19"/>
                  <w:szCs w:val="19"/>
                </w:rPr>
                <m:t>0</m:t>
              </m:r>
            </m:oMath>
            <w:r>
              <w:rPr>
                <w:rFonts w:ascii="Times New Roman" w:hAnsi="Times New Roman"/>
                <w:color w:val="2E7D32"/>
                <w:sz w:val="19"/>
              </w:rPr>
              <w:t xml:space="preserve"> and </w:t>
            </w:r>
            <m:oMath>
              <m:sSup>
                <m:e>
                  <m:r>
                    <m:rPr>
                      <m:sty m:val="p"/>
                    </m:rPr>
                    <w:rPr>
                      <w:rFonts w:ascii="Cambria Math" w:hAnsi="Cambria Math"/>
                      <w:color w:val="2E7D32"/>
                      <w:sz w:val="19"/>
                      <w:szCs w:val="19"/>
                    </w:rPr>
                    <m:t>f</m:t>
                  </m:r>
                </m:e>
                <m:sup>
                  <m:r>
                    <m:rPr>
                      <m:sty m:val="p"/>
                    </m:rPr>
                    <w:rPr>
                      <w:rFonts w:ascii="Cambria Math" w:hAnsi="Cambria Math"/>
                      <w:color w:val="2E7D32"/>
                      <w:sz w:val="19"/>
                      <w:szCs w:val="19"/>
                    </w:rPr>
                    <m:t>′</m:t>
                  </m:r>
                </m:sup>
              </m:sSup>
              <m:r>
                <m:rPr>
                  <m:sty m:val="p"/>
                </m:rPr>
                <w:rPr>
                  <w:rFonts w:ascii="Cambria Math" w:hAnsi="Cambria Math"/>
                  <w:color w:val="2E7D32"/>
                  <w:sz w:val="19"/>
                  <w:szCs w:val="19"/>
                </w:rPr>
                <m:t>(</m:t>
              </m:r>
              <m:r>
                <w:rPr>
                  <w:rFonts w:ascii="Cambria Math" w:hAnsi="Cambria Math"/>
                  <w:color w:val="2E7D32"/>
                  <w:sz w:val="19"/>
                  <w:szCs w:val="19"/>
                </w:rPr>
                <m:t>6</m:t>
              </m:r>
              <m:r>
                <m:rPr>
                  <m:sty m:val="p"/>
                </m:rPr>
                <w:rPr>
                  <w:rFonts w:ascii="Cambria Math" w:hAnsi="Cambria Math"/>
                  <w:color w:val="2E7D32"/>
                  <w:sz w:val="19"/>
                  <w:szCs w:val="19"/>
                </w:rPr>
                <m:t>)≠</m:t>
              </m:r>
              <m:r>
                <w:rPr>
                  <w:rFonts w:ascii="Cambria Math" w:hAnsi="Cambria Math"/>
                  <w:color w:val="2E7D32"/>
                  <w:sz w:val="19"/>
                  <w:szCs w:val="19"/>
                </w:rPr>
                <m:t>0</m:t>
              </m:r>
            </m:oMath>
            <w:r>
              <w:rPr>
                <w:rFonts w:ascii="Times New Roman" w:hAnsi="Times New Roman"/>
                <w:color w:val="2E7D32"/>
                <w:sz w:val="19"/>
              </w:rPr>
              <w:t>.</w:t>
            </w:r>
          </w:p>
          <w:p>
            <w:pPr>
              <w:spacing w:line="360" w:lineRule="auto"/>
            </w:pPr>
            <w:r>
              <w:rPr>
                <w:rFonts w:ascii="Times New Roman" w:hAnsi="Times New Roman"/>
                <w:sz w:val="19"/>
              </w:rPr>
              <w:t xml:space="preserve">(Verification of the figure: with </w:t>
            </w:r>
            <m:oMath>
              <m:sSup>
                <m:e>
                  <m:r>
                    <m:rPr>
                      <m:sty m:val="p"/>
                    </m:rPr>
                    <w:rPr>
                      <w:rFonts w:ascii="Cambria Math" w:hAnsi="Cambria Math"/>
                      <w:sz w:val="19"/>
                      <w:szCs w:val="19"/>
                    </w:rPr>
                    <m:t>f</m:t>
                  </m:r>
                </m:e>
                <m:sup>
                  <m:r>
                    <m:rPr>
                      <m:sty m:val="p"/>
                    </m:rPr>
                    <w:rPr>
                      <w:rFonts w:ascii="Cambria Math" w:hAnsi="Cambria Math"/>
                      <w:sz w:val="19"/>
                      <w:szCs w:val="19"/>
                    </w:rPr>
                    <m:t>′</m:t>
                  </m:r>
                </m:sup>
              </m:sSup>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f>
                <m:fPr>
                  <m:type m:val="bar"/>
                </m:fPr>
                <m:num>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4</m:t>
                  </m:r>
                  <m:r>
                    <m:rPr>
                      <m:sty m:val="p"/>
                    </m:rPr>
                    <w:rPr>
                      <w:rFonts w:ascii="Cambria Math" w:hAnsi="Cambria Math"/>
                      <w:sz w:val="19"/>
                      <w:szCs w:val="19"/>
                    </w:rPr>
                    <m:t>)(</m:t>
                  </m:r>
                  <m:r>
                    <w:rPr>
                      <w:rFonts w:ascii="Cambria Math" w:hAnsi="Cambria Math"/>
                      <w:sz w:val="19"/>
                      <w:szCs w:val="19"/>
                    </w:rPr>
                    <m:t>1285</m:t>
                  </m:r>
                  <m:sSup>
                    <m:e>
                      <m:r>
                        <w:rPr>
                          <w:rFonts w:ascii="Cambria Math" w:hAnsi="Cambria Math"/>
                          <w:sz w:val="19"/>
                          <w:szCs w:val="19"/>
                        </w:rPr>
                        <m:t>x</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7255x</m:t>
                  </m:r>
                  <m:r>
                    <m:rPr>
                      <m:sty m:val="p"/>
                    </m:rPr>
                    <w:rPr>
                      <w:rFonts w:ascii="Cambria Math" w:hAnsi="Cambria Math"/>
                      <w:sz w:val="19"/>
                      <w:szCs w:val="19"/>
                    </w:rPr>
                    <m:t>−</m:t>
                  </m:r>
                  <m:r>
                    <w:rPr>
                      <w:rFonts w:ascii="Cambria Math" w:hAnsi="Cambria Math"/>
                      <w:sz w:val="19"/>
                      <w:szCs w:val="19"/>
                    </w:rPr>
                    <m:t>9672</m:t>
                  </m:r>
                  <m:r>
                    <m:rPr>
                      <m:sty m:val="p"/>
                    </m:rPr>
                    <w:rPr>
                      <w:rFonts w:ascii="Cambria Math" w:hAnsi="Cambria Math"/>
                      <w:sz w:val="19"/>
                      <w:szCs w:val="19"/>
                    </w:rPr>
                    <m:t>)</m:t>
                  </m:r>
                </m:num>
                <m:den>
                  <m:r>
                    <w:rPr>
                      <w:rFonts w:ascii="Cambria Math" w:hAnsi="Cambria Math"/>
                      <w:sz w:val="19"/>
                      <w:szCs w:val="19"/>
                    </w:rPr>
                    <m:t>10800</m:t>
                  </m:r>
                </m:den>
              </m:f>
            </m:oMath>
            <w:r>
              <w:rPr>
                <w:rFonts w:ascii="Times New Roman" w:hAnsi="Times New Roman"/>
                <w:sz w:val="19"/>
              </w:rPr>
              <w:t xml:space="preserve">, exact integration gives </w:t>
            </w:r>
            <m:oMath>
              <m:nary>
                <m:naryPr>
                  <m:chr m:val="∫"/>
                  <m:limLoc m:val="subSup"/>
                  <m:subHide m:val="off"/>
                  <m:supHide m:val="off"/>
                </m:naryPr>
                <m:sub>
                  <m:r>
                    <w:rPr>
                      <w:rFonts w:ascii="Cambria Math" w:hAnsi="Cambria Math"/>
                      <w:sz w:val="19"/>
                      <w:szCs w:val="19"/>
                    </w:rPr>
                    <m:t>0</m:t>
                  </m:r>
                </m:sub>
                <m:sup>
                  <m:r>
                    <w:rPr>
                      <w:rFonts w:ascii="Cambria Math" w:hAnsi="Cambria Math"/>
                      <w:sz w:val="19"/>
                      <w:szCs w:val="19"/>
                    </w:rPr>
                    <m:t>1</m:t>
                  </m:r>
                </m:sup>
                <m:e>
                  <m:sSup>
                    <m:e>
                      <m:r>
                        <m:rPr>
                          <m:sty m:val="p"/>
                        </m:rPr>
                        <w:rPr>
                          <w:rFonts w:ascii="Cambria Math" w:hAnsi="Cambria Math"/>
                          <w:sz w:val="19"/>
                          <w:szCs w:val="19"/>
                        </w:rPr>
                        <m:t>f</m:t>
                      </m:r>
                    </m:e>
                    <m:sup>
                      <m:r>
                        <m:rPr>
                          <m:sty m:val="p"/>
                        </m:rPr>
                        <w:rPr>
                          <w:rFonts w:ascii="Cambria Math" w:hAnsi="Cambria Math"/>
                          <w:sz w:val="19"/>
                          <w:szCs w:val="19"/>
                        </w:rPr>
                        <m:t>′</m:t>
                      </m:r>
                    </m:sup>
                  </m:sSup>
                </m:e>
              </m:nary>
              <m:r>
                <m:rPr>
                  <m:sty m:val="p"/>
                </m:rPr>
                <w:rPr>
                  <w:rFonts w:ascii="Cambria Math" w:hAnsi="Cambria Math"/>
                  <w:sz w:val="19"/>
                  <w:szCs w:val="19"/>
                </w:rPr>
                <m:t>=−</m:t>
              </m:r>
              <m:r>
                <w:rPr>
                  <w:rFonts w:ascii="Cambria Math" w:hAnsi="Cambria Math"/>
                  <w:sz w:val="19"/>
                  <w:szCs w:val="19"/>
                </w:rPr>
                <m:t>2</m:t>
              </m:r>
            </m:oMath>
            <w:r>
              <w:rPr>
                <w:rFonts w:ascii="Times New Roman" w:hAnsi="Times New Roman"/>
                <w:sz w:val="19"/>
              </w:rPr>
              <w:t xml:space="preserve">, </w:t>
            </w:r>
            <m:oMath>
              <m:nary>
                <m:naryPr>
                  <m:chr m:val="∫"/>
                  <m:limLoc m:val="subSup"/>
                  <m:subHide m:val="off"/>
                  <m:supHide m:val="off"/>
                </m:naryPr>
                <m:sub>
                  <m:r>
                    <w:rPr>
                      <w:rFonts w:ascii="Cambria Math" w:hAnsi="Cambria Math"/>
                      <w:sz w:val="19"/>
                      <w:szCs w:val="19"/>
                    </w:rPr>
                    <m:t>1</m:t>
                  </m:r>
                </m:sub>
                <m:sup>
                  <m:r>
                    <w:rPr>
                      <w:rFonts w:ascii="Cambria Math" w:hAnsi="Cambria Math"/>
                      <w:sz w:val="19"/>
                      <w:szCs w:val="19"/>
                    </w:rPr>
                    <m:t>4</m:t>
                  </m:r>
                </m:sup>
                <m:e>
                  <m:sSup>
                    <m:e>
                      <m:r>
                        <m:rPr>
                          <m:sty m:val="p"/>
                        </m:rPr>
                        <w:rPr>
                          <w:rFonts w:ascii="Cambria Math" w:hAnsi="Cambria Math"/>
                          <w:sz w:val="19"/>
                          <w:szCs w:val="19"/>
                        </w:rPr>
                        <m:t>f</m:t>
                      </m:r>
                    </m:e>
                    <m:sup>
                      <m:r>
                        <m:rPr>
                          <m:sty m:val="p"/>
                        </m:rPr>
                        <w:rPr>
                          <w:rFonts w:ascii="Cambria Math" w:hAnsi="Cambria Math"/>
                          <w:sz w:val="19"/>
                          <w:szCs w:val="19"/>
                        </w:rPr>
                        <m:t>′</m:t>
                      </m:r>
                    </m:sup>
                  </m:sSup>
                </m:e>
              </m:nary>
              <m:r>
                <m:rPr>
                  <m:sty m:val="p"/>
                </m:rPr>
                <w:rPr>
                  <w:rFonts w:ascii="Cambria Math" w:hAnsi="Cambria Math"/>
                  <w:sz w:val="19"/>
                  <w:szCs w:val="19"/>
                </w:rPr>
                <m:t>=</m:t>
              </m:r>
              <m:r>
                <w:rPr>
                  <w:rFonts w:ascii="Cambria Math" w:hAnsi="Cambria Math"/>
                  <w:sz w:val="19"/>
                  <w:szCs w:val="19"/>
                </w:rPr>
                <m:t>8</m:t>
              </m:r>
            </m:oMath>
            <w:r>
              <w:rPr>
                <w:rFonts w:ascii="Times New Roman" w:hAnsi="Times New Roman"/>
                <w:sz w:val="19"/>
              </w:rPr>
              <w:t xml:space="preserve">, </w:t>
            </w:r>
            <m:oMath>
              <m:nary>
                <m:naryPr>
                  <m:chr m:val="∫"/>
                  <m:limLoc m:val="subSup"/>
                  <m:subHide m:val="off"/>
                  <m:supHide m:val="off"/>
                </m:naryPr>
                <m:sub>
                  <m:r>
                    <w:rPr>
                      <w:rFonts w:ascii="Cambria Math" w:hAnsi="Cambria Math"/>
                      <w:sz w:val="19"/>
                      <w:szCs w:val="19"/>
                    </w:rPr>
                    <m:t>4</m:t>
                  </m:r>
                </m:sub>
                <m:sup>
                  <m:r>
                    <w:rPr>
                      <w:rFonts w:ascii="Cambria Math" w:hAnsi="Cambria Math"/>
                      <w:sz w:val="19"/>
                      <w:szCs w:val="19"/>
                    </w:rPr>
                    <m:t>6</m:t>
                  </m:r>
                </m:sup>
                <m:e>
                  <m:sSup>
                    <m:e>
                      <m:r>
                        <m:rPr>
                          <m:sty m:val="p"/>
                        </m:rPr>
                        <w:rPr>
                          <w:rFonts w:ascii="Cambria Math" w:hAnsi="Cambria Math"/>
                          <w:sz w:val="19"/>
                          <w:szCs w:val="19"/>
                        </w:rPr>
                        <m:t>f</m:t>
                      </m:r>
                    </m:e>
                    <m:sup>
                      <m:r>
                        <m:rPr>
                          <m:sty m:val="p"/>
                        </m:rPr>
                        <w:rPr>
                          <w:rFonts w:ascii="Cambria Math" w:hAnsi="Cambria Math"/>
                          <w:sz w:val="19"/>
                          <w:szCs w:val="19"/>
                        </w:rPr>
                        <m:t>′</m:t>
                      </m:r>
                    </m:sup>
                  </m:sSup>
                </m:e>
              </m:nary>
              <m:r>
                <m:rPr>
                  <m:sty m:val="p"/>
                </m:rPr>
                <w:rPr>
                  <w:rFonts w:ascii="Cambria Math" w:hAnsi="Cambria Math"/>
                  <w:sz w:val="19"/>
                  <w:szCs w:val="19"/>
                </w:rPr>
                <m:t>=−</m:t>
              </m:r>
              <m:r>
                <w:rPr>
                  <w:rFonts w:ascii="Cambria Math" w:hAnsi="Cambria Math"/>
                  <w:sz w:val="19"/>
                  <w:szCs w:val="19"/>
                </w:rPr>
                <m:t>9</m:t>
              </m:r>
            </m:oMath>
            <w:r>
              <w:rPr>
                <w:rFonts w:ascii="Times New Roman" w:hAnsi="Times New Roman"/>
                <w:sz w:val="19"/>
              </w:rPr>
              <w:t xml:space="preserve">; the quadratic factor has roots about </w:t>
            </w:r>
            <m:oMath>
              <m:r>
                <m:rPr>
                  <m:sty m:val="p"/>
                </m:rPr>
                <w:rPr>
                  <w:rFonts w:ascii="Cambria Math" w:hAnsi="Cambria Math"/>
                  <w:sz w:val="19"/>
                  <w:szCs w:val="19"/>
                </w:rPr>
                <m:t>−</m:t>
              </m:r>
              <m:r>
                <w:rPr>
                  <w:rFonts w:ascii="Cambria Math" w:hAnsi="Cambria Math"/>
                  <w:sz w:val="19"/>
                  <w:szCs w:val="19"/>
                </w:rPr>
                <m:t>1.11</m:t>
              </m:r>
            </m:oMath>
            <w:r>
              <w:rPr>
                <w:rFonts w:ascii="Times New Roman" w:hAnsi="Times New Roman"/>
                <w:sz w:val="19"/>
              </w:rPr>
              <w:t xml:space="preserve"> and </w:t>
            </w:r>
            <m:oMath>
              <m:r>
                <w:rPr>
                  <w:rFonts w:ascii="Cambria Math" w:hAnsi="Cambria Math"/>
                  <w:sz w:val="19"/>
                  <w:szCs w:val="19"/>
                </w:rPr>
                <m:t>6.76</m:t>
              </m:r>
            </m:oMath>
            <w:r>
              <w:rPr>
                <w:rFonts w:ascii="Times New Roman" w:hAnsi="Times New Roman"/>
                <w:sz w:val="19"/>
              </w:rPr>
              <w:t xml:space="preserve">, so </w:t>
            </w:r>
            <m:oMath>
              <m:sSup>
                <m:e>
                  <m:r>
                    <m:rPr>
                      <m:sty m:val="p"/>
                    </m:rPr>
                    <w:rPr>
                      <w:rFonts w:ascii="Cambria Math" w:hAnsi="Cambria Math"/>
                      <w:sz w:val="19"/>
                      <w:szCs w:val="19"/>
                    </w:rPr>
                    <m:t>f</m:t>
                  </m:r>
                </m:e>
                <m:sup>
                  <m:r>
                    <m:rPr>
                      <m:sty m:val="p"/>
                    </m:rPr>
                    <w:rPr>
                      <w:rFonts w:ascii="Cambria Math" w:hAnsi="Cambria Math"/>
                      <w:sz w:val="19"/>
                      <w:szCs w:val="19"/>
                    </w:rPr>
                    <m:t>′</m:t>
                  </m:r>
                </m:sup>
              </m:sSup>
            </m:oMath>
            <w:r>
              <w:rPr>
                <w:rFonts w:ascii="Times New Roman" w:hAnsi="Times New Roman"/>
                <w:sz w:val="19"/>
              </w:rPr>
              <w:t xml:space="preserve"> vanishes in </w:t>
            </w:r>
            <m:oMath>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6</m:t>
              </m:r>
              <m:r>
                <m:rPr>
                  <m:sty m:val="p"/>
                </m:rPr>
                <w:rPr>
                  <w:rFonts w:ascii="Cambria Math" w:hAnsi="Cambria Math"/>
                  <w:sz w:val="19"/>
                  <w:szCs w:val="19"/>
                </w:rPr>
                <m:t>]</m:t>
              </m:r>
            </m:oMath>
            <w:r>
              <w:rPr>
                <w:rFonts w:ascii="Times New Roman" w:hAnsi="Times New Roman"/>
                <w:sz w:val="19"/>
              </w:rPr>
              <w:t xml:space="preserve"> only at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and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4</m:t>
              </m:r>
            </m:oMath>
            <w:r>
              <w:rPr>
                <w:rFonts w:ascii="Times New Roman" w:hAnsi="Times New Roman"/>
                <w:sz w:val="19"/>
              </w:rPr>
              <w:t xml:space="preserve">; and </w:t>
            </w:r>
            <m:oMath>
              <m:r>
                <m:rPr>
                  <m:sty m:val="p"/>
                </m:rPr>
                <w:rPr>
                  <w:rFonts w:ascii="Cambria Math" w:hAnsi="Cambria Math"/>
                  <w:sz w:val="19"/>
                  <w:szCs w:val="19"/>
                </w:rPr>
                <m:t>f(</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4</m:t>
              </m:r>
              <m:r>
                <m:rPr>
                  <m:sty m:val="p"/>
                </m:rPr>
                <w:rPr>
                  <w:rFonts w:ascii="Cambria Math" w:hAnsi="Cambria Math"/>
                  <w:sz w:val="19"/>
                  <w:szCs w:val="19"/>
                </w:rPr>
                <m:t>+</m:t>
              </m:r>
              <m:nary>
                <m:naryPr>
                  <m:chr m:val="∫"/>
                  <m:limLoc m:val="subSup"/>
                  <m:subHide m:val="off"/>
                  <m:supHide m:val="off"/>
                </m:naryPr>
                <m:sub>
                  <m:r>
                    <w:rPr>
                      <w:rFonts w:ascii="Cambria Math" w:hAnsi="Cambria Math"/>
                      <w:sz w:val="19"/>
                      <w:szCs w:val="19"/>
                    </w:rPr>
                    <m:t>0</m:t>
                  </m:r>
                </m:sub>
                <m:sup>
                  <m:r>
                    <w:rPr>
                      <w:rFonts w:ascii="Cambria Math" w:hAnsi="Cambria Math"/>
                      <w:sz w:val="19"/>
                      <w:szCs w:val="19"/>
                    </w:rPr>
                    <m:t>x</m:t>
                  </m:r>
                </m:sup>
                <m:e>
                  <m:sSup>
                    <m:e>
                      <m:r>
                        <m:rPr>
                          <m:sty m:val="p"/>
                        </m:rPr>
                        <w:rPr>
                          <w:rFonts w:ascii="Cambria Math" w:hAnsi="Cambria Math"/>
                          <w:sz w:val="19"/>
                          <w:szCs w:val="19"/>
                        </w:rPr>
                        <m:t>f</m:t>
                      </m:r>
                    </m:e>
                    <m:sup>
                      <m:r>
                        <m:rPr>
                          <m:sty m:val="p"/>
                        </m:rPr>
                        <w:rPr>
                          <w:rFonts w:ascii="Cambria Math" w:hAnsi="Cambria Math"/>
                          <w:sz w:val="19"/>
                          <w:szCs w:val="19"/>
                        </w:rPr>
                        <m:t>′</m:t>
                      </m:r>
                    </m:sup>
                  </m:sSup>
                </m:e>
              </m:nary>
            </m:oMath>
            <w:r>
              <w:rPr>
                <w:rFonts w:ascii="Times New Roman" w:hAnsi="Times New Roman"/>
                <w:sz w:val="19"/>
              </w:rPr>
              <w:t xml:space="preserve"> has minimum </w:t>
            </w:r>
            <m:oMath>
              <m:r>
                <w:rPr>
                  <w:rFonts w:ascii="Cambria Math" w:hAnsi="Cambria Math"/>
                  <w:sz w:val="19"/>
                  <w:szCs w:val="19"/>
                </w:rPr>
                <m:t>1</m:t>
              </m:r>
            </m:oMath>
            <w:r>
              <w:rPr>
                <w:rFonts w:ascii="Times New Roman" w:hAnsi="Times New Roman"/>
                <w:sz w:val="19"/>
              </w:rPr>
              <w:t xml:space="preserve"> at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6</m:t>
              </m:r>
            </m:oMath>
            <w:r>
              <w:rPr>
                <w:rFonts w:ascii="Times New Roman" w:hAnsi="Times New Roman"/>
                <w:sz w:val="19"/>
              </w:rPr>
              <w:t xml:space="preserve"> and maximum </w:t>
            </w:r>
            <m:oMath>
              <m:r>
                <w:rPr>
                  <w:rFonts w:ascii="Cambria Math" w:hAnsi="Cambria Math"/>
                  <w:sz w:val="19"/>
                  <w:szCs w:val="19"/>
                </w:rPr>
                <m:t>10</m:t>
              </m:r>
            </m:oMath>
            <w:r>
              <w:rPr>
                <w:rFonts w:ascii="Times New Roman" w:hAnsi="Times New Roman"/>
                <w:sz w:val="19"/>
              </w:rPr>
              <w:t xml:space="preserve"> at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4</m:t>
              </m:r>
            </m:oMath>
            <w:r>
              <w:rPr>
                <w:rFonts w:ascii="Times New Roman" w:hAnsi="Times New Roman"/>
                <w:sz w:val="19"/>
              </w:rPr>
              <w:t xml:space="preserve"> on </w:t>
            </w:r>
            <m:oMath>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6</m:t>
              </m:r>
              <m:r>
                <m:rPr>
                  <m:sty m:val="p"/>
                </m:rPr>
                <w:rPr>
                  <w:rFonts w:ascii="Cambria Math" w:hAnsi="Cambria Math"/>
                  <w:sz w:val="19"/>
                  <w:szCs w:val="19"/>
                </w:rPr>
                <m:t>]</m:t>
              </m:r>
            </m:oMath>
            <w:r>
              <w:rPr>
                <w:rFonts w:ascii="Times New Roman" w:hAnsi="Times New Roman"/>
                <w:sz w:val="19"/>
              </w:rPr>
              <w:t>.)</w:t>
            </w:r>
          </w:p>
        </w:tc>
      </w:tr>
    </w:tbl>
    <w:p>
      <w:pPr>
        <w:spacing w:lineRule="auto" w:line="360"/>
      </w:pPr>
    </w:p>
    <w:p>
      <w:pPr>
        <w:pStyle w:val="Question"/>
        <w:keepNext/>
        <w:numPr>
          <w:ilvl w:val="0"/>
          <w:numId w:val="1"/>
        </w:numPr>
        <w:spacing w:lineRule="auto" w:line="360"/>
      </w:pPr>
      <w:r>
        <w:rPr>
          <w:rFonts w:ascii="Times New Roman" w:hAnsi="Times New Roman"/>
          <w:sz w:val="19"/>
        </w:rPr>
        <w:t xml:space="preserve">A straight rail </w:t>
      </w:r>
      <m:oMath>
        <m:r>
          <w:rPr>
            <w:rFonts w:ascii="Cambria Math" w:hAnsi="Cambria Math"/>
            <w:sz w:val="19"/>
            <w:szCs w:val="19"/>
          </w:rPr>
          <m:t>AB</m:t>
        </m:r>
      </m:oMath>
      <w:r>
        <w:rPr>
          <w:rFonts w:ascii="Times New Roman" w:hAnsi="Times New Roman"/>
          <w:sz w:val="19"/>
        </w:rPr>
        <w:t xml:space="preserve"> of length </w:t>
      </w:r>
      <m:oMath>
        <m:r>
          <w:rPr>
            <w:rFonts w:ascii="Cambria Math" w:hAnsi="Cambria Math"/>
            <w:sz w:val="19"/>
            <w:szCs w:val="19"/>
          </w:rPr>
          <m:t>2a</m:t>
        </m:r>
      </m:oMath>
      <w:r>
        <w:rPr>
          <w:rFonts w:ascii="Times New Roman" w:hAnsi="Times New Roman"/>
          <w:sz w:val="19"/>
        </w:rPr>
        <w:t xml:space="preserve"> m is fixed at both ends. When the rail is heated, its length increases to </w:t>
      </w:r>
      <m:oMath>
        <m:r>
          <w:rPr>
            <w:rFonts w:ascii="Cambria Math" w:hAnsi="Cambria Math"/>
            <w:sz w:val="19"/>
            <w:szCs w:val="19"/>
          </w:rPr>
          <m:t>2a</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k</m:t>
        </m:r>
        <m:r>
          <m:rPr>
            <m:sty m:val="p"/>
          </m:rPr>
          <w:rPr>
            <w:rFonts w:ascii="Cambria Math" w:hAnsi="Cambria Math"/>
            <w:sz w:val="19"/>
            <w:szCs w:val="19"/>
          </w:rPr>
          <m:t>)</m:t>
        </m:r>
      </m:oMath>
      <w:r>
        <w:rPr>
          <w:rFonts w:ascii="Times New Roman" w:hAnsi="Times New Roman"/>
          <w:sz w:val="19"/>
        </w:rPr>
        <w:t xml:space="preserve"> m, where </w:t>
      </w:r>
      <m:oMath>
        <m:r>
          <w:rPr>
            <w:rFonts w:ascii="Cambria Math" w:hAnsi="Cambria Math"/>
            <w:sz w:val="19"/>
            <w:szCs w:val="19"/>
          </w:rPr>
          <m:t>k</m:t>
        </m:r>
      </m:oMath>
      <w:r>
        <w:rPr>
          <w:rFonts w:ascii="Times New Roman" w:hAnsi="Times New Roman"/>
          <w:sz w:val="19"/>
        </w:rPr>
        <w:t xml:space="preserve"> is a positive constant. The ends </w:t>
      </w:r>
      <m:oMath>
        <m:r>
          <w:rPr>
            <w:rFonts w:ascii="Cambria Math" w:hAnsi="Cambria Math"/>
            <w:sz w:val="19"/>
            <w:szCs w:val="19"/>
          </w:rPr>
          <m:t>A</m:t>
        </m:r>
      </m:oMath>
      <w:r>
        <w:rPr>
          <w:rFonts w:ascii="Times New Roman" w:hAnsi="Times New Roman"/>
          <w:sz w:val="19"/>
        </w:rPr>
        <w:t xml:space="preserve"> and </w:t>
      </w:r>
      <m:oMath>
        <m:r>
          <w:rPr>
            <w:rFonts w:ascii="Cambria Math" w:hAnsi="Cambria Math"/>
            <w:sz w:val="19"/>
            <w:szCs w:val="19"/>
          </w:rPr>
          <m:t>B</m:t>
        </m:r>
      </m:oMath>
      <w:r>
        <w:rPr>
          <w:rFonts w:ascii="Times New Roman" w:hAnsi="Times New Roman"/>
          <w:sz w:val="19"/>
        </w:rPr>
        <w:t xml:space="preserve"> remain </w:t>
      </w:r>
      <m:oMath>
        <m:r>
          <w:rPr>
            <w:rFonts w:ascii="Cambria Math" w:hAnsi="Cambria Math"/>
            <w:sz w:val="19"/>
            <w:szCs w:val="19"/>
          </w:rPr>
          <m:t>2a</m:t>
        </m:r>
      </m:oMath>
      <w:r>
        <w:rPr>
          <w:rFonts w:ascii="Times New Roman" w:hAnsi="Times New Roman"/>
          <w:sz w:val="19"/>
        </w:rPr>
        <w:t xml:space="preserve"> m apart, so the rail bows upwards into an arc of a circle of radius </w:t>
      </w:r>
      <m:oMath>
        <m:r>
          <w:rPr>
            <w:rFonts w:ascii="Cambria Math" w:hAnsi="Cambria Math"/>
            <w:sz w:val="19"/>
            <w:szCs w:val="19"/>
          </w:rPr>
          <m:t>r</m:t>
        </m:r>
      </m:oMath>
      <w:r>
        <w:rPr>
          <w:rFonts w:ascii="Times New Roman" w:hAnsi="Times New Roman"/>
          <w:sz w:val="19"/>
        </w:rPr>
        <w:t xml:space="preserve"> m. This arc subtends an angle of </w:t>
      </w:r>
      <m:oMath>
        <m:r>
          <w:rPr>
            <w:rFonts w:ascii="Cambria Math" w:hAnsi="Cambria Math"/>
            <w:sz w:val="19"/>
            <w:szCs w:val="19"/>
          </w:rPr>
          <m:t>2θ</m:t>
        </m:r>
      </m:oMath>
      <w:r>
        <w:rPr>
          <w:rFonts w:ascii="Times New Roman" w:hAnsi="Times New Roman"/>
          <w:sz w:val="19"/>
        </w:rPr>
        <w:t xml:space="preserve"> radians at the centre of the circle.</w:t>
      </w:r>
    </w:p>
    <w:p>
      <w:pPr>
        <w:keepNext/>
        <w:tabs>
          <w:tab w:pos="1077" w:val="left"/>
          <w:tab w:pos="8787" w:val="right"/>
        </w:tabs>
        <w:spacing w:lineRule="auto" w:line="360"/>
        <w:ind w:right="794" w:left="1077" w:hanging="510"/>
      </w:pPr>
      <w:r>
        <w:rPr>
          <w:rFonts w:ascii="Times New Roman" w:hAnsi="Times New Roman"/>
          <w:sz w:val="19"/>
        </w:rPr>
        <w:t>(a)</w:t>
        <w:tab/>
      </w:r>
      <w:r>
        <w:rPr>
          <w:rFonts w:ascii="Times New Roman" w:hAnsi="Times New Roman"/>
          <w:sz w:val="19"/>
        </w:rPr>
        <w:t xml:space="preserve">Show that </w:t>
      </w:r>
      <m:oMath>
        <m:r>
          <w:rPr>
            <w:rFonts w:ascii="Cambria Math" w:hAnsi="Cambria Math"/>
            <w:sz w:val="19"/>
            <w:szCs w:val="19"/>
          </w:rPr>
          <m:t>θ</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k</m:t>
        </m:r>
        <m:r>
          <m:rPr>
            <m:sty m:val="p"/>
          </m:rPr>
          <w:rPr>
            <w:rFonts w:ascii="Cambria Math" w:hAnsi="Cambria Math"/>
            <w:sz w:val="19"/>
            <w:szCs w:val="19"/>
          </w:rPr>
          <m:t>)</m:t>
        </m:r>
        <m:r>
          <w:rPr>
            <w:rFonts w:ascii="Cambria Math" w:hAnsi="Cambria Math"/>
            <w:sz w:val="19"/>
            <w:szCs w:val="19"/>
          </w:rPr>
          <m:t> </m:t>
        </m:r>
        <m:r>
          <m:rPr>
            <m:sty m:val="p"/>
          </m:rPr>
          <w:rPr>
            <w:rFonts w:ascii="Cambria Math" w:hAnsi="Cambria Math"/>
            <w:sz w:val="19"/>
            <w:szCs w:val="19"/>
          </w:rPr>
          <m:t>sin</m:t>
        </m:r>
        <m:r>
          <w:rPr>
            <w:rFonts w:ascii="Cambria Math" w:hAnsi="Cambria Math"/>
            <w:sz w:val="19"/>
            <w:szCs w:val="19"/>
          </w:rPr>
          <m:t> θ</m:t>
        </m:r>
      </m:oMath>
      <w:r>
        <w:rPr>
          <w:rFonts w:ascii="Times New Roman" w:hAnsi="Times New Roman"/>
          <w:sz w:val="19"/>
        </w:rPr>
        <w:t>.</w:t>
      </w:r>
      <w:r>
        <w:rPr>
          <w:rFonts w:ascii="Times New Roman" w:hAnsi="Times New Roman"/>
          <w:sz w:val="19"/>
        </w:rPr>
        <w:tab/>
        <w:t>[2]</w:t>
      </w:r>
    </w:p>
    <w:p>
      <w:pPr>
        <w:keepNext/>
        <w:tabs>
          <w:tab w:pos="1077" w:val="left"/>
          <w:tab w:pos="8787" w:val="right"/>
        </w:tabs>
        <w:spacing w:lineRule="auto" w:line="360"/>
        <w:ind w:right="794" w:left="1077" w:hanging="510"/>
      </w:pPr>
      <w:r>
        <w:rPr>
          <w:rFonts w:ascii="Times New Roman" w:hAnsi="Times New Roman"/>
          <w:sz w:val="19"/>
        </w:rPr>
        <w:t>(b)</w:t>
        <w:tab/>
      </w:r>
      <w:r>
        <w:rPr>
          <w:rFonts w:ascii="Times New Roman" w:hAnsi="Times New Roman"/>
          <w:sz w:val="19"/>
        </w:rPr>
        <w:t xml:space="preserve">It is given that </w:t>
      </w:r>
      <m:oMath>
        <m:r>
          <w:rPr>
            <w:rFonts w:ascii="Cambria Math" w:hAnsi="Cambria Math"/>
            <w:sz w:val="19"/>
            <w:szCs w:val="19"/>
          </w:rPr>
          <m:t>k</m:t>
        </m:r>
      </m:oMath>
      <w:r>
        <w:rPr>
          <w:rFonts w:ascii="Times New Roman" w:hAnsi="Times New Roman"/>
          <w:sz w:val="19"/>
        </w:rPr>
        <w:t xml:space="preserve"> is small, so that </w:t>
      </w:r>
      <m:oMath>
        <m:r>
          <w:rPr>
            <w:rFonts w:ascii="Cambria Math" w:hAnsi="Cambria Math"/>
            <w:sz w:val="19"/>
            <w:szCs w:val="19"/>
          </w:rPr>
          <m:t>θ</m:t>
        </m:r>
      </m:oMath>
      <w:r>
        <w:rPr>
          <w:rFonts w:ascii="Times New Roman" w:hAnsi="Times New Roman"/>
          <w:sz w:val="19"/>
        </w:rPr>
        <w:t xml:space="preserve"> is also small. Find an approximation for </w:t>
      </w:r>
      <m:oMath>
        <m:r>
          <w:rPr>
            <w:rFonts w:ascii="Cambria Math" w:hAnsi="Cambria Math"/>
            <w:sz w:val="19"/>
            <w:szCs w:val="19"/>
          </w:rPr>
          <m:t>θ</m:t>
        </m:r>
      </m:oMath>
      <w:r>
        <w:rPr>
          <w:rFonts w:ascii="Times New Roman" w:hAnsi="Times New Roman"/>
          <w:sz w:val="19"/>
        </w:rPr>
        <w:t xml:space="preserve"> in terms of </w:t>
      </w:r>
      <m:oMath>
        <m:r>
          <w:rPr>
            <w:rFonts w:ascii="Cambria Math" w:hAnsi="Cambria Math"/>
            <w:sz w:val="19"/>
            <w:szCs w:val="19"/>
          </w:rPr>
          <m:t>k</m:t>
        </m:r>
      </m:oMath>
      <w:r>
        <w:rPr>
          <w:rFonts w:ascii="Times New Roman" w:hAnsi="Times New Roman"/>
          <w:sz w:val="19"/>
        </w:rPr>
        <w:t>.</w:t>
      </w:r>
      <w:r>
        <w:rPr>
          <w:rFonts w:ascii="Times New Roman" w:hAnsi="Times New Roman"/>
          <w:sz w:val="19"/>
        </w:rPr>
        <w:tab/>
        <w:t>[3]</w:t>
      </w:r>
    </w:p>
    <w:p>
      <w:pPr>
        <w:keepNext/>
        <w:tabs>
          <w:tab w:pos="1077" w:val="left"/>
          <w:tab w:pos="8787" w:val="right"/>
        </w:tabs>
        <w:spacing w:lineRule="auto" w:line="360"/>
        <w:ind w:right="794" w:left="1077" w:hanging="510"/>
      </w:pPr>
      <w:r>
        <w:rPr>
          <w:rFonts w:ascii="Times New Roman" w:hAnsi="Times New Roman"/>
          <w:sz w:val="19"/>
        </w:rPr>
        <w:t>(c)</w:t>
        <w:tab/>
      </w:r>
      <w:r>
        <w:rPr>
          <w:rFonts w:ascii="Times New Roman" w:hAnsi="Times New Roman"/>
          <w:sz w:val="19"/>
        </w:rPr>
        <w:t xml:space="preserve">Find, in terms of </w:t>
      </w:r>
      <m:oMath>
        <m:r>
          <w:rPr>
            <w:rFonts w:ascii="Cambria Math" w:hAnsi="Cambria Math"/>
            <w:sz w:val="19"/>
            <w:szCs w:val="19"/>
          </w:rPr>
          <m:t>a</m:t>
        </m:r>
      </m:oMath>
      <w:r>
        <w:rPr>
          <w:rFonts w:ascii="Times New Roman" w:hAnsi="Times New Roman"/>
          <w:sz w:val="19"/>
        </w:rPr>
        <w:t xml:space="preserve"> and </w:t>
      </w:r>
      <m:oMath>
        <m:r>
          <w:rPr>
            <w:rFonts w:ascii="Cambria Math" w:hAnsi="Cambria Math"/>
            <w:sz w:val="19"/>
            <w:szCs w:val="19"/>
          </w:rPr>
          <m:t>θ</m:t>
        </m:r>
      </m:oMath>
      <w:r>
        <w:rPr>
          <w:rFonts w:ascii="Times New Roman" w:hAnsi="Times New Roman"/>
          <w:sz w:val="19"/>
        </w:rPr>
        <w:t xml:space="preserve">, the greatest height of the arc above the line </w:t>
      </w:r>
      <m:oMath>
        <m:r>
          <w:rPr>
            <w:rFonts w:ascii="Cambria Math" w:hAnsi="Cambria Math"/>
            <w:sz w:val="19"/>
            <w:szCs w:val="19"/>
          </w:rPr>
          <m:t>AB</m:t>
        </m:r>
      </m:oMath>
      <w:r>
        <w:rPr>
          <w:rFonts w:ascii="Times New Roman" w:hAnsi="Times New Roman"/>
          <w:sz w:val="19"/>
        </w:rPr>
        <w:t xml:space="preserve">, and deduce that this height is approximately </w:t>
      </w:r>
      <m:oMath>
        <m:f>
          <m:fPr>
            <m:type m:val="bar"/>
          </m:fPr>
          <m:num>
            <m:r>
              <w:rPr>
                <w:rFonts w:ascii="Cambria Math" w:hAnsi="Cambria Math"/>
                <w:sz w:val="19"/>
                <w:szCs w:val="19"/>
              </w:rPr>
              <m:t>1</m:t>
            </m:r>
          </m:num>
          <m:den>
            <m:r>
              <w:rPr>
                <w:rFonts w:ascii="Cambria Math" w:hAnsi="Cambria Math"/>
                <w:sz w:val="19"/>
                <w:szCs w:val="19"/>
              </w:rPr>
              <m:t>2</m:t>
            </m:r>
          </m:den>
        </m:f>
        <m:r>
          <w:rPr>
            <w:rFonts w:ascii="Cambria Math" w:hAnsi="Cambria Math"/>
            <w:sz w:val="19"/>
            <w:szCs w:val="19"/>
          </w:rPr>
          <m:t>aθ</m:t>
        </m:r>
      </m:oMath>
      <w:r>
        <w:rPr>
          <w:rFonts w:ascii="Times New Roman" w:hAnsi="Times New Roman"/>
          <w:sz w:val="19"/>
        </w:rPr>
        <w:t>.</w:t>
      </w:r>
      <w:r>
        <w:rPr>
          <w:rFonts w:ascii="Times New Roman" w:hAnsi="Times New Roman"/>
          <w:sz w:val="19"/>
        </w:rPr>
        <w:tab/>
        <w:t>[2]</w:t>
      </w:r>
    </w:p>
    <w:p>
      <w:pPr>
        <w:tabs>
          <w:tab w:pos="1077" w:val="left"/>
          <w:tab w:pos="8787" w:val="right"/>
        </w:tabs>
        <w:spacing w:lineRule="auto" w:line="360"/>
        <w:ind w:right="794" w:left="1077" w:hanging="510"/>
      </w:pPr>
      <w:r>
        <w:rPr>
          <w:rFonts w:ascii="Times New Roman" w:hAnsi="Times New Roman"/>
          <w:sz w:val="19"/>
        </w:rPr>
        <w:t>(d)</w:t>
        <w:tab/>
      </w:r>
      <w:r>
        <w:rPr>
          <w:rFonts w:ascii="Times New Roman" w:hAnsi="Times New Roman"/>
          <w:sz w:val="19"/>
        </w:rPr>
        <w:t>A rail of length 60 m, fixed at both ends, increases in length by 1 cm. Estimate the greatest height of the arc above the line joining the fixed ends, and comment on the size of this height compared with the increase in the length of the rail.</w:t>
      </w:r>
      <w:r>
        <w:rPr>
          <w:rFonts w:ascii="Times New Roman" w:hAnsi="Times New Roman"/>
          <w:sz w:val="19"/>
        </w:rPr>
        <w:tab/>
        <w:t>[2]</w:t>
      </w:r>
    </w:p>
    <w:p>
      <w:pPr>
        <w:keepNext/>
        <w:spacing w:lineRule="auto" w:line="360"/>
      </w:pPr>
    </w:p>
    <w:p>
      <w:pPr>
        <w:keepNext/>
        <w:spacing w:lineRule="auto" w:line="360"/>
      </w:pPr>
      <w:r>
        <w:rPr>
          <w:rFonts w:ascii="Times New Roman" w:hAnsi="Times New Roman"/>
          <w:b/>
          <w:sz w:val="19"/>
        </w:rPr>
        <w:t>Solution:</w:t>
      </w:r>
    </w:p>
    <w:tbl>
      <w:tblPr>
        <w:tblStyle w:val="TableGrid"/>
        <w:tblW w:type="auto" w:w="0"/>
        <w:tblBorders>
          <w:insideH w:val="none" w:sz="0" w:space="0" w:color="auto"/>
          <w:insideV w:val="none" w:sz="0" w:space="0" w:color="auto"/>
        </w:tblBorders>
        <w:tblLayout w:type="fixed"/>
        <w:tblLook w:firstColumn="1" w:firstRow="1" w:lastColumn="0" w:lastRow="0" w:noHBand="0" w:noVBand="1" w:val="04A0"/>
      </w:tblPr>
      <w:tblGrid>
        <w:gridCol w:w="567"/>
        <w:gridCol w:w="8504"/>
      </w:tblGrid>
      <w:tr>
        <w:trPr>
          <w:cantSplit/>
        </w:trPr>
        <w:tc>
          <w:tcPr>
            <w:tcW w:type="dxa" w:w="567"/>
          </w:tcPr>
          <w:p>
            <w:pPr>
              <w:spacing w:before="40" w:lineRule="auto" w:line="360"/>
            </w:pPr>
            <w:r>
              <w:rPr>
                <w:rFonts w:ascii="Times New Roman" w:hAnsi="Times New Roman"/>
                <w:sz w:val="19"/>
              </w:rPr>
              <w:t>(a)</w:t>
            </w:r>
          </w:p>
        </w:tc>
        <w:tc>
          <w:tcPr>
            <w:tcW w:type="dxa" w:w="8504"/>
          </w:tcPr>
          <w:p>
            <w:pPr>
              <w:spacing w:line="360" w:lineRule="auto" w:before="40"/>
            </w:pPr>
            <w:r>
              <w:rPr>
                <w:rFonts w:ascii="Times New Roman" w:hAnsi="Times New Roman"/>
                <w:sz w:val="19"/>
              </w:rPr>
              <w:t xml:space="preserve">Let </w:t>
            </w:r>
            <m:oMath>
              <m:r>
                <w:rPr>
                  <w:rFonts w:ascii="Cambria Math" w:hAnsi="Cambria Math"/>
                  <w:sz w:val="19"/>
                  <w:szCs w:val="19"/>
                </w:rPr>
                <m:t>O</m:t>
              </m:r>
            </m:oMath>
            <w:r>
              <w:rPr>
                <w:rFonts w:ascii="Times New Roman" w:hAnsi="Times New Roman"/>
                <w:sz w:val="19"/>
              </w:rPr>
              <w:t xml:space="preserve"> be the centre of the circle and </w:t>
            </w:r>
            <m:oMath>
              <m:r>
                <w:rPr>
                  <w:rFonts w:ascii="Cambria Math" w:hAnsi="Cambria Math"/>
                  <w:sz w:val="19"/>
                  <w:szCs w:val="19"/>
                </w:rPr>
                <m:t>M</m:t>
              </m:r>
            </m:oMath>
            <w:r>
              <w:rPr>
                <w:rFonts w:ascii="Times New Roman" w:hAnsi="Times New Roman"/>
                <w:sz w:val="19"/>
              </w:rPr>
              <w:t xml:space="preserve"> the midpoint of </w:t>
            </w:r>
            <m:oMath>
              <m:r>
                <w:rPr>
                  <w:rFonts w:ascii="Cambria Math" w:hAnsi="Cambria Math"/>
                  <w:sz w:val="19"/>
                  <w:szCs w:val="19"/>
                </w:rPr>
                <m:t>AB</m:t>
              </m:r>
            </m:oMath>
            <w:r>
              <w:rPr>
                <w:rFonts w:ascii="Times New Roman" w:hAnsi="Times New Roman"/>
                <w:sz w:val="19"/>
              </w:rPr>
              <w:t>.</w:t>
            </w:r>
          </w:p>
          <w:p>
            <w:pPr>
              <w:spacing w:line="360" w:lineRule="auto"/>
            </w:pPr>
            <w:r>
              <w:rPr>
                <w:rFonts w:ascii="Times New Roman" w:hAnsi="Times New Roman"/>
                <w:sz w:val="19"/>
              </w:rPr>
              <w:t xml:space="preserve">The arc </w:t>
            </w:r>
            <m:oMath>
              <m:r>
                <w:rPr>
                  <w:rFonts w:ascii="Cambria Math" w:hAnsi="Cambria Math"/>
                  <w:sz w:val="19"/>
                  <w:szCs w:val="19"/>
                </w:rPr>
                <m:t>AB</m:t>
              </m:r>
            </m:oMath>
            <w:r>
              <w:rPr>
                <w:rFonts w:ascii="Times New Roman" w:hAnsi="Times New Roman"/>
                <w:sz w:val="19"/>
              </w:rPr>
              <w:t xml:space="preserve"> subtends </w:t>
            </w:r>
            <m:oMath>
              <m:r>
                <w:rPr>
                  <w:rFonts w:ascii="Cambria Math" w:hAnsi="Cambria Math"/>
                  <w:sz w:val="19"/>
                  <w:szCs w:val="19"/>
                </w:rPr>
                <m:t>2θ</m:t>
              </m:r>
            </m:oMath>
            <w:r>
              <w:rPr>
                <w:rFonts w:ascii="Times New Roman" w:hAnsi="Times New Roman"/>
                <w:sz w:val="19"/>
              </w:rPr>
              <w:t xml:space="preserve"> at </w:t>
            </w:r>
            <m:oMath>
              <m:r>
                <w:rPr>
                  <w:rFonts w:ascii="Cambria Math" w:hAnsi="Cambria Math"/>
                  <w:sz w:val="19"/>
                  <w:szCs w:val="19"/>
                </w:rPr>
                <m:t>O</m:t>
              </m:r>
            </m:oMath>
            <w:r>
              <w:rPr>
                <w:rFonts w:ascii="Times New Roman" w:hAnsi="Times New Roman"/>
                <w:sz w:val="19"/>
              </w:rPr>
              <w:t xml:space="preserve"> and has the new length of the rail: </w:t>
            </w:r>
            <m:oMath>
              <m:r>
                <w:rPr>
                  <w:rFonts w:ascii="Cambria Math" w:hAnsi="Cambria Math"/>
                  <w:sz w:val="19"/>
                  <w:szCs w:val="19"/>
                </w:rPr>
                <m:t>r</m:t>
              </m:r>
              <m:r>
                <m:rPr>
                  <m:sty m:val="p"/>
                </m:rPr>
                <w:rPr>
                  <w:rFonts w:ascii="Cambria Math" w:hAnsi="Cambria Math"/>
                  <w:sz w:val="19"/>
                  <w:szCs w:val="19"/>
                </w:rPr>
                <m:t>(</m:t>
              </m:r>
              <m:r>
                <w:rPr>
                  <w:rFonts w:ascii="Cambria Math" w:hAnsi="Cambria Math"/>
                  <w:sz w:val="19"/>
                  <w:szCs w:val="19"/>
                </w:rPr>
                <m:t>2θ</m:t>
              </m:r>
              <m:r>
                <m:rPr>
                  <m:sty m:val="p"/>
                </m:rPr>
                <w:rPr>
                  <w:rFonts w:ascii="Cambria Math" w:hAnsi="Cambria Math"/>
                  <w:sz w:val="19"/>
                  <w:szCs w:val="19"/>
                </w:rPr>
                <m:t>)=</m:t>
              </m:r>
              <m:r>
                <w:rPr>
                  <w:rFonts w:ascii="Cambria Math" w:hAnsi="Cambria Math"/>
                  <w:sz w:val="19"/>
                  <w:szCs w:val="19"/>
                </w:rPr>
                <m:t>2a</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k</m:t>
              </m:r>
              <m:r>
                <m:rPr>
                  <m:sty m:val="p"/>
                </m:rPr>
                <w:rPr>
                  <w:rFonts w:ascii="Cambria Math" w:hAnsi="Cambria Math"/>
                  <w:sz w:val="19"/>
                  <w:szCs w:val="19"/>
                </w:rPr>
                <m:t>)</m:t>
              </m:r>
            </m:oMath>
            <w:r>
              <w:rPr>
                <w:rFonts w:ascii="Times New Roman" w:hAnsi="Times New Roman"/>
                <w:sz w:val="19"/>
              </w:rPr>
              <w:t xml:space="preserve">, so </w:t>
            </w:r>
            <m:oMath>
              <m:r>
                <w:rPr>
                  <w:rFonts w:ascii="Cambria Math" w:hAnsi="Cambria Math"/>
                  <w:sz w:val="19"/>
                  <w:szCs w:val="19"/>
                </w:rPr>
                <m:t>rθ</m:t>
              </m:r>
              <m:r>
                <m:rPr>
                  <m:sty m:val="p"/>
                </m:rPr>
                <w:rPr>
                  <w:rFonts w:ascii="Cambria Math" w:hAnsi="Cambria Math"/>
                  <w:sz w:val="19"/>
                  <w:szCs w:val="19"/>
                </w:rPr>
                <m:t>=</m:t>
              </m:r>
              <m:r>
                <w:rPr>
                  <w:rFonts w:ascii="Cambria Math" w:hAnsi="Cambria Math"/>
                  <w:sz w:val="19"/>
                  <w:szCs w:val="19"/>
                </w:rPr>
                <m:t>a</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k</m:t>
              </m:r>
              <m:r>
                <m:rPr>
                  <m:sty m:val="p"/>
                </m:rPr>
                <w:rPr>
                  <w:rFonts w:ascii="Cambria Math" w:hAnsi="Cambria Math"/>
                  <w:sz w:val="19"/>
                  <w:szCs w:val="19"/>
                </w:rPr>
                <m:t>)</m:t>
              </m:r>
            </m:oMath>
            <w:r>
              <w:rPr>
                <w:rFonts w:ascii="Times New Roman" w:hAnsi="Times New Roman"/>
                <w:sz w:val="19"/>
              </w:rPr>
              <w:t>.   [B1]</w:t>
            </w:r>
          </w:p>
          <w:p>
            <w:pPr>
              <w:spacing w:line="360" w:lineRule="auto"/>
            </w:pPr>
            <m:oMath>
              <m:r>
                <w:rPr>
                  <w:rFonts w:ascii="Cambria Math" w:hAnsi="Cambria Math"/>
                  <w:sz w:val="19"/>
                  <w:szCs w:val="19"/>
                </w:rPr>
                <m:t>OM</m:t>
              </m:r>
            </m:oMath>
            <w:r>
              <w:rPr>
                <w:rFonts w:ascii="Times New Roman" w:hAnsi="Times New Roman"/>
                <w:sz w:val="19"/>
              </w:rPr>
              <w:t xml:space="preserve"> is perpendicular to </w:t>
            </w:r>
            <m:oMath>
              <m:r>
                <w:rPr>
                  <w:rFonts w:ascii="Cambria Math" w:hAnsi="Cambria Math"/>
                  <w:sz w:val="19"/>
                  <w:szCs w:val="19"/>
                </w:rPr>
                <m:t>AB</m:t>
              </m:r>
            </m:oMath>
            <w:r>
              <w:rPr>
                <w:rFonts w:ascii="Times New Roman" w:hAnsi="Times New Roman"/>
                <w:sz w:val="19"/>
              </w:rPr>
              <w:t xml:space="preserve"> and bisects angle </w:t>
            </w:r>
            <m:oMath>
              <m:r>
                <w:rPr>
                  <w:rFonts w:ascii="Cambria Math" w:hAnsi="Cambria Math"/>
                  <w:sz w:val="19"/>
                  <w:szCs w:val="19"/>
                </w:rPr>
                <m:t>AOB</m:t>
              </m:r>
            </m:oMath>
            <w:r>
              <w:rPr>
                <w:rFonts w:ascii="Times New Roman" w:hAnsi="Times New Roman"/>
                <w:sz w:val="19"/>
              </w:rPr>
              <w:t xml:space="preserve">, so angle </w:t>
            </w:r>
            <m:oMath>
              <m:r>
                <w:rPr>
                  <w:rFonts w:ascii="Cambria Math" w:hAnsi="Cambria Math"/>
                  <w:sz w:val="19"/>
                  <w:szCs w:val="19"/>
                </w:rPr>
                <m:t>AOM</m:t>
              </m:r>
              <m:r>
                <m:rPr>
                  <m:sty m:val="p"/>
                </m:rPr>
                <w:rPr>
                  <w:rFonts w:ascii="Cambria Math" w:hAnsi="Cambria Math"/>
                  <w:sz w:val="19"/>
                  <w:szCs w:val="19"/>
                </w:rPr>
                <m:t>=</m:t>
              </m:r>
              <m:r>
                <w:rPr>
                  <w:rFonts w:ascii="Cambria Math" w:hAnsi="Cambria Math"/>
                  <w:sz w:val="19"/>
                  <w:szCs w:val="19"/>
                </w:rPr>
                <m:t>θ</m:t>
              </m:r>
            </m:oMath>
            <w:r>
              <w:rPr>
                <w:rFonts w:ascii="Times New Roman" w:hAnsi="Times New Roman"/>
                <w:sz w:val="19"/>
              </w:rPr>
              <w:t xml:space="preserve"> and </w:t>
            </w:r>
            <m:oMath>
              <m:r>
                <w:rPr>
                  <w:rFonts w:ascii="Cambria Math" w:hAnsi="Cambria Math"/>
                  <w:sz w:val="19"/>
                  <w:szCs w:val="19"/>
                </w:rPr>
                <m:t>AM</m:t>
              </m:r>
              <m:r>
                <m:rPr>
                  <m:sty m:val="p"/>
                </m:rPr>
                <w:rPr>
                  <w:rFonts w:ascii="Cambria Math" w:hAnsi="Cambria Math"/>
                  <w:sz w:val="19"/>
                  <w:szCs w:val="19"/>
                </w:rPr>
                <m:t>=</m:t>
              </m:r>
              <m:r>
                <w:rPr>
                  <w:rFonts w:ascii="Cambria Math" w:hAnsi="Cambria Math"/>
                  <w:sz w:val="19"/>
                  <w:szCs w:val="19"/>
                </w:rPr>
                <m:t>r </m:t>
              </m:r>
              <m:r>
                <m:rPr>
                  <m:sty m:val="p"/>
                </m:rPr>
                <w:rPr>
                  <w:rFonts w:ascii="Cambria Math" w:hAnsi="Cambria Math"/>
                  <w:sz w:val="19"/>
                  <w:szCs w:val="19"/>
                </w:rPr>
                <m:t>sin</m:t>
              </m:r>
              <m:r>
                <w:rPr>
                  <w:rFonts w:ascii="Cambria Math" w:hAnsi="Cambria Math"/>
                  <w:sz w:val="19"/>
                  <w:szCs w:val="19"/>
                </w:rPr>
                <m:t> θ</m:t>
              </m:r>
              <m:r>
                <m:rPr>
                  <m:sty m:val="p"/>
                </m:rPr>
                <w:rPr>
                  <w:rFonts w:ascii="Cambria Math" w:hAnsi="Cambria Math"/>
                  <w:sz w:val="19"/>
                  <w:szCs w:val="19"/>
                </w:rPr>
                <m:t>=</m:t>
              </m:r>
              <m:r>
                <w:rPr>
                  <w:rFonts w:ascii="Cambria Math" w:hAnsi="Cambria Math"/>
                  <w:sz w:val="19"/>
                  <w:szCs w:val="19"/>
                </w:rPr>
                <m:t>a</m:t>
              </m:r>
            </m:oMath>
            <w:r>
              <w:rPr>
                <w:rFonts w:ascii="Times New Roman" w:hAnsi="Times New Roman"/>
                <w:sz w:val="19"/>
              </w:rPr>
              <w:t xml:space="preserve"> (the chord </w:t>
            </w:r>
            <m:oMath>
              <m:r>
                <w:rPr>
                  <w:rFonts w:ascii="Cambria Math" w:hAnsi="Cambria Math"/>
                  <w:sz w:val="19"/>
                  <w:szCs w:val="19"/>
                </w:rPr>
                <m:t>AB</m:t>
              </m:r>
            </m:oMath>
            <w:r>
              <w:rPr>
                <w:rFonts w:ascii="Times New Roman" w:hAnsi="Times New Roman"/>
                <w:sz w:val="19"/>
              </w:rPr>
              <w:t xml:space="preserve"> is still </w:t>
            </w:r>
            <m:oMath>
              <m:r>
                <w:rPr>
                  <w:rFonts w:ascii="Cambria Math" w:hAnsi="Cambria Math"/>
                  <w:sz w:val="19"/>
                  <w:szCs w:val="19"/>
                </w:rPr>
                <m:t>2a</m:t>
              </m:r>
            </m:oMath>
            <w:r>
              <w:rPr>
                <w:rFonts w:ascii="Times New Roman" w:hAnsi="Times New Roman"/>
                <w:sz w:val="19"/>
              </w:rPr>
              <w:t>).</w:t>
            </w:r>
          </w:p>
          <w:p>
            <w:pPr>
              <w:spacing w:line="360" w:lineRule="auto"/>
            </w:pPr>
            <w:r>
              <w:rPr>
                <w:rFonts w:ascii="Times New Roman" w:hAnsi="Times New Roman"/>
                <w:sz w:val="19"/>
              </w:rPr>
              <w:t xml:space="preserve">Dividing, </w:t>
            </w:r>
            <m:oMath>
              <m:f>
                <m:fPr>
                  <m:type m:val="bar"/>
                </m:fPr>
                <m:num>
                  <m:r>
                    <w:rPr>
                      <w:rFonts w:ascii="Cambria Math" w:hAnsi="Cambria Math"/>
                      <w:sz w:val="19"/>
                      <w:szCs w:val="19"/>
                    </w:rPr>
                    <m:t>rθ</m:t>
                  </m:r>
                </m:num>
                <m:den>
                  <m:r>
                    <w:rPr>
                      <w:rFonts w:ascii="Cambria Math" w:hAnsi="Cambria Math"/>
                      <w:sz w:val="19"/>
                      <w:szCs w:val="19"/>
                    </w:rPr>
                    <m:t>r </m:t>
                  </m:r>
                  <m:r>
                    <m:rPr>
                      <m:sty m:val="p"/>
                    </m:rPr>
                    <w:rPr>
                      <w:rFonts w:ascii="Cambria Math" w:hAnsi="Cambria Math"/>
                      <w:sz w:val="19"/>
                      <w:szCs w:val="19"/>
                    </w:rPr>
                    <m:t>sin</m:t>
                  </m:r>
                  <m:r>
                    <w:rPr>
                      <w:rFonts w:ascii="Cambria Math" w:hAnsi="Cambria Math"/>
                      <w:sz w:val="19"/>
                      <w:szCs w:val="19"/>
                    </w:rPr>
                    <m:t> θ</m:t>
                  </m:r>
                </m:den>
              </m:f>
              <m:r>
                <m:rPr>
                  <m:sty m:val="p"/>
                </m:rPr>
                <w:rPr>
                  <w:rFonts w:ascii="Cambria Math" w:hAnsi="Cambria Math"/>
                  <w:sz w:val="19"/>
                  <w:szCs w:val="19"/>
                </w:rPr>
                <m:t>=</m:t>
              </m:r>
              <m:f>
                <m:fPr>
                  <m:type m:val="bar"/>
                </m:fPr>
                <m:num>
                  <m:r>
                    <w:rPr>
                      <w:rFonts w:ascii="Cambria Math" w:hAnsi="Cambria Math"/>
                      <w:sz w:val="19"/>
                      <w:szCs w:val="19"/>
                    </w:rPr>
                    <m:t>a</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k</m:t>
                  </m:r>
                  <m:r>
                    <m:rPr>
                      <m:sty m:val="p"/>
                    </m:rPr>
                    <w:rPr>
                      <w:rFonts w:ascii="Cambria Math" w:hAnsi="Cambria Math"/>
                      <w:sz w:val="19"/>
                      <w:szCs w:val="19"/>
                    </w:rPr>
                    <m:t>)</m:t>
                  </m:r>
                </m:num>
                <m:den>
                  <m:r>
                    <w:rPr>
                      <w:rFonts w:ascii="Cambria Math" w:hAnsi="Cambria Math"/>
                      <w:sz w:val="19"/>
                      <w:szCs w:val="19"/>
                    </w:rPr>
                    <m:t>a</m:t>
                  </m:r>
                </m:den>
              </m:f>
            </m:oMath>
            <w:r>
              <w:rPr>
                <w:rFonts w:ascii="Times New Roman" w:hAnsi="Times New Roman"/>
                <w:sz w:val="19"/>
              </w:rPr>
              <w:t xml:space="preserve">, so </w:t>
            </w:r>
            <m:oMath>
              <m:f>
                <m:fPr>
                  <m:type m:val="bar"/>
                </m:fPr>
                <m:num>
                  <m:r>
                    <w:rPr>
                      <w:rFonts w:ascii="Cambria Math" w:hAnsi="Cambria Math"/>
                      <w:sz w:val="19"/>
                      <w:szCs w:val="19"/>
                    </w:rPr>
                    <m:t>θ</m:t>
                  </m:r>
                </m:num>
                <m:den>
                  <m:r>
                    <m:rPr>
                      <m:sty m:val="p"/>
                    </m:rPr>
                    <w:rPr>
                      <w:rFonts w:ascii="Cambria Math" w:hAnsi="Cambria Math"/>
                      <w:sz w:val="19"/>
                      <w:szCs w:val="19"/>
                    </w:rPr>
                    <m:t>sin</m:t>
                  </m:r>
                  <m:r>
                    <w:rPr>
                      <w:rFonts w:ascii="Cambria Math" w:hAnsi="Cambria Math"/>
                      <w:sz w:val="19"/>
                      <w:szCs w:val="19"/>
                    </w:rPr>
                    <m:t> θ</m:t>
                  </m:r>
                </m:den>
              </m:f>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k</m:t>
              </m:r>
            </m:oMath>
            <w:r>
              <w:rPr>
                <w:rFonts w:ascii="Times New Roman" w:hAnsi="Times New Roman"/>
                <w:sz w:val="19"/>
              </w:rPr>
              <w:t xml:space="preserve">, i.e. </w:t>
            </w:r>
            <m:oMath>
              <m:r>
                <w:rPr>
                  <w:rFonts w:ascii="Cambria Math" w:hAnsi="Cambria Math"/>
                  <w:sz w:val="19"/>
                  <w:szCs w:val="19"/>
                </w:rPr>
                <m:t>θ</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k</m:t>
              </m:r>
              <m:r>
                <m:rPr>
                  <m:sty m:val="p"/>
                </m:rPr>
                <w:rPr>
                  <w:rFonts w:ascii="Cambria Math" w:hAnsi="Cambria Math"/>
                  <w:sz w:val="19"/>
                  <w:szCs w:val="19"/>
                </w:rPr>
                <m:t>)</m:t>
              </m:r>
              <m:r>
                <w:rPr>
                  <w:rFonts w:ascii="Cambria Math" w:hAnsi="Cambria Math"/>
                  <w:sz w:val="19"/>
                  <w:szCs w:val="19"/>
                </w:rPr>
                <m:t> </m:t>
              </m:r>
              <m:r>
                <m:rPr>
                  <m:sty m:val="p"/>
                </m:rPr>
                <w:rPr>
                  <w:rFonts w:ascii="Cambria Math" w:hAnsi="Cambria Math"/>
                  <w:sz w:val="19"/>
                  <w:szCs w:val="19"/>
                </w:rPr>
                <m:t>sin</m:t>
              </m:r>
              <m:r>
                <w:rPr>
                  <w:rFonts w:ascii="Cambria Math" w:hAnsi="Cambria Math"/>
                  <w:sz w:val="19"/>
                  <w:szCs w:val="19"/>
                </w:rPr>
                <m:t> θ</m:t>
              </m:r>
            </m:oMath>
            <w:r>
              <w:rPr>
                <w:rFonts w:ascii="Times New Roman" w:hAnsi="Times New Roman"/>
                <w:sz w:val="19"/>
              </w:rPr>
              <w:t>.   [B1, AG]</w:t>
            </w:r>
          </w:p>
        </w:tc>
      </w:tr>
      <w:tr>
        <w:trPr>
          <w:cantSplit/>
        </w:trPr>
        <w:tc>
          <w:tcPr>
            <w:tcW w:type="dxa" w:w="567"/>
          </w:tcPr>
          <w:p>
            <w:pPr>
              <w:spacing w:before="160" w:lineRule="auto" w:line="360"/>
            </w:pPr>
            <w:r>
              <w:rPr>
                <w:rFonts w:ascii="Times New Roman" w:hAnsi="Times New Roman"/>
                <w:sz w:val="19"/>
              </w:rPr>
              <w:t>(b)</w:t>
            </w:r>
          </w:p>
        </w:tc>
        <w:tc>
          <w:tcPr>
            <w:tcW w:type="dxa" w:w="8504"/>
          </w:tcPr>
          <w:p>
            <w:pPr>
              <w:spacing w:line="360" w:lineRule="auto" w:before="160"/>
            </w:pPr>
            <w:r>
              <w:rPr>
                <w:rFonts w:ascii="Times New Roman" w:hAnsi="Times New Roman"/>
                <w:sz w:val="19"/>
              </w:rPr>
              <w:t xml:space="preserve">The first approximation for small </w:t>
            </w:r>
            <m:oMath>
              <m:r>
                <w:rPr>
                  <w:rFonts w:ascii="Cambria Math" w:hAnsi="Cambria Math"/>
                  <w:sz w:val="19"/>
                  <w:szCs w:val="19"/>
                </w:rPr>
                <m:t>θ</m:t>
              </m:r>
            </m:oMath>
            <w:r>
              <w:rPr>
                <w:rFonts w:ascii="Times New Roman" w:hAnsi="Times New Roman"/>
                <w:sz w:val="19"/>
              </w:rPr>
              <w:t xml:space="preserve">, </w:t>
            </w:r>
            <m:oMath>
              <m:r>
                <m:rPr>
                  <m:sty m:val="p"/>
                </m:rPr>
                <w:rPr>
                  <w:rFonts w:ascii="Cambria Math" w:hAnsi="Cambria Math"/>
                  <w:sz w:val="19"/>
                  <w:szCs w:val="19"/>
                </w:rPr>
                <m:t>sin</m:t>
              </m:r>
              <m:r>
                <w:rPr>
                  <w:rFonts w:ascii="Cambria Math" w:hAnsi="Cambria Math"/>
                  <w:sz w:val="19"/>
                  <w:szCs w:val="19"/>
                </w:rPr>
                <m:t> θ</m:t>
              </m:r>
              <m:r>
                <m:rPr>
                  <m:sty m:val="p"/>
                </m:rPr>
                <w:rPr>
                  <w:rFonts w:ascii="Cambria Math" w:hAnsi="Cambria Math"/>
                  <w:sz w:val="19"/>
                  <w:szCs w:val="19"/>
                </w:rPr>
                <m:t>≈</m:t>
              </m:r>
              <m:r>
                <w:rPr>
                  <w:rFonts w:ascii="Cambria Math" w:hAnsi="Cambria Math"/>
                  <w:sz w:val="19"/>
                  <w:szCs w:val="19"/>
                </w:rPr>
                <m:t>θ</m:t>
              </m:r>
            </m:oMath>
            <w:r>
              <w:rPr>
                <w:rFonts w:ascii="Times New Roman" w:hAnsi="Times New Roman"/>
                <w:sz w:val="19"/>
              </w:rPr>
              <w:t xml:space="preserve">, gives </w:t>
            </w:r>
            <m:oMath>
              <m:r>
                <w:rPr>
                  <w:rFonts w:ascii="Cambria Math" w:hAnsi="Cambria Math"/>
                  <w:sz w:val="19"/>
                  <w:szCs w:val="19"/>
                </w:rPr>
                <m:t>θ</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k</m:t>
              </m:r>
              <m:r>
                <m:rPr>
                  <m:sty m:val="p"/>
                </m:rPr>
                <w:rPr>
                  <w:rFonts w:ascii="Cambria Math" w:hAnsi="Cambria Math"/>
                  <w:sz w:val="19"/>
                  <w:szCs w:val="19"/>
                </w:rPr>
                <m:t>)</m:t>
              </m:r>
              <m:r>
                <w:rPr>
                  <w:rFonts w:ascii="Cambria Math" w:hAnsi="Cambria Math"/>
                  <w:sz w:val="19"/>
                  <w:szCs w:val="19"/>
                </w:rPr>
                <m:t>θ</m:t>
              </m:r>
            </m:oMath>
            <w:r>
              <w:rPr>
                <w:rFonts w:ascii="Times New Roman" w:hAnsi="Times New Roman"/>
                <w:sz w:val="19"/>
              </w:rPr>
              <w:t xml:space="preserve">, i.e. </w:t>
            </w:r>
            <m:oMath>
              <m:r>
                <w:rPr>
                  <w:rFonts w:ascii="Cambria Math" w:hAnsi="Cambria Math"/>
                  <w:sz w:val="19"/>
                  <w:szCs w:val="19"/>
                </w:rPr>
                <m:t>kθ</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xml:space="preserve">, so </w:t>
            </w:r>
            <m:oMath>
              <m:r>
                <w:rPr>
                  <w:rFonts w:ascii="Cambria Math" w:hAnsi="Cambria Math"/>
                  <w:sz w:val="19"/>
                  <w:szCs w:val="19"/>
                </w:rPr>
                <m:t>θ</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xml:space="preserve"> since </w:t>
            </w:r>
            <m:oMath>
              <m:r>
                <w:rPr>
                  <w:rFonts w:ascii="Cambria Math" w:hAnsi="Cambria Math"/>
                  <w:sz w:val="19"/>
                  <w:szCs w:val="19"/>
                </w:rPr>
                <m:t>k</m:t>
              </m:r>
              <m:r>
                <m:rPr>
                  <m:sty m:val="p"/>
                </m:rPr>
                <w:rPr>
                  <w:rFonts w:ascii="Cambria Math" w:hAnsi="Cambria Math"/>
                  <w:sz w:val="19"/>
                  <w:szCs w:val="19"/>
                </w:rPr>
                <m:t>&gt;</m:t>
              </m:r>
              <m:r>
                <w:rPr>
                  <w:rFonts w:ascii="Cambria Math" w:hAnsi="Cambria Math"/>
                  <w:sz w:val="19"/>
                  <w:szCs w:val="19"/>
                </w:rPr>
                <m:t>0</m:t>
              </m:r>
            </m:oMath>
            <w:r>
              <w:rPr>
                <w:rFonts w:ascii="Times New Roman" w:hAnsi="Times New Roman"/>
                <w:sz w:val="19"/>
              </w:rPr>
              <w:t xml:space="preserve">. That is a straight rail, impossible because the rail is now longer than </w:t>
            </w:r>
            <m:oMath>
              <m:r>
                <w:rPr>
                  <w:rFonts w:ascii="Cambria Math" w:hAnsi="Cambria Math"/>
                  <w:sz w:val="19"/>
                  <w:szCs w:val="19"/>
                </w:rPr>
                <m:t>AB</m:t>
              </m:r>
            </m:oMath>
            <w:r>
              <w:rPr>
                <w:rFonts w:ascii="Times New Roman" w:hAnsi="Times New Roman"/>
                <w:sz w:val="19"/>
              </w:rPr>
              <w:t xml:space="preserve">: the first-order terms cancel and this approximation gives no information about </w:t>
            </w:r>
            <m:oMath>
              <m:r>
                <w:rPr>
                  <w:rFonts w:ascii="Cambria Math" w:hAnsi="Cambria Math"/>
                  <w:sz w:val="19"/>
                  <w:szCs w:val="19"/>
                </w:rPr>
                <m:t>θ</m:t>
              </m:r>
            </m:oMath>
            <w:r>
              <w:rPr>
                <w:rFonts w:ascii="Times New Roman" w:hAnsi="Times New Roman"/>
                <w:sz w:val="19"/>
              </w:rPr>
              <w:t xml:space="preserve">. The next term of the Maclaurin series must be kept: </w:t>
            </w:r>
            <m:oMath>
              <m:r>
                <m:rPr>
                  <m:sty m:val="p"/>
                </m:rPr>
                <w:rPr>
                  <w:rFonts w:ascii="Cambria Math" w:hAnsi="Cambria Math"/>
                  <w:sz w:val="19"/>
                  <w:szCs w:val="19"/>
                </w:rPr>
                <m:t>sin</m:t>
              </m:r>
              <m:r>
                <w:rPr>
                  <w:rFonts w:ascii="Cambria Math" w:hAnsi="Cambria Math"/>
                  <w:sz w:val="19"/>
                  <w:szCs w:val="19"/>
                </w:rPr>
                <m:t> θ</m:t>
              </m:r>
              <m:r>
                <m:rPr>
                  <m:sty m:val="p"/>
                </m:rPr>
                <w:rPr>
                  <w:rFonts w:ascii="Cambria Math" w:hAnsi="Cambria Math"/>
                  <w:sz w:val="19"/>
                  <w:szCs w:val="19"/>
                </w:rPr>
                <m:t>≈</m:t>
              </m:r>
              <m:r>
                <w:rPr>
                  <w:rFonts w:ascii="Cambria Math" w:hAnsi="Cambria Math"/>
                  <w:sz w:val="19"/>
                  <w:szCs w:val="19"/>
                </w:rPr>
                <m:t>θ</m:t>
              </m:r>
              <m:r>
                <m:rPr>
                  <m:sty m:val="p"/>
                </m:rPr>
                <w:rPr>
                  <w:rFonts w:ascii="Cambria Math" w:hAnsi="Cambria Math"/>
                  <w:sz w:val="19"/>
                  <w:szCs w:val="19"/>
                </w:rPr>
                <m:t>−</m:t>
              </m:r>
              <m:f>
                <m:fPr>
                  <m:type m:val="bar"/>
                </m:fPr>
                <m:num>
                  <m:sSup>
                    <m:e>
                      <m:r>
                        <w:rPr>
                          <w:rFonts w:ascii="Cambria Math" w:hAnsi="Cambria Math"/>
                          <w:sz w:val="19"/>
                          <w:szCs w:val="19"/>
                        </w:rPr>
                        <m:t>θ</m:t>
                      </m:r>
                    </m:e>
                    <m:sup>
                      <m:r>
                        <w:rPr>
                          <w:rFonts w:ascii="Cambria Math" w:hAnsi="Cambria Math"/>
                          <w:sz w:val="19"/>
                          <w:szCs w:val="19"/>
                        </w:rPr>
                        <m:t>3</m:t>
                      </m:r>
                    </m:sup>
                  </m:sSup>
                </m:num>
                <m:den>
                  <m:r>
                    <w:rPr>
                      <w:rFonts w:ascii="Cambria Math" w:hAnsi="Cambria Math"/>
                      <w:sz w:val="19"/>
                      <w:szCs w:val="19"/>
                    </w:rPr>
                    <m:t>6</m:t>
                  </m:r>
                </m:den>
              </m:f>
            </m:oMath>
            <w:r>
              <w:rPr>
                <w:rFonts w:ascii="Times New Roman" w:hAnsi="Times New Roman"/>
                <w:sz w:val="19"/>
              </w:rPr>
              <w:t xml:space="preserve">.   [M1: the </w:t>
            </w:r>
            <m:oMath>
              <m:sSup>
                <m:e>
                  <m:r>
                    <w:rPr>
                      <w:rFonts w:ascii="Cambria Math" w:hAnsi="Cambria Math"/>
                      <w:sz w:val="19"/>
                      <w:szCs w:val="19"/>
                    </w:rPr>
                    <m:t>θ</m:t>
                  </m:r>
                </m:e>
                <m:sup>
                  <m:r>
                    <w:rPr>
                      <w:rFonts w:ascii="Cambria Math" w:hAnsi="Cambria Math"/>
                      <w:sz w:val="19"/>
                      <w:szCs w:val="19"/>
                    </w:rPr>
                    <m:t>3</m:t>
                  </m:r>
                </m:sup>
              </m:sSup>
            </m:oMath>
            <w:r>
              <w:rPr>
                <w:rFonts w:ascii="Times New Roman" w:hAnsi="Times New Roman"/>
                <w:sz w:val="19"/>
              </w:rPr>
              <w:t xml:space="preserve"> term used, with or without the failed first attempt shown]</w:t>
            </w:r>
          </w:p>
          <w:p>
            <w:pPr>
              <w:spacing w:line="360" w:lineRule="auto"/>
            </w:pPr>
            <m:oMath>
              <m:r>
                <w:rPr>
                  <w:rFonts w:ascii="Cambria Math" w:hAnsi="Cambria Math"/>
                  <w:sz w:val="19"/>
                  <w:szCs w:val="19"/>
                </w:rPr>
                <m:t>θ</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k</m:t>
              </m:r>
              <m:r>
                <m:rPr>
                  <m:sty m:val="p"/>
                </m:rPr>
                <w:rPr>
                  <w:rFonts w:ascii="Cambria Math" w:hAnsi="Cambria Math"/>
                  <w:sz w:val="19"/>
                  <w:szCs w:val="19"/>
                </w:rPr>
                <m:t>)</m:t>
              </m:r>
              <m:d>
                <m:dPr>
                  <m:begChr m:val="("/>
                  <m:sepChr m:val=""/>
                  <m:endChr m:val=")"/>
                  <m:grow/>
                </m:dPr>
                <m:e>
                  <m:r>
                    <w:rPr>
                      <w:rFonts w:ascii="Cambria Math" w:hAnsi="Cambria Math"/>
                      <w:sz w:val="19"/>
                      <w:szCs w:val="19"/>
                    </w:rPr>
                    <m:t>θ</m:t>
                  </m:r>
                  <m:r>
                    <m:rPr>
                      <m:sty m:val="p"/>
                    </m:rPr>
                    <w:rPr>
                      <w:rFonts w:ascii="Cambria Math" w:hAnsi="Cambria Math"/>
                      <w:sz w:val="19"/>
                      <w:szCs w:val="19"/>
                    </w:rPr>
                    <m:t>−</m:t>
                  </m:r>
                  <m:f>
                    <m:fPr>
                      <m:type m:val="bar"/>
                    </m:fPr>
                    <m:num>
                      <m:sSup>
                        <m:e>
                          <m:r>
                            <w:rPr>
                              <w:rFonts w:ascii="Cambria Math" w:hAnsi="Cambria Math"/>
                              <w:sz w:val="19"/>
                              <w:szCs w:val="19"/>
                            </w:rPr>
                            <m:t>θ</m:t>
                          </m:r>
                        </m:e>
                        <m:sup>
                          <m:r>
                            <w:rPr>
                              <w:rFonts w:ascii="Cambria Math" w:hAnsi="Cambria Math"/>
                              <w:sz w:val="19"/>
                              <w:szCs w:val="19"/>
                            </w:rPr>
                            <m:t>3</m:t>
                          </m:r>
                        </m:sup>
                      </m:sSup>
                    </m:num>
                    <m:den>
                      <m:r>
                        <w:rPr>
                          <w:rFonts w:ascii="Cambria Math" w:hAnsi="Cambria Math"/>
                          <w:sz w:val="19"/>
                          <w:szCs w:val="19"/>
                        </w:rPr>
                        <m:t>6</m:t>
                      </m:r>
                    </m:den>
                  </m:f>
                </m:e>
              </m:d>
            </m:oMath>
            <w:r>
              <w:rPr>
                <w:rFonts w:ascii="Times New Roman" w:hAnsi="Times New Roman"/>
                <w:sz w:val="19"/>
              </w:rPr>
              <w:t xml:space="preserve">. As </w:t>
            </w:r>
            <m:oMath>
              <m:r>
                <w:rPr>
                  <w:rFonts w:ascii="Cambria Math" w:hAnsi="Cambria Math"/>
                  <w:sz w:val="19"/>
                  <w:szCs w:val="19"/>
                </w:rPr>
                <m:t>θ</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xml:space="preserve">, divide by </w:t>
            </w:r>
            <m:oMath>
              <m:r>
                <w:rPr>
                  <w:rFonts w:ascii="Cambria Math" w:hAnsi="Cambria Math"/>
                  <w:sz w:val="19"/>
                  <w:szCs w:val="19"/>
                </w:rPr>
                <m:t>θ</m:t>
              </m:r>
            </m:oMath>
            <w:r>
              <w:rPr>
                <w:rFonts w:ascii="Times New Roman" w:hAnsi="Times New Roman"/>
                <w:sz w:val="19"/>
              </w:rPr>
              <w:t xml:space="preserve">: </w:t>
            </w:r>
            <m:oMath>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k</m:t>
              </m:r>
              <m:r>
                <m:rPr>
                  <m:sty m:val="p"/>
                </m:rPr>
                <w:rPr>
                  <w:rFonts w:ascii="Cambria Math" w:hAnsi="Cambria Math"/>
                  <w:sz w:val="19"/>
                  <w:szCs w:val="19"/>
                </w:rPr>
                <m:t>)</m:t>
              </m:r>
              <m:d>
                <m:dPr>
                  <m:begChr m:val="("/>
                  <m:sepChr m:val=""/>
                  <m:endChr m:val=")"/>
                  <m:grow/>
                </m:dPr>
                <m:e>
                  <m:r>
                    <w:rPr>
                      <w:rFonts w:ascii="Cambria Math" w:hAnsi="Cambria Math"/>
                      <w:sz w:val="19"/>
                      <w:szCs w:val="19"/>
                    </w:rPr>
                    <m:t>1</m:t>
                  </m:r>
                  <m:r>
                    <m:rPr>
                      <m:sty m:val="p"/>
                    </m:rPr>
                    <w:rPr>
                      <w:rFonts w:ascii="Cambria Math" w:hAnsi="Cambria Math"/>
                      <w:sz w:val="19"/>
                      <w:szCs w:val="19"/>
                    </w:rPr>
                    <m:t>−</m:t>
                  </m:r>
                  <m:f>
                    <m:fPr>
                      <m:type m:val="bar"/>
                    </m:fPr>
                    <m:num>
                      <m:sSup>
                        <m:e>
                          <m:r>
                            <w:rPr>
                              <w:rFonts w:ascii="Cambria Math" w:hAnsi="Cambria Math"/>
                              <w:sz w:val="19"/>
                              <w:szCs w:val="19"/>
                            </w:rPr>
                            <m:t>θ</m:t>
                          </m:r>
                        </m:e>
                        <m:sup>
                          <m:r>
                            <w:rPr>
                              <w:rFonts w:ascii="Cambria Math" w:hAnsi="Cambria Math"/>
                              <w:sz w:val="19"/>
                              <w:szCs w:val="19"/>
                            </w:rPr>
                            <m:t>2</m:t>
                          </m:r>
                        </m:sup>
                      </m:sSup>
                    </m:num>
                    <m:den>
                      <m:r>
                        <w:rPr>
                          <w:rFonts w:ascii="Cambria Math" w:hAnsi="Cambria Math"/>
                          <w:sz w:val="19"/>
                          <w:szCs w:val="19"/>
                        </w:rPr>
                        <m:t>6</m:t>
                      </m:r>
                    </m:den>
                  </m:f>
                </m:e>
              </m:d>
            </m:oMath>
            <w:r>
              <w:rPr>
                <w:rFonts w:ascii="Times New Roman" w:hAnsi="Times New Roman"/>
                <w:sz w:val="19"/>
              </w:rPr>
              <w:t xml:space="preserve">.   [M1: cancel </w:t>
            </w:r>
            <m:oMath>
              <m:r>
                <w:rPr>
                  <w:rFonts w:ascii="Cambria Math" w:hAnsi="Cambria Math"/>
                  <w:sz w:val="19"/>
                  <w:szCs w:val="19"/>
                </w:rPr>
                <m:t>θ</m:t>
              </m:r>
            </m:oMath>
            <w:r>
              <w:rPr>
                <w:rFonts w:ascii="Times New Roman" w:hAnsi="Times New Roman"/>
                <w:sz w:val="19"/>
              </w:rPr>
              <w:t xml:space="preserve"> and rearrange for </w:t>
            </w:r>
            <m:oMath>
              <m:sSup>
                <m:e>
                  <m:r>
                    <w:rPr>
                      <w:rFonts w:ascii="Cambria Math" w:hAnsi="Cambria Math"/>
                      <w:sz w:val="19"/>
                      <w:szCs w:val="19"/>
                    </w:rPr>
                    <m:t>θ</m:t>
                  </m:r>
                </m:e>
                <m:sup>
                  <m:r>
                    <w:rPr>
                      <w:rFonts w:ascii="Cambria Math" w:hAnsi="Cambria Math"/>
                      <w:sz w:val="19"/>
                      <w:szCs w:val="19"/>
                    </w:rPr>
                    <m:t>2</m:t>
                  </m:r>
                </m:sup>
              </m:sSup>
            </m:oMath>
            <w:r>
              <w:rPr>
                <w:rFonts w:ascii="Times New Roman" w:hAnsi="Times New Roman"/>
                <w:sz w:val="19"/>
              </w:rPr>
              <w:t>]</w:t>
            </w:r>
          </w:p>
          <w:p>
            <w:pPr>
              <w:spacing w:line="360" w:lineRule="auto"/>
              <w:ind w:left="283"/>
              <w:jc w:val="left"/>
            </w:pPr>
            <m:oMathPara>
              <m:oMathParaPr>
                <m:jc m:val="left"/>
              </m:oMathParaPr>
              <m:oMath>
                <m:r>
                  <w:rPr>
                    <w:rFonts w:ascii="Cambria Math" w:hAnsi="Cambria Math"/>
                    <w:sz w:val="19"/>
                    <w:szCs w:val="19"/>
                  </w:rPr>
                  <m:t>1</m:t>
                </m:r>
                <m:r>
                  <m:rPr>
                    <m:sty m:val="p"/>
                  </m:rPr>
                  <w:rPr>
                    <w:rFonts w:ascii="Cambria Math" w:hAnsi="Cambria Math"/>
                    <w:sz w:val="19"/>
                    <w:szCs w:val="19"/>
                  </w:rPr>
                  <m:t>−</m:t>
                </m:r>
                <m:f>
                  <m:fPr>
                    <m:type m:val="bar"/>
                  </m:fPr>
                  <m:num>
                    <m:sSup>
                      <m:e>
                        <m:r>
                          <w:rPr>
                            <w:rFonts w:ascii="Cambria Math" w:hAnsi="Cambria Math"/>
                            <w:sz w:val="19"/>
                            <w:szCs w:val="19"/>
                          </w:rPr>
                          <m:t>θ</m:t>
                        </m:r>
                      </m:e>
                      <m:sup>
                        <m:r>
                          <w:rPr>
                            <w:rFonts w:ascii="Cambria Math" w:hAnsi="Cambria Math"/>
                            <w:sz w:val="19"/>
                            <w:szCs w:val="19"/>
                          </w:rPr>
                          <m:t>2</m:t>
                        </m:r>
                      </m:sup>
                    </m:sSup>
                  </m:num>
                  <m:den>
                    <m:r>
                      <w:rPr>
                        <w:rFonts w:ascii="Cambria Math" w:hAnsi="Cambria Math"/>
                        <w:sz w:val="19"/>
                        <w:szCs w:val="19"/>
                      </w:rPr>
                      <m:t>6</m:t>
                    </m:r>
                  </m:den>
                </m:f>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k</m:t>
                    </m:r>
                  </m:den>
                </m:f>
                <m:r>
                  <m:rPr>
                    <m:sty m:val="p"/>
                  </m:rPr>
                  <w:rPr>
                    <w:rFonts w:ascii="Cambria Math" w:hAnsi="Cambria Math"/>
                    <w:sz w:val="19"/>
                    <w:szCs w:val="19"/>
                  </w:rPr>
                  <m:t>⇒</m:t>
                </m:r>
                <m:f>
                  <m:fPr>
                    <m:type m:val="bar"/>
                  </m:fPr>
                  <m:num>
                    <m:sSup>
                      <m:e>
                        <m:r>
                          <w:rPr>
                            <w:rFonts w:ascii="Cambria Math" w:hAnsi="Cambria Math"/>
                            <w:sz w:val="19"/>
                            <w:szCs w:val="19"/>
                          </w:rPr>
                          <m:t>θ</m:t>
                        </m:r>
                      </m:e>
                      <m:sup>
                        <m:r>
                          <w:rPr>
                            <w:rFonts w:ascii="Cambria Math" w:hAnsi="Cambria Math"/>
                            <w:sz w:val="19"/>
                            <w:szCs w:val="19"/>
                          </w:rPr>
                          <m:t>2</m:t>
                        </m:r>
                      </m:sup>
                    </m:sSup>
                  </m:num>
                  <m:den>
                    <m:r>
                      <w:rPr>
                        <w:rFonts w:ascii="Cambria Math" w:hAnsi="Cambria Math"/>
                        <w:sz w:val="19"/>
                        <w:szCs w:val="19"/>
                      </w:rPr>
                      <m:t>6</m:t>
                    </m:r>
                  </m:den>
                </m:f>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k</m:t>
                    </m:r>
                  </m:den>
                </m:f>
                <m:r>
                  <m:rPr>
                    <m:sty m:val="p"/>
                  </m:rPr>
                  <w:rPr>
                    <w:rFonts w:ascii="Cambria Math" w:hAnsi="Cambria Math"/>
                    <w:sz w:val="19"/>
                    <w:szCs w:val="19"/>
                  </w:rPr>
                  <m:t>=</m:t>
                </m:r>
                <m:f>
                  <m:fPr>
                    <m:type m:val="bar"/>
                  </m:fPr>
                  <m:num>
                    <m:r>
                      <w:rPr>
                        <w:rFonts w:ascii="Cambria Math" w:hAnsi="Cambria Math"/>
                        <w:sz w:val="19"/>
                        <w:szCs w:val="19"/>
                      </w:rPr>
                      <m:t>k</m:t>
                    </m:r>
                  </m:num>
                  <m:den>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k</m:t>
                    </m:r>
                  </m:den>
                </m:f>
                <m:r>
                  <m:rPr>
                    <m:sty m:val="p"/>
                  </m:rPr>
                  <w:rPr>
                    <w:rFonts w:ascii="Cambria Math" w:hAnsi="Cambria Math"/>
                    <w:sz w:val="19"/>
                    <w:szCs w:val="19"/>
                  </w:rPr>
                  <m:t>⇒</m:t>
                </m:r>
                <m:sSup>
                  <m:e>
                    <m:r>
                      <w:rPr>
                        <w:rFonts w:ascii="Cambria Math" w:hAnsi="Cambria Math"/>
                        <w:sz w:val="19"/>
                        <w:szCs w:val="19"/>
                      </w:rPr>
                      <m:t>θ</m:t>
                    </m:r>
                  </m:e>
                  <m:sup>
                    <m:r>
                      <w:rPr>
                        <w:rFonts w:ascii="Cambria Math" w:hAnsi="Cambria Math"/>
                        <w:sz w:val="19"/>
                        <w:szCs w:val="19"/>
                      </w:rPr>
                      <m:t>2</m:t>
                    </m:r>
                  </m:sup>
                </m:sSup>
                <m:r>
                  <m:rPr>
                    <m:sty m:val="p"/>
                  </m:rPr>
                  <w:rPr>
                    <w:rFonts w:ascii="Cambria Math" w:hAnsi="Cambria Math"/>
                    <w:sz w:val="19"/>
                    <w:szCs w:val="19"/>
                  </w:rPr>
                  <m:t>≈</m:t>
                </m:r>
                <m:f>
                  <m:fPr>
                    <m:type m:val="bar"/>
                  </m:fPr>
                  <m:num>
                    <m:r>
                      <w:rPr>
                        <w:rFonts w:ascii="Cambria Math" w:hAnsi="Cambria Math"/>
                        <w:sz w:val="19"/>
                        <w:szCs w:val="19"/>
                      </w:rPr>
                      <m:t>6k</m:t>
                    </m:r>
                  </m:num>
                  <m:den>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k</m:t>
                    </m:r>
                  </m:den>
                </m:f>
              </m:oMath>
            </m:oMathPara>
          </w:p>
          <w:p>
            <w:pPr>
              <w:spacing w:line="360" w:lineRule="auto"/>
            </w:pPr>
            <w:r>
              <w:rPr>
                <w:rFonts w:ascii="Times New Roman" w:hAnsi="Times New Roman"/>
                <w:sz w:val="19"/>
              </w:rPr>
              <w:t xml:space="preserve">Since </w:t>
            </w:r>
            <m:oMath>
              <m:r>
                <w:rPr>
                  <w:rFonts w:ascii="Cambria Math" w:hAnsi="Cambria Math"/>
                  <w:sz w:val="19"/>
                  <w:szCs w:val="19"/>
                </w:rPr>
                <m:t>k</m:t>
              </m:r>
            </m:oMath>
            <w:r>
              <w:rPr>
                <w:rFonts w:ascii="Times New Roman" w:hAnsi="Times New Roman"/>
                <w:sz w:val="19"/>
              </w:rPr>
              <w:t xml:space="preserve"> is small, </w:t>
            </w:r>
            <m:oMath>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k</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so </w:t>
            </w:r>
            <m:oMath>
              <m:sSup>
                <m:e>
                  <m:r>
                    <w:rPr>
                      <w:rFonts w:ascii="Cambria Math" w:hAnsi="Cambria Math"/>
                      <w:sz w:val="19"/>
                      <w:szCs w:val="19"/>
                    </w:rPr>
                    <m:t>θ</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6k</m:t>
              </m:r>
            </m:oMath>
            <w:r>
              <w:rPr>
                <w:rFonts w:ascii="Times New Roman" w:hAnsi="Times New Roman"/>
                <w:sz w:val="19"/>
              </w:rPr>
              <w:t xml:space="preserve"> and, as </w:t>
            </w:r>
            <m:oMath>
              <m:r>
                <w:rPr>
                  <w:rFonts w:ascii="Cambria Math" w:hAnsi="Cambria Math"/>
                  <w:sz w:val="19"/>
                  <w:szCs w:val="19"/>
                </w:rPr>
                <m:t>θ</m:t>
              </m:r>
              <m:r>
                <m:rPr>
                  <m:sty m:val="p"/>
                </m:rPr>
                <w:rPr>
                  <w:rFonts w:ascii="Cambria Math" w:hAnsi="Cambria Math"/>
                  <w:sz w:val="19"/>
                  <w:szCs w:val="19"/>
                </w:rPr>
                <m:t>&gt;</m:t>
              </m:r>
              <m:r>
                <w:rPr>
                  <w:rFonts w:ascii="Cambria Math" w:hAnsi="Cambria Math"/>
                  <w:sz w:val="19"/>
                  <w:szCs w:val="19"/>
                </w:rPr>
                <m:t>0</m:t>
              </m:r>
            </m:oMath>
            <w:r>
              <w:rPr>
                <w:rFonts w:ascii="Times New Roman" w:hAnsi="Times New Roman"/>
                <w:sz w:val="19"/>
              </w:rPr>
              <w:t xml:space="preserve">, </w:t>
            </w:r>
            <m:oMath>
              <m:r>
                <w:rPr>
                  <w:rFonts w:ascii="Cambria Math" w:hAnsi="Cambria Math"/>
                  <w:sz w:val="19"/>
                  <w:szCs w:val="19"/>
                </w:rPr>
                <m:t>θ</m:t>
              </m:r>
              <m:r>
                <m:rPr>
                  <m:sty m:val="p"/>
                </m:rPr>
                <w:rPr>
                  <w:rFonts w:ascii="Cambria Math" w:hAnsi="Cambria Math"/>
                  <w:sz w:val="19"/>
                  <w:szCs w:val="19"/>
                </w:rPr>
                <m:t>≈</m:t>
              </m:r>
              <m:rad>
                <m:radPr>
                  <m:degHide m:val="on"/>
                </m:radPr>
                <m:deg/>
                <m:e>
                  <m:r>
                    <w:rPr>
                      <w:rFonts w:ascii="Cambria Math" w:hAnsi="Cambria Math"/>
                      <w:sz w:val="19"/>
                      <w:szCs w:val="19"/>
                    </w:rPr>
                    <m:t>6k</m:t>
                  </m:r>
                </m:e>
              </m:rad>
            </m:oMath>
            <w:r>
              <w:rPr>
                <w:rFonts w:ascii="Times New Roman" w:hAnsi="Times New Roman"/>
                <w:sz w:val="19"/>
              </w:rPr>
              <w:t xml:space="preserve">.   [A1; accept </w:t>
            </w:r>
            <m:oMath>
              <m:rad>
                <m:radPr>
                  <m:degHide m:val="on"/>
                </m:radPr>
                <m:deg/>
                <m:e>
                  <m:f>
                    <m:fPr>
                      <m:type m:val="bar"/>
                    </m:fPr>
                    <m:num>
                      <m:r>
                        <w:rPr>
                          <w:rFonts w:ascii="Cambria Math" w:hAnsi="Cambria Math"/>
                          <w:sz w:val="19"/>
                          <w:szCs w:val="19"/>
                        </w:rPr>
                        <m:t>6k</m:t>
                      </m:r>
                    </m:num>
                    <m:den>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k</m:t>
                      </m:r>
                    </m:den>
                  </m:f>
                </m:e>
              </m:rad>
            </m:oMath>
            <w:r>
              <w:rPr>
                <w:rFonts w:ascii="Times New Roman" w:hAnsi="Times New Roman"/>
                <w:sz w:val="19"/>
              </w:rPr>
              <w:t>]</w:t>
            </w:r>
          </w:p>
          <w:p>
            <w:pPr>
              <w:spacing w:line="360" w:lineRule="auto"/>
            </w:pPr>
            <w:r>
              <w:rPr>
                <w:rFonts w:ascii="Times New Roman" w:hAnsi="Times New Roman"/>
                <w:sz w:val="19"/>
              </w:rPr>
              <w:t xml:space="preserve">(Alternative: </w:t>
            </w:r>
            <m:oMath>
              <m:f>
                <m:fPr>
                  <m:type m:val="bar"/>
                </m:fPr>
                <m:num>
                  <m:r>
                    <w:rPr>
                      <w:rFonts w:ascii="Cambria Math" w:hAnsi="Cambria Math"/>
                      <w:sz w:val="19"/>
                      <w:szCs w:val="19"/>
                    </w:rPr>
                    <m:t>θ</m:t>
                  </m:r>
                </m:num>
                <m:den>
                  <m:r>
                    <m:rPr>
                      <m:sty m:val="p"/>
                    </m:rPr>
                    <w:rPr>
                      <w:rFonts w:ascii="Cambria Math" w:hAnsi="Cambria Math"/>
                      <w:sz w:val="19"/>
                      <w:szCs w:val="19"/>
                    </w:rPr>
                    <m:t>sin</m:t>
                  </m:r>
                  <m:r>
                    <w:rPr>
                      <w:rFonts w:ascii="Cambria Math" w:hAnsi="Cambria Math"/>
                      <w:sz w:val="19"/>
                      <w:szCs w:val="19"/>
                    </w:rPr>
                    <m:t> θ</m:t>
                  </m:r>
                </m:den>
              </m:f>
              <m:r>
                <m:rPr>
                  <m:sty m:val="p"/>
                </m:rPr>
                <w:rPr>
                  <w:rFonts w:ascii="Cambria Math" w:hAnsi="Cambria Math"/>
                  <w:sz w:val="19"/>
                  <w:szCs w:val="19"/>
                </w:rPr>
                <m:t>=</m:t>
              </m:r>
              <m:sSup>
                <m:e>
                  <m:d>
                    <m:dPr>
                      <m:begChr m:val="("/>
                      <m:sepChr m:val=""/>
                      <m:endChr m:val=")"/>
                      <m:grow/>
                    </m:dPr>
                    <m:e>
                      <m:r>
                        <w:rPr>
                          <w:rFonts w:ascii="Cambria Math" w:hAnsi="Cambria Math"/>
                          <w:sz w:val="19"/>
                          <w:szCs w:val="19"/>
                        </w:rPr>
                        <m:t>1</m:t>
                      </m:r>
                      <m:r>
                        <m:rPr>
                          <m:sty m:val="p"/>
                        </m:rPr>
                        <w:rPr>
                          <w:rFonts w:ascii="Cambria Math" w:hAnsi="Cambria Math"/>
                          <w:sz w:val="19"/>
                          <w:szCs w:val="19"/>
                        </w:rPr>
                        <m:t>−</m:t>
                      </m:r>
                      <m:f>
                        <m:fPr>
                          <m:type m:val="bar"/>
                        </m:fPr>
                        <m:num>
                          <m:sSup>
                            <m:e>
                              <m:r>
                                <w:rPr>
                                  <w:rFonts w:ascii="Cambria Math" w:hAnsi="Cambria Math"/>
                                  <w:sz w:val="19"/>
                                  <w:szCs w:val="19"/>
                                </w:rPr>
                                <m:t>θ</m:t>
                              </m:r>
                            </m:e>
                            <m:sup>
                              <m:r>
                                <w:rPr>
                                  <w:rFonts w:ascii="Cambria Math" w:hAnsi="Cambria Math"/>
                                  <w:sz w:val="19"/>
                                  <w:szCs w:val="19"/>
                                </w:rPr>
                                <m:t>2</m:t>
                              </m:r>
                            </m:sup>
                          </m:sSup>
                        </m:num>
                        <m:den>
                          <m:r>
                            <w:rPr>
                              <w:rFonts w:ascii="Cambria Math" w:hAnsi="Cambria Math"/>
                              <w:sz w:val="19"/>
                              <w:szCs w:val="19"/>
                            </w:rPr>
                            <m:t>6</m:t>
                          </m:r>
                        </m:den>
                      </m:f>
                      <m:r>
                        <m:rPr>
                          <m:sty m:val="p"/>
                        </m:rPr>
                        <w:rPr>
                          <w:rFonts w:ascii="Cambria Math" w:hAnsi="Cambria Math"/>
                          <w:sz w:val="19"/>
                          <w:szCs w:val="19"/>
                        </w:rPr>
                        <m:t>+…</m:t>
                      </m:r>
                    </m:e>
                  </m:d>
                </m:e>
                <m:sup>
                  <m:r>
                    <m:rPr>
                      <m:sty m:val="p"/>
                    </m:rPr>
                    <w:rPr>
                      <w:rFonts w:ascii="Cambria Math" w:hAnsi="Cambria Math"/>
                      <w:sz w:val="19"/>
                      <w:szCs w:val="19"/>
                    </w:rPr>
                    <m:t>−</m:t>
                  </m:r>
                  <m:r>
                    <w:rPr>
                      <w:rFonts w:ascii="Cambria Math" w:hAnsi="Cambria Math"/>
                      <w:sz w:val="19"/>
                      <w:szCs w:val="19"/>
                    </w:rPr>
                    <m:t>1</m:t>
                  </m:r>
                </m:sup>
              </m:sSup>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f>
                <m:fPr>
                  <m:type m:val="bar"/>
                </m:fPr>
                <m:num>
                  <m:sSup>
                    <m:e>
                      <m:r>
                        <w:rPr>
                          <w:rFonts w:ascii="Cambria Math" w:hAnsi="Cambria Math"/>
                          <w:sz w:val="19"/>
                          <w:szCs w:val="19"/>
                        </w:rPr>
                        <m:t>θ</m:t>
                      </m:r>
                    </m:e>
                    <m:sup>
                      <m:r>
                        <w:rPr>
                          <w:rFonts w:ascii="Cambria Math" w:hAnsi="Cambria Math"/>
                          <w:sz w:val="19"/>
                          <w:szCs w:val="19"/>
                        </w:rPr>
                        <m:t>2</m:t>
                      </m:r>
                    </m:sup>
                  </m:sSup>
                </m:num>
                <m:den>
                  <m:r>
                    <w:rPr>
                      <w:rFonts w:ascii="Cambria Math" w:hAnsi="Cambria Math"/>
                      <w:sz w:val="19"/>
                      <w:szCs w:val="19"/>
                    </w:rPr>
                    <m:t>6</m:t>
                  </m:r>
                </m:den>
              </m:f>
            </m:oMath>
            <w:r>
              <w:rPr>
                <w:rFonts w:ascii="Times New Roman" w:hAnsi="Times New Roman"/>
                <w:sz w:val="19"/>
              </w:rPr>
              <w:t xml:space="preserve">, so </w:t>
            </w:r>
            <m:oMath>
              <m:r>
                <w:rPr>
                  <w:rFonts w:ascii="Cambria Math" w:hAnsi="Cambria Math"/>
                  <w:sz w:val="19"/>
                  <w:szCs w:val="19"/>
                </w:rPr>
                <m:t>1</m:t>
              </m:r>
              <m:r>
                <m:rPr>
                  <m:sty m:val="p"/>
                </m:rPr>
                <w:rPr>
                  <w:rFonts w:ascii="Cambria Math" w:hAnsi="Cambria Math"/>
                  <w:sz w:val="19"/>
                  <w:szCs w:val="19"/>
                </w:rPr>
                <m:t>+</m:t>
              </m:r>
              <m:f>
                <m:fPr>
                  <m:type m:val="bar"/>
                </m:fPr>
                <m:num>
                  <m:sSup>
                    <m:e>
                      <m:r>
                        <w:rPr>
                          <w:rFonts w:ascii="Cambria Math" w:hAnsi="Cambria Math"/>
                          <w:sz w:val="19"/>
                          <w:szCs w:val="19"/>
                        </w:rPr>
                        <m:t>θ</m:t>
                      </m:r>
                    </m:e>
                    <m:sup>
                      <m:r>
                        <w:rPr>
                          <w:rFonts w:ascii="Cambria Math" w:hAnsi="Cambria Math"/>
                          <w:sz w:val="19"/>
                          <w:szCs w:val="19"/>
                        </w:rPr>
                        <m:t>2</m:t>
                      </m:r>
                    </m:sup>
                  </m:sSup>
                </m:num>
                <m:den>
                  <m:r>
                    <w:rPr>
                      <w:rFonts w:ascii="Cambria Math" w:hAnsi="Cambria Math"/>
                      <w:sz w:val="19"/>
                      <w:szCs w:val="19"/>
                    </w:rPr>
                    <m:t>6</m:t>
                  </m:r>
                </m:den>
              </m:f>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k</m:t>
              </m:r>
            </m:oMath>
            <w:r>
              <w:rPr>
                <w:rFonts w:ascii="Times New Roman" w:hAnsi="Times New Roman"/>
                <w:sz w:val="19"/>
              </w:rPr>
              <w:t xml:space="preserve"> and </w:t>
            </w:r>
            <m:oMath>
              <m:sSup>
                <m:e>
                  <m:r>
                    <w:rPr>
                      <w:rFonts w:ascii="Cambria Math" w:hAnsi="Cambria Math"/>
                      <w:sz w:val="19"/>
                      <w:szCs w:val="19"/>
                    </w:rPr>
                    <m:t>θ</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6k</m:t>
              </m:r>
            </m:oMath>
            <w:r>
              <w:rPr>
                <w:rFonts w:ascii="Times New Roman" w:hAnsi="Times New Roman"/>
                <w:sz w:val="19"/>
              </w:rPr>
              <w:t>.)</w:t>
            </w:r>
          </w:p>
        </w:tc>
      </w:tr>
      <w:tr>
        <w:trPr>
          <w:cantSplit/>
        </w:trPr>
        <w:tc>
          <w:tcPr>
            <w:tcW w:type="dxa" w:w="567"/>
          </w:tcPr>
          <w:p>
            <w:pPr>
              <w:spacing w:before="160" w:lineRule="auto" w:line="360"/>
            </w:pPr>
            <w:r>
              <w:rPr>
                <w:rFonts w:ascii="Times New Roman" w:hAnsi="Times New Roman"/>
                <w:sz w:val="19"/>
              </w:rPr>
              <w:t>(c)</w:t>
            </w:r>
          </w:p>
        </w:tc>
        <w:tc>
          <w:tcPr>
            <w:tcW w:type="dxa" w:w="8504"/>
          </w:tcPr>
          <w:p>
            <w:pPr>
              <w:spacing w:line="360" w:lineRule="auto" w:before="160"/>
            </w:pPr>
            <m:oMath>
              <m:r>
                <w:rPr>
                  <w:rFonts w:ascii="Cambria Math" w:hAnsi="Cambria Math"/>
                  <w:sz w:val="19"/>
                  <w:szCs w:val="19"/>
                </w:rPr>
                <m:t>OM</m:t>
              </m:r>
              <m:r>
                <m:rPr>
                  <m:sty m:val="p"/>
                </m:rPr>
                <w:rPr>
                  <w:rFonts w:ascii="Cambria Math" w:hAnsi="Cambria Math"/>
                  <w:sz w:val="19"/>
                  <w:szCs w:val="19"/>
                </w:rPr>
                <m:t>=</m:t>
              </m:r>
              <m:r>
                <w:rPr>
                  <w:rFonts w:ascii="Cambria Math" w:hAnsi="Cambria Math"/>
                  <w:sz w:val="19"/>
                  <w:szCs w:val="19"/>
                </w:rPr>
                <m:t>r </m:t>
              </m:r>
              <m:r>
                <m:rPr>
                  <m:sty m:val="p"/>
                </m:rPr>
                <w:rPr>
                  <w:rFonts w:ascii="Cambria Math" w:hAnsi="Cambria Math"/>
                  <w:sz w:val="19"/>
                  <w:szCs w:val="19"/>
                </w:rPr>
                <m:t>cos</m:t>
              </m:r>
              <m:r>
                <w:rPr>
                  <w:rFonts w:ascii="Cambria Math" w:hAnsi="Cambria Math"/>
                  <w:sz w:val="19"/>
                  <w:szCs w:val="19"/>
                </w:rPr>
                <m:t> θ</m:t>
              </m:r>
            </m:oMath>
            <w:r>
              <w:rPr>
                <w:rFonts w:ascii="Times New Roman" w:hAnsi="Times New Roman"/>
                <w:sz w:val="19"/>
              </w:rPr>
              <w:t xml:space="preserve">. The rail bows upwards and </w:t>
            </w:r>
            <m:oMath>
              <m:r>
                <w:rPr>
                  <w:rFonts w:ascii="Cambria Math" w:hAnsi="Cambria Math"/>
                  <w:sz w:val="19"/>
                  <w:szCs w:val="19"/>
                </w:rPr>
                <m:t>θ</m:t>
              </m:r>
            </m:oMath>
            <w:r>
              <w:rPr>
                <w:rFonts w:ascii="Times New Roman" w:hAnsi="Times New Roman"/>
                <w:sz w:val="19"/>
              </w:rPr>
              <w:t xml:space="preserve"> is small, so </w:t>
            </w:r>
            <m:oMath>
              <m:r>
                <w:rPr>
                  <w:rFonts w:ascii="Cambria Math" w:hAnsi="Cambria Math"/>
                  <w:sz w:val="19"/>
                  <w:szCs w:val="19"/>
                </w:rPr>
                <m:t>O</m:t>
              </m:r>
            </m:oMath>
            <w:r>
              <w:rPr>
                <w:rFonts w:ascii="Times New Roman" w:hAnsi="Times New Roman"/>
                <w:sz w:val="19"/>
              </w:rPr>
              <w:t xml:space="preserve"> lies below </w:t>
            </w:r>
            <m:oMath>
              <m:r>
                <w:rPr>
                  <w:rFonts w:ascii="Cambria Math" w:hAnsi="Cambria Math"/>
                  <w:sz w:val="19"/>
                  <w:szCs w:val="19"/>
                </w:rPr>
                <m:t>AB</m:t>
              </m:r>
            </m:oMath>
            <w:r>
              <w:rPr>
                <w:rFonts w:ascii="Times New Roman" w:hAnsi="Times New Roman"/>
                <w:sz w:val="19"/>
              </w:rPr>
              <w:t xml:space="preserve"> and the highest point </w:t>
            </w:r>
            <m:oMath>
              <m:r>
                <w:rPr>
                  <w:rFonts w:ascii="Cambria Math" w:hAnsi="Cambria Math"/>
                  <w:sz w:val="19"/>
                  <w:szCs w:val="19"/>
                </w:rPr>
                <m:t>P</m:t>
              </m:r>
            </m:oMath>
            <w:r>
              <w:rPr>
                <w:rFonts w:ascii="Times New Roman" w:hAnsi="Times New Roman"/>
                <w:sz w:val="19"/>
              </w:rPr>
              <w:t xml:space="preserve"> of the arc lies on </w:t>
            </w:r>
            <m:oMath>
              <m:r>
                <w:rPr>
                  <w:rFonts w:ascii="Cambria Math" w:hAnsi="Cambria Math"/>
                  <w:sz w:val="19"/>
                  <w:szCs w:val="19"/>
                </w:rPr>
                <m:t>OM</m:t>
              </m:r>
            </m:oMath>
            <w:r>
              <w:rPr>
                <w:rFonts w:ascii="Times New Roman" w:hAnsi="Times New Roman"/>
                <w:sz w:val="19"/>
              </w:rPr>
              <w:t xml:space="preserve"> produced, with </w:t>
            </w:r>
            <m:oMath>
              <m:r>
                <w:rPr>
                  <w:rFonts w:ascii="Cambria Math" w:hAnsi="Cambria Math"/>
                  <w:sz w:val="19"/>
                  <w:szCs w:val="19"/>
                </w:rPr>
                <m:t>OP</m:t>
              </m:r>
              <m:r>
                <m:rPr>
                  <m:sty m:val="p"/>
                </m:rPr>
                <w:rPr>
                  <w:rFonts w:ascii="Cambria Math" w:hAnsi="Cambria Math"/>
                  <w:sz w:val="19"/>
                  <w:szCs w:val="19"/>
                </w:rPr>
                <m:t>=</m:t>
              </m:r>
              <m:r>
                <w:rPr>
                  <w:rFonts w:ascii="Cambria Math" w:hAnsi="Cambria Math"/>
                  <w:sz w:val="19"/>
                  <w:szCs w:val="19"/>
                </w:rPr>
                <m:t>r</m:t>
              </m:r>
            </m:oMath>
            <w:r>
              <w:rPr>
                <w:rFonts w:ascii="Times New Roman" w:hAnsi="Times New Roman"/>
                <w:sz w:val="19"/>
              </w:rPr>
              <w:t>. The greatest height is</w:t>
            </w:r>
          </w:p>
          <w:p>
            <w:pPr>
              <w:spacing w:line="360" w:lineRule="auto"/>
            </w:pPr>
            <m:oMath>
              <m:r>
                <w:rPr>
                  <w:rFonts w:ascii="Cambria Math" w:hAnsi="Cambria Math"/>
                  <w:sz w:val="19"/>
                  <w:szCs w:val="19"/>
                </w:rPr>
                <m:t>h</m:t>
              </m:r>
              <m:r>
                <m:rPr>
                  <m:sty m:val="p"/>
                </m:rPr>
                <w:rPr>
                  <w:rFonts w:ascii="Cambria Math" w:hAnsi="Cambria Math"/>
                  <w:sz w:val="19"/>
                  <w:szCs w:val="19"/>
                </w:rPr>
                <m:t>=</m:t>
              </m:r>
              <m:r>
                <w:rPr>
                  <w:rFonts w:ascii="Cambria Math" w:hAnsi="Cambria Math"/>
                  <w:sz w:val="19"/>
                  <w:szCs w:val="19"/>
                </w:rPr>
                <m:t>MP</m:t>
              </m:r>
              <m:r>
                <m:rPr>
                  <m:sty m:val="p"/>
                </m:rPr>
                <w:rPr>
                  <w:rFonts w:ascii="Cambria Math" w:hAnsi="Cambria Math"/>
                  <w:sz w:val="19"/>
                  <w:szCs w:val="19"/>
                </w:rPr>
                <m:t>=</m:t>
              </m:r>
              <m:r>
                <w:rPr>
                  <w:rFonts w:ascii="Cambria Math" w:hAnsi="Cambria Math"/>
                  <w:sz w:val="19"/>
                  <w:szCs w:val="19"/>
                </w:rPr>
                <m:t>r</m:t>
              </m:r>
              <m:r>
                <m:rPr>
                  <m:sty m:val="p"/>
                </m:rPr>
                <w:rPr>
                  <w:rFonts w:ascii="Cambria Math" w:hAnsi="Cambria Math"/>
                  <w:sz w:val="19"/>
                  <w:szCs w:val="19"/>
                </w:rPr>
                <m:t>−</m:t>
              </m:r>
              <m:r>
                <w:rPr>
                  <w:rFonts w:ascii="Cambria Math" w:hAnsi="Cambria Math"/>
                  <w:sz w:val="19"/>
                  <w:szCs w:val="19"/>
                </w:rPr>
                <m:t>r </m:t>
              </m:r>
              <m:r>
                <m:rPr>
                  <m:sty m:val="p"/>
                </m:rPr>
                <w:rPr>
                  <w:rFonts w:ascii="Cambria Math" w:hAnsi="Cambria Math"/>
                  <w:sz w:val="19"/>
                  <w:szCs w:val="19"/>
                </w:rPr>
                <m:t>cos</m:t>
              </m:r>
              <m:r>
                <w:rPr>
                  <w:rFonts w:ascii="Cambria Math" w:hAnsi="Cambria Math"/>
                  <w:sz w:val="19"/>
                  <w:szCs w:val="19"/>
                </w:rPr>
                <m:t> θ</m:t>
              </m:r>
              <m:r>
                <m:rPr>
                  <m:sty m:val="p"/>
                </m:rPr>
                <w:rPr>
                  <w:rFonts w:ascii="Cambria Math" w:hAnsi="Cambria Math"/>
                  <w:sz w:val="19"/>
                  <w:szCs w:val="19"/>
                </w:rPr>
                <m:t>=</m:t>
              </m:r>
              <m:r>
                <w:rPr>
                  <w:rFonts w:ascii="Cambria Math" w:hAnsi="Cambria Math"/>
                  <w:sz w:val="19"/>
                  <w:szCs w:val="19"/>
                </w:rPr>
                <m:t>r</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−cos</m:t>
              </m:r>
              <m:r>
                <w:rPr>
                  <w:rFonts w:ascii="Cambria Math" w:hAnsi="Cambria Math"/>
                  <w:sz w:val="19"/>
                  <w:szCs w:val="19"/>
                </w:rPr>
                <m:t> θ</m:t>
              </m:r>
              <m:r>
                <m:rPr>
                  <m:sty m:val="p"/>
                </m:rPr>
                <w:rPr>
                  <w:rFonts w:ascii="Cambria Math" w:hAnsi="Cambria Math"/>
                  <w:sz w:val="19"/>
                  <w:szCs w:val="19"/>
                </w:rPr>
                <m:t>)=</m:t>
              </m:r>
              <m:f>
                <m:fPr>
                  <m:type m:val="bar"/>
                </m:fPr>
                <m:num>
                  <m:r>
                    <w:rPr>
                      <w:rFonts w:ascii="Cambria Math" w:hAnsi="Cambria Math"/>
                      <w:sz w:val="19"/>
                      <w:szCs w:val="19"/>
                    </w:rPr>
                    <m:t>a</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−cos</m:t>
                  </m:r>
                  <m:r>
                    <w:rPr>
                      <w:rFonts w:ascii="Cambria Math" w:hAnsi="Cambria Math"/>
                      <w:sz w:val="19"/>
                      <w:szCs w:val="19"/>
                    </w:rPr>
                    <m:t> θ</m:t>
                  </m:r>
                  <m:r>
                    <m:rPr>
                      <m:sty m:val="p"/>
                    </m:rPr>
                    <w:rPr>
                      <w:rFonts w:ascii="Cambria Math" w:hAnsi="Cambria Math"/>
                      <w:sz w:val="19"/>
                      <w:szCs w:val="19"/>
                    </w:rPr>
                    <m:t>)</m:t>
                  </m:r>
                </m:num>
                <m:den>
                  <m:r>
                    <m:rPr>
                      <m:sty m:val="p"/>
                    </m:rPr>
                    <w:rPr>
                      <w:rFonts w:ascii="Cambria Math" w:hAnsi="Cambria Math"/>
                      <w:sz w:val="19"/>
                      <w:szCs w:val="19"/>
                    </w:rPr>
                    <m:t>sin</m:t>
                  </m:r>
                  <m:r>
                    <w:rPr>
                      <w:rFonts w:ascii="Cambria Math" w:hAnsi="Cambria Math"/>
                      <w:sz w:val="19"/>
                      <w:szCs w:val="19"/>
                    </w:rPr>
                    <m:t> θ</m:t>
                  </m:r>
                </m:den>
              </m:f>
            </m:oMath>
            <w:r>
              <w:rPr>
                <w:rFonts w:ascii="Times New Roman" w:hAnsi="Times New Roman"/>
                <w:sz w:val="19"/>
              </w:rPr>
              <w:t xml:space="preserve">, using </w:t>
            </w:r>
            <m:oMath>
              <m:r>
                <w:rPr>
                  <w:rFonts w:ascii="Cambria Math" w:hAnsi="Cambria Math"/>
                  <w:sz w:val="19"/>
                  <w:szCs w:val="19"/>
                </w:rPr>
                <m:t>r</m:t>
              </m:r>
              <m:r>
                <m:rPr>
                  <m:sty m:val="p"/>
                </m:rPr>
                <w:rPr>
                  <w:rFonts w:ascii="Cambria Math" w:hAnsi="Cambria Math"/>
                  <w:sz w:val="19"/>
                  <w:szCs w:val="19"/>
                </w:rPr>
                <m:t>=</m:t>
              </m:r>
              <m:f>
                <m:fPr>
                  <m:type m:val="bar"/>
                </m:fPr>
                <m:num>
                  <m:r>
                    <w:rPr>
                      <w:rFonts w:ascii="Cambria Math" w:hAnsi="Cambria Math"/>
                      <w:sz w:val="19"/>
                      <w:szCs w:val="19"/>
                    </w:rPr>
                    <m:t>a</m:t>
                  </m:r>
                </m:num>
                <m:den>
                  <m:r>
                    <m:rPr>
                      <m:sty m:val="p"/>
                    </m:rPr>
                    <w:rPr>
                      <w:rFonts w:ascii="Cambria Math" w:hAnsi="Cambria Math"/>
                      <w:sz w:val="19"/>
                      <w:szCs w:val="19"/>
                    </w:rPr>
                    <m:t>sin</m:t>
                  </m:r>
                  <m:r>
                    <w:rPr>
                      <w:rFonts w:ascii="Cambria Math" w:hAnsi="Cambria Math"/>
                      <w:sz w:val="19"/>
                      <w:szCs w:val="19"/>
                    </w:rPr>
                    <m:t> θ</m:t>
                  </m:r>
                </m:den>
              </m:f>
            </m:oMath>
            <w:r>
              <w:rPr>
                <w:rFonts w:ascii="Times New Roman" w:hAnsi="Times New Roman"/>
                <w:sz w:val="19"/>
              </w:rPr>
              <w:t xml:space="preserve"> from (a).   [B1; accept </w:t>
            </w:r>
            <m:oMath>
              <m:r>
                <w:rPr>
                  <w:rFonts w:ascii="Cambria Math" w:hAnsi="Cambria Math"/>
                  <w:sz w:val="19"/>
                  <w:szCs w:val="19"/>
                </w:rPr>
                <m:t>a </m:t>
              </m:r>
              <m:r>
                <m:rPr>
                  <m:sty m:val="p"/>
                </m:rPr>
                <w:rPr>
                  <w:rFonts w:ascii="Cambria Math" w:hAnsi="Cambria Math"/>
                  <w:sz w:val="19"/>
                  <w:szCs w:val="19"/>
                </w:rPr>
                <m:t>tan</m:t>
              </m:r>
              <m:f>
                <m:fPr>
                  <m:type m:val="bar"/>
                </m:fPr>
                <m:num>
                  <m:r>
                    <w:rPr>
                      <w:rFonts w:ascii="Cambria Math" w:hAnsi="Cambria Math"/>
                      <w:sz w:val="19"/>
                      <w:szCs w:val="19"/>
                    </w:rPr>
                    <m:t>1</m:t>
                  </m:r>
                </m:num>
                <m:den>
                  <m:r>
                    <w:rPr>
                      <w:rFonts w:ascii="Cambria Math" w:hAnsi="Cambria Math"/>
                      <w:sz w:val="19"/>
                      <w:szCs w:val="19"/>
                    </w:rPr>
                    <m:t>2</m:t>
                  </m:r>
                </m:den>
              </m:f>
              <m:r>
                <w:rPr>
                  <w:rFonts w:ascii="Cambria Math" w:hAnsi="Cambria Math"/>
                  <w:sz w:val="19"/>
                  <w:szCs w:val="19"/>
                </w:rPr>
                <m:t>θ</m:t>
              </m:r>
            </m:oMath>
            <w:r>
              <w:rPr>
                <w:rFonts w:ascii="Times New Roman" w:hAnsi="Times New Roman"/>
                <w:sz w:val="19"/>
              </w:rPr>
              <w:t xml:space="preserve"> or </w:t>
            </w:r>
            <m:oMath>
              <m:r>
                <w:rPr>
                  <w:rFonts w:ascii="Cambria Math" w:hAnsi="Cambria Math"/>
                  <w:sz w:val="19"/>
                  <w:szCs w:val="19"/>
                </w:rPr>
                <m:t>a</m:t>
              </m:r>
              <m:r>
                <m:rPr>
                  <m:sty m:val="p"/>
                </m:rPr>
                <w:rPr>
                  <w:rFonts w:ascii="Cambria Math" w:hAnsi="Cambria Math"/>
                  <w:sz w:val="19"/>
                  <w:szCs w:val="19"/>
                </w:rPr>
                <m:t>cosec</m:t>
              </m:r>
              <m:r>
                <w:rPr>
                  <w:rFonts w:ascii="Cambria Math" w:hAnsi="Cambria Math"/>
                  <w:sz w:val="19"/>
                  <w:szCs w:val="19"/>
                </w:rPr>
                <m:t> θ</m:t>
              </m:r>
              <m:r>
                <m:rPr>
                  <m:sty m:val="p"/>
                </m:rPr>
                <w:rPr>
                  <w:rFonts w:ascii="Cambria Math" w:hAnsi="Cambria Math"/>
                  <w:sz w:val="19"/>
                  <w:szCs w:val="19"/>
                </w:rPr>
                <m:t>−</m:t>
              </m:r>
              <m:r>
                <w:rPr>
                  <w:rFonts w:ascii="Cambria Math" w:hAnsi="Cambria Math"/>
                  <w:sz w:val="19"/>
                  <w:szCs w:val="19"/>
                </w:rPr>
                <m:t>a </m:t>
              </m:r>
              <m:r>
                <m:rPr>
                  <m:sty m:val="p"/>
                </m:rPr>
                <w:rPr>
                  <w:rFonts w:ascii="Cambria Math" w:hAnsi="Cambria Math"/>
                  <w:sz w:val="19"/>
                  <w:szCs w:val="19"/>
                </w:rPr>
                <m:t>cot</m:t>
              </m:r>
              <m:r>
                <w:rPr>
                  <w:rFonts w:ascii="Cambria Math" w:hAnsi="Cambria Math"/>
                  <w:sz w:val="19"/>
                  <w:szCs w:val="19"/>
                </w:rPr>
                <m:t> θ</m:t>
              </m:r>
            </m:oMath>
            <w:r>
              <w:rPr>
                <w:rFonts w:ascii="Times New Roman" w:hAnsi="Times New Roman"/>
                <w:sz w:val="19"/>
              </w:rPr>
              <w:t>]</w:t>
            </w:r>
          </w:p>
          <w:p>
            <w:pPr>
              <w:spacing w:line="360" w:lineRule="auto"/>
            </w:pPr>
            <w:r>
              <w:rPr>
                <w:rFonts w:ascii="Times New Roman" w:hAnsi="Times New Roman"/>
                <w:sz w:val="19"/>
              </w:rPr>
              <w:t xml:space="preserve">For small </w:t>
            </w:r>
            <m:oMath>
              <m:r>
                <w:rPr>
                  <w:rFonts w:ascii="Cambria Math" w:hAnsi="Cambria Math"/>
                  <w:sz w:val="19"/>
                  <w:szCs w:val="19"/>
                </w:rPr>
                <m:t>θ</m:t>
              </m:r>
            </m:oMath>
            <w:r>
              <w:rPr>
                <w:rFonts w:ascii="Times New Roman" w:hAnsi="Times New Roman"/>
                <w:sz w:val="19"/>
              </w:rPr>
              <w:t xml:space="preserve">, </w:t>
            </w:r>
            <m:oMath>
              <m:r>
                <m:rPr>
                  <m:sty m:val="p"/>
                </m:rPr>
                <w:rPr>
                  <w:rFonts w:ascii="Cambria Math" w:hAnsi="Cambria Math"/>
                  <w:sz w:val="19"/>
                  <w:szCs w:val="19"/>
                </w:rPr>
                <m:t>cos</m:t>
              </m:r>
              <m:r>
                <w:rPr>
                  <w:rFonts w:ascii="Cambria Math" w:hAnsi="Cambria Math"/>
                  <w:sz w:val="19"/>
                  <w:szCs w:val="19"/>
                </w:rPr>
                <m:t> θ</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sSup>
                <m:e>
                  <m:r>
                    <w:rPr>
                      <w:rFonts w:ascii="Cambria Math" w:hAnsi="Cambria Math"/>
                      <w:sz w:val="19"/>
                      <w:szCs w:val="19"/>
                    </w:rPr>
                    <m:t>θ</m:t>
                  </m:r>
                </m:e>
                <m:sup>
                  <m:r>
                    <w:rPr>
                      <w:rFonts w:ascii="Cambria Math" w:hAnsi="Cambria Math"/>
                      <w:sz w:val="19"/>
                      <w:szCs w:val="19"/>
                    </w:rPr>
                    <m:t>2</m:t>
                  </m:r>
                </m:sup>
              </m:sSup>
            </m:oMath>
            <w:r>
              <w:rPr>
                <w:rFonts w:ascii="Times New Roman" w:hAnsi="Times New Roman"/>
                <w:sz w:val="19"/>
              </w:rPr>
              <w:t xml:space="preserve"> and </w:t>
            </w:r>
            <m:oMath>
              <m:r>
                <m:rPr>
                  <m:sty m:val="p"/>
                </m:rPr>
                <w:rPr>
                  <w:rFonts w:ascii="Cambria Math" w:hAnsi="Cambria Math"/>
                  <w:sz w:val="19"/>
                  <w:szCs w:val="19"/>
                </w:rPr>
                <m:t>sin</m:t>
              </m:r>
              <m:r>
                <w:rPr>
                  <w:rFonts w:ascii="Cambria Math" w:hAnsi="Cambria Math"/>
                  <w:sz w:val="19"/>
                  <w:szCs w:val="19"/>
                </w:rPr>
                <m:t> θ</m:t>
              </m:r>
              <m:r>
                <m:rPr>
                  <m:sty m:val="p"/>
                </m:rPr>
                <w:rPr>
                  <w:rFonts w:ascii="Cambria Math" w:hAnsi="Cambria Math"/>
                  <w:sz w:val="19"/>
                  <w:szCs w:val="19"/>
                </w:rPr>
                <m:t>≈</m:t>
              </m:r>
              <m:r>
                <w:rPr>
                  <w:rFonts w:ascii="Cambria Math" w:hAnsi="Cambria Math"/>
                  <w:sz w:val="19"/>
                  <w:szCs w:val="19"/>
                </w:rPr>
                <m:t>θ</m:t>
              </m:r>
            </m:oMath>
            <w:r>
              <w:rPr>
                <w:rFonts w:ascii="Times New Roman" w:hAnsi="Times New Roman"/>
                <w:sz w:val="19"/>
              </w:rPr>
              <w:t xml:space="preserve">, so </w:t>
            </w:r>
            <m:oMath>
              <m:r>
                <w:rPr>
                  <w:rFonts w:ascii="Cambria Math" w:hAnsi="Cambria Math"/>
                  <w:sz w:val="19"/>
                  <w:szCs w:val="19"/>
                </w:rPr>
                <m:t>h</m:t>
              </m:r>
              <m:r>
                <m:rPr>
                  <m:sty m:val="p"/>
                </m:rPr>
                <w:rPr>
                  <w:rFonts w:ascii="Cambria Math" w:hAnsi="Cambria Math"/>
                  <w:sz w:val="19"/>
                  <w:szCs w:val="19"/>
                </w:rPr>
                <m:t>≈</m:t>
              </m:r>
              <m:f>
                <m:fPr>
                  <m:type m:val="bar"/>
                </m:fPr>
                <m:num>
                  <m:r>
                    <w:rPr>
                      <w:rFonts w:ascii="Cambria Math" w:hAnsi="Cambria Math"/>
                      <w:sz w:val="19"/>
                      <w:szCs w:val="19"/>
                    </w:rPr>
                    <m:t>a</m:t>
                  </m:r>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sSup>
                    <m:e>
                      <m:r>
                        <w:rPr>
                          <w:rFonts w:ascii="Cambria Math" w:hAnsi="Cambria Math"/>
                          <w:sz w:val="19"/>
                          <w:szCs w:val="19"/>
                        </w:rPr>
                        <m:t>θ</m:t>
                      </m:r>
                    </m:e>
                    <m:sup>
                      <m:r>
                        <w:rPr>
                          <w:rFonts w:ascii="Cambria Math" w:hAnsi="Cambria Math"/>
                          <w:sz w:val="19"/>
                          <w:szCs w:val="19"/>
                        </w:rPr>
                        <m:t>2</m:t>
                      </m:r>
                    </m:sup>
                  </m:sSup>
                </m:num>
                <m:den>
                  <m:r>
                    <w:rPr>
                      <w:rFonts w:ascii="Cambria Math" w:hAnsi="Cambria Math"/>
                      <w:sz w:val="19"/>
                      <w:szCs w:val="19"/>
                    </w:rPr>
                    <m:t>θ</m:t>
                  </m:r>
                </m:den>
              </m:f>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r>
                <w:rPr>
                  <w:rFonts w:ascii="Cambria Math" w:hAnsi="Cambria Math"/>
                  <w:sz w:val="19"/>
                  <w:szCs w:val="19"/>
                </w:rPr>
                <m:t>aθ</m:t>
              </m:r>
            </m:oMath>
            <w:r>
              <w:rPr>
                <w:rFonts w:ascii="Times New Roman" w:hAnsi="Times New Roman"/>
                <w:sz w:val="19"/>
              </w:rPr>
              <w:t>.   [B1, AG]</w:t>
            </w:r>
          </w:p>
          <w:p>
            <w:pPr>
              <w:spacing w:line="360" w:lineRule="auto"/>
            </w:pPr>
            <w:r>
              <w:rPr>
                <w:rFonts w:ascii="Times New Roman" w:hAnsi="Times New Roman"/>
                <w:sz w:val="19"/>
              </w:rPr>
              <w:t xml:space="preserve">(Here the leading terms do not cancel, so the first terms of the series are enough; taking </w:t>
            </w:r>
            <m:oMath>
              <m:r>
                <m:rPr>
                  <m:sty m:val="p"/>
                </m:rPr>
                <w:rPr>
                  <w:rFonts w:ascii="Cambria Math" w:hAnsi="Cambria Math"/>
                  <w:sz w:val="19"/>
                  <w:szCs w:val="19"/>
                </w:rPr>
                <m:t>cos</m:t>
              </m:r>
              <m:r>
                <w:rPr>
                  <w:rFonts w:ascii="Cambria Math" w:hAnsi="Cambria Math"/>
                  <w:sz w:val="19"/>
                  <w:szCs w:val="19"/>
                </w:rPr>
                <m:t> θ</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would give </w:t>
            </w:r>
            <m:oMath>
              <m:r>
                <w:rPr>
                  <w:rFonts w:ascii="Cambria Math" w:hAnsi="Cambria Math"/>
                  <w:sz w:val="19"/>
                  <w:szCs w:val="19"/>
                </w:rPr>
                <m:t>h</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the same trap as in (b).)</w:t>
            </w:r>
          </w:p>
          <w:p>
            <w:pPr>
              <w:spacing w:line="360" w:lineRule="auto"/>
            </w:pPr>
            <w:r>
              <w:rPr>
                <w:rFonts w:ascii="Times New Roman" w:hAnsi="Times New Roman"/>
                <w:sz w:val="19"/>
              </w:rPr>
              <w:t xml:space="preserve">In terms of </w:t>
            </w:r>
            <m:oMath>
              <m:r>
                <w:rPr>
                  <w:rFonts w:ascii="Cambria Math" w:hAnsi="Cambria Math"/>
                  <w:sz w:val="19"/>
                  <w:szCs w:val="19"/>
                </w:rPr>
                <m:t>k</m:t>
              </m:r>
            </m:oMath>
            <w:r>
              <w:rPr>
                <w:rFonts w:ascii="Times New Roman" w:hAnsi="Times New Roman"/>
                <w:sz w:val="19"/>
              </w:rPr>
              <w:t xml:space="preserve">: </w:t>
            </w:r>
            <m:oMath>
              <m:r>
                <w:rPr>
                  <w:rFonts w:ascii="Cambria Math" w:hAnsi="Cambria Math"/>
                  <w:sz w:val="19"/>
                  <w:szCs w:val="19"/>
                </w:rPr>
                <m:t>h</m:t>
              </m:r>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r>
                <w:rPr>
                  <w:rFonts w:ascii="Cambria Math" w:hAnsi="Cambria Math"/>
                  <w:sz w:val="19"/>
                  <w:szCs w:val="19"/>
                </w:rPr>
                <m:t>a</m:t>
              </m:r>
              <m:rad>
                <m:radPr>
                  <m:degHide m:val="on"/>
                </m:radPr>
                <m:deg/>
                <m:e>
                  <m:r>
                    <w:rPr>
                      <w:rFonts w:ascii="Cambria Math" w:hAnsi="Cambria Math"/>
                      <w:sz w:val="19"/>
                      <w:szCs w:val="19"/>
                    </w:rPr>
                    <m:t>6k</m:t>
                  </m:r>
                </m:e>
              </m:rad>
              <m:r>
                <m:rPr>
                  <m:sty m:val="p"/>
                </m:rPr>
                <w:rPr>
                  <w:rFonts w:ascii="Cambria Math" w:hAnsi="Cambria Math"/>
                  <w:sz w:val="19"/>
                  <w:szCs w:val="19"/>
                </w:rPr>
                <m:t>=</m:t>
              </m:r>
              <m:r>
                <w:rPr>
                  <w:rFonts w:ascii="Cambria Math" w:hAnsi="Cambria Math"/>
                  <w:sz w:val="19"/>
                  <w:szCs w:val="19"/>
                </w:rPr>
                <m:t>a</m:t>
              </m:r>
              <m:rad>
                <m:radPr>
                  <m:degHide m:val="on"/>
                </m:radPr>
                <m:deg/>
                <m:e>
                  <m:f>
                    <m:fPr>
                      <m:type m:val="bar"/>
                    </m:fPr>
                    <m:num>
                      <m:r>
                        <w:rPr>
                          <w:rFonts w:ascii="Cambria Math" w:hAnsi="Cambria Math"/>
                          <w:sz w:val="19"/>
                          <w:szCs w:val="19"/>
                        </w:rPr>
                        <m:t>3k</m:t>
                      </m:r>
                    </m:num>
                    <m:den>
                      <m:r>
                        <w:rPr>
                          <w:rFonts w:ascii="Cambria Math" w:hAnsi="Cambria Math"/>
                          <w:sz w:val="19"/>
                          <w:szCs w:val="19"/>
                        </w:rPr>
                        <m:t>2</m:t>
                      </m:r>
                    </m:den>
                  </m:f>
                </m:e>
              </m:rad>
            </m:oMath>
            <w:r>
              <w:rPr>
                <w:rFonts w:ascii="Times New Roman" w:hAnsi="Times New Roman"/>
                <w:sz w:val="19"/>
              </w:rPr>
              <w:t>.</w:t>
            </w:r>
          </w:p>
        </w:tc>
      </w:tr>
      <w:tr>
        <w:trPr>
          <w:cantSplit/>
        </w:trPr>
        <w:tc>
          <w:tcPr>
            <w:tcW w:type="dxa" w:w="567"/>
          </w:tcPr>
          <w:p>
            <w:pPr>
              <w:spacing w:before="160" w:lineRule="auto" w:line="360"/>
            </w:pPr>
            <w:r>
              <w:rPr>
                <w:rFonts w:ascii="Times New Roman" w:hAnsi="Times New Roman"/>
                <w:sz w:val="19"/>
              </w:rPr>
              <w:t>(d)</w:t>
            </w:r>
          </w:p>
        </w:tc>
        <w:tc>
          <w:tcPr>
            <w:tcW w:type="dxa" w:w="8504"/>
          </w:tcPr>
          <w:p>
            <w:pPr>
              <w:spacing w:line="360" w:lineRule="auto" w:before="160"/>
            </w:pPr>
            <m:oMath>
              <m:r>
                <w:rPr>
                  <w:rFonts w:ascii="Cambria Math" w:hAnsi="Cambria Math"/>
                  <w:sz w:val="19"/>
                  <w:szCs w:val="19"/>
                </w:rPr>
                <m:t>2a</m:t>
              </m:r>
              <m:r>
                <m:rPr>
                  <m:sty m:val="p"/>
                </m:rPr>
                <w:rPr>
                  <w:rFonts w:ascii="Cambria Math" w:hAnsi="Cambria Math"/>
                  <w:sz w:val="19"/>
                  <w:szCs w:val="19"/>
                </w:rPr>
                <m:t>=</m:t>
              </m:r>
              <m:r>
                <w:rPr>
                  <w:rFonts w:ascii="Cambria Math" w:hAnsi="Cambria Math"/>
                  <w:sz w:val="19"/>
                  <w:szCs w:val="19"/>
                </w:rPr>
                <m:t>60</m:t>
              </m:r>
            </m:oMath>
            <w:r>
              <w:rPr>
                <w:rFonts w:ascii="Times New Roman" w:hAnsi="Times New Roman"/>
                <w:sz w:val="19"/>
              </w:rPr>
              <w:t xml:space="preserve">, so </w:t>
            </w:r>
            <m:oMath>
              <m:r>
                <w:rPr>
                  <w:rFonts w:ascii="Cambria Math" w:hAnsi="Cambria Math"/>
                  <w:sz w:val="19"/>
                  <w:szCs w:val="19"/>
                </w:rPr>
                <m:t>a</m:t>
              </m:r>
              <m:r>
                <m:rPr>
                  <m:sty m:val="p"/>
                </m:rPr>
                <w:rPr>
                  <w:rFonts w:ascii="Cambria Math" w:hAnsi="Cambria Math"/>
                  <w:sz w:val="19"/>
                  <w:szCs w:val="19"/>
                </w:rPr>
                <m:t>=</m:t>
              </m:r>
              <m:r>
                <w:rPr>
                  <w:rFonts w:ascii="Cambria Math" w:hAnsi="Cambria Math"/>
                  <w:sz w:val="19"/>
                  <w:szCs w:val="19"/>
                </w:rPr>
                <m:t>30</m:t>
              </m:r>
            </m:oMath>
            <w:r>
              <w:rPr>
                <w:rFonts w:ascii="Times New Roman" w:hAnsi="Times New Roman"/>
                <w:sz w:val="19"/>
              </w:rPr>
              <w:t xml:space="preserve">. The increase in length is </w:t>
            </w:r>
            <m:oMath>
              <m:r>
                <w:rPr>
                  <w:rFonts w:ascii="Cambria Math" w:hAnsi="Cambria Math"/>
                  <w:sz w:val="19"/>
                  <w:szCs w:val="19"/>
                </w:rPr>
                <m:t>2ak</m:t>
              </m:r>
              <m:r>
                <m:rPr>
                  <m:sty m:val="p"/>
                </m:rPr>
                <w:rPr>
                  <w:rFonts w:ascii="Cambria Math" w:hAnsi="Cambria Math"/>
                  <w:sz w:val="19"/>
                  <w:szCs w:val="19"/>
                </w:rPr>
                <m:t>=</m:t>
              </m:r>
              <m:r>
                <w:rPr>
                  <w:rFonts w:ascii="Cambria Math" w:hAnsi="Cambria Math"/>
                  <w:sz w:val="19"/>
                  <w:szCs w:val="19"/>
                </w:rPr>
                <m:t>0.01</m:t>
              </m:r>
            </m:oMath>
            <w:r>
              <w:rPr>
                <w:rFonts w:ascii="Times New Roman" w:hAnsi="Times New Roman"/>
                <w:sz w:val="19"/>
              </w:rPr>
              <w:t xml:space="preserve"> m, so </w:t>
            </w:r>
            <m:oMath>
              <m:r>
                <w:rPr>
                  <w:rFonts w:ascii="Cambria Math" w:hAnsi="Cambria Math"/>
                  <w:sz w:val="19"/>
                  <w:szCs w:val="19"/>
                </w:rPr>
                <m:t>k</m:t>
              </m:r>
              <m:r>
                <m:rPr>
                  <m:sty m:val="p"/>
                </m:rPr>
                <w:rPr>
                  <w:rFonts w:ascii="Cambria Math" w:hAnsi="Cambria Math"/>
                  <w:sz w:val="19"/>
                  <w:szCs w:val="19"/>
                </w:rPr>
                <m:t>=</m:t>
              </m:r>
              <m:f>
                <m:fPr>
                  <m:type m:val="bar"/>
                </m:fPr>
                <m:num>
                  <m:r>
                    <w:rPr>
                      <w:rFonts w:ascii="Cambria Math" w:hAnsi="Cambria Math"/>
                      <w:sz w:val="19"/>
                      <w:szCs w:val="19"/>
                    </w:rPr>
                    <m:t>0.01</m:t>
                  </m:r>
                </m:num>
                <m:den>
                  <m:r>
                    <w:rPr>
                      <w:rFonts w:ascii="Cambria Math" w:hAnsi="Cambria Math"/>
                      <w:sz w:val="19"/>
                      <w:szCs w:val="19"/>
                    </w:rPr>
                    <m:t>60</m:t>
                  </m:r>
                </m:den>
              </m:f>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6000</m:t>
                  </m:r>
                </m:den>
              </m:f>
            </m:oMath>
            <w:r>
              <w:rPr>
                <w:rFonts w:ascii="Times New Roman" w:hAnsi="Times New Roman"/>
                <w:sz w:val="19"/>
              </w:rPr>
              <w:t>.</w:t>
            </w:r>
          </w:p>
          <w:p>
            <w:pPr>
              <w:spacing w:line="360" w:lineRule="auto"/>
            </w:pPr>
            <m:oMath>
              <m:r>
                <w:rPr>
                  <w:rFonts w:ascii="Cambria Math" w:hAnsi="Cambria Math"/>
                  <w:sz w:val="19"/>
                  <w:szCs w:val="19"/>
                </w:rPr>
                <m:t>θ</m:t>
              </m:r>
              <m:r>
                <m:rPr>
                  <m:sty m:val="p"/>
                </m:rPr>
                <w:rPr>
                  <w:rFonts w:ascii="Cambria Math" w:hAnsi="Cambria Math"/>
                  <w:sz w:val="19"/>
                  <w:szCs w:val="19"/>
                </w:rPr>
                <m:t>≈</m:t>
              </m:r>
              <m:rad>
                <m:radPr>
                  <m:degHide m:val="on"/>
                </m:radPr>
                <m:deg/>
                <m:e>
                  <m:r>
                    <w:rPr>
                      <w:rFonts w:ascii="Cambria Math" w:hAnsi="Cambria Math"/>
                      <w:sz w:val="19"/>
                      <w:szCs w:val="19"/>
                    </w:rPr>
                    <m:t>6k</m:t>
                  </m:r>
                </m:e>
              </m:rad>
              <m:r>
                <m:rPr>
                  <m:sty m:val="p"/>
                </m:rPr>
                <w:rPr>
                  <w:rFonts w:ascii="Cambria Math" w:hAnsi="Cambria Math"/>
                  <w:sz w:val="19"/>
                  <w:szCs w:val="19"/>
                </w:rPr>
                <m:t>=</m:t>
              </m:r>
              <m:rad>
                <m:radPr>
                  <m:degHide m:val="on"/>
                </m:radPr>
                <m:deg/>
                <m:e>
                  <m:r>
                    <w:rPr>
                      <w:rFonts w:ascii="Cambria Math" w:hAnsi="Cambria Math"/>
                      <w:sz w:val="19"/>
                      <w:szCs w:val="19"/>
                    </w:rPr>
                    <m:t>0.001</m:t>
                  </m:r>
                </m:e>
              </m:rad>
              <m:r>
                <m:rPr>
                  <m:sty m:val="p"/>
                </m:rPr>
                <w:rPr>
                  <w:rFonts w:ascii="Cambria Math" w:hAnsi="Cambria Math"/>
                  <w:sz w:val="19"/>
                  <w:szCs w:val="19"/>
                </w:rPr>
                <m:t>≈</m:t>
              </m:r>
              <m:r>
                <w:rPr>
                  <w:rFonts w:ascii="Cambria Math" w:hAnsi="Cambria Math"/>
                  <w:sz w:val="19"/>
                  <w:szCs w:val="19"/>
                </w:rPr>
                <m:t>0.03162</m:t>
              </m:r>
            </m:oMath>
            <w:r>
              <w:rPr>
                <w:rFonts w:ascii="Times New Roman" w:hAnsi="Times New Roman"/>
                <w:sz w:val="19"/>
              </w:rPr>
              <w:t xml:space="preserve"> (small, so the approximations are justified).</w:t>
            </w:r>
          </w:p>
          <w:p>
            <w:pPr>
              <w:spacing w:line="360" w:lineRule="auto"/>
            </w:pPr>
            <w:r>
              <w:rPr>
                <w:rFonts w:ascii="Times New Roman" w:hAnsi="Times New Roman"/>
                <w:sz w:val="19"/>
              </w:rPr>
              <w:t xml:space="preserve">Greatest height </w:t>
            </w:r>
            <m:oMath>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r>
                <w:rPr>
                  <w:rFonts w:ascii="Cambria Math" w:hAnsi="Cambria Math"/>
                  <w:sz w:val="19"/>
                  <w:szCs w:val="19"/>
                </w:rPr>
                <m:t>aθ</m:t>
              </m:r>
              <m:r>
                <m:rPr>
                  <m:sty m:val="p"/>
                </m:rPr>
                <w:rPr>
                  <w:rFonts w:ascii="Cambria Math" w:hAnsi="Cambria Math"/>
                  <w:sz w:val="19"/>
                  <w:szCs w:val="19"/>
                </w:rPr>
                <m:t>=</m:t>
              </m:r>
              <m:r>
                <w:rPr>
                  <w:rFonts w:ascii="Cambria Math" w:hAnsi="Cambria Math"/>
                  <w:sz w:val="19"/>
                  <w:szCs w:val="19"/>
                </w:rPr>
                <m:t>15</m:t>
              </m:r>
              <m:r>
                <m:rPr>
                  <m:sty m:val="p"/>
                </m:rPr>
                <w:rPr>
                  <w:rFonts w:ascii="Cambria Math" w:hAnsi="Cambria Math"/>
                  <w:sz w:val="19"/>
                  <w:szCs w:val="19"/>
                </w:rPr>
                <m:t>×</m:t>
              </m:r>
              <m:r>
                <w:rPr>
                  <w:rFonts w:ascii="Cambria Math" w:hAnsi="Cambria Math"/>
                  <w:sz w:val="19"/>
                  <w:szCs w:val="19"/>
                </w:rPr>
                <m:t>0.03162</m:t>
              </m:r>
              <m:r>
                <m:rPr>
                  <m:sty m:val="p"/>
                </m:rPr>
                <w:rPr>
                  <w:rFonts w:ascii="Cambria Math" w:hAnsi="Cambria Math"/>
                  <w:sz w:val="19"/>
                  <w:szCs w:val="19"/>
                </w:rPr>
                <m:t>≈</m:t>
              </m:r>
              <m:r>
                <w:rPr>
                  <w:rFonts w:ascii="Cambria Math" w:hAnsi="Cambria Math"/>
                  <w:sz w:val="19"/>
                  <w:szCs w:val="19"/>
                </w:rPr>
                <m:t>0.474</m:t>
              </m:r>
            </m:oMath>
            <w:r>
              <w:rPr>
                <w:rFonts w:ascii="Times New Roman" w:hAnsi="Times New Roman"/>
                <w:sz w:val="19"/>
              </w:rPr>
              <w:t xml:space="preserve"> m, about 47 cm.   [B1]</w:t>
            </w:r>
          </w:p>
          <w:p>
            <w:pPr>
              <w:spacing w:line="360" w:lineRule="auto"/>
              <w:jc w:val="left"/>
            </w:pPr>
            <w:r>
              <w:rPr>
                <w:rFonts w:ascii="Times New Roman" w:hAnsi="Times New Roman"/>
                <w:b/>
                <w:color w:val="2E7D32"/>
                <w:sz w:val="19"/>
              </w:rPr>
              <w:t xml:space="preserve">✓ Check: </w:t>
            </w:r>
            <w:r>
              <w:rPr>
                <w:rFonts w:ascii="Times New Roman" w:hAnsi="Times New Roman"/>
                <w:color w:val="2E7D32"/>
                <w:sz w:val="19"/>
              </w:rPr>
              <w:t xml:space="preserve">solving </w:t>
            </w:r>
            <m:oMath>
              <m:r>
                <w:rPr>
                  <w:rFonts w:ascii="Cambria Math" w:hAnsi="Cambria Math"/>
                  <w:color w:val="2E7D32"/>
                  <w:sz w:val="19"/>
                  <w:szCs w:val="19"/>
                </w:rPr>
                <m:t>θ</m:t>
              </m:r>
              <m:r>
                <m:rPr>
                  <m:sty m:val="p"/>
                </m:rPr>
                <w:rPr>
                  <w:rFonts w:ascii="Cambria Math" w:hAnsi="Cambria Math"/>
                  <w:color w:val="2E7D32"/>
                  <w:sz w:val="19"/>
                  <w:szCs w:val="19"/>
                </w:rPr>
                <m:t>=</m:t>
              </m:r>
              <m:d>
                <m:dPr>
                  <m:begChr m:val="("/>
                  <m:sepChr m:val=""/>
                  <m:endChr m:val=")"/>
                  <m:grow/>
                </m:dPr>
                <m:e>
                  <m:r>
                    <w:rPr>
                      <w:rFonts w:ascii="Cambria Math" w:hAnsi="Cambria Math"/>
                      <w:color w:val="2E7D32"/>
                      <w:sz w:val="19"/>
                      <w:szCs w:val="19"/>
                    </w:rPr>
                    <m:t>1</m:t>
                  </m:r>
                  <m:r>
                    <m:rPr>
                      <m:sty m:val="p"/>
                    </m:rPr>
                    <w:rPr>
                      <w:rFonts w:ascii="Cambria Math" w:hAnsi="Cambria Math"/>
                      <w:color w:val="2E7D32"/>
                      <w:sz w:val="19"/>
                      <w:szCs w:val="19"/>
                    </w:rPr>
                    <m:t>+</m:t>
                  </m:r>
                  <m:f>
                    <m:fPr>
                      <m:type m:val="bar"/>
                    </m:fPr>
                    <m:num>
                      <m:r>
                        <w:rPr>
                          <w:rFonts w:ascii="Cambria Math" w:hAnsi="Cambria Math"/>
                          <w:color w:val="2E7D32"/>
                          <w:sz w:val="19"/>
                          <w:szCs w:val="19"/>
                        </w:rPr>
                        <m:t>1</m:t>
                      </m:r>
                    </m:num>
                    <m:den>
                      <m:r>
                        <w:rPr>
                          <w:rFonts w:ascii="Cambria Math" w:hAnsi="Cambria Math"/>
                          <w:color w:val="2E7D32"/>
                          <w:sz w:val="19"/>
                          <w:szCs w:val="19"/>
                        </w:rPr>
                        <m:t>6000</m:t>
                      </m:r>
                    </m:den>
                  </m:f>
                </m:e>
              </m:d>
              <m:r>
                <w:rPr>
                  <w:rFonts w:ascii="Cambria Math" w:hAnsi="Cambria Math"/>
                  <w:color w:val="2E7D32"/>
                  <w:sz w:val="19"/>
                  <w:szCs w:val="19"/>
                </w:rPr>
                <m:t> </m:t>
              </m:r>
              <m:r>
                <m:rPr>
                  <m:sty m:val="p"/>
                </m:rPr>
                <w:rPr>
                  <w:rFonts w:ascii="Cambria Math" w:hAnsi="Cambria Math"/>
                  <w:color w:val="2E7D32"/>
                  <w:sz w:val="19"/>
                  <w:szCs w:val="19"/>
                </w:rPr>
                <m:t>sin</m:t>
              </m:r>
              <m:r>
                <w:rPr>
                  <w:rFonts w:ascii="Cambria Math" w:hAnsi="Cambria Math"/>
                  <w:color w:val="2E7D32"/>
                  <w:sz w:val="19"/>
                  <w:szCs w:val="19"/>
                </w:rPr>
                <m:t> θ</m:t>
              </m:r>
            </m:oMath>
            <w:r>
              <w:rPr>
                <w:rFonts w:ascii="Times New Roman" w:hAnsi="Times New Roman"/>
                <w:color w:val="2E7D32"/>
                <w:sz w:val="19"/>
              </w:rPr>
              <w:t xml:space="preserve"> on the graphing calculator gives </w:t>
            </w:r>
            <m:oMath>
              <m:r>
                <w:rPr>
                  <w:rFonts w:ascii="Cambria Math" w:hAnsi="Cambria Math"/>
                  <w:color w:val="2E7D32"/>
                  <w:sz w:val="19"/>
                  <w:szCs w:val="19"/>
                </w:rPr>
                <m:t>θ</m:t>
              </m:r>
              <m:r>
                <m:rPr>
                  <m:sty m:val="p"/>
                </m:rPr>
                <w:rPr>
                  <w:rFonts w:ascii="Cambria Math" w:hAnsi="Cambria Math"/>
                  <w:color w:val="2E7D32"/>
                  <w:sz w:val="19"/>
                  <w:szCs w:val="19"/>
                </w:rPr>
                <m:t>=</m:t>
              </m:r>
              <m:r>
                <w:rPr>
                  <w:rFonts w:ascii="Cambria Math" w:hAnsi="Cambria Math"/>
                  <w:color w:val="2E7D32"/>
                  <w:sz w:val="19"/>
                  <w:szCs w:val="19"/>
                </w:rPr>
                <m:t>0.031621</m:t>
              </m:r>
            </m:oMath>
            <w:r>
              <w:rPr>
                <w:rFonts w:ascii="Times New Roman" w:hAnsi="Times New Roman"/>
                <w:color w:val="2E7D32"/>
                <w:sz w:val="19"/>
              </w:rPr>
              <w:t xml:space="preserve"> and </w:t>
            </w:r>
            <m:oMath>
              <m:r>
                <w:rPr>
                  <w:rFonts w:ascii="Cambria Math" w:hAnsi="Cambria Math"/>
                  <w:color w:val="2E7D32"/>
                  <w:sz w:val="19"/>
                  <w:szCs w:val="19"/>
                </w:rPr>
                <m:t>h</m:t>
              </m:r>
              <m:r>
                <m:rPr>
                  <m:sty m:val="p"/>
                </m:rPr>
                <w:rPr>
                  <w:rFonts w:ascii="Cambria Math" w:hAnsi="Cambria Math"/>
                  <w:color w:val="2E7D32"/>
                  <w:sz w:val="19"/>
                  <w:szCs w:val="19"/>
                </w:rPr>
                <m:t>=</m:t>
              </m:r>
              <m:r>
                <w:rPr>
                  <w:rFonts w:ascii="Cambria Math" w:hAnsi="Cambria Math"/>
                  <w:color w:val="2E7D32"/>
                  <w:sz w:val="19"/>
                  <w:szCs w:val="19"/>
                </w:rPr>
                <m:t>30 </m:t>
              </m:r>
              <m:r>
                <m:rPr>
                  <m:sty m:val="p"/>
                </m:rPr>
                <w:rPr>
                  <w:rFonts w:ascii="Cambria Math" w:hAnsi="Cambria Math"/>
                  <w:color w:val="2E7D32"/>
                  <w:sz w:val="19"/>
                  <w:szCs w:val="19"/>
                </w:rPr>
                <m:t>tan</m:t>
              </m:r>
              <m:f>
                <m:fPr>
                  <m:type m:val="bar"/>
                </m:fPr>
                <m:num>
                  <m:r>
                    <w:rPr>
                      <w:rFonts w:ascii="Cambria Math" w:hAnsi="Cambria Math"/>
                      <w:color w:val="2E7D32"/>
                      <w:sz w:val="19"/>
                      <w:szCs w:val="19"/>
                    </w:rPr>
                    <m:t>1</m:t>
                  </m:r>
                </m:num>
                <m:den>
                  <m:r>
                    <w:rPr>
                      <w:rFonts w:ascii="Cambria Math" w:hAnsi="Cambria Math"/>
                      <w:color w:val="2E7D32"/>
                      <w:sz w:val="19"/>
                      <w:szCs w:val="19"/>
                    </w:rPr>
                    <m:t>2</m:t>
                  </m:r>
                </m:den>
              </m:f>
              <m:r>
                <w:rPr>
                  <w:rFonts w:ascii="Cambria Math" w:hAnsi="Cambria Math"/>
                  <w:color w:val="2E7D32"/>
                  <w:sz w:val="19"/>
                  <w:szCs w:val="19"/>
                </w:rPr>
                <m:t>θ</m:t>
              </m:r>
              <m:r>
                <m:rPr>
                  <m:sty m:val="p"/>
                </m:rPr>
                <w:rPr>
                  <w:rFonts w:ascii="Cambria Math" w:hAnsi="Cambria Math"/>
                  <w:color w:val="2E7D32"/>
                  <w:sz w:val="19"/>
                  <w:szCs w:val="19"/>
                </w:rPr>
                <m:t>=</m:t>
              </m:r>
              <m:r>
                <w:rPr>
                  <w:rFonts w:ascii="Cambria Math" w:hAnsi="Cambria Math"/>
                  <w:color w:val="2E7D32"/>
                  <w:sz w:val="19"/>
                  <w:szCs w:val="19"/>
                </w:rPr>
                <m:t>0.4744</m:t>
              </m:r>
            </m:oMath>
            <w:r>
              <w:rPr>
                <w:rFonts w:ascii="Times New Roman" w:hAnsi="Times New Roman"/>
                <w:color w:val="2E7D32"/>
                <w:sz w:val="19"/>
              </w:rPr>
              <w:t xml:space="preserve"> m; the radius is about 949 m.</w:t>
            </w:r>
          </w:p>
          <w:p>
            <w:pPr>
              <w:spacing w:line="360" w:lineRule="auto"/>
            </w:pPr>
            <w:r>
              <w:rPr>
                <w:rFonts w:ascii="Times New Roman" w:hAnsi="Times New Roman"/>
                <w:sz w:val="19"/>
              </w:rPr>
              <w:t xml:space="preserve">Comment: a 1 cm increase in the length of a 60 m rail lifts its middle by about 47 cm, nearly 50 times the expansion itself. Because the rise is about </w:t>
            </w:r>
            <m:oMath>
              <m:f>
                <m:fPr>
                  <m:type m:val="bar"/>
                </m:fPr>
                <m:num>
                  <m:r>
                    <w:rPr>
                      <w:rFonts w:ascii="Cambria Math" w:hAnsi="Cambria Math"/>
                      <w:sz w:val="19"/>
                      <w:szCs w:val="19"/>
                    </w:rPr>
                    <m:t>1</m:t>
                  </m:r>
                </m:num>
                <m:den>
                  <m:r>
                    <w:rPr>
                      <w:rFonts w:ascii="Cambria Math" w:hAnsi="Cambria Math"/>
                      <w:sz w:val="19"/>
                      <w:szCs w:val="19"/>
                    </w:rPr>
                    <m:t>2</m:t>
                  </m:r>
                </m:den>
              </m:f>
              <m:r>
                <w:rPr>
                  <w:rFonts w:ascii="Cambria Math" w:hAnsi="Cambria Math"/>
                  <w:sz w:val="19"/>
                  <w:szCs w:val="19"/>
                </w:rPr>
                <m:t>a</m:t>
              </m:r>
              <m:rad>
                <m:radPr>
                  <m:degHide m:val="on"/>
                </m:radPr>
                <m:deg/>
                <m:e>
                  <m:r>
                    <w:rPr>
                      <w:rFonts w:ascii="Cambria Math" w:hAnsi="Cambria Math"/>
                      <w:sz w:val="19"/>
                      <w:szCs w:val="19"/>
                    </w:rPr>
                    <m:t>6k</m:t>
                  </m:r>
                </m:e>
              </m:rad>
            </m:oMath>
            <w:r>
              <w:rPr>
                <w:rFonts w:ascii="Times New Roman" w:hAnsi="Times New Roman"/>
                <w:sz w:val="19"/>
              </w:rPr>
              <w:t xml:space="preserve">, it grows like </w:t>
            </w:r>
            <m:oMath>
              <m:rad>
                <m:radPr>
                  <m:degHide m:val="on"/>
                </m:radPr>
                <m:deg/>
                <m:e>
                  <m:r>
                    <w:rPr>
                      <w:rFonts w:ascii="Cambria Math" w:hAnsi="Cambria Math"/>
                      <w:sz w:val="19"/>
                      <w:szCs w:val="19"/>
                    </w:rPr>
                    <m:t>k</m:t>
                  </m:r>
                </m:e>
              </m:rad>
            </m:oMath>
            <w:r>
              <w:rPr>
                <w:rFonts w:ascii="Times New Roman" w:hAnsi="Times New Roman"/>
                <w:sz w:val="19"/>
              </w:rPr>
              <w:t xml:space="preserve"> rather than </w:t>
            </w:r>
            <m:oMath>
              <m:r>
                <w:rPr>
                  <w:rFonts w:ascii="Cambria Math" w:hAnsi="Cambria Math"/>
                  <w:sz w:val="19"/>
                  <w:szCs w:val="19"/>
                </w:rPr>
                <m:t>k</m:t>
              </m:r>
            </m:oMath>
            <w:r>
              <w:rPr>
                <w:rFonts w:ascii="Times New Roman" w:hAnsi="Times New Roman"/>
                <w:sz w:val="19"/>
              </w:rPr>
              <w:t>, so even a very small expansion produces a large bow; a rail fixed at both ends with no room to expand would buckle dangerously, which is why gaps are left between rails for expansion.   [B1: the height is large compared with the 1 cm expansion, with a consequence in context]</w:t>
            </w:r>
          </w:p>
        </w:tc>
      </w:tr>
    </w:tbl>
    <w:p>
      <w:pPr>
        <w:spacing w:lineRule="auto" w:line="360"/>
      </w:pPr>
    </w:p>
    <w:p>
      <w:pPr>
        <w:pStyle w:val="Question"/>
        <w:keepNext/>
        <w:numPr>
          <w:ilvl w:val="0"/>
          <w:numId w:val="1"/>
        </w:numPr>
        <w:spacing w:lineRule="auto" w:line="360"/>
      </w:pPr>
      <w:r>
        <w:rPr>
          <w:rFonts w:ascii="Times New Roman" w:hAnsi="Times New Roman"/>
          <w:sz w:val="19"/>
        </w:rPr>
        <w:t xml:space="preserve">The curve </w:t>
      </w:r>
      <m:oMath>
        <m:r>
          <w:rPr>
            <w:rFonts w:ascii="Cambria Math" w:hAnsi="Cambria Math"/>
            <w:sz w:val="19"/>
            <w:szCs w:val="19"/>
          </w:rPr>
          <m:t>C</m:t>
        </m:r>
      </m:oMath>
      <w:r>
        <w:rPr>
          <w:rFonts w:ascii="Times New Roman" w:hAnsi="Times New Roman"/>
          <w:sz w:val="19"/>
        </w:rPr>
        <w:t xml:space="preserve"> has parametric equations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t</m:t>
        </m:r>
        <m:r>
          <m:rPr>
            <m:sty m:val="p"/>
          </m:rPr>
          <w:rPr>
            <w:rFonts w:ascii="Cambria Math" w:hAnsi="Cambria Math"/>
            <w:sz w:val="19"/>
            <w:szCs w:val="19"/>
          </w:rPr>
          <m:t>+sin</m:t>
        </m:r>
        <m:r>
          <w:rPr>
            <w:rFonts w:ascii="Cambria Math" w:hAnsi="Cambria Math"/>
            <w:sz w:val="19"/>
            <w:szCs w:val="19"/>
          </w:rPr>
          <m:t> t</m:t>
        </m:r>
      </m:oMath>
      <w:r>
        <w:rPr>
          <w:rFonts w:ascii="Times New Roman" w:hAnsi="Times New Roman"/>
          <w:sz w:val="19"/>
        </w:rPr>
        <w:t xml:space="preserve">, </w:t>
      </w:r>
      <m:oMath>
        <m:r>
          <w:rPr>
            <w:rFonts w:ascii="Cambria Math" w:hAnsi="Cambria Math"/>
            <w:sz w:val="19"/>
            <w:szCs w:val="19"/>
          </w:rPr>
          <m:t>y</m:t>
        </m:r>
        <m:r>
          <m:rPr>
            <m:sty m:val="p"/>
          </m:rPr>
          <w:rPr>
            <w:rFonts w:ascii="Cambria Math" w:hAnsi="Cambria Math"/>
            <w:sz w:val="19"/>
            <w:szCs w:val="19"/>
          </w:rPr>
          <m:t>=sin</m:t>
        </m:r>
        <m:r>
          <w:rPr>
            <w:rFonts w:ascii="Cambria Math" w:hAnsi="Cambria Math"/>
            <w:sz w:val="19"/>
            <w:szCs w:val="19"/>
          </w:rPr>
          <m:t> t</m:t>
        </m:r>
      </m:oMath>
      <w:r>
        <w:rPr>
          <w:rFonts w:ascii="Times New Roman" w:hAnsi="Times New Roman"/>
          <w:sz w:val="19"/>
        </w:rPr>
        <w:t xml:space="preserve">, for </w:t>
      </w:r>
      <m:oMath>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t</m:t>
        </m:r>
        <m:r>
          <m:rPr>
            <m:sty m:val="p"/>
          </m:rPr>
          <w:rPr>
            <w:rFonts w:ascii="Cambria Math" w:hAnsi="Cambria Math"/>
            <w:sz w:val="19"/>
            <w:szCs w:val="19"/>
          </w:rPr>
          <m:t>≤</m:t>
        </m:r>
        <m:r>
          <w:rPr>
            <w:rFonts w:ascii="Cambria Math" w:hAnsi="Cambria Math"/>
            <w:sz w:val="19"/>
            <w:szCs w:val="19"/>
          </w:rPr>
          <m:t>π</m:t>
        </m:r>
      </m:oMath>
      <w:r>
        <w:rPr>
          <w:rFonts w:ascii="Times New Roman" w:hAnsi="Times New Roman"/>
          <w:sz w:val="19"/>
        </w:rPr>
        <w:t xml:space="preserve">. The curve </w:t>
      </w:r>
      <m:oMath>
        <m:r>
          <w:rPr>
            <w:rFonts w:ascii="Cambria Math" w:hAnsi="Cambria Math"/>
            <w:sz w:val="19"/>
            <w:szCs w:val="19"/>
          </w:rPr>
          <m:t>C</m:t>
        </m:r>
      </m:oMath>
      <w:r>
        <w:rPr>
          <w:rFonts w:ascii="Times New Roman" w:hAnsi="Times New Roman"/>
          <w:sz w:val="19"/>
        </w:rPr>
        <w:t xml:space="preserve"> meets the </w:t>
      </w:r>
      <m:oMath>
        <m:r>
          <w:rPr>
            <w:rFonts w:ascii="Cambria Math" w:hAnsi="Cambria Math"/>
            <w:sz w:val="19"/>
            <w:szCs w:val="19"/>
          </w:rPr>
          <m:t>x</m:t>
        </m:r>
      </m:oMath>
      <w:r>
        <w:rPr>
          <w:rFonts w:ascii="Times New Roman" w:hAnsi="Times New Roman"/>
          <w:sz w:val="19"/>
        </w:rPr>
        <w:t xml:space="preserve">-axis at the origin </w:t>
      </w:r>
      <m:oMath>
        <m:r>
          <w:rPr>
            <w:rFonts w:ascii="Cambria Math" w:hAnsi="Cambria Math"/>
            <w:sz w:val="19"/>
            <w:szCs w:val="19"/>
          </w:rPr>
          <m:t>O</m:t>
        </m:r>
      </m:oMath>
      <w:r>
        <w:rPr>
          <w:rFonts w:ascii="Times New Roman" w:hAnsi="Times New Roman"/>
          <w:sz w:val="19"/>
        </w:rPr>
        <w:t xml:space="preserve"> and at the point </w:t>
      </w:r>
      <m:oMath>
        <m:r>
          <w:rPr>
            <w:rFonts w:ascii="Cambria Math" w:hAnsi="Cambria Math"/>
            <w:sz w:val="19"/>
            <w:szCs w:val="19"/>
          </w:rPr>
          <m:t>F</m:t>
        </m:r>
      </m:oMath>
      <w:r>
        <w:rPr>
          <w:rFonts w:ascii="Times New Roman" w:hAnsi="Times New Roman"/>
          <w:sz w:val="19"/>
        </w:rPr>
        <w:t>.</w:t>
      </w:r>
    </w:p>
    <w:p>
      <w:pPr>
        <w:keepNext/>
        <w:tabs>
          <w:tab w:pos="1077" w:val="left"/>
          <w:tab w:pos="8787" w:val="right"/>
        </w:tabs>
        <w:spacing w:lineRule="auto" w:line="360"/>
        <w:ind w:right="794" w:left="1077" w:hanging="510"/>
      </w:pPr>
      <w:r>
        <w:rPr>
          <w:rFonts w:ascii="Times New Roman" w:hAnsi="Times New Roman"/>
          <w:sz w:val="19"/>
        </w:rPr>
        <w:t>(a)</w:t>
        <w:tab/>
      </w:r>
      <w:r>
        <w:rPr>
          <w:rFonts w:ascii="Times New Roman" w:hAnsi="Times New Roman"/>
          <w:sz w:val="19"/>
        </w:rPr>
        <w:t xml:space="preserve">Show that, for </w:t>
      </w:r>
      <m:oMath>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t</m:t>
        </m:r>
        <m:r>
          <m:rPr>
            <m:sty m:val="p"/>
          </m:rPr>
          <w:rPr>
            <w:rFonts w:ascii="Cambria Math" w:hAnsi="Cambria Math"/>
            <w:sz w:val="19"/>
            <w:szCs w:val="19"/>
          </w:rPr>
          <m:t>&lt;</m:t>
        </m:r>
        <m:r>
          <w:rPr>
            <w:rFonts w:ascii="Cambria Math" w:hAnsi="Cambria Math"/>
            <w:sz w:val="19"/>
            <w:szCs w:val="19"/>
          </w:rPr>
          <m:t>π</m:t>
        </m:r>
      </m:oMath>
      <w:r>
        <w:rPr>
          <w:rFonts w:ascii="Times New Roman" w:hAnsi="Times New Roman"/>
          <w:sz w:val="19"/>
        </w:rPr>
        <w:t xml:space="preserve">, </w:t>
      </w:r>
      <m:oMath>
        <m:f>
          <m:fPr>
            <m:type m:val="bar"/>
          </m:fPr>
          <m:num>
            <m:r>
              <m:rPr>
                <m:sty m:val="p"/>
              </m:rPr>
              <w:rPr>
                <w:rFonts w:ascii="Cambria Math" w:hAnsi="Cambria Math"/>
                <w:sz w:val="19"/>
                <w:szCs w:val="19"/>
              </w:rPr>
              <m:t>d</m:t>
            </m:r>
            <m:r>
              <w:rPr>
                <w:rFonts w:ascii="Cambria Math" w:hAnsi="Cambria Math"/>
                <w:sz w:val="19"/>
                <w:szCs w:val="19"/>
              </w:rPr>
              <m:t>y</m:t>
            </m:r>
          </m:num>
          <m:den>
            <m:r>
              <m:rPr>
                <m:sty m:val="p"/>
              </m:rPr>
              <w:rPr>
                <w:rFonts w:ascii="Cambria Math" w:hAnsi="Cambria Math"/>
                <w:sz w:val="19"/>
                <w:szCs w:val="19"/>
              </w:rPr>
              <m:t>d</m:t>
            </m:r>
            <m:r>
              <w:rPr>
                <w:rFonts w:ascii="Cambria Math" w:hAnsi="Cambria Math"/>
                <w:sz w:val="19"/>
                <w:szCs w:val="19"/>
              </w:rPr>
              <m:t>x</m:t>
            </m:r>
          </m:den>
        </m:f>
        <m:r>
          <m:rPr>
            <m:sty m:val="p"/>
          </m:rPr>
          <w:rPr>
            <w:rFonts w:ascii="Cambria Math" w:hAnsi="Cambria Math"/>
            <w:sz w:val="19"/>
            <w:szCs w:val="19"/>
          </w:rPr>
          <m:t>=</m:t>
        </m:r>
        <m:f>
          <m:fPr>
            <m:type m:val="bar"/>
          </m:fPr>
          <m:num>
            <m:r>
              <m:rPr>
                <m:sty m:val="p"/>
              </m:rPr>
              <w:rPr>
                <w:rFonts w:ascii="Cambria Math" w:hAnsi="Cambria Math"/>
                <w:sz w:val="19"/>
                <w:szCs w:val="19"/>
              </w:rPr>
              <m:t>cos</m:t>
            </m:r>
            <m:r>
              <w:rPr>
                <w:rFonts w:ascii="Cambria Math" w:hAnsi="Cambria Math"/>
                <w:sz w:val="19"/>
                <w:szCs w:val="19"/>
              </w:rPr>
              <m:t> t</m:t>
            </m:r>
          </m:num>
          <m:den>
            <m:r>
              <w:rPr>
                <w:rFonts w:ascii="Cambria Math" w:hAnsi="Cambria Math"/>
                <w:sz w:val="19"/>
                <w:szCs w:val="19"/>
              </w:rPr>
              <m:t>1</m:t>
            </m:r>
            <m:r>
              <m:rPr>
                <m:sty m:val="p"/>
              </m:rPr>
              <w:rPr>
                <w:rFonts w:ascii="Cambria Math" w:hAnsi="Cambria Math"/>
                <w:sz w:val="19"/>
                <w:szCs w:val="19"/>
              </w:rPr>
              <m:t>+cos</m:t>
            </m:r>
            <m:r>
              <w:rPr>
                <w:rFonts w:ascii="Cambria Math" w:hAnsi="Cambria Math"/>
                <w:sz w:val="19"/>
                <w:szCs w:val="19"/>
              </w:rPr>
              <m:t> t</m:t>
            </m:r>
          </m:den>
        </m:f>
      </m:oMath>
      <w:r>
        <w:rPr>
          <w:rFonts w:ascii="Times New Roman" w:hAnsi="Times New Roman"/>
          <w:sz w:val="19"/>
        </w:rPr>
        <w:t>.</w:t>
      </w:r>
      <w:r>
        <w:rPr>
          <w:rFonts w:ascii="Times New Roman" w:hAnsi="Times New Roman"/>
          <w:sz w:val="19"/>
        </w:rPr>
        <w:tab/>
        <w:t>[2]</w:t>
      </w:r>
    </w:p>
    <w:p>
      <w:pPr>
        <w:keepNext/>
        <w:tabs>
          <w:tab w:pos="1077" w:val="left"/>
          <w:tab w:pos="8787" w:val="right"/>
        </w:tabs>
        <w:spacing w:lineRule="auto" w:line="360"/>
        <w:ind w:right="794" w:left="1077" w:hanging="510"/>
      </w:pPr>
      <w:r>
        <w:rPr>
          <w:rFonts w:ascii="Times New Roman" w:hAnsi="Times New Roman"/>
          <w:sz w:val="19"/>
        </w:rPr>
        <w:t>(b)</w:t>
        <w:tab/>
      </w:r>
      <w:r>
        <w:rPr>
          <w:rFonts w:ascii="Times New Roman" w:hAnsi="Times New Roman"/>
          <w:sz w:val="19"/>
        </w:rPr>
        <w:t xml:space="preserve">The line </w:t>
      </w:r>
      <m:oMath>
        <m:r>
          <w:rPr>
            <w:rFonts w:ascii="Cambria Math" w:hAnsi="Cambria Math"/>
            <w:sz w:val="19"/>
            <w:szCs w:val="19"/>
          </w:rPr>
          <m:t>y</m:t>
        </m:r>
        <m:r>
          <m:rPr>
            <m:sty m:val="p"/>
          </m:rPr>
          <w:rPr>
            <w:rFonts w:ascii="Cambria Math" w:hAnsi="Cambria Math"/>
            <w:sz w:val="19"/>
            <w:szCs w:val="19"/>
          </w:rPr>
          <m:t>=</m:t>
        </m:r>
        <m:r>
          <w:rPr>
            <w:rFonts w:ascii="Cambria Math" w:hAnsi="Cambria Math"/>
            <w:sz w:val="19"/>
            <w:szCs w:val="19"/>
          </w:rPr>
          <m:t>h</m:t>
        </m:r>
      </m:oMath>
      <w:r>
        <w:rPr>
          <w:rFonts w:ascii="Times New Roman" w:hAnsi="Times New Roman"/>
          <w:sz w:val="19"/>
        </w:rPr>
        <w:t xml:space="preserve">, where </w:t>
      </w:r>
      <m:oMath>
        <m:r>
          <w:rPr>
            <w:rFonts w:ascii="Cambria Math" w:hAnsi="Cambria Math"/>
            <w:sz w:val="19"/>
            <w:szCs w:val="19"/>
          </w:rPr>
          <m:t>h</m:t>
        </m:r>
      </m:oMath>
      <w:r>
        <w:rPr>
          <w:rFonts w:ascii="Times New Roman" w:hAnsi="Times New Roman"/>
          <w:sz w:val="19"/>
        </w:rPr>
        <w:t xml:space="preserve"> is a constant such that </w:t>
      </w:r>
      <m:oMath>
        <m:r>
          <w:rPr>
            <w:rFonts w:ascii="Cambria Math" w:hAnsi="Cambria Math"/>
            <w:sz w:val="19"/>
            <w:szCs w:val="19"/>
          </w:rPr>
          <m:t>0</m:t>
        </m:r>
        <m:r>
          <m:rPr>
            <m:sty m:val="p"/>
          </m:rPr>
          <w:rPr>
            <w:rFonts w:ascii="Cambria Math" w:hAnsi="Cambria Math"/>
            <w:sz w:val="19"/>
            <w:szCs w:val="19"/>
          </w:rPr>
          <m:t>&lt;</m:t>
        </m:r>
        <m:r>
          <w:rPr>
            <w:rFonts w:ascii="Cambria Math" w:hAnsi="Cambria Math"/>
            <w:sz w:val="19"/>
            <w:szCs w:val="19"/>
          </w:rPr>
          <m:t>h</m:t>
        </m:r>
        <m:r>
          <m:rPr>
            <m:sty m:val="p"/>
          </m:rPr>
          <w:rPr>
            <w:rFonts w:ascii="Cambria Math" w:hAnsi="Cambria Math"/>
            <w:sz w:val="19"/>
            <w:szCs w:val="19"/>
          </w:rPr>
          <m:t>&lt;</m:t>
        </m:r>
        <m:r>
          <w:rPr>
            <w:rFonts w:ascii="Cambria Math" w:hAnsi="Cambria Math"/>
            <w:sz w:val="19"/>
            <w:szCs w:val="19"/>
          </w:rPr>
          <m:t>1</m:t>
        </m:r>
      </m:oMath>
      <w:r>
        <w:rPr>
          <w:rFonts w:ascii="Times New Roman" w:hAnsi="Times New Roman"/>
          <w:sz w:val="19"/>
        </w:rPr>
        <w:t xml:space="preserve">, meets </w:t>
      </w:r>
      <m:oMath>
        <m:r>
          <w:rPr>
            <w:rFonts w:ascii="Cambria Math" w:hAnsi="Cambria Math"/>
            <w:sz w:val="19"/>
            <w:szCs w:val="19"/>
          </w:rPr>
          <m:t>C</m:t>
        </m:r>
      </m:oMath>
      <w:r>
        <w:rPr>
          <w:rFonts w:ascii="Times New Roman" w:hAnsi="Times New Roman"/>
          <w:sz w:val="19"/>
        </w:rPr>
        <w:t xml:space="preserve"> at the points </w:t>
      </w:r>
      <m:oMath>
        <m:r>
          <w:rPr>
            <w:rFonts w:ascii="Cambria Math" w:hAnsi="Cambria Math"/>
            <w:sz w:val="19"/>
            <w:szCs w:val="19"/>
          </w:rPr>
          <m:t>A</m:t>
        </m:r>
      </m:oMath>
      <w:r>
        <w:rPr>
          <w:rFonts w:ascii="Times New Roman" w:hAnsi="Times New Roman"/>
          <w:sz w:val="19"/>
        </w:rPr>
        <w:t xml:space="preserve"> and </w:t>
      </w:r>
      <m:oMath>
        <m:r>
          <w:rPr>
            <w:rFonts w:ascii="Cambria Math" w:hAnsi="Cambria Math"/>
            <w:sz w:val="19"/>
            <w:szCs w:val="19"/>
          </w:rPr>
          <m:t>B</m:t>
        </m:r>
      </m:oMath>
      <w:r>
        <w:rPr>
          <w:rFonts w:ascii="Times New Roman" w:hAnsi="Times New Roman"/>
          <w:sz w:val="19"/>
        </w:rPr>
        <w:t xml:space="preserve">, where the </w:t>
      </w:r>
      <m:oMath>
        <m:r>
          <w:rPr>
            <w:rFonts w:ascii="Cambria Math" w:hAnsi="Cambria Math"/>
            <w:sz w:val="19"/>
            <w:szCs w:val="19"/>
          </w:rPr>
          <m:t>x</m:t>
        </m:r>
      </m:oMath>
      <w:r>
        <w:rPr>
          <w:rFonts w:ascii="Times New Roman" w:hAnsi="Times New Roman"/>
          <w:sz w:val="19"/>
        </w:rPr>
        <w:t xml:space="preserve">-coordinate of </w:t>
      </w:r>
      <m:oMath>
        <m:r>
          <w:rPr>
            <w:rFonts w:ascii="Cambria Math" w:hAnsi="Cambria Math"/>
            <w:sz w:val="19"/>
            <w:szCs w:val="19"/>
          </w:rPr>
          <m:t>A</m:t>
        </m:r>
      </m:oMath>
      <w:r>
        <w:rPr>
          <w:rFonts w:ascii="Times New Roman" w:hAnsi="Times New Roman"/>
          <w:sz w:val="19"/>
        </w:rPr>
        <w:t xml:space="preserve"> is less than the </w:t>
      </w:r>
      <m:oMath>
        <m:r>
          <w:rPr>
            <w:rFonts w:ascii="Cambria Math" w:hAnsi="Cambria Math"/>
            <w:sz w:val="19"/>
            <w:szCs w:val="19"/>
          </w:rPr>
          <m:t>x</m:t>
        </m:r>
      </m:oMath>
      <w:r>
        <w:rPr>
          <w:rFonts w:ascii="Times New Roman" w:hAnsi="Times New Roman"/>
          <w:sz w:val="19"/>
        </w:rPr>
        <w:t xml:space="preserve">-coordinate of </w:t>
      </w:r>
      <m:oMath>
        <m:r>
          <w:rPr>
            <w:rFonts w:ascii="Cambria Math" w:hAnsi="Cambria Math"/>
            <w:sz w:val="19"/>
            <w:szCs w:val="19"/>
          </w:rPr>
          <m:t>B</m:t>
        </m:r>
      </m:oMath>
      <w:r>
        <w:rPr>
          <w:rFonts w:ascii="Times New Roman" w:hAnsi="Times New Roman"/>
          <w:sz w:val="19"/>
        </w:rPr>
        <w:t xml:space="preserve">. The tangents to </w:t>
      </w:r>
      <m:oMath>
        <m:r>
          <w:rPr>
            <w:rFonts w:ascii="Cambria Math" w:hAnsi="Cambria Math"/>
            <w:sz w:val="19"/>
            <w:szCs w:val="19"/>
          </w:rPr>
          <m:t>C</m:t>
        </m:r>
      </m:oMath>
      <w:r>
        <w:rPr>
          <w:rFonts w:ascii="Times New Roman" w:hAnsi="Times New Roman"/>
          <w:sz w:val="19"/>
        </w:rPr>
        <w:t xml:space="preserve"> at </w:t>
      </w:r>
      <m:oMath>
        <m:r>
          <w:rPr>
            <w:rFonts w:ascii="Cambria Math" w:hAnsi="Cambria Math"/>
            <w:sz w:val="19"/>
            <w:szCs w:val="19"/>
          </w:rPr>
          <m:t>A</m:t>
        </m:r>
      </m:oMath>
      <w:r>
        <w:rPr>
          <w:rFonts w:ascii="Times New Roman" w:hAnsi="Times New Roman"/>
          <w:sz w:val="19"/>
        </w:rPr>
        <w:t xml:space="preserve"> and at </w:t>
      </w:r>
      <m:oMath>
        <m:r>
          <w:rPr>
            <w:rFonts w:ascii="Cambria Math" w:hAnsi="Cambria Math"/>
            <w:sz w:val="19"/>
            <w:szCs w:val="19"/>
          </w:rPr>
          <m:t>B</m:t>
        </m:r>
      </m:oMath>
      <w:r>
        <w:rPr>
          <w:rFonts w:ascii="Times New Roman" w:hAnsi="Times New Roman"/>
          <w:sz w:val="19"/>
        </w:rPr>
        <w:t xml:space="preserve"> are perpendicular. Find the exact value of </w:t>
      </w:r>
      <m:oMath>
        <m:r>
          <w:rPr>
            <w:rFonts w:ascii="Cambria Math" w:hAnsi="Cambria Math"/>
            <w:sz w:val="19"/>
            <w:szCs w:val="19"/>
          </w:rPr>
          <m:t>h</m:t>
        </m:r>
      </m:oMath>
      <w:r>
        <w:rPr>
          <w:rFonts w:ascii="Times New Roman" w:hAnsi="Times New Roman"/>
          <w:sz w:val="19"/>
        </w:rPr>
        <w:t xml:space="preserve"> and the exact coordinates of </w:t>
      </w:r>
      <m:oMath>
        <m:r>
          <w:rPr>
            <w:rFonts w:ascii="Cambria Math" w:hAnsi="Cambria Math"/>
            <w:sz w:val="19"/>
            <w:szCs w:val="19"/>
          </w:rPr>
          <m:t>B</m:t>
        </m:r>
      </m:oMath>
      <w:r>
        <w:rPr>
          <w:rFonts w:ascii="Times New Roman" w:hAnsi="Times New Roman"/>
          <w:sz w:val="19"/>
        </w:rPr>
        <w:t>.</w:t>
      </w:r>
      <w:r>
        <w:rPr>
          <w:rFonts w:ascii="Times New Roman" w:hAnsi="Times New Roman"/>
          <w:sz w:val="19"/>
        </w:rPr>
        <w:tab/>
        <w:t>[4]</w:t>
      </w:r>
    </w:p>
    <w:p>
      <w:pPr>
        <w:tabs>
          <w:tab w:pos="1077" w:val="left"/>
          <w:tab w:pos="8787" w:val="right"/>
        </w:tabs>
        <w:spacing w:lineRule="auto" w:line="360"/>
        <w:ind w:right="794" w:left="1077" w:hanging="510"/>
      </w:pPr>
      <w:r>
        <w:rPr>
          <w:rFonts w:ascii="Times New Roman" w:hAnsi="Times New Roman"/>
          <w:sz w:val="19"/>
        </w:rPr>
        <w:t>(c)</w:t>
        <w:tab/>
      </w:r>
      <w:r>
        <w:rPr>
          <w:rFonts w:ascii="Times New Roman" w:hAnsi="Times New Roman"/>
          <w:sz w:val="19"/>
        </w:rPr>
        <w:t xml:space="preserve">Find the exact area of the region bounded by the tangent to </w:t>
      </w:r>
      <m:oMath>
        <m:r>
          <w:rPr>
            <w:rFonts w:ascii="Cambria Math" w:hAnsi="Cambria Math"/>
            <w:sz w:val="19"/>
            <w:szCs w:val="19"/>
          </w:rPr>
          <m:t>C</m:t>
        </m:r>
      </m:oMath>
      <w:r>
        <w:rPr>
          <w:rFonts w:ascii="Times New Roman" w:hAnsi="Times New Roman"/>
          <w:sz w:val="19"/>
        </w:rPr>
        <w:t xml:space="preserve"> at </w:t>
      </w:r>
      <m:oMath>
        <m:r>
          <w:rPr>
            <w:rFonts w:ascii="Cambria Math" w:hAnsi="Cambria Math"/>
            <w:sz w:val="19"/>
            <w:szCs w:val="19"/>
          </w:rPr>
          <m:t>B</m:t>
        </m:r>
      </m:oMath>
      <w:r>
        <w:rPr>
          <w:rFonts w:ascii="Times New Roman" w:hAnsi="Times New Roman"/>
          <w:sz w:val="19"/>
        </w:rPr>
        <w:t xml:space="preserve">, the </w:t>
      </w:r>
      <m:oMath>
        <m:r>
          <w:rPr>
            <w:rFonts w:ascii="Cambria Math" w:hAnsi="Cambria Math"/>
            <w:sz w:val="19"/>
            <w:szCs w:val="19"/>
          </w:rPr>
          <m:t>x</m:t>
        </m:r>
      </m:oMath>
      <w:r>
        <w:rPr>
          <w:rFonts w:ascii="Times New Roman" w:hAnsi="Times New Roman"/>
          <w:sz w:val="19"/>
        </w:rPr>
        <w:t xml:space="preserve">-axis and the arc of </w:t>
      </w:r>
      <m:oMath>
        <m:r>
          <w:rPr>
            <w:rFonts w:ascii="Cambria Math" w:hAnsi="Cambria Math"/>
            <w:sz w:val="19"/>
            <w:szCs w:val="19"/>
          </w:rPr>
          <m:t>C</m:t>
        </m:r>
      </m:oMath>
      <w:r>
        <w:rPr>
          <w:rFonts w:ascii="Times New Roman" w:hAnsi="Times New Roman"/>
          <w:sz w:val="19"/>
        </w:rPr>
        <w:t xml:space="preserve"> between </w:t>
      </w:r>
      <m:oMath>
        <m:r>
          <w:rPr>
            <w:rFonts w:ascii="Cambria Math" w:hAnsi="Cambria Math"/>
            <w:sz w:val="19"/>
            <w:szCs w:val="19"/>
          </w:rPr>
          <m:t>B</m:t>
        </m:r>
      </m:oMath>
      <w:r>
        <w:rPr>
          <w:rFonts w:ascii="Times New Roman" w:hAnsi="Times New Roman"/>
          <w:sz w:val="19"/>
        </w:rPr>
        <w:t xml:space="preserve"> and </w:t>
      </w:r>
      <m:oMath>
        <m:r>
          <w:rPr>
            <w:rFonts w:ascii="Cambria Math" w:hAnsi="Cambria Math"/>
            <w:sz w:val="19"/>
            <w:szCs w:val="19"/>
          </w:rPr>
          <m:t>F</m:t>
        </m:r>
      </m:oMath>
      <w:r>
        <w:rPr>
          <w:rFonts w:ascii="Times New Roman" w:hAnsi="Times New Roman"/>
          <w:sz w:val="19"/>
        </w:rPr>
        <w:t>.</w:t>
      </w:r>
      <w:r>
        <w:rPr>
          <w:rFonts w:ascii="Times New Roman" w:hAnsi="Times New Roman"/>
          <w:sz w:val="19"/>
        </w:rPr>
        <w:tab/>
        <w:t>[5]</w:t>
      </w:r>
    </w:p>
    <w:p>
      <w:pPr>
        <w:keepNext/>
        <w:spacing w:lineRule="auto" w:line="360"/>
      </w:pPr>
    </w:p>
    <w:p>
      <w:pPr>
        <w:keepNext/>
        <w:spacing w:lineRule="auto" w:line="360"/>
      </w:pPr>
      <w:r>
        <w:rPr>
          <w:rFonts w:ascii="Times New Roman" w:hAnsi="Times New Roman"/>
          <w:b/>
          <w:sz w:val="19"/>
        </w:rPr>
        <w:t>Solution:</w:t>
      </w:r>
    </w:p>
    <w:tbl>
      <w:tblPr>
        <w:tblStyle w:val="TableGrid"/>
        <w:tblW w:type="auto" w:w="0"/>
        <w:tblBorders>
          <w:insideH w:val="none" w:sz="0" w:space="0" w:color="auto"/>
          <w:insideV w:val="none" w:sz="0" w:space="0" w:color="auto"/>
        </w:tblBorders>
        <w:tblLayout w:type="fixed"/>
        <w:tblLook w:firstColumn="1" w:firstRow="1" w:lastColumn="0" w:lastRow="0" w:noHBand="0" w:noVBand="1" w:val="04A0"/>
      </w:tblPr>
      <w:tblGrid>
        <w:gridCol w:w="567"/>
        <w:gridCol w:w="8504"/>
      </w:tblGrid>
      <w:tr>
        <w:trPr>
          <w:cantSplit/>
        </w:trPr>
        <w:tc>
          <w:tcPr>
            <w:tcW w:type="dxa" w:w="567"/>
          </w:tcPr>
          <w:p>
            <w:pPr>
              <w:spacing w:before="40" w:lineRule="auto" w:line="360"/>
            </w:pPr>
            <w:r>
              <w:rPr>
                <w:rFonts w:ascii="Times New Roman" w:hAnsi="Times New Roman"/>
                <w:sz w:val="19"/>
              </w:rPr>
              <w:t>(a)</w:t>
            </w:r>
          </w:p>
        </w:tc>
        <w:tc>
          <w:tcPr>
            <w:tcW w:type="dxa" w:w="8504"/>
          </w:tcPr>
          <w:p>
            <w:pPr>
              <w:spacing w:line="360" w:lineRule="auto" w:before="40"/>
            </w:pPr>
            <m:oMath>
              <m:f>
                <m:fPr>
                  <m:type m:val="bar"/>
                </m:fPr>
                <m:num>
                  <m:r>
                    <m:rPr>
                      <m:sty m:val="p"/>
                    </m:rPr>
                    <w:rPr>
                      <w:rFonts w:ascii="Cambria Math" w:hAnsi="Cambria Math"/>
                      <w:sz w:val="19"/>
                      <w:szCs w:val="19"/>
                    </w:rPr>
                    <m:t>d</m:t>
                  </m:r>
                  <m:r>
                    <w:rPr>
                      <w:rFonts w:ascii="Cambria Math" w:hAnsi="Cambria Math"/>
                      <w:sz w:val="19"/>
                      <w:szCs w:val="19"/>
                    </w:rPr>
                    <m:t>x</m:t>
                  </m:r>
                </m:num>
                <m:den>
                  <m:r>
                    <m:rPr>
                      <m:sty m:val="p"/>
                    </m:rPr>
                    <w:rPr>
                      <w:rFonts w:ascii="Cambria Math" w:hAnsi="Cambria Math"/>
                      <w:sz w:val="19"/>
                      <w:szCs w:val="19"/>
                    </w:rPr>
                    <m:t>d</m:t>
                  </m:r>
                  <m:r>
                    <w:rPr>
                      <w:rFonts w:ascii="Cambria Math" w:hAnsi="Cambria Math"/>
                      <w:sz w:val="19"/>
                      <w:szCs w:val="19"/>
                    </w:rPr>
                    <m:t>t</m:t>
                  </m:r>
                </m:den>
              </m:f>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+cos</m:t>
              </m:r>
              <m:r>
                <w:rPr>
                  <w:rFonts w:ascii="Cambria Math" w:hAnsi="Cambria Math"/>
                  <w:sz w:val="19"/>
                  <w:szCs w:val="19"/>
                </w:rPr>
                <m:t> t</m:t>
              </m:r>
            </m:oMath>
            <w:r>
              <w:rPr>
                <w:rFonts w:ascii="Times New Roman" w:hAnsi="Times New Roman"/>
                <w:sz w:val="19"/>
              </w:rPr>
              <w:t xml:space="preserve"> and </w:t>
            </w:r>
            <m:oMath>
              <m:f>
                <m:fPr>
                  <m:type m:val="bar"/>
                </m:fPr>
                <m:num>
                  <m:r>
                    <m:rPr>
                      <m:sty m:val="p"/>
                    </m:rPr>
                    <w:rPr>
                      <w:rFonts w:ascii="Cambria Math" w:hAnsi="Cambria Math"/>
                      <w:sz w:val="19"/>
                      <w:szCs w:val="19"/>
                    </w:rPr>
                    <m:t>d</m:t>
                  </m:r>
                  <m:r>
                    <w:rPr>
                      <w:rFonts w:ascii="Cambria Math" w:hAnsi="Cambria Math"/>
                      <w:sz w:val="19"/>
                      <w:szCs w:val="19"/>
                    </w:rPr>
                    <m:t>y</m:t>
                  </m:r>
                </m:num>
                <m:den>
                  <m:r>
                    <m:rPr>
                      <m:sty m:val="p"/>
                    </m:rPr>
                    <w:rPr>
                      <w:rFonts w:ascii="Cambria Math" w:hAnsi="Cambria Math"/>
                      <w:sz w:val="19"/>
                      <w:szCs w:val="19"/>
                    </w:rPr>
                    <m:t>d</m:t>
                  </m:r>
                  <m:r>
                    <w:rPr>
                      <w:rFonts w:ascii="Cambria Math" w:hAnsi="Cambria Math"/>
                      <w:sz w:val="19"/>
                      <w:szCs w:val="19"/>
                    </w:rPr>
                    <m:t>t</m:t>
                  </m:r>
                </m:den>
              </m:f>
              <m:r>
                <m:rPr>
                  <m:sty m:val="p"/>
                </m:rPr>
                <w:rPr>
                  <w:rFonts w:ascii="Cambria Math" w:hAnsi="Cambria Math"/>
                  <w:sz w:val="19"/>
                  <w:szCs w:val="19"/>
                </w:rPr>
                <m:t>=cos</m:t>
              </m:r>
              <m:r>
                <w:rPr>
                  <w:rFonts w:ascii="Cambria Math" w:hAnsi="Cambria Math"/>
                  <w:sz w:val="19"/>
                  <w:szCs w:val="19"/>
                </w:rPr>
                <m:t> t</m:t>
              </m:r>
            </m:oMath>
            <w:r>
              <w:rPr>
                <w:rFonts w:ascii="Times New Roman" w:hAnsi="Times New Roman"/>
                <w:sz w:val="19"/>
              </w:rPr>
              <w:t xml:space="preserve">. For </w:t>
            </w:r>
            <m:oMath>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t</m:t>
              </m:r>
              <m:r>
                <m:rPr>
                  <m:sty m:val="p"/>
                </m:rPr>
                <w:rPr>
                  <w:rFonts w:ascii="Cambria Math" w:hAnsi="Cambria Math"/>
                  <w:sz w:val="19"/>
                  <w:szCs w:val="19"/>
                </w:rPr>
                <m:t>&lt;</m:t>
              </m:r>
              <m:r>
                <w:rPr>
                  <w:rFonts w:ascii="Cambria Math" w:hAnsi="Cambria Math"/>
                  <w:sz w:val="19"/>
                  <w:szCs w:val="19"/>
                </w:rPr>
                <m:t>π</m:t>
              </m:r>
            </m:oMath>
            <w:r>
              <w:rPr>
                <w:rFonts w:ascii="Times New Roman" w:hAnsi="Times New Roman"/>
                <w:sz w:val="19"/>
              </w:rPr>
              <w:t xml:space="preserve">, </w:t>
            </w:r>
            <m:oMath>
              <m:r>
                <w:rPr>
                  <w:rFonts w:ascii="Cambria Math" w:hAnsi="Cambria Math"/>
                  <w:sz w:val="19"/>
                  <w:szCs w:val="19"/>
                </w:rPr>
                <m:t>1</m:t>
              </m:r>
              <m:r>
                <m:rPr>
                  <m:sty m:val="p"/>
                </m:rPr>
                <w:rPr>
                  <w:rFonts w:ascii="Cambria Math" w:hAnsi="Cambria Math"/>
                  <w:sz w:val="19"/>
                  <w:szCs w:val="19"/>
                </w:rPr>
                <m:t>+cos</m:t>
              </m:r>
              <m:r>
                <w:rPr>
                  <w:rFonts w:ascii="Cambria Math" w:hAnsi="Cambria Math"/>
                  <w:sz w:val="19"/>
                  <w:szCs w:val="19"/>
                </w:rPr>
                <m:t> t</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xml:space="preserve">, so </w:t>
            </w:r>
            <m:oMath>
              <m:f>
                <m:fPr>
                  <m:type m:val="bar"/>
                </m:fPr>
                <m:num>
                  <m:r>
                    <m:rPr>
                      <m:sty m:val="p"/>
                    </m:rPr>
                    <w:rPr>
                      <w:rFonts w:ascii="Cambria Math" w:hAnsi="Cambria Math"/>
                      <w:sz w:val="19"/>
                      <w:szCs w:val="19"/>
                    </w:rPr>
                    <m:t>d</m:t>
                  </m:r>
                  <m:r>
                    <w:rPr>
                      <w:rFonts w:ascii="Cambria Math" w:hAnsi="Cambria Math"/>
                      <w:sz w:val="19"/>
                      <w:szCs w:val="19"/>
                    </w:rPr>
                    <m:t>y</m:t>
                  </m:r>
                </m:num>
                <m:den>
                  <m:r>
                    <m:rPr>
                      <m:sty m:val="p"/>
                    </m:rPr>
                    <w:rPr>
                      <w:rFonts w:ascii="Cambria Math" w:hAnsi="Cambria Math"/>
                      <w:sz w:val="19"/>
                      <w:szCs w:val="19"/>
                    </w:rPr>
                    <m:t>d</m:t>
                  </m:r>
                  <m:r>
                    <w:rPr>
                      <w:rFonts w:ascii="Cambria Math" w:hAnsi="Cambria Math"/>
                      <w:sz w:val="19"/>
                      <w:szCs w:val="19"/>
                    </w:rPr>
                    <m:t>x</m:t>
                  </m:r>
                </m:den>
              </m:f>
              <m:r>
                <m:rPr>
                  <m:sty m:val="p"/>
                </m:rPr>
                <w:rPr>
                  <w:rFonts w:ascii="Cambria Math" w:hAnsi="Cambria Math"/>
                  <w:sz w:val="19"/>
                  <w:szCs w:val="19"/>
                </w:rPr>
                <m:t>=</m:t>
              </m:r>
              <m:f>
                <m:fPr>
                  <m:type m:val="bar"/>
                </m:fPr>
                <m:num>
                  <m:f>
                    <m:num>
                      <m:r>
                        <m:rPr>
                          <m:sty m:val="p"/>
                        </m:rPr>
                        <w:rPr>
                          <w:rFonts w:ascii="Cambria Math" w:hAnsi="Cambria Math"/>
                          <w:sz w:val="19"/>
                          <w:szCs w:val="19"/>
                        </w:rPr>
                        <m:t>d</m:t>
                      </m:r>
                      <m:r>
                        <w:rPr>
                          <w:rFonts w:ascii="Cambria Math" w:hAnsi="Cambria Math"/>
                          <w:sz w:val="19"/>
                          <w:szCs w:val="19"/>
                        </w:rPr>
                        <m:t>y</m:t>
                      </m:r>
                    </m:num>
                    <m:den>
                      <m:r>
                        <m:rPr>
                          <m:sty m:val="p"/>
                        </m:rPr>
                        <w:rPr>
                          <w:rFonts w:ascii="Cambria Math" w:hAnsi="Cambria Math"/>
                          <w:sz w:val="19"/>
                          <w:szCs w:val="19"/>
                        </w:rPr>
                        <m:t>d</m:t>
                      </m:r>
                      <m:r>
                        <w:rPr>
                          <w:rFonts w:ascii="Cambria Math" w:hAnsi="Cambria Math"/>
                          <w:sz w:val="19"/>
                          <w:szCs w:val="19"/>
                        </w:rPr>
                        <m:t>t</m:t>
                      </m:r>
                    </m:den>
                  </m:f>
                </m:num>
                <m:den>
                  <m:f>
                    <m:num>
                      <m:r>
                        <m:rPr>
                          <m:sty m:val="p"/>
                        </m:rPr>
                        <w:rPr>
                          <w:rFonts w:ascii="Cambria Math" w:hAnsi="Cambria Math"/>
                          <w:sz w:val="19"/>
                          <w:szCs w:val="19"/>
                        </w:rPr>
                        <m:t>d</m:t>
                      </m:r>
                      <m:r>
                        <w:rPr>
                          <w:rFonts w:ascii="Cambria Math" w:hAnsi="Cambria Math"/>
                          <w:sz w:val="19"/>
                          <w:szCs w:val="19"/>
                        </w:rPr>
                        <m:t>x</m:t>
                      </m:r>
                    </m:num>
                    <m:den>
                      <m:r>
                        <m:rPr>
                          <m:sty m:val="p"/>
                        </m:rPr>
                        <w:rPr>
                          <w:rFonts w:ascii="Cambria Math" w:hAnsi="Cambria Math"/>
                          <w:sz w:val="19"/>
                          <w:szCs w:val="19"/>
                        </w:rPr>
                        <m:t>d</m:t>
                      </m:r>
                      <m:r>
                        <w:rPr>
                          <w:rFonts w:ascii="Cambria Math" w:hAnsi="Cambria Math"/>
                          <w:sz w:val="19"/>
                          <w:szCs w:val="19"/>
                        </w:rPr>
                        <m:t>t</m:t>
                      </m:r>
                    </m:den>
                  </m:f>
                </m:den>
              </m:f>
              <m:r>
                <m:rPr>
                  <m:sty m:val="p"/>
                </m:rPr>
                <w:rPr>
                  <w:rFonts w:ascii="Cambria Math" w:hAnsi="Cambria Math"/>
                  <w:sz w:val="19"/>
                  <w:szCs w:val="19"/>
                </w:rPr>
                <m:t>=</m:t>
              </m:r>
              <m:f>
                <m:fPr>
                  <m:type m:val="bar"/>
                </m:fPr>
                <m:num>
                  <m:r>
                    <m:rPr>
                      <m:sty m:val="p"/>
                    </m:rPr>
                    <w:rPr>
                      <w:rFonts w:ascii="Cambria Math" w:hAnsi="Cambria Math"/>
                      <w:sz w:val="19"/>
                      <w:szCs w:val="19"/>
                    </w:rPr>
                    <m:t>cos</m:t>
                  </m:r>
                  <m:r>
                    <w:rPr>
                      <w:rFonts w:ascii="Cambria Math" w:hAnsi="Cambria Math"/>
                      <w:sz w:val="19"/>
                      <w:szCs w:val="19"/>
                    </w:rPr>
                    <m:t> t</m:t>
                  </m:r>
                </m:num>
                <m:den>
                  <m:r>
                    <w:rPr>
                      <w:rFonts w:ascii="Cambria Math" w:hAnsi="Cambria Math"/>
                      <w:sz w:val="19"/>
                      <w:szCs w:val="19"/>
                    </w:rPr>
                    <m:t>1</m:t>
                  </m:r>
                  <m:r>
                    <m:rPr>
                      <m:sty m:val="p"/>
                    </m:rPr>
                    <w:rPr>
                      <w:rFonts w:ascii="Cambria Math" w:hAnsi="Cambria Math"/>
                      <w:sz w:val="19"/>
                      <w:szCs w:val="19"/>
                    </w:rPr>
                    <m:t>+cos</m:t>
                  </m:r>
                  <m:r>
                    <w:rPr>
                      <w:rFonts w:ascii="Cambria Math" w:hAnsi="Cambria Math"/>
                      <w:sz w:val="19"/>
                      <w:szCs w:val="19"/>
                    </w:rPr>
                    <m:t> t</m:t>
                  </m:r>
                </m:den>
              </m:f>
            </m:oMath>
            <w:r>
              <w:rPr>
                <w:rFonts w:ascii="Times New Roman" w:hAnsi="Times New Roman"/>
                <w:sz w:val="19"/>
              </w:rPr>
              <w:t>. [B1 both derivatives; A1 shown]</w:t>
            </w:r>
          </w:p>
        </w:tc>
      </w:tr>
      <w:tr>
        <w:trPr>
          <w:cantSplit/>
        </w:trPr>
        <w:tc>
          <w:tcPr>
            <w:tcW w:type="dxa" w:w="567"/>
          </w:tcPr>
          <w:p>
            <w:pPr>
              <w:spacing w:before="160" w:lineRule="auto" w:line="360"/>
            </w:pPr>
            <w:r>
              <w:rPr>
                <w:rFonts w:ascii="Times New Roman" w:hAnsi="Times New Roman"/>
                <w:sz w:val="19"/>
              </w:rPr>
              <w:t>(b)</w:t>
            </w:r>
          </w:p>
        </w:tc>
        <w:tc>
          <w:tcPr>
            <w:tcW w:type="dxa" w:w="8504"/>
          </w:tcPr>
          <w:p>
            <w:pPr>
              <w:spacing w:line="360" w:lineRule="auto" w:before="160"/>
            </w:pPr>
            <w:r>
              <w:rPr>
                <w:rFonts w:ascii="Times New Roman" w:hAnsi="Times New Roman"/>
                <w:sz w:val="19"/>
              </w:rPr>
              <w:t xml:space="preserve">A point of </w:t>
            </w:r>
            <m:oMath>
              <m:r>
                <w:rPr>
                  <w:rFonts w:ascii="Cambria Math" w:hAnsi="Cambria Math"/>
                  <w:sz w:val="19"/>
                  <w:szCs w:val="19"/>
                </w:rPr>
                <m:t>C</m:t>
              </m:r>
            </m:oMath>
            <w:r>
              <w:rPr>
                <w:rFonts w:ascii="Times New Roman" w:hAnsi="Times New Roman"/>
                <w:sz w:val="19"/>
              </w:rPr>
              <w:t xml:space="preserve"> with </w:t>
            </w:r>
            <m:oMath>
              <m:r>
                <w:rPr>
                  <w:rFonts w:ascii="Cambria Math" w:hAnsi="Cambria Math"/>
                  <w:sz w:val="19"/>
                  <w:szCs w:val="19"/>
                </w:rPr>
                <m:t>y</m:t>
              </m:r>
              <m:r>
                <m:rPr>
                  <m:sty m:val="p"/>
                </m:rPr>
                <w:rPr>
                  <w:rFonts w:ascii="Cambria Math" w:hAnsi="Cambria Math"/>
                  <w:sz w:val="19"/>
                  <w:szCs w:val="19"/>
                </w:rPr>
                <m:t>=</m:t>
              </m:r>
              <m:r>
                <w:rPr>
                  <w:rFonts w:ascii="Cambria Math" w:hAnsi="Cambria Math"/>
                  <w:sz w:val="19"/>
                  <w:szCs w:val="19"/>
                </w:rPr>
                <m:t>h</m:t>
              </m:r>
            </m:oMath>
            <w:r>
              <w:rPr>
                <w:rFonts w:ascii="Times New Roman" w:hAnsi="Times New Roman"/>
                <w:sz w:val="19"/>
              </w:rPr>
              <w:t xml:space="preserve"> has </w:t>
            </w:r>
            <m:oMath>
              <m:r>
                <m:rPr>
                  <m:sty m:val="p"/>
                </m:rPr>
                <w:rPr>
                  <w:rFonts w:ascii="Cambria Math" w:hAnsi="Cambria Math"/>
                  <w:sz w:val="19"/>
                  <w:szCs w:val="19"/>
                </w:rPr>
                <m:t>sin</m:t>
              </m:r>
              <m:r>
                <w:rPr>
                  <w:rFonts w:ascii="Cambria Math" w:hAnsi="Cambria Math"/>
                  <w:sz w:val="19"/>
                  <w:szCs w:val="19"/>
                </w:rPr>
                <m:t> t</m:t>
              </m:r>
              <m:r>
                <m:rPr>
                  <m:sty m:val="p"/>
                </m:rPr>
                <w:rPr>
                  <w:rFonts w:ascii="Cambria Math" w:hAnsi="Cambria Math"/>
                  <w:sz w:val="19"/>
                  <w:szCs w:val="19"/>
                </w:rPr>
                <m:t>=</m:t>
              </m:r>
              <m:r>
                <w:rPr>
                  <w:rFonts w:ascii="Cambria Math" w:hAnsi="Cambria Math"/>
                  <w:sz w:val="19"/>
                  <w:szCs w:val="19"/>
                </w:rPr>
                <m:t>h</m:t>
              </m:r>
            </m:oMath>
            <w:r>
              <w:rPr>
                <w:rFonts w:ascii="Times New Roman" w:hAnsi="Times New Roman"/>
                <w:sz w:val="19"/>
              </w:rPr>
              <w:t xml:space="preserve">. For </w:t>
            </w:r>
            <m:oMath>
              <m:r>
                <w:rPr>
                  <w:rFonts w:ascii="Cambria Math" w:hAnsi="Cambria Math"/>
                  <w:sz w:val="19"/>
                  <w:szCs w:val="19"/>
                </w:rPr>
                <m:t>0</m:t>
              </m:r>
              <m:r>
                <m:rPr>
                  <m:sty m:val="p"/>
                </m:rPr>
                <w:rPr>
                  <w:rFonts w:ascii="Cambria Math" w:hAnsi="Cambria Math"/>
                  <w:sz w:val="19"/>
                  <w:szCs w:val="19"/>
                </w:rPr>
                <m:t>&lt;</m:t>
              </m:r>
              <m:r>
                <w:rPr>
                  <w:rFonts w:ascii="Cambria Math" w:hAnsi="Cambria Math"/>
                  <w:sz w:val="19"/>
                  <w:szCs w:val="19"/>
                </w:rPr>
                <m:t>h</m:t>
              </m:r>
              <m:r>
                <m:rPr>
                  <m:sty m:val="p"/>
                </m:rPr>
                <w:rPr>
                  <w:rFonts w:ascii="Cambria Math" w:hAnsi="Cambria Math"/>
                  <w:sz w:val="19"/>
                  <w:szCs w:val="19"/>
                </w:rPr>
                <m:t>&lt;</m:t>
              </m:r>
              <m:r>
                <w:rPr>
                  <w:rFonts w:ascii="Cambria Math" w:hAnsi="Cambria Math"/>
                  <w:sz w:val="19"/>
                  <w:szCs w:val="19"/>
                </w:rPr>
                <m:t>1</m:t>
              </m:r>
            </m:oMath>
            <w:r>
              <w:rPr>
                <w:rFonts w:ascii="Times New Roman" w:hAnsi="Times New Roman"/>
                <w:sz w:val="19"/>
              </w:rPr>
              <w:t xml:space="preserve"> this has exactly two roots in </w:t>
            </w:r>
            <m:oMath>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t</m:t>
              </m:r>
              <m:r>
                <m:rPr>
                  <m:sty m:val="p"/>
                </m:rPr>
                <w:rPr>
                  <w:rFonts w:ascii="Cambria Math" w:hAnsi="Cambria Math"/>
                  <w:sz w:val="19"/>
                  <w:szCs w:val="19"/>
                </w:rPr>
                <m:t>≤</m:t>
              </m:r>
              <m:r>
                <w:rPr>
                  <w:rFonts w:ascii="Cambria Math" w:hAnsi="Cambria Math"/>
                  <w:sz w:val="19"/>
                  <w:szCs w:val="19"/>
                </w:rPr>
                <m:t>π</m:t>
              </m:r>
            </m:oMath>
            <w:r>
              <w:rPr>
                <w:rFonts w:ascii="Times New Roman" w:hAnsi="Times New Roman"/>
                <w:sz w:val="19"/>
              </w:rPr>
              <w:t xml:space="preserve">: </w:t>
            </w:r>
            <m:oMath>
              <m:r>
                <w:rPr>
                  <w:rFonts w:ascii="Cambria Math" w:hAnsi="Cambria Math"/>
                  <w:sz w:val="19"/>
                  <w:szCs w:val="19"/>
                </w:rPr>
                <m:t>t</m:t>
              </m:r>
              <m:r>
                <m:rPr>
                  <m:sty m:val="p"/>
                </m:rPr>
                <w:rPr>
                  <w:rFonts w:ascii="Cambria Math" w:hAnsi="Cambria Math"/>
                  <w:sz w:val="19"/>
                  <w:szCs w:val="19"/>
                </w:rPr>
                <m:t>=</m:t>
              </m:r>
              <m:r>
                <w:rPr>
                  <w:rFonts w:ascii="Cambria Math" w:hAnsi="Cambria Math"/>
                  <w:sz w:val="19"/>
                  <w:szCs w:val="19"/>
                </w:rPr>
                <m:t>α</m:t>
              </m:r>
            </m:oMath>
            <w:r>
              <w:rPr>
                <w:rFonts w:ascii="Times New Roman" w:hAnsi="Times New Roman"/>
                <w:sz w:val="19"/>
              </w:rPr>
              <w:t xml:space="preserve"> and </w:t>
            </w:r>
            <m:oMath>
              <m:r>
                <w:rPr>
                  <w:rFonts w:ascii="Cambria Math" w:hAnsi="Cambria Math"/>
                  <w:sz w:val="19"/>
                  <w:szCs w:val="19"/>
                </w:rPr>
                <m:t>t</m:t>
              </m:r>
              <m:r>
                <m:rPr>
                  <m:sty m:val="p"/>
                </m:rPr>
                <w:rPr>
                  <w:rFonts w:ascii="Cambria Math" w:hAnsi="Cambria Math"/>
                  <w:sz w:val="19"/>
                  <w:szCs w:val="19"/>
                </w:rPr>
                <m:t>=</m:t>
              </m:r>
              <m:r>
                <w:rPr>
                  <w:rFonts w:ascii="Cambria Math" w:hAnsi="Cambria Math"/>
                  <w:sz w:val="19"/>
                  <w:szCs w:val="19"/>
                </w:rPr>
                <m:t>π</m:t>
              </m:r>
              <m:r>
                <m:rPr>
                  <m:sty m:val="p"/>
                </m:rPr>
                <w:rPr>
                  <w:rFonts w:ascii="Cambria Math" w:hAnsi="Cambria Math"/>
                  <w:sz w:val="19"/>
                  <w:szCs w:val="19"/>
                </w:rPr>
                <m:t>−</m:t>
              </m:r>
              <m:r>
                <w:rPr>
                  <w:rFonts w:ascii="Cambria Math" w:hAnsi="Cambria Math"/>
                  <w:sz w:val="19"/>
                  <w:szCs w:val="19"/>
                </w:rPr>
                <m:t>α</m:t>
              </m:r>
            </m:oMath>
            <w:r>
              <w:rPr>
                <w:rFonts w:ascii="Times New Roman" w:hAnsi="Times New Roman"/>
                <w:sz w:val="19"/>
              </w:rPr>
              <w:t xml:space="preserve">, where </w:t>
            </w:r>
            <m:oMath>
              <m:r>
                <w:rPr>
                  <w:rFonts w:ascii="Cambria Math" w:hAnsi="Cambria Math"/>
                  <w:sz w:val="19"/>
                  <w:szCs w:val="19"/>
                </w:rPr>
                <m:t>0</m:t>
              </m:r>
              <m:r>
                <m:rPr>
                  <m:sty m:val="p"/>
                </m:rPr>
                <w:rPr>
                  <w:rFonts w:ascii="Cambria Math" w:hAnsi="Cambria Math"/>
                  <w:sz w:val="19"/>
                  <w:szCs w:val="19"/>
                </w:rPr>
                <m:t>&lt;</m:t>
              </m:r>
              <m:r>
                <w:rPr>
                  <w:rFonts w:ascii="Cambria Math" w:hAnsi="Cambria Math"/>
                  <w:sz w:val="19"/>
                  <w:szCs w:val="19"/>
                </w:rPr>
                <m:t>α</m:t>
              </m:r>
              <m:r>
                <m:rPr>
                  <m:sty m:val="p"/>
                </m:rPr>
                <w:rPr>
                  <w:rFonts w:ascii="Cambria Math" w:hAnsi="Cambria Math"/>
                  <w:sz w:val="19"/>
                  <w:szCs w:val="19"/>
                </w:rPr>
                <m:t>&lt;</m:t>
              </m:r>
              <m:f>
                <m:fPr>
                  <m:type m:val="bar"/>
                </m:fPr>
                <m:num>
                  <m:r>
                    <w:rPr>
                      <w:rFonts w:ascii="Cambria Math" w:hAnsi="Cambria Math"/>
                      <w:sz w:val="19"/>
                      <w:szCs w:val="19"/>
                    </w:rPr>
                    <m:t>π</m:t>
                  </m:r>
                </m:num>
                <m:den>
                  <m:r>
                    <w:rPr>
                      <w:rFonts w:ascii="Cambria Math" w:hAnsi="Cambria Math"/>
                      <w:sz w:val="19"/>
                      <w:szCs w:val="19"/>
                    </w:rPr>
                    <m:t>2</m:t>
                  </m:r>
                </m:den>
              </m:f>
            </m:oMath>
            <w:r>
              <w:rPr>
                <w:rFonts w:ascii="Times New Roman" w:hAnsi="Times New Roman"/>
                <w:sz w:val="19"/>
              </w:rPr>
              <w:t xml:space="preserve">, because </w:t>
            </w:r>
            <m:oMath>
              <m:r>
                <m:rPr>
                  <m:sty m:val="p"/>
                </m:rPr>
                <w:rPr>
                  <w:rFonts w:ascii="Cambria Math" w:hAnsi="Cambria Math"/>
                  <w:sz w:val="19"/>
                  <w:szCs w:val="19"/>
                </w:rPr>
                <m:t>sin(</m:t>
              </m:r>
              <m:r>
                <w:rPr>
                  <w:rFonts w:ascii="Cambria Math" w:hAnsi="Cambria Math"/>
                  <w:sz w:val="19"/>
                  <w:szCs w:val="19"/>
                </w:rPr>
                <m:t>π</m:t>
              </m:r>
              <m:r>
                <m:rPr>
                  <m:sty m:val="p"/>
                </m:rPr>
                <w:rPr>
                  <w:rFonts w:ascii="Cambria Math" w:hAnsi="Cambria Math"/>
                  <w:sz w:val="19"/>
                  <w:szCs w:val="19"/>
                </w:rPr>
                <m:t>−</m:t>
              </m:r>
              <m:r>
                <w:rPr>
                  <w:rFonts w:ascii="Cambria Math" w:hAnsi="Cambria Math"/>
                  <w:sz w:val="19"/>
                  <w:szCs w:val="19"/>
                </w:rPr>
                <m:t>α</m:t>
              </m:r>
              <m:r>
                <m:rPr>
                  <m:sty m:val="p"/>
                </m:rPr>
                <w:rPr>
                  <w:rFonts w:ascii="Cambria Math" w:hAnsi="Cambria Math"/>
                  <w:sz w:val="19"/>
                  <w:szCs w:val="19"/>
                </w:rPr>
                <m:t>)=sin</m:t>
              </m:r>
              <m:r>
                <w:rPr>
                  <w:rFonts w:ascii="Cambria Math" w:hAnsi="Cambria Math"/>
                  <w:sz w:val="19"/>
                  <w:szCs w:val="19"/>
                </w:rPr>
                <m:t> α</m:t>
              </m:r>
            </m:oMath>
            <w:r>
              <w:rPr>
                <w:rFonts w:ascii="Times New Roman" w:hAnsi="Times New Roman"/>
                <w:sz w:val="19"/>
              </w:rPr>
              <w:t xml:space="preserve">. Since </w:t>
            </w:r>
            <m:oMath>
              <m:f>
                <m:fPr>
                  <m:type m:val="bar"/>
                </m:fPr>
                <m:num>
                  <m:r>
                    <m:rPr>
                      <m:sty m:val="p"/>
                    </m:rPr>
                    <w:rPr>
                      <w:rFonts w:ascii="Cambria Math" w:hAnsi="Cambria Math"/>
                      <w:sz w:val="19"/>
                      <w:szCs w:val="19"/>
                    </w:rPr>
                    <m:t>d</m:t>
                  </m:r>
                  <m:r>
                    <w:rPr>
                      <w:rFonts w:ascii="Cambria Math" w:hAnsi="Cambria Math"/>
                      <w:sz w:val="19"/>
                      <w:szCs w:val="19"/>
                    </w:rPr>
                    <m:t>x</m:t>
                  </m:r>
                </m:num>
                <m:den>
                  <m:r>
                    <m:rPr>
                      <m:sty m:val="p"/>
                    </m:rPr>
                    <w:rPr>
                      <w:rFonts w:ascii="Cambria Math" w:hAnsi="Cambria Math"/>
                      <w:sz w:val="19"/>
                      <w:szCs w:val="19"/>
                    </w:rPr>
                    <m:t>d</m:t>
                  </m:r>
                  <m:r>
                    <w:rPr>
                      <w:rFonts w:ascii="Cambria Math" w:hAnsi="Cambria Math"/>
                      <w:sz w:val="19"/>
                      <w:szCs w:val="19"/>
                    </w:rPr>
                    <m:t>t</m:t>
                  </m:r>
                </m:den>
              </m:f>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+cos</m:t>
              </m:r>
              <m:r>
                <w:rPr>
                  <w:rFonts w:ascii="Cambria Math" w:hAnsi="Cambria Math"/>
                  <w:sz w:val="19"/>
                  <w:szCs w:val="19"/>
                </w:rPr>
                <m:t> t</m:t>
              </m:r>
              <m:r>
                <m:rPr>
                  <m:sty m:val="p"/>
                </m:rPr>
                <w:rPr>
                  <w:rFonts w:ascii="Cambria Math" w:hAnsi="Cambria Math"/>
                  <w:sz w:val="19"/>
                  <w:szCs w:val="19"/>
                </w:rPr>
                <m:t>&gt;</m:t>
              </m:r>
              <m:r>
                <w:rPr>
                  <w:rFonts w:ascii="Cambria Math" w:hAnsi="Cambria Math"/>
                  <w:sz w:val="19"/>
                  <w:szCs w:val="19"/>
                </w:rPr>
                <m:t>0</m:t>
              </m:r>
            </m:oMath>
            <w:r>
              <w:rPr>
                <w:rFonts w:ascii="Times New Roman" w:hAnsi="Times New Roman"/>
                <w:sz w:val="19"/>
              </w:rPr>
              <w:t xml:space="preserve"> for </w:t>
            </w:r>
            <m:oMath>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t</m:t>
              </m:r>
              <m:r>
                <m:rPr>
                  <m:sty m:val="p"/>
                </m:rPr>
                <w:rPr>
                  <w:rFonts w:ascii="Cambria Math" w:hAnsi="Cambria Math"/>
                  <w:sz w:val="19"/>
                  <w:szCs w:val="19"/>
                </w:rPr>
                <m:t>&lt;</m:t>
              </m:r>
              <m:r>
                <w:rPr>
                  <w:rFonts w:ascii="Cambria Math" w:hAnsi="Cambria Math"/>
                  <w:sz w:val="19"/>
                  <w:szCs w:val="19"/>
                </w:rPr>
                <m:t>π</m:t>
              </m:r>
            </m:oMath>
            <w:r>
              <w:rPr>
                <w:rFonts w:ascii="Times New Roman" w:hAnsi="Times New Roman"/>
                <w:sz w:val="19"/>
              </w:rPr>
              <w:t xml:space="preserve">, </w:t>
            </w:r>
            <m:oMath>
              <m:r>
                <w:rPr>
                  <w:rFonts w:ascii="Cambria Math" w:hAnsi="Cambria Math"/>
                  <w:sz w:val="19"/>
                  <w:szCs w:val="19"/>
                </w:rPr>
                <m:t>x</m:t>
              </m:r>
            </m:oMath>
            <w:r>
              <w:rPr>
                <w:rFonts w:ascii="Times New Roman" w:hAnsi="Times New Roman"/>
                <w:sz w:val="19"/>
              </w:rPr>
              <w:t xml:space="preserve"> increases with </w:t>
            </w:r>
            <m:oMath>
              <m:r>
                <w:rPr>
                  <w:rFonts w:ascii="Cambria Math" w:hAnsi="Cambria Math"/>
                  <w:sz w:val="19"/>
                  <w:szCs w:val="19"/>
                </w:rPr>
                <m:t>t</m:t>
              </m:r>
            </m:oMath>
            <w:r>
              <w:rPr>
                <w:rFonts w:ascii="Times New Roman" w:hAnsi="Times New Roman"/>
                <w:sz w:val="19"/>
              </w:rPr>
              <w:t xml:space="preserve">, so </w:t>
            </w:r>
            <m:oMath>
              <m:r>
                <w:rPr>
                  <w:rFonts w:ascii="Cambria Math" w:hAnsi="Cambria Math"/>
                  <w:sz w:val="19"/>
                  <w:szCs w:val="19"/>
                </w:rPr>
                <m:t>A</m:t>
              </m:r>
            </m:oMath>
            <w:r>
              <w:rPr>
                <w:rFonts w:ascii="Times New Roman" w:hAnsi="Times New Roman"/>
                <w:sz w:val="19"/>
              </w:rPr>
              <w:t xml:space="preserve"> has parameter </w:t>
            </w:r>
            <m:oMath>
              <m:r>
                <w:rPr>
                  <w:rFonts w:ascii="Cambria Math" w:hAnsi="Cambria Math"/>
                  <w:sz w:val="19"/>
                  <w:szCs w:val="19"/>
                </w:rPr>
                <m:t>α</m:t>
              </m:r>
            </m:oMath>
            <w:r>
              <w:rPr>
                <w:rFonts w:ascii="Times New Roman" w:hAnsi="Times New Roman"/>
                <w:sz w:val="19"/>
              </w:rPr>
              <w:t xml:space="preserve"> and </w:t>
            </w:r>
            <m:oMath>
              <m:r>
                <w:rPr>
                  <w:rFonts w:ascii="Cambria Math" w:hAnsi="Cambria Math"/>
                  <w:sz w:val="19"/>
                  <w:szCs w:val="19"/>
                </w:rPr>
                <m:t>B</m:t>
              </m:r>
            </m:oMath>
            <w:r>
              <w:rPr>
                <w:rFonts w:ascii="Times New Roman" w:hAnsi="Times New Roman"/>
                <w:sz w:val="19"/>
              </w:rPr>
              <w:t xml:space="preserve"> has parameter </w:t>
            </w:r>
            <m:oMath>
              <m:r>
                <w:rPr>
                  <w:rFonts w:ascii="Cambria Math" w:hAnsi="Cambria Math"/>
                  <w:sz w:val="19"/>
                  <w:szCs w:val="19"/>
                </w:rPr>
                <m:t>π</m:t>
              </m:r>
              <m:r>
                <m:rPr>
                  <m:sty m:val="p"/>
                </m:rPr>
                <w:rPr>
                  <w:rFonts w:ascii="Cambria Math" w:hAnsi="Cambria Math"/>
                  <w:sz w:val="19"/>
                  <w:szCs w:val="19"/>
                </w:rPr>
                <m:t>−</m:t>
              </m:r>
              <m:r>
                <w:rPr>
                  <w:rFonts w:ascii="Cambria Math" w:hAnsi="Cambria Math"/>
                  <w:sz w:val="19"/>
                  <w:szCs w:val="19"/>
                </w:rPr>
                <m:t>α</m:t>
              </m:r>
            </m:oMath>
            <w:r>
              <w:rPr>
                <w:rFonts w:ascii="Times New Roman" w:hAnsi="Times New Roman"/>
                <w:sz w:val="19"/>
              </w:rPr>
              <w:t>. [M1]</w:t>
            </w:r>
          </w:p>
          <w:p>
            <w:pPr>
              <w:spacing w:line="360" w:lineRule="auto"/>
            </w:pPr>
            <w:r>
              <w:rPr>
                <w:rFonts w:ascii="Times New Roman" w:hAnsi="Times New Roman"/>
                <w:sz w:val="19"/>
              </w:rPr>
              <w:t xml:space="preserve">Gradient at </w:t>
            </w:r>
            <m:oMath>
              <m:r>
                <w:rPr>
                  <w:rFonts w:ascii="Cambria Math" w:hAnsi="Cambria Math"/>
                  <w:sz w:val="19"/>
                  <w:szCs w:val="19"/>
                </w:rPr>
                <m:t>A</m:t>
              </m:r>
            </m:oMath>
            <w:r>
              <w:rPr>
                <w:rFonts w:ascii="Times New Roman" w:hAnsi="Times New Roman"/>
                <w:sz w:val="19"/>
              </w:rPr>
              <w:t xml:space="preserve">: </w:t>
            </w:r>
            <m:oMath>
              <m:f>
                <m:fPr>
                  <m:type m:val="bar"/>
                </m:fPr>
                <m:num>
                  <m:r>
                    <m:rPr>
                      <m:sty m:val="p"/>
                    </m:rPr>
                    <w:rPr>
                      <w:rFonts w:ascii="Cambria Math" w:hAnsi="Cambria Math"/>
                      <w:sz w:val="19"/>
                      <w:szCs w:val="19"/>
                    </w:rPr>
                    <m:t>cos</m:t>
                  </m:r>
                  <m:r>
                    <w:rPr>
                      <w:rFonts w:ascii="Cambria Math" w:hAnsi="Cambria Math"/>
                      <w:sz w:val="19"/>
                      <w:szCs w:val="19"/>
                    </w:rPr>
                    <m:t> α</m:t>
                  </m:r>
                </m:num>
                <m:den>
                  <m:r>
                    <w:rPr>
                      <w:rFonts w:ascii="Cambria Math" w:hAnsi="Cambria Math"/>
                      <w:sz w:val="19"/>
                      <w:szCs w:val="19"/>
                    </w:rPr>
                    <m:t>1</m:t>
                  </m:r>
                  <m:r>
                    <m:rPr>
                      <m:sty m:val="p"/>
                    </m:rPr>
                    <w:rPr>
                      <w:rFonts w:ascii="Cambria Math" w:hAnsi="Cambria Math"/>
                      <w:sz w:val="19"/>
                      <w:szCs w:val="19"/>
                    </w:rPr>
                    <m:t>+cos</m:t>
                  </m:r>
                  <m:r>
                    <w:rPr>
                      <w:rFonts w:ascii="Cambria Math" w:hAnsi="Cambria Math"/>
                      <w:sz w:val="19"/>
                      <w:szCs w:val="19"/>
                    </w:rPr>
                    <m:t> α</m:t>
                  </m:r>
                </m:den>
              </m:f>
            </m:oMath>
            <w:r>
              <w:rPr>
                <w:rFonts w:ascii="Times New Roman" w:hAnsi="Times New Roman"/>
                <w:sz w:val="19"/>
              </w:rPr>
              <w:t xml:space="preserve">. Gradient at </w:t>
            </w:r>
            <m:oMath>
              <m:r>
                <w:rPr>
                  <w:rFonts w:ascii="Cambria Math" w:hAnsi="Cambria Math"/>
                  <w:sz w:val="19"/>
                  <w:szCs w:val="19"/>
                </w:rPr>
                <m:t>B</m:t>
              </m:r>
            </m:oMath>
            <w:r>
              <w:rPr>
                <w:rFonts w:ascii="Times New Roman" w:hAnsi="Times New Roman"/>
                <w:sz w:val="19"/>
              </w:rPr>
              <w:t xml:space="preserve">: </w:t>
            </w:r>
            <m:oMath>
              <m:f>
                <m:fPr>
                  <m:type m:val="bar"/>
                </m:fPr>
                <m:num>
                  <m:r>
                    <m:rPr>
                      <m:sty m:val="p"/>
                    </m:rPr>
                    <w:rPr>
                      <w:rFonts w:ascii="Cambria Math" w:hAnsi="Cambria Math"/>
                      <w:sz w:val="19"/>
                      <w:szCs w:val="19"/>
                    </w:rPr>
                    <m:t>cos(</m:t>
                  </m:r>
                  <m:r>
                    <w:rPr>
                      <w:rFonts w:ascii="Cambria Math" w:hAnsi="Cambria Math"/>
                      <w:sz w:val="19"/>
                      <w:szCs w:val="19"/>
                    </w:rPr>
                    <m:t>π</m:t>
                  </m:r>
                  <m:r>
                    <m:rPr>
                      <m:sty m:val="p"/>
                    </m:rPr>
                    <w:rPr>
                      <w:rFonts w:ascii="Cambria Math" w:hAnsi="Cambria Math"/>
                      <w:sz w:val="19"/>
                      <w:szCs w:val="19"/>
                    </w:rPr>
                    <m:t>−</m:t>
                  </m:r>
                  <m:r>
                    <w:rPr>
                      <w:rFonts w:ascii="Cambria Math" w:hAnsi="Cambria Math"/>
                      <w:sz w:val="19"/>
                      <w:szCs w:val="19"/>
                    </w:rPr>
                    <m:t>α</m:t>
                  </m:r>
                  <m:r>
                    <m:rPr>
                      <m:sty m:val="p"/>
                    </m:rPr>
                    <w:rPr>
                      <w:rFonts w:ascii="Cambria Math" w:hAnsi="Cambria Math"/>
                      <w:sz w:val="19"/>
                      <w:szCs w:val="19"/>
                    </w:rPr>
                    <m:t>)</m:t>
                  </m:r>
                </m:num>
                <m:den>
                  <m:r>
                    <w:rPr>
                      <w:rFonts w:ascii="Cambria Math" w:hAnsi="Cambria Math"/>
                      <w:sz w:val="19"/>
                      <w:szCs w:val="19"/>
                    </w:rPr>
                    <m:t>1</m:t>
                  </m:r>
                  <m:r>
                    <m:rPr>
                      <m:sty m:val="p"/>
                    </m:rPr>
                    <w:rPr>
                      <w:rFonts w:ascii="Cambria Math" w:hAnsi="Cambria Math"/>
                      <w:sz w:val="19"/>
                      <w:szCs w:val="19"/>
                    </w:rPr>
                    <m:t>+cos(</m:t>
                  </m:r>
                  <m:r>
                    <w:rPr>
                      <w:rFonts w:ascii="Cambria Math" w:hAnsi="Cambria Math"/>
                      <w:sz w:val="19"/>
                      <w:szCs w:val="19"/>
                    </w:rPr>
                    <m:t>π</m:t>
                  </m:r>
                  <m:r>
                    <m:rPr>
                      <m:sty m:val="p"/>
                    </m:rPr>
                    <w:rPr>
                      <w:rFonts w:ascii="Cambria Math" w:hAnsi="Cambria Math"/>
                      <w:sz w:val="19"/>
                      <w:szCs w:val="19"/>
                    </w:rPr>
                    <m:t>−</m:t>
                  </m:r>
                  <m:r>
                    <w:rPr>
                      <w:rFonts w:ascii="Cambria Math" w:hAnsi="Cambria Math"/>
                      <w:sz w:val="19"/>
                      <w:szCs w:val="19"/>
                    </w:rPr>
                    <m:t>α</m:t>
                  </m:r>
                  <m:r>
                    <m:rPr>
                      <m:sty m:val="p"/>
                    </m:rPr>
                    <w:rPr>
                      <w:rFonts w:ascii="Cambria Math" w:hAnsi="Cambria Math"/>
                      <w:sz w:val="19"/>
                      <w:szCs w:val="19"/>
                    </w:rPr>
                    <m:t>)</m:t>
                  </m:r>
                </m:den>
              </m:f>
              <m:r>
                <m:rPr>
                  <m:sty m:val="p"/>
                </m:rPr>
                <w:rPr>
                  <w:rFonts w:ascii="Cambria Math" w:hAnsi="Cambria Math"/>
                  <w:sz w:val="19"/>
                  <w:szCs w:val="19"/>
                </w:rPr>
                <m:t>=</m:t>
              </m:r>
              <m:f>
                <m:fPr>
                  <m:type m:val="bar"/>
                </m:fPr>
                <m:num>
                  <m:r>
                    <m:rPr>
                      <m:sty m:val="p"/>
                    </m:rPr>
                    <w:rPr>
                      <w:rFonts w:ascii="Cambria Math" w:hAnsi="Cambria Math"/>
                      <w:sz w:val="19"/>
                      <w:szCs w:val="19"/>
                    </w:rPr>
                    <m:t>−cos</m:t>
                  </m:r>
                  <m:r>
                    <w:rPr>
                      <w:rFonts w:ascii="Cambria Math" w:hAnsi="Cambria Math"/>
                      <w:sz w:val="19"/>
                      <w:szCs w:val="19"/>
                    </w:rPr>
                    <m:t> α</m:t>
                  </m:r>
                </m:num>
                <m:den>
                  <m:r>
                    <w:rPr>
                      <w:rFonts w:ascii="Cambria Math" w:hAnsi="Cambria Math"/>
                      <w:sz w:val="19"/>
                      <w:szCs w:val="19"/>
                    </w:rPr>
                    <m:t>1</m:t>
                  </m:r>
                  <m:r>
                    <m:rPr>
                      <m:sty m:val="p"/>
                    </m:rPr>
                    <w:rPr>
                      <w:rFonts w:ascii="Cambria Math" w:hAnsi="Cambria Math"/>
                      <w:sz w:val="19"/>
                      <w:szCs w:val="19"/>
                    </w:rPr>
                    <m:t>−cos</m:t>
                  </m:r>
                  <m:r>
                    <w:rPr>
                      <w:rFonts w:ascii="Cambria Math" w:hAnsi="Cambria Math"/>
                      <w:sz w:val="19"/>
                      <w:szCs w:val="19"/>
                    </w:rPr>
                    <m:t> α</m:t>
                  </m:r>
                </m:den>
              </m:f>
            </m:oMath>
            <w:r>
              <w:rPr>
                <w:rFonts w:ascii="Times New Roman" w:hAnsi="Times New Roman"/>
                <w:sz w:val="19"/>
              </w:rPr>
              <w:t>. [M1]</w:t>
            </w:r>
          </w:p>
          <w:p>
            <w:pPr>
              <w:spacing w:line="360" w:lineRule="auto"/>
            </w:pPr>
            <w:r>
              <w:rPr>
                <w:rFonts w:ascii="Times New Roman" w:hAnsi="Times New Roman"/>
                <w:sz w:val="19"/>
              </w:rPr>
              <w:t xml:space="preserve">Perpendicular tangents: </w:t>
            </w:r>
            <m:oMath>
              <m:f>
                <m:fPr>
                  <m:type m:val="bar"/>
                </m:fPr>
                <m:num>
                  <m:r>
                    <m:rPr>
                      <m:sty m:val="p"/>
                    </m:rPr>
                    <w:rPr>
                      <w:rFonts w:ascii="Cambria Math" w:hAnsi="Cambria Math"/>
                      <w:sz w:val="19"/>
                      <w:szCs w:val="19"/>
                    </w:rPr>
                    <m:t>cos</m:t>
                  </m:r>
                  <m:r>
                    <w:rPr>
                      <w:rFonts w:ascii="Cambria Math" w:hAnsi="Cambria Math"/>
                      <w:sz w:val="19"/>
                      <w:szCs w:val="19"/>
                    </w:rPr>
                    <m:t> α</m:t>
                  </m:r>
                </m:num>
                <m:den>
                  <m:r>
                    <w:rPr>
                      <w:rFonts w:ascii="Cambria Math" w:hAnsi="Cambria Math"/>
                      <w:sz w:val="19"/>
                      <w:szCs w:val="19"/>
                    </w:rPr>
                    <m:t>1</m:t>
                  </m:r>
                  <m:r>
                    <m:rPr>
                      <m:sty m:val="p"/>
                    </m:rPr>
                    <w:rPr>
                      <w:rFonts w:ascii="Cambria Math" w:hAnsi="Cambria Math"/>
                      <w:sz w:val="19"/>
                      <w:szCs w:val="19"/>
                    </w:rPr>
                    <m:t>+cos</m:t>
                  </m:r>
                  <m:r>
                    <w:rPr>
                      <w:rFonts w:ascii="Cambria Math" w:hAnsi="Cambria Math"/>
                      <w:sz w:val="19"/>
                      <w:szCs w:val="19"/>
                    </w:rPr>
                    <m:t> α</m:t>
                  </m:r>
                </m:den>
              </m:f>
              <m:r>
                <m:rPr>
                  <m:sty m:val="p"/>
                </m:rPr>
                <w:rPr>
                  <w:rFonts w:ascii="Cambria Math" w:hAnsi="Cambria Math"/>
                  <w:sz w:val="19"/>
                  <w:szCs w:val="19"/>
                </w:rPr>
                <m:t>×</m:t>
              </m:r>
              <m:f>
                <m:fPr>
                  <m:type m:val="bar"/>
                </m:fPr>
                <m:num>
                  <m:r>
                    <m:rPr>
                      <m:sty m:val="p"/>
                    </m:rPr>
                    <w:rPr>
                      <w:rFonts w:ascii="Cambria Math" w:hAnsi="Cambria Math"/>
                      <w:sz w:val="19"/>
                      <w:szCs w:val="19"/>
                    </w:rPr>
                    <m:t>−cos</m:t>
                  </m:r>
                  <m:r>
                    <w:rPr>
                      <w:rFonts w:ascii="Cambria Math" w:hAnsi="Cambria Math"/>
                      <w:sz w:val="19"/>
                      <w:szCs w:val="19"/>
                    </w:rPr>
                    <m:t> α</m:t>
                  </m:r>
                </m:num>
                <m:den>
                  <m:r>
                    <w:rPr>
                      <w:rFonts w:ascii="Cambria Math" w:hAnsi="Cambria Math"/>
                      <w:sz w:val="19"/>
                      <w:szCs w:val="19"/>
                    </w:rPr>
                    <m:t>1</m:t>
                  </m:r>
                  <m:r>
                    <m:rPr>
                      <m:sty m:val="p"/>
                    </m:rPr>
                    <w:rPr>
                      <w:rFonts w:ascii="Cambria Math" w:hAnsi="Cambria Math"/>
                      <w:sz w:val="19"/>
                      <w:szCs w:val="19"/>
                    </w:rPr>
                    <m:t>−cos</m:t>
                  </m:r>
                  <m:r>
                    <w:rPr>
                      <w:rFonts w:ascii="Cambria Math" w:hAnsi="Cambria Math"/>
                      <w:sz w:val="19"/>
                      <w:szCs w:val="19"/>
                    </w:rPr>
                    <m:t> α</m:t>
                  </m:r>
                </m:den>
              </m:f>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f>
                <m:fPr>
                  <m:type m:val="bar"/>
                </m:fPr>
                <m:num>
                  <m:sSup>
                    <m:e>
                      <m:r>
                        <m:rPr>
                          <m:sty m:val="p"/>
                        </m:rPr>
                        <w:rPr>
                          <w:rFonts w:ascii="Cambria Math" w:hAnsi="Cambria Math"/>
                          <w:sz w:val="19"/>
                          <w:szCs w:val="19"/>
                        </w:rPr>
                        <m:t>cos</m:t>
                      </m:r>
                    </m:e>
                    <m:sup>
                      <m:r>
                        <w:rPr>
                          <w:rFonts w:ascii="Cambria Math" w:hAnsi="Cambria Math"/>
                          <w:sz w:val="19"/>
                          <w:szCs w:val="19"/>
                        </w:rPr>
                        <m:t>2</m:t>
                      </m:r>
                    </m:sup>
                  </m:sSup>
                  <m:r>
                    <w:rPr>
                      <w:rFonts w:ascii="Cambria Math" w:hAnsi="Cambria Math"/>
                      <w:sz w:val="19"/>
                      <w:szCs w:val="19"/>
                    </w:rPr>
                    <m:t> α</m:t>
                  </m:r>
                </m:num>
                <m:den>
                  <m:r>
                    <w:rPr>
                      <w:rFonts w:ascii="Cambria Math" w:hAnsi="Cambria Math"/>
                      <w:sz w:val="19"/>
                      <w:szCs w:val="19"/>
                    </w:rPr>
                    <m:t>1</m:t>
                  </m:r>
                  <m:r>
                    <m:rPr>
                      <m:sty m:val="p"/>
                    </m:rPr>
                    <w:rPr>
                      <w:rFonts w:ascii="Cambria Math" w:hAnsi="Cambria Math"/>
                      <w:sz w:val="19"/>
                      <w:szCs w:val="19"/>
                    </w:rPr>
                    <m:t>−</m:t>
                  </m:r>
                  <m:sSup>
                    <m:e>
                      <m:r>
                        <m:rPr>
                          <m:sty m:val="p"/>
                        </m:rPr>
                        <w:rPr>
                          <w:rFonts w:ascii="Cambria Math" w:hAnsi="Cambria Math"/>
                          <w:sz w:val="19"/>
                          <w:szCs w:val="19"/>
                        </w:rPr>
                        <m:t>cos</m:t>
                      </m:r>
                    </m:e>
                    <m:sup>
                      <m:r>
                        <w:rPr>
                          <w:rFonts w:ascii="Cambria Math" w:hAnsi="Cambria Math"/>
                          <w:sz w:val="19"/>
                          <w:szCs w:val="19"/>
                        </w:rPr>
                        <m:t>2</m:t>
                      </m:r>
                    </m:sup>
                  </m:sSup>
                  <m:r>
                    <w:rPr>
                      <w:rFonts w:ascii="Cambria Math" w:hAnsi="Cambria Math"/>
                      <w:sz w:val="19"/>
                      <w:szCs w:val="19"/>
                    </w:rPr>
                    <m:t> α</m:t>
                  </m:r>
                </m:den>
              </m:f>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 </m:t>
              </m:r>
              <m:sSup>
                <m:e>
                  <m:r>
                    <m:rPr>
                      <m:sty m:val="p"/>
                    </m:rPr>
                    <w:rPr>
                      <w:rFonts w:ascii="Cambria Math" w:hAnsi="Cambria Math"/>
                      <w:sz w:val="19"/>
                      <w:szCs w:val="19"/>
                    </w:rPr>
                    <m:t>cos</m:t>
                  </m:r>
                </m:e>
                <m:sup>
                  <m:r>
                    <w:rPr>
                      <w:rFonts w:ascii="Cambria Math" w:hAnsi="Cambria Math"/>
                      <w:sz w:val="19"/>
                      <w:szCs w:val="19"/>
                    </w:rPr>
                    <m:t>2</m:t>
                  </m:r>
                </m:sup>
              </m:sSup>
              <m:r>
                <w:rPr>
                  <w:rFonts w:ascii="Cambria Math" w:hAnsi="Cambria Math"/>
                  <w:sz w:val="19"/>
                  <w:szCs w:val="19"/>
                </w:rPr>
                <m:t> α</m:t>
              </m:r>
              <m:r>
                <m:rPr>
                  <m:sty m:val="p"/>
                </m:rPr>
                <w:rPr>
                  <w:rFonts w:ascii="Cambria Math" w:hAnsi="Cambria Math"/>
                  <w:sz w:val="19"/>
                  <w:szCs w:val="19"/>
                </w:rPr>
                <m:t>=</m:t>
              </m:r>
              <m:sSup>
                <m:e>
                  <m:r>
                    <m:rPr>
                      <m:sty m:val="p"/>
                    </m:rPr>
                    <w:rPr>
                      <w:rFonts w:ascii="Cambria Math" w:hAnsi="Cambria Math"/>
                      <w:sz w:val="19"/>
                      <w:szCs w:val="19"/>
                    </w:rPr>
                    <m:t>sin</m:t>
                  </m:r>
                </m:e>
                <m:sup>
                  <m:r>
                    <w:rPr>
                      <w:rFonts w:ascii="Cambria Math" w:hAnsi="Cambria Math"/>
                      <w:sz w:val="19"/>
                      <w:szCs w:val="19"/>
                    </w:rPr>
                    <m:t>2</m:t>
                  </m:r>
                </m:sup>
              </m:sSup>
              <m:r>
                <w:rPr>
                  <w:rFonts w:ascii="Cambria Math" w:hAnsi="Cambria Math"/>
                  <w:sz w:val="19"/>
                  <w:szCs w:val="19"/>
                </w:rPr>
                <m:t> α</m:t>
              </m:r>
              <m:r>
                <m:rPr>
                  <m:sty m:val="p"/>
                </m:rPr>
                <w:rPr>
                  <w:rFonts w:ascii="Cambria Math" w:hAnsi="Cambria Math"/>
                  <w:sz w:val="19"/>
                  <w:szCs w:val="19"/>
                </w:rPr>
                <m:t>⇒</m:t>
              </m:r>
              <m:r>
                <w:rPr>
                  <w:rFonts w:ascii="Cambria Math" w:hAnsi="Cambria Math"/>
                  <w:sz w:val="19"/>
                  <w:szCs w:val="19"/>
                </w:rPr>
                <m:t> </m:t>
              </m:r>
              <m:sSup>
                <m:e>
                  <m:r>
                    <m:rPr>
                      <m:sty m:val="p"/>
                    </m:rPr>
                    <w:rPr>
                      <w:rFonts w:ascii="Cambria Math" w:hAnsi="Cambria Math"/>
                      <w:sz w:val="19"/>
                      <w:szCs w:val="19"/>
                    </w:rPr>
                    <m:t>tan</m:t>
                  </m:r>
                </m:e>
                <m:sup>
                  <m:r>
                    <w:rPr>
                      <w:rFonts w:ascii="Cambria Math" w:hAnsi="Cambria Math"/>
                      <w:sz w:val="19"/>
                      <w:szCs w:val="19"/>
                    </w:rPr>
                    <m:t>2</m:t>
                  </m:r>
                </m:sup>
              </m:sSup>
              <m:r>
                <w:rPr>
                  <w:rFonts w:ascii="Cambria Math" w:hAnsi="Cambria Math"/>
                  <w:sz w:val="19"/>
                  <w:szCs w:val="19"/>
                </w:rPr>
                <m:t> α</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As </w:t>
            </w:r>
            <m:oMath>
              <m:r>
                <w:rPr>
                  <w:rFonts w:ascii="Cambria Math" w:hAnsi="Cambria Math"/>
                  <w:sz w:val="19"/>
                  <w:szCs w:val="19"/>
                </w:rPr>
                <m:t>0</m:t>
              </m:r>
              <m:r>
                <m:rPr>
                  <m:sty m:val="p"/>
                </m:rPr>
                <w:rPr>
                  <w:rFonts w:ascii="Cambria Math" w:hAnsi="Cambria Math"/>
                  <w:sz w:val="19"/>
                  <w:szCs w:val="19"/>
                </w:rPr>
                <m:t>&lt;</m:t>
              </m:r>
              <m:r>
                <w:rPr>
                  <w:rFonts w:ascii="Cambria Math" w:hAnsi="Cambria Math"/>
                  <w:sz w:val="19"/>
                  <w:szCs w:val="19"/>
                </w:rPr>
                <m:t>α</m:t>
              </m:r>
              <m:r>
                <m:rPr>
                  <m:sty m:val="p"/>
                </m:rPr>
                <w:rPr>
                  <w:rFonts w:ascii="Cambria Math" w:hAnsi="Cambria Math"/>
                  <w:sz w:val="19"/>
                  <w:szCs w:val="19"/>
                </w:rPr>
                <m:t>&lt;</m:t>
              </m:r>
              <m:f>
                <m:fPr>
                  <m:type m:val="bar"/>
                </m:fPr>
                <m:num>
                  <m:r>
                    <w:rPr>
                      <w:rFonts w:ascii="Cambria Math" w:hAnsi="Cambria Math"/>
                      <w:sz w:val="19"/>
                      <w:szCs w:val="19"/>
                    </w:rPr>
                    <m:t>π</m:t>
                  </m:r>
                </m:num>
                <m:den>
                  <m:r>
                    <w:rPr>
                      <w:rFonts w:ascii="Cambria Math" w:hAnsi="Cambria Math"/>
                      <w:sz w:val="19"/>
                      <w:szCs w:val="19"/>
                    </w:rPr>
                    <m:t>2</m:t>
                  </m:r>
                </m:den>
              </m:f>
            </m:oMath>
            <w:r>
              <w:rPr>
                <w:rFonts w:ascii="Times New Roman" w:hAnsi="Times New Roman"/>
                <w:sz w:val="19"/>
              </w:rPr>
              <w:t xml:space="preserve">, </w:t>
            </w:r>
            <m:oMath>
              <m:r>
                <m:rPr>
                  <m:sty m:val="p"/>
                </m:rPr>
                <w:rPr>
                  <w:rFonts w:ascii="Cambria Math" w:hAnsi="Cambria Math"/>
                  <w:sz w:val="19"/>
                  <w:szCs w:val="19"/>
                </w:rPr>
                <m:t>tan</m:t>
              </m:r>
              <m:r>
                <w:rPr>
                  <w:rFonts w:ascii="Cambria Math" w:hAnsi="Cambria Math"/>
                  <w:sz w:val="19"/>
                  <w:szCs w:val="19"/>
                </w:rPr>
                <m:t> α</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so </w:t>
            </w:r>
            <m:oMath>
              <m:r>
                <w:rPr>
                  <w:rFonts w:ascii="Cambria Math" w:hAnsi="Cambria Math"/>
                  <w:sz w:val="19"/>
                  <w:szCs w:val="19"/>
                </w:rPr>
                <m:t>α</m:t>
              </m:r>
              <m:r>
                <m:rPr>
                  <m:sty m:val="p"/>
                </m:rPr>
                <w:rPr>
                  <w:rFonts w:ascii="Cambria Math" w:hAnsi="Cambria Math"/>
                  <w:sz w:val="19"/>
                  <w:szCs w:val="19"/>
                </w:rPr>
                <m:t>=</m:t>
              </m:r>
              <m:f>
                <m:fPr>
                  <m:type m:val="bar"/>
                </m:fPr>
                <m:num>
                  <m:r>
                    <w:rPr>
                      <w:rFonts w:ascii="Cambria Math" w:hAnsi="Cambria Math"/>
                      <w:sz w:val="19"/>
                      <w:szCs w:val="19"/>
                    </w:rPr>
                    <m:t>π</m:t>
                  </m:r>
                </m:num>
                <m:den>
                  <m:r>
                    <w:rPr>
                      <w:rFonts w:ascii="Cambria Math" w:hAnsi="Cambria Math"/>
                      <w:sz w:val="19"/>
                      <w:szCs w:val="19"/>
                    </w:rPr>
                    <m:t>4</m:t>
                  </m:r>
                </m:den>
              </m:f>
            </m:oMath>
            <w:r>
              <w:rPr>
                <w:rFonts w:ascii="Times New Roman" w:hAnsi="Times New Roman"/>
                <w:sz w:val="19"/>
              </w:rPr>
              <w:t xml:space="preserve">. [M1] (Equivalently, with </w:t>
            </w:r>
            <m:oMath>
              <m:r>
                <m:rPr>
                  <m:sty m:val="p"/>
                </m:rPr>
                <w:rPr>
                  <w:rFonts w:ascii="Cambria Math" w:hAnsi="Cambria Math"/>
                  <w:sz w:val="19"/>
                  <w:szCs w:val="19"/>
                </w:rPr>
                <m:t>sin</m:t>
              </m:r>
              <m:r>
                <w:rPr>
                  <w:rFonts w:ascii="Cambria Math" w:hAnsi="Cambria Math"/>
                  <w:sz w:val="19"/>
                  <w:szCs w:val="19"/>
                </w:rPr>
                <m:t> α</m:t>
              </m:r>
              <m:r>
                <m:rPr>
                  <m:sty m:val="p"/>
                </m:rPr>
                <w:rPr>
                  <w:rFonts w:ascii="Cambria Math" w:hAnsi="Cambria Math"/>
                  <w:sz w:val="19"/>
                  <w:szCs w:val="19"/>
                </w:rPr>
                <m:t>=</m:t>
              </m:r>
              <m:r>
                <w:rPr>
                  <w:rFonts w:ascii="Cambria Math" w:hAnsi="Cambria Math"/>
                  <w:sz w:val="19"/>
                  <w:szCs w:val="19"/>
                </w:rPr>
                <m:t>h</m:t>
              </m:r>
            </m:oMath>
            <w:r>
              <w:rPr>
                <w:rFonts w:ascii="Times New Roman" w:hAnsi="Times New Roman"/>
                <w:sz w:val="19"/>
              </w:rPr>
              <w:t xml:space="preserve">: </w:t>
            </w:r>
            <m:oMath>
              <m:f>
                <m:fPr>
                  <m:type m:val="bar"/>
                </m:fPr>
                <m:num>
                  <m:r>
                    <w:rPr>
                      <w:rFonts w:ascii="Cambria Math" w:hAnsi="Cambria Math"/>
                      <w:sz w:val="19"/>
                      <w:szCs w:val="19"/>
                    </w:rPr>
                    <m:t>1</m:t>
                  </m:r>
                  <m:r>
                    <m:rPr>
                      <m:sty m:val="p"/>
                    </m:rPr>
                    <w:rPr>
                      <w:rFonts w:ascii="Cambria Math" w:hAnsi="Cambria Math"/>
                      <w:sz w:val="19"/>
                      <w:szCs w:val="19"/>
                    </w:rPr>
                    <m:t>−</m:t>
                  </m:r>
                  <m:sSup>
                    <m:e>
                      <m:r>
                        <w:rPr>
                          <w:rFonts w:ascii="Cambria Math" w:hAnsi="Cambria Math"/>
                          <w:sz w:val="19"/>
                          <w:szCs w:val="19"/>
                        </w:rPr>
                        <m:t>h</m:t>
                      </m:r>
                    </m:e>
                    <m:sup>
                      <m:r>
                        <w:rPr>
                          <w:rFonts w:ascii="Cambria Math" w:hAnsi="Cambria Math"/>
                          <w:sz w:val="19"/>
                          <w:szCs w:val="19"/>
                        </w:rPr>
                        <m:t>2</m:t>
                      </m:r>
                    </m:sup>
                  </m:sSup>
                </m:num>
                <m:den>
                  <m:sSup>
                    <m:e>
                      <m:r>
                        <w:rPr>
                          <w:rFonts w:ascii="Cambria Math" w:hAnsi="Cambria Math"/>
                          <w:sz w:val="19"/>
                          <w:szCs w:val="19"/>
                        </w:rPr>
                        <m:t>h</m:t>
                      </m:r>
                    </m:e>
                    <m:sup>
                      <m:r>
                        <w:rPr>
                          <w:rFonts w:ascii="Cambria Math" w:hAnsi="Cambria Math"/>
                          <w:sz w:val="19"/>
                          <w:szCs w:val="19"/>
                        </w:rPr>
                        <m:t>2</m:t>
                      </m:r>
                    </m:sup>
                  </m:sSup>
                </m:den>
              </m:f>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w:t>
            </w:r>
            <m:oMath>
              <m:sSup>
                <m:e>
                  <m:r>
                    <w:rPr>
                      <w:rFonts w:ascii="Cambria Math" w:hAnsi="Cambria Math"/>
                      <w:sz w:val="19"/>
                      <w:szCs w:val="19"/>
                    </w:rPr>
                    <m:t>h</m:t>
                  </m:r>
                </m:e>
                <m:sup>
                  <m:r>
                    <w:rPr>
                      <w:rFonts w:ascii="Cambria Math" w:hAnsi="Cambria Math"/>
                      <w:sz w:val="19"/>
                      <w:szCs w:val="19"/>
                    </w:rPr>
                    <m:t>2</m:t>
                  </m:r>
                </m:sup>
              </m:sSup>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oMath>
            <w:r>
              <w:rPr>
                <w:rFonts w:ascii="Times New Roman" w:hAnsi="Times New Roman"/>
                <w:sz w:val="19"/>
              </w:rPr>
              <w:t>.)</w:t>
            </w:r>
          </w:p>
          <w:p>
            <w:pPr>
              <w:spacing w:line="360" w:lineRule="auto"/>
            </w:pPr>
            <m:oMath>
              <m:r>
                <w:rPr>
                  <w:rFonts w:ascii="Cambria Math" w:hAnsi="Cambria Math"/>
                  <w:sz w:val="19"/>
                  <w:szCs w:val="19"/>
                </w:rPr>
                <m:t>h</m:t>
              </m:r>
              <m:r>
                <m:rPr>
                  <m:sty m:val="p"/>
                </m:rPr>
                <w:rPr>
                  <w:rFonts w:ascii="Cambria Math" w:hAnsi="Cambria Math"/>
                  <w:sz w:val="19"/>
                  <w:szCs w:val="19"/>
                </w:rPr>
                <m:t>=sin</m:t>
              </m:r>
              <m:f>
                <m:fPr>
                  <m:type m:val="bar"/>
                </m:fPr>
                <m:num>
                  <m:r>
                    <w:rPr>
                      <w:rFonts w:ascii="Cambria Math" w:hAnsi="Cambria Math"/>
                      <w:sz w:val="19"/>
                      <w:szCs w:val="19"/>
                    </w:rPr>
                    <m:t>π</m:t>
                  </m:r>
                </m:num>
                <m:den>
                  <m:r>
                    <w:rPr>
                      <w:rFonts w:ascii="Cambria Math" w:hAnsi="Cambria Math"/>
                      <w:sz w:val="19"/>
                      <w:szCs w:val="19"/>
                    </w:rPr>
                    <m:t>4</m:t>
                  </m:r>
                </m:den>
              </m:f>
              <m:r>
                <m:rPr>
                  <m:sty m:val="p"/>
                </m:rPr>
                <w:rPr>
                  <w:rFonts w:ascii="Cambria Math" w:hAnsi="Cambria Math"/>
                  <w:sz w:val="19"/>
                  <w:szCs w:val="19"/>
                </w:rPr>
                <m:t>=</m:t>
              </m:r>
              <m:f>
                <m:fPr>
                  <m:type m:val="bar"/>
                </m:fPr>
                <m:num>
                  <m:rad>
                    <m:radPr>
                      <m:degHide m:val="on"/>
                    </m:radPr>
                    <m:deg/>
                    <m:e>
                      <m:r>
                        <w:rPr>
                          <w:rFonts w:ascii="Cambria Math" w:hAnsi="Cambria Math"/>
                          <w:sz w:val="19"/>
                          <w:szCs w:val="19"/>
                        </w:rPr>
                        <m:t>2</m:t>
                      </m:r>
                    </m:e>
                  </m:rad>
                </m:num>
                <m:den>
                  <m:r>
                    <w:rPr>
                      <w:rFonts w:ascii="Cambria Math" w:hAnsi="Cambria Math"/>
                      <w:sz w:val="19"/>
                      <w:szCs w:val="19"/>
                    </w:rPr>
                    <m:t>2</m:t>
                  </m:r>
                </m:den>
              </m:f>
            </m:oMath>
            <w:r>
              <w:rPr>
                <w:rFonts w:ascii="Times New Roman" w:hAnsi="Times New Roman"/>
                <w:sz w:val="19"/>
              </w:rPr>
              <w:t xml:space="preserve">. </w:t>
            </w:r>
            <m:oMath>
              <m:r>
                <w:rPr>
                  <w:rFonts w:ascii="Cambria Math" w:hAnsi="Cambria Math"/>
                  <w:sz w:val="19"/>
                  <w:szCs w:val="19"/>
                </w:rPr>
                <m:t>B</m:t>
              </m:r>
            </m:oMath>
            <w:r>
              <w:rPr>
                <w:rFonts w:ascii="Times New Roman" w:hAnsi="Times New Roman"/>
                <w:sz w:val="19"/>
              </w:rPr>
              <w:t xml:space="preserve"> has parameter </w:t>
            </w:r>
            <m:oMath>
              <m:f>
                <m:fPr>
                  <m:type m:val="bar"/>
                </m:fPr>
                <m:num>
                  <m:r>
                    <w:rPr>
                      <w:rFonts w:ascii="Cambria Math" w:hAnsi="Cambria Math"/>
                      <w:sz w:val="19"/>
                      <w:szCs w:val="19"/>
                    </w:rPr>
                    <m:t>3π</m:t>
                  </m:r>
                </m:num>
                <m:den>
                  <m:r>
                    <w:rPr>
                      <w:rFonts w:ascii="Cambria Math" w:hAnsi="Cambria Math"/>
                      <w:sz w:val="19"/>
                      <w:szCs w:val="19"/>
                    </w:rPr>
                    <m:t>4</m:t>
                  </m:r>
                </m:den>
              </m:f>
            </m:oMath>
            <w:r>
              <w:rPr>
                <w:rFonts w:ascii="Times New Roman" w:hAnsi="Times New Roman"/>
                <w:sz w:val="19"/>
              </w:rPr>
              <w:t xml:space="preserve">: </w:t>
            </w:r>
            <m:oMath>
              <m:r>
                <w:rPr>
                  <w:rFonts w:ascii="Cambria Math" w:hAnsi="Cambria Math"/>
                  <w:sz w:val="19"/>
                  <w:szCs w:val="19"/>
                </w:rPr>
                <m:t>x</m:t>
              </m:r>
              <m:r>
                <m:rPr>
                  <m:sty m:val="p"/>
                </m:rPr>
                <w:rPr>
                  <w:rFonts w:ascii="Cambria Math" w:hAnsi="Cambria Math"/>
                  <w:sz w:val="19"/>
                  <w:szCs w:val="19"/>
                </w:rPr>
                <m:t>=</m:t>
              </m:r>
              <m:f>
                <m:fPr>
                  <m:type m:val="bar"/>
                </m:fPr>
                <m:num>
                  <m:r>
                    <w:rPr>
                      <w:rFonts w:ascii="Cambria Math" w:hAnsi="Cambria Math"/>
                      <w:sz w:val="19"/>
                      <w:szCs w:val="19"/>
                    </w:rPr>
                    <m:t>3π</m:t>
                  </m:r>
                </m:num>
                <m:den>
                  <m:r>
                    <w:rPr>
                      <w:rFonts w:ascii="Cambria Math" w:hAnsi="Cambria Math"/>
                      <w:sz w:val="19"/>
                      <w:szCs w:val="19"/>
                    </w:rPr>
                    <m:t>4</m:t>
                  </m:r>
                </m:den>
              </m:f>
              <m:r>
                <m:rPr>
                  <m:sty m:val="p"/>
                </m:rPr>
                <w:rPr>
                  <w:rFonts w:ascii="Cambria Math" w:hAnsi="Cambria Math"/>
                  <w:sz w:val="19"/>
                  <w:szCs w:val="19"/>
                </w:rPr>
                <m:t>+sin</m:t>
              </m:r>
              <m:f>
                <m:fPr>
                  <m:type m:val="bar"/>
                </m:fPr>
                <m:num>
                  <m:r>
                    <w:rPr>
                      <w:rFonts w:ascii="Cambria Math" w:hAnsi="Cambria Math"/>
                      <w:sz w:val="19"/>
                      <w:szCs w:val="19"/>
                    </w:rPr>
                    <m:t>3π</m:t>
                  </m:r>
                </m:num>
                <m:den>
                  <m:r>
                    <w:rPr>
                      <w:rFonts w:ascii="Cambria Math" w:hAnsi="Cambria Math"/>
                      <w:sz w:val="19"/>
                      <w:szCs w:val="19"/>
                    </w:rPr>
                    <m:t>4</m:t>
                  </m:r>
                </m:den>
              </m:f>
              <m:r>
                <m:rPr>
                  <m:sty m:val="p"/>
                </m:rPr>
                <w:rPr>
                  <w:rFonts w:ascii="Cambria Math" w:hAnsi="Cambria Math"/>
                  <w:sz w:val="19"/>
                  <w:szCs w:val="19"/>
                </w:rPr>
                <m:t>=</m:t>
              </m:r>
              <m:f>
                <m:fPr>
                  <m:type m:val="bar"/>
                </m:fPr>
                <m:num>
                  <m:r>
                    <w:rPr>
                      <w:rFonts w:ascii="Cambria Math" w:hAnsi="Cambria Math"/>
                      <w:sz w:val="19"/>
                      <w:szCs w:val="19"/>
                    </w:rPr>
                    <m:t>3π</m:t>
                  </m:r>
                </m:num>
                <m:den>
                  <m:r>
                    <w:rPr>
                      <w:rFonts w:ascii="Cambria Math" w:hAnsi="Cambria Math"/>
                      <w:sz w:val="19"/>
                      <w:szCs w:val="19"/>
                    </w:rPr>
                    <m:t>4</m:t>
                  </m:r>
                </m:den>
              </m:f>
              <m:r>
                <m:rPr>
                  <m:sty m:val="p"/>
                </m:rPr>
                <w:rPr>
                  <w:rFonts w:ascii="Cambria Math" w:hAnsi="Cambria Math"/>
                  <w:sz w:val="19"/>
                  <w:szCs w:val="19"/>
                </w:rPr>
                <m:t>+</m:t>
              </m:r>
              <m:f>
                <m:fPr>
                  <m:type m:val="bar"/>
                </m:fPr>
                <m:num>
                  <m:rad>
                    <m:radPr>
                      <m:degHide m:val="on"/>
                    </m:radPr>
                    <m:deg/>
                    <m:e>
                      <m:r>
                        <w:rPr>
                          <w:rFonts w:ascii="Cambria Math" w:hAnsi="Cambria Math"/>
                          <w:sz w:val="19"/>
                          <w:szCs w:val="19"/>
                        </w:rPr>
                        <m:t>2</m:t>
                      </m:r>
                    </m:e>
                  </m:rad>
                </m:num>
                <m:den>
                  <m:r>
                    <w:rPr>
                      <w:rFonts w:ascii="Cambria Math" w:hAnsi="Cambria Math"/>
                      <w:sz w:val="19"/>
                      <w:szCs w:val="19"/>
                    </w:rPr>
                    <m:t>2</m:t>
                  </m:r>
                </m:den>
              </m:f>
            </m:oMath>
            <w:r>
              <w:rPr>
                <w:rFonts w:ascii="Times New Roman" w:hAnsi="Times New Roman"/>
                <w:sz w:val="19"/>
              </w:rPr>
              <w:t xml:space="preserve">, </w:t>
            </w:r>
            <m:oMath>
              <m:r>
                <w:rPr>
                  <w:rFonts w:ascii="Cambria Math" w:hAnsi="Cambria Math"/>
                  <w:sz w:val="19"/>
                  <w:szCs w:val="19"/>
                </w:rPr>
                <m:t>y</m:t>
              </m:r>
              <m:r>
                <m:rPr>
                  <m:sty m:val="p"/>
                </m:rPr>
                <w:rPr>
                  <w:rFonts w:ascii="Cambria Math" w:hAnsi="Cambria Math"/>
                  <w:sz w:val="19"/>
                  <w:szCs w:val="19"/>
                </w:rPr>
                <m:t>=</m:t>
              </m:r>
              <m:f>
                <m:fPr>
                  <m:type m:val="bar"/>
                </m:fPr>
                <m:num>
                  <m:rad>
                    <m:radPr>
                      <m:degHide m:val="on"/>
                    </m:radPr>
                    <m:deg/>
                    <m:e>
                      <m:r>
                        <w:rPr>
                          <w:rFonts w:ascii="Cambria Math" w:hAnsi="Cambria Math"/>
                          <w:sz w:val="19"/>
                          <w:szCs w:val="19"/>
                        </w:rPr>
                        <m:t>2</m:t>
                      </m:r>
                    </m:e>
                  </m:rad>
                </m:num>
                <m:den>
                  <m:r>
                    <w:rPr>
                      <w:rFonts w:ascii="Cambria Math" w:hAnsi="Cambria Math"/>
                      <w:sz w:val="19"/>
                      <w:szCs w:val="19"/>
                    </w:rPr>
                    <m:t>2</m:t>
                  </m:r>
                </m:den>
              </m:f>
            </m:oMath>
            <w:r>
              <w:rPr>
                <w:rFonts w:ascii="Times New Roman" w:hAnsi="Times New Roman"/>
                <w:sz w:val="19"/>
              </w:rPr>
              <w:t xml:space="preserve">, so </w:t>
            </w:r>
            <m:oMath>
              <m:r>
                <w:rPr>
                  <w:rFonts w:ascii="Cambria Math" w:hAnsi="Cambria Math"/>
                  <w:sz w:val="19"/>
                  <w:szCs w:val="19"/>
                </w:rPr>
                <m:t>B</m:t>
              </m:r>
              <m:r>
                <m:rPr>
                  <m:sty m:val="p"/>
                </m:rPr>
                <w:rPr>
                  <w:rFonts w:ascii="Cambria Math" w:hAnsi="Cambria Math"/>
                  <w:sz w:val="19"/>
                  <w:szCs w:val="19"/>
                </w:rPr>
                <m:t>=</m:t>
              </m:r>
              <m:d>
                <m:dPr>
                  <m:begChr m:val="("/>
                  <m:sepChr m:val=""/>
                  <m:endChr m:val=")"/>
                  <m:grow/>
                </m:dPr>
                <m:e>
                  <m:f>
                    <m:fPr>
                      <m:type m:val="bar"/>
                    </m:fPr>
                    <m:num>
                      <m:r>
                        <w:rPr>
                          <w:rFonts w:ascii="Cambria Math" w:hAnsi="Cambria Math"/>
                          <w:sz w:val="19"/>
                          <w:szCs w:val="19"/>
                        </w:rPr>
                        <m:t>3π</m:t>
                      </m:r>
                    </m:num>
                    <m:den>
                      <m:r>
                        <w:rPr>
                          <w:rFonts w:ascii="Cambria Math" w:hAnsi="Cambria Math"/>
                          <w:sz w:val="19"/>
                          <w:szCs w:val="19"/>
                        </w:rPr>
                        <m:t>4</m:t>
                      </m:r>
                    </m:den>
                  </m:f>
                  <m:r>
                    <m:rPr>
                      <m:sty m:val="p"/>
                    </m:rPr>
                    <w:rPr>
                      <w:rFonts w:ascii="Cambria Math" w:hAnsi="Cambria Math"/>
                      <w:sz w:val="19"/>
                      <w:szCs w:val="19"/>
                    </w:rPr>
                    <m:t>+</m:t>
                  </m:r>
                  <m:f>
                    <m:fPr>
                      <m:type m:val="bar"/>
                    </m:fPr>
                    <m:num>
                      <m:rad>
                        <m:radPr>
                          <m:degHide m:val="on"/>
                        </m:radPr>
                        <m:deg/>
                        <m:e>
                          <m:r>
                            <w:rPr>
                              <w:rFonts w:ascii="Cambria Math" w:hAnsi="Cambria Math"/>
                              <w:sz w:val="19"/>
                              <w:szCs w:val="19"/>
                            </w:rPr>
                            <m:t>2</m:t>
                          </m:r>
                        </m:e>
                      </m:rad>
                    </m:num>
                    <m:den>
                      <m:r>
                        <w:rPr>
                          <w:rFonts w:ascii="Cambria Math" w:hAnsi="Cambria Math"/>
                          <w:sz w:val="19"/>
                          <w:szCs w:val="19"/>
                        </w:rPr>
                        <m:t>2</m:t>
                      </m:r>
                    </m:den>
                  </m:f>
                  <m:r>
                    <m:rPr>
                      <m:sty m:val="p"/>
                    </m:rPr>
                    <w:rPr>
                      <w:rFonts w:ascii="Cambria Math" w:hAnsi="Cambria Math"/>
                      <w:sz w:val="19"/>
                      <w:szCs w:val="19"/>
                    </w:rPr>
                    <m:t>,</m:t>
                  </m:r>
                  <m:r>
                    <w:rPr>
                      <w:rFonts w:ascii="Cambria Math" w:hAnsi="Cambria Math"/>
                      <w:sz w:val="19"/>
                      <w:szCs w:val="19"/>
                    </w:rPr>
                    <m:t> </m:t>
                  </m:r>
                  <m:f>
                    <m:fPr>
                      <m:type m:val="bar"/>
                    </m:fPr>
                    <m:num>
                      <m:rad>
                        <m:radPr>
                          <m:degHide m:val="on"/>
                        </m:radPr>
                        <m:deg/>
                        <m:e>
                          <m:r>
                            <w:rPr>
                              <w:rFonts w:ascii="Cambria Math" w:hAnsi="Cambria Math"/>
                              <w:sz w:val="19"/>
                              <w:szCs w:val="19"/>
                            </w:rPr>
                            <m:t>2</m:t>
                          </m:r>
                        </m:e>
                      </m:rad>
                    </m:num>
                    <m:den>
                      <m:r>
                        <w:rPr>
                          <w:rFonts w:ascii="Cambria Math" w:hAnsi="Cambria Math"/>
                          <w:sz w:val="19"/>
                          <w:szCs w:val="19"/>
                        </w:rPr>
                        <m:t>2</m:t>
                      </m:r>
                    </m:den>
                  </m:f>
                </m:e>
              </m:d>
            </m:oMath>
            <w:r>
              <w:rPr>
                <w:rFonts w:ascii="Times New Roman" w:hAnsi="Times New Roman"/>
                <w:sz w:val="19"/>
              </w:rPr>
              <w:t xml:space="preserve">. [A1] (Check: the gradients are </w:t>
            </w:r>
            <m:oMath>
              <m:rad>
                <m:radPr>
                  <m:degHide m:val="on"/>
                </m:radPr>
                <m:deg/>
                <m:e>
                  <m:r>
                    <w:rPr>
                      <w:rFonts w:ascii="Cambria Math" w:hAnsi="Cambria Math"/>
                      <w:sz w:val="19"/>
                      <w:szCs w:val="19"/>
                    </w:rPr>
                    <m:t>2</m:t>
                  </m:r>
                </m:e>
              </m:rad>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at </w:t>
            </w:r>
            <m:oMath>
              <m:r>
                <w:rPr>
                  <w:rFonts w:ascii="Cambria Math" w:hAnsi="Cambria Math"/>
                  <w:sz w:val="19"/>
                  <w:szCs w:val="19"/>
                </w:rPr>
                <m:t>A</m:t>
              </m:r>
            </m:oMath>
            <w:r>
              <w:rPr>
                <w:rFonts w:ascii="Times New Roman" w:hAnsi="Times New Roman"/>
                <w:sz w:val="19"/>
              </w:rPr>
              <w:t xml:space="preserve"> and </w:t>
            </w:r>
            <m:oMath>
              <m:r>
                <m:rPr>
                  <m:sty m:val="p"/>
                </m:rPr>
                <w:rPr>
                  <w:rFonts w:ascii="Cambria Math" w:hAnsi="Cambria Math"/>
                  <w:sz w:val="19"/>
                  <w:szCs w:val="19"/>
                </w:rPr>
                <m:t>−(</m:t>
              </m:r>
              <m:rad>
                <m:radPr>
                  <m:degHide m:val="on"/>
                </m:radPr>
                <m:deg/>
                <m:e>
                  <m:r>
                    <w:rPr>
                      <w:rFonts w:ascii="Cambria Math" w:hAnsi="Cambria Math"/>
                      <w:sz w:val="19"/>
                      <w:szCs w:val="19"/>
                    </w:rPr>
                    <m:t>2</m:t>
                  </m:r>
                </m:e>
              </m:rad>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oMath>
            <w:r>
              <w:rPr>
                <w:rFonts w:ascii="Times New Roman" w:hAnsi="Times New Roman"/>
                <w:sz w:val="19"/>
              </w:rPr>
              <w:t xml:space="preserve"> at </w:t>
            </w:r>
            <m:oMath>
              <m:r>
                <w:rPr>
                  <w:rFonts w:ascii="Cambria Math" w:hAnsi="Cambria Math"/>
                  <w:sz w:val="19"/>
                  <w:szCs w:val="19"/>
                </w:rPr>
                <m:t>B</m:t>
              </m:r>
            </m:oMath>
            <w:r>
              <w:rPr>
                <w:rFonts w:ascii="Times New Roman" w:hAnsi="Times New Roman"/>
                <w:sz w:val="19"/>
              </w:rPr>
              <w:t xml:space="preserve">, product </w:t>
            </w:r>
            <m:oMath>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w:t>
            </w:r>
          </w:p>
        </w:tc>
      </w:tr>
      <w:tr>
        <w:trPr>
          <w:cantSplit/>
        </w:trPr>
        <w:tc>
          <w:tcPr>
            <w:tcW w:type="dxa" w:w="567"/>
          </w:tcPr>
          <w:p>
            <w:pPr>
              <w:spacing w:before="160" w:lineRule="auto" w:line="360"/>
            </w:pPr>
            <w:r>
              <w:rPr>
                <w:rFonts w:ascii="Times New Roman" w:hAnsi="Times New Roman"/>
                <w:sz w:val="19"/>
              </w:rPr>
              <w:t>(c)</w:t>
            </w:r>
          </w:p>
        </w:tc>
        <w:tc>
          <w:tcPr>
            <w:tcW w:type="dxa" w:w="8504"/>
          </w:tcPr>
          <w:p>
            <w:pPr>
              <w:spacing w:line="360" w:lineRule="auto" w:before="160"/>
            </w:pPr>
            <m:oMath>
              <m:r>
                <w:rPr>
                  <w:rFonts w:ascii="Cambria Math" w:hAnsi="Cambria Math"/>
                  <w:sz w:val="19"/>
                  <w:szCs w:val="19"/>
                </w:rPr>
                <m:t>F</m:t>
              </m:r>
            </m:oMath>
            <w:r>
              <w:rPr>
                <w:rFonts w:ascii="Times New Roman" w:hAnsi="Times New Roman"/>
                <w:sz w:val="19"/>
              </w:rPr>
              <w:t xml:space="preserve">: </w:t>
            </w:r>
            <m:oMath>
              <m:r>
                <m:rPr>
                  <m:sty m:val="p"/>
                </m:rPr>
                <w:rPr>
                  <w:rFonts w:ascii="Cambria Math" w:hAnsi="Cambria Math"/>
                  <w:sz w:val="19"/>
                  <w:szCs w:val="19"/>
                </w:rPr>
                <m:t>sin</m:t>
              </m:r>
              <m:r>
                <w:rPr>
                  <w:rFonts w:ascii="Cambria Math" w:hAnsi="Cambria Math"/>
                  <w:sz w:val="19"/>
                  <w:szCs w:val="19"/>
                </w:rPr>
                <m:t> t</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xml:space="preserve"> with </w:t>
            </w:r>
            <m:oMath>
              <m:r>
                <w:rPr>
                  <w:rFonts w:ascii="Cambria Math" w:hAnsi="Cambria Math"/>
                  <w:sz w:val="19"/>
                  <w:szCs w:val="19"/>
                </w:rPr>
                <m:t>t</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xml:space="preserve"> gives </w:t>
            </w:r>
            <m:oMath>
              <m:r>
                <w:rPr>
                  <w:rFonts w:ascii="Cambria Math" w:hAnsi="Cambria Math"/>
                  <w:sz w:val="19"/>
                  <w:szCs w:val="19"/>
                </w:rPr>
                <m:t>t</m:t>
              </m:r>
              <m:r>
                <m:rPr>
                  <m:sty m:val="p"/>
                </m:rPr>
                <w:rPr>
                  <w:rFonts w:ascii="Cambria Math" w:hAnsi="Cambria Math"/>
                  <w:sz w:val="19"/>
                  <w:szCs w:val="19"/>
                </w:rPr>
                <m:t>=</m:t>
              </m:r>
              <m:r>
                <w:rPr>
                  <w:rFonts w:ascii="Cambria Math" w:hAnsi="Cambria Math"/>
                  <w:sz w:val="19"/>
                  <w:szCs w:val="19"/>
                </w:rPr>
                <m:t>π</m:t>
              </m:r>
            </m:oMath>
            <w:r>
              <w:rPr>
                <w:rFonts w:ascii="Times New Roman" w:hAnsi="Times New Roman"/>
                <w:sz w:val="19"/>
              </w:rPr>
              <w:t xml:space="preserve">, so </w:t>
            </w:r>
            <m:oMath>
              <m:r>
                <w:rPr>
                  <w:rFonts w:ascii="Cambria Math" w:hAnsi="Cambria Math"/>
                  <w:sz w:val="19"/>
                  <w:szCs w:val="19"/>
                </w:rPr>
                <m:t>F</m:t>
              </m:r>
              <m:r>
                <m:rPr>
                  <m:sty m:val="p"/>
                </m:rPr>
                <w:rPr>
                  <w:rFonts w:ascii="Cambria Math" w:hAnsi="Cambria Math"/>
                  <w:sz w:val="19"/>
                  <w:szCs w:val="19"/>
                </w:rPr>
                <m:t>=(</m:t>
              </m:r>
              <m:r>
                <w:rPr>
                  <w:rFonts w:ascii="Cambria Math" w:hAnsi="Cambria Math"/>
                  <w:sz w:val="19"/>
                  <w:szCs w:val="19"/>
                </w:rPr>
                <m:t>π</m:t>
              </m:r>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oMath>
            <w:r>
              <w:rPr>
                <w:rFonts w:ascii="Times New Roman" w:hAnsi="Times New Roman"/>
                <w:sz w:val="19"/>
              </w:rPr>
              <w:t>.</w:t>
            </w:r>
          </w:p>
          <w:p>
            <w:pPr>
              <w:spacing w:line="360" w:lineRule="auto"/>
            </w:pPr>
            <w:r>
              <w:rPr>
                <w:rFonts w:ascii="Times New Roman" w:hAnsi="Times New Roman"/>
                <w:sz w:val="19"/>
              </w:rPr>
              <w:t xml:space="preserve">Gradient at </w:t>
            </w:r>
            <m:oMath>
              <m:r>
                <w:rPr>
                  <w:rFonts w:ascii="Cambria Math" w:hAnsi="Cambria Math"/>
                  <w:sz w:val="19"/>
                  <w:szCs w:val="19"/>
                </w:rPr>
                <m:t>B</m:t>
              </m:r>
            </m:oMath>
            <w:r>
              <w:rPr>
                <w:rFonts w:ascii="Times New Roman" w:hAnsi="Times New Roman"/>
                <w:sz w:val="19"/>
              </w:rPr>
              <w:t xml:space="preserve">: </w:t>
            </w:r>
            <m:oMath>
              <m:f>
                <m:fPr>
                  <m:type m:val="bar"/>
                </m:fPr>
                <m:num>
                  <m:r>
                    <m:rPr>
                      <m:sty m:val="p"/>
                    </m:rPr>
                    <w:rPr>
                      <w:rFonts w:ascii="Cambria Math" w:hAnsi="Cambria Math"/>
                      <w:sz w:val="19"/>
                      <w:szCs w:val="19"/>
                    </w:rPr>
                    <m:t>−</m:t>
                  </m:r>
                  <m:f>
                    <m:fPr>
                      <m:type m:val="bar"/>
                    </m:fPr>
                    <m:num>
                      <m:rad>
                        <m:radPr>
                          <m:degHide m:val="on"/>
                        </m:radPr>
                        <m:deg/>
                        <m:e>
                          <m:r>
                            <w:rPr>
                              <w:rFonts w:ascii="Cambria Math" w:hAnsi="Cambria Math"/>
                              <w:sz w:val="19"/>
                              <w:szCs w:val="19"/>
                            </w:rPr>
                            <m:t>2</m:t>
                          </m:r>
                        </m:e>
                      </m:rad>
                    </m:num>
                    <m:den>
                      <m:r>
                        <w:rPr>
                          <w:rFonts w:ascii="Cambria Math" w:hAnsi="Cambria Math"/>
                          <w:sz w:val="19"/>
                          <w:szCs w:val="19"/>
                        </w:rPr>
                        <m:t>2</m:t>
                      </m:r>
                    </m:den>
                  </m:f>
                </m:num>
                <m:den>
                  <m:r>
                    <w:rPr>
                      <w:rFonts w:ascii="Cambria Math" w:hAnsi="Cambria Math"/>
                      <w:sz w:val="19"/>
                      <w:szCs w:val="19"/>
                    </w:rPr>
                    <m:t>1</m:t>
                  </m:r>
                  <m:r>
                    <m:rPr>
                      <m:sty m:val="p"/>
                    </m:rPr>
                    <w:rPr>
                      <w:rFonts w:ascii="Cambria Math" w:hAnsi="Cambria Math"/>
                      <w:sz w:val="19"/>
                      <w:szCs w:val="19"/>
                    </w:rPr>
                    <m:t>−</m:t>
                  </m:r>
                  <m:f>
                    <m:fPr>
                      <m:type m:val="bar"/>
                    </m:fPr>
                    <m:num>
                      <m:rad>
                        <m:radPr>
                          <m:degHide m:val="on"/>
                        </m:radPr>
                        <m:deg/>
                        <m:e>
                          <m:r>
                            <w:rPr>
                              <w:rFonts w:ascii="Cambria Math" w:hAnsi="Cambria Math"/>
                              <w:sz w:val="19"/>
                              <w:szCs w:val="19"/>
                            </w:rPr>
                            <m:t>2</m:t>
                          </m:r>
                        </m:e>
                      </m:rad>
                    </m:num>
                    <m:den>
                      <m:r>
                        <w:rPr>
                          <w:rFonts w:ascii="Cambria Math" w:hAnsi="Cambria Math"/>
                          <w:sz w:val="19"/>
                          <w:szCs w:val="19"/>
                        </w:rPr>
                        <m:t>2</m:t>
                      </m:r>
                    </m:den>
                  </m:f>
                </m:den>
              </m:f>
              <m:r>
                <m:rPr>
                  <m:sty m:val="p"/>
                </m:rPr>
                <w:rPr>
                  <w:rFonts w:ascii="Cambria Math" w:hAnsi="Cambria Math"/>
                  <w:sz w:val="19"/>
                  <w:szCs w:val="19"/>
                </w:rPr>
                <m:t>=</m:t>
              </m:r>
              <m:f>
                <m:fPr>
                  <m:type m:val="bar"/>
                </m:fPr>
                <m:num>
                  <m:r>
                    <m:rPr>
                      <m:sty m:val="p"/>
                    </m:rPr>
                    <w:rPr>
                      <w:rFonts w:ascii="Cambria Math" w:hAnsi="Cambria Math"/>
                      <w:sz w:val="19"/>
                      <w:szCs w:val="19"/>
                    </w:rPr>
                    <m:t>−</m:t>
                  </m:r>
                  <m:rad>
                    <m:radPr>
                      <m:degHide m:val="on"/>
                    </m:radPr>
                    <m:deg/>
                    <m:e>
                      <m:r>
                        <w:rPr>
                          <w:rFonts w:ascii="Cambria Math" w:hAnsi="Cambria Math"/>
                          <w:sz w:val="19"/>
                          <w:szCs w:val="19"/>
                        </w:rPr>
                        <m:t>2</m:t>
                      </m:r>
                    </m:e>
                  </m:rad>
                </m:num>
                <m:den>
                  <m:r>
                    <w:rPr>
                      <w:rFonts w:ascii="Cambria Math" w:hAnsi="Cambria Math"/>
                      <w:sz w:val="19"/>
                      <w:szCs w:val="19"/>
                    </w:rPr>
                    <m:t>2</m:t>
                  </m:r>
                  <m:r>
                    <m:rPr>
                      <m:sty m:val="p"/>
                    </m:rPr>
                    <w:rPr>
                      <w:rFonts w:ascii="Cambria Math" w:hAnsi="Cambria Math"/>
                      <w:sz w:val="19"/>
                      <w:szCs w:val="19"/>
                    </w:rPr>
                    <m:t>−</m:t>
                  </m:r>
                  <m:rad>
                    <m:radPr>
                      <m:degHide m:val="on"/>
                    </m:radPr>
                    <m:deg/>
                    <m:e>
                      <m:r>
                        <w:rPr>
                          <w:rFonts w:ascii="Cambria Math" w:hAnsi="Cambria Math"/>
                          <w:sz w:val="19"/>
                          <w:szCs w:val="19"/>
                        </w:rPr>
                        <m:t>2</m:t>
                      </m:r>
                    </m:e>
                  </m:rad>
                </m:den>
              </m:f>
              <m:r>
                <m:rPr>
                  <m:sty m:val="p"/>
                </m:rPr>
                <w:rPr>
                  <w:rFonts w:ascii="Cambria Math" w:hAnsi="Cambria Math"/>
                  <w:sz w:val="19"/>
                  <w:szCs w:val="19"/>
                </w:rPr>
                <m:t>=−</m:t>
              </m:r>
              <m:f>
                <m:fPr>
                  <m:type m:val="bar"/>
                </m:fPr>
                <m:num>
                  <m:rad>
                    <m:radPr>
                      <m:degHide m:val="on"/>
                    </m:radPr>
                    <m:deg/>
                    <m:e>
                      <m:r>
                        <w:rPr>
                          <w:rFonts w:ascii="Cambria Math" w:hAnsi="Cambria Math"/>
                          <w:sz w:val="19"/>
                          <w:szCs w:val="19"/>
                        </w:rPr>
                        <m:t>2</m:t>
                      </m:r>
                    </m:e>
                  </m:rad>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ad>
                    <m:radPr>
                      <m:degHide m:val="on"/>
                    </m:radPr>
                    <m:deg/>
                    <m:e>
                      <m:r>
                        <w:rPr>
                          <w:rFonts w:ascii="Cambria Math" w:hAnsi="Cambria Math"/>
                          <w:sz w:val="19"/>
                          <w:szCs w:val="19"/>
                        </w:rPr>
                        <m:t>2</m:t>
                      </m:r>
                    </m:e>
                  </m:rad>
                  <m:r>
                    <m:rPr>
                      <m:sty m:val="p"/>
                    </m:rPr>
                    <w:rPr>
                      <w:rFonts w:ascii="Cambria Math" w:hAnsi="Cambria Math"/>
                      <w:sz w:val="19"/>
                      <w:szCs w:val="19"/>
                    </w:rPr>
                    <m:t>)</m:t>
                  </m:r>
                </m:num>
                <m:den>
                  <m:r>
                    <w:rPr>
                      <w:rFonts w:ascii="Cambria Math" w:hAnsi="Cambria Math"/>
                      <w:sz w:val="19"/>
                      <w:szCs w:val="19"/>
                    </w:rPr>
                    <m:t>2</m:t>
                  </m:r>
                </m:den>
              </m:f>
              <m:r>
                <m:rPr>
                  <m:sty m:val="p"/>
                </m:rPr>
                <w:rPr>
                  <w:rFonts w:ascii="Cambria Math" w:hAnsi="Cambria Math"/>
                  <w:sz w:val="19"/>
                  <w:szCs w:val="19"/>
                </w:rPr>
                <m:t>=−(</m:t>
              </m:r>
              <m:rad>
                <m:radPr>
                  <m:degHide m:val="on"/>
                </m:radPr>
                <m:deg/>
                <m:e>
                  <m:r>
                    <w:rPr>
                      <w:rFonts w:ascii="Cambria Math" w:hAnsi="Cambria Math"/>
                      <w:sz w:val="19"/>
                      <w:szCs w:val="19"/>
                    </w:rPr>
                    <m:t>2</m:t>
                  </m:r>
                </m:e>
              </m:rad>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oMath>
            <w:r>
              <w:rPr>
                <w:rFonts w:ascii="Times New Roman" w:hAnsi="Times New Roman"/>
                <w:sz w:val="19"/>
              </w:rPr>
              <w:t>.</w:t>
            </w:r>
          </w:p>
          <w:p>
            <w:pPr>
              <w:spacing w:line="360" w:lineRule="auto"/>
            </w:pPr>
            <w:r>
              <w:rPr>
                <w:rFonts w:ascii="Times New Roman" w:hAnsi="Times New Roman"/>
                <w:sz w:val="19"/>
              </w:rPr>
              <w:t xml:space="preserve">Tangent at </w:t>
            </w:r>
            <m:oMath>
              <m:r>
                <w:rPr>
                  <w:rFonts w:ascii="Cambria Math" w:hAnsi="Cambria Math"/>
                  <w:sz w:val="19"/>
                  <w:szCs w:val="19"/>
                </w:rPr>
                <m:t>B</m:t>
              </m:r>
            </m:oMath>
            <w:r>
              <w:rPr>
                <w:rFonts w:ascii="Times New Roman" w:hAnsi="Times New Roman"/>
                <w:sz w:val="19"/>
              </w:rPr>
              <w:t xml:space="preserve">: </w:t>
            </w:r>
            <m:oMath>
              <m:r>
                <w:rPr>
                  <w:rFonts w:ascii="Cambria Math" w:hAnsi="Cambria Math"/>
                  <w:sz w:val="19"/>
                  <w:szCs w:val="19"/>
                </w:rPr>
                <m:t>y</m:t>
              </m:r>
              <m:r>
                <m:rPr>
                  <m:sty m:val="p"/>
                </m:rPr>
                <w:rPr>
                  <w:rFonts w:ascii="Cambria Math" w:hAnsi="Cambria Math"/>
                  <w:sz w:val="19"/>
                  <w:szCs w:val="19"/>
                </w:rPr>
                <m:t>−</m:t>
              </m:r>
              <m:f>
                <m:fPr>
                  <m:type m:val="bar"/>
                </m:fPr>
                <m:num>
                  <m:rad>
                    <m:radPr>
                      <m:degHide m:val="on"/>
                    </m:radPr>
                    <m:deg/>
                    <m:e>
                      <m:r>
                        <w:rPr>
                          <w:rFonts w:ascii="Cambria Math" w:hAnsi="Cambria Math"/>
                          <w:sz w:val="19"/>
                          <w:szCs w:val="19"/>
                        </w:rPr>
                        <m:t>2</m:t>
                      </m:r>
                    </m:e>
                  </m:rad>
                </m:num>
                <m:den>
                  <m:r>
                    <w:rPr>
                      <w:rFonts w:ascii="Cambria Math" w:hAnsi="Cambria Math"/>
                      <w:sz w:val="19"/>
                      <w:szCs w:val="19"/>
                    </w:rPr>
                    <m:t>2</m:t>
                  </m:r>
                </m:den>
              </m:f>
              <m:r>
                <m:rPr>
                  <m:sty m:val="p"/>
                </m:rPr>
                <w:rPr>
                  <w:rFonts w:ascii="Cambria Math" w:hAnsi="Cambria Math"/>
                  <w:sz w:val="19"/>
                  <w:szCs w:val="19"/>
                </w:rPr>
                <m:t>=−(</m:t>
              </m:r>
              <m:rad>
                <m:radPr>
                  <m:degHide m:val="on"/>
                </m:radPr>
                <m:deg/>
                <m:e>
                  <m:r>
                    <w:rPr>
                      <w:rFonts w:ascii="Cambria Math" w:hAnsi="Cambria Math"/>
                      <w:sz w:val="19"/>
                      <w:szCs w:val="19"/>
                    </w:rPr>
                    <m:t>2</m:t>
                  </m:r>
                </m:e>
              </m:rad>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d>
                <m:dPr>
                  <m:begChr m:val="("/>
                  <m:sepChr m:val=""/>
                  <m:endChr m:val=")"/>
                  <m:grow/>
                </m:dPr>
                <m:e>
                  <m:r>
                    <w:rPr>
                      <w:rFonts w:ascii="Cambria Math" w:hAnsi="Cambria Math"/>
                      <w:sz w:val="19"/>
                      <w:szCs w:val="19"/>
                    </w:rPr>
                    <m:t>x</m:t>
                  </m:r>
                  <m:r>
                    <m:rPr>
                      <m:sty m:val="p"/>
                    </m:rPr>
                    <w:rPr>
                      <w:rFonts w:ascii="Cambria Math" w:hAnsi="Cambria Math"/>
                      <w:sz w:val="19"/>
                      <w:szCs w:val="19"/>
                    </w:rPr>
                    <m:t>−</m:t>
                  </m:r>
                  <m:f>
                    <m:fPr>
                      <m:type m:val="bar"/>
                    </m:fPr>
                    <m:num>
                      <m:r>
                        <w:rPr>
                          <w:rFonts w:ascii="Cambria Math" w:hAnsi="Cambria Math"/>
                          <w:sz w:val="19"/>
                          <w:szCs w:val="19"/>
                        </w:rPr>
                        <m:t>3π</m:t>
                      </m:r>
                    </m:num>
                    <m:den>
                      <m:r>
                        <w:rPr>
                          <w:rFonts w:ascii="Cambria Math" w:hAnsi="Cambria Math"/>
                          <w:sz w:val="19"/>
                          <w:szCs w:val="19"/>
                        </w:rPr>
                        <m:t>4</m:t>
                      </m:r>
                    </m:den>
                  </m:f>
                  <m:r>
                    <m:rPr>
                      <m:sty m:val="p"/>
                    </m:rPr>
                    <w:rPr>
                      <w:rFonts w:ascii="Cambria Math" w:hAnsi="Cambria Math"/>
                      <w:sz w:val="19"/>
                      <w:szCs w:val="19"/>
                    </w:rPr>
                    <m:t>−</m:t>
                  </m:r>
                  <m:f>
                    <m:fPr>
                      <m:type m:val="bar"/>
                    </m:fPr>
                    <m:num>
                      <m:rad>
                        <m:radPr>
                          <m:degHide m:val="on"/>
                        </m:radPr>
                        <m:deg/>
                        <m:e>
                          <m:r>
                            <w:rPr>
                              <w:rFonts w:ascii="Cambria Math" w:hAnsi="Cambria Math"/>
                              <w:sz w:val="19"/>
                              <w:szCs w:val="19"/>
                            </w:rPr>
                            <m:t>2</m:t>
                          </m:r>
                        </m:e>
                      </m:rad>
                    </m:num>
                    <m:den>
                      <m:r>
                        <w:rPr>
                          <w:rFonts w:ascii="Cambria Math" w:hAnsi="Cambria Math"/>
                          <w:sz w:val="19"/>
                          <w:szCs w:val="19"/>
                        </w:rPr>
                        <m:t>2</m:t>
                      </m:r>
                    </m:den>
                  </m:f>
                </m:e>
              </m:d>
            </m:oMath>
            <w:r>
              <w:rPr>
                <w:rFonts w:ascii="Times New Roman" w:hAnsi="Times New Roman"/>
                <w:sz w:val="19"/>
              </w:rPr>
              <w:t>. [M1]</w:t>
            </w:r>
          </w:p>
          <w:p>
            <w:pPr>
              <w:spacing w:line="360" w:lineRule="auto"/>
            </w:pPr>
            <w:r>
              <w:rPr>
                <w:rFonts w:ascii="Times New Roman" w:hAnsi="Times New Roman"/>
                <w:sz w:val="19"/>
              </w:rPr>
              <w:t xml:space="preserve">At </w:t>
            </w:r>
            <m:oMath>
              <m:r>
                <w:rPr>
                  <w:rFonts w:ascii="Cambria Math" w:hAnsi="Cambria Math"/>
                  <w:sz w:val="19"/>
                  <w:szCs w:val="19"/>
                </w:rPr>
                <m:t>y</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xml:space="preserve">: </w:t>
            </w:r>
            <m:oMath>
              <m:r>
                <w:rPr>
                  <w:rFonts w:ascii="Cambria Math" w:hAnsi="Cambria Math"/>
                  <w:sz w:val="19"/>
                  <w:szCs w:val="19"/>
                </w:rPr>
                <m:t>x</m:t>
              </m:r>
              <m:r>
                <m:rPr>
                  <m:sty m:val="p"/>
                </m:rPr>
                <w:rPr>
                  <w:rFonts w:ascii="Cambria Math" w:hAnsi="Cambria Math"/>
                  <w:sz w:val="19"/>
                  <w:szCs w:val="19"/>
                </w:rPr>
                <m:t>−</m:t>
              </m:r>
              <m:f>
                <m:fPr>
                  <m:type m:val="bar"/>
                </m:fPr>
                <m:num>
                  <m:r>
                    <w:rPr>
                      <w:rFonts w:ascii="Cambria Math" w:hAnsi="Cambria Math"/>
                      <w:sz w:val="19"/>
                      <w:szCs w:val="19"/>
                    </w:rPr>
                    <m:t>3π</m:t>
                  </m:r>
                </m:num>
                <m:den>
                  <m:r>
                    <w:rPr>
                      <w:rFonts w:ascii="Cambria Math" w:hAnsi="Cambria Math"/>
                      <w:sz w:val="19"/>
                      <w:szCs w:val="19"/>
                    </w:rPr>
                    <m:t>4</m:t>
                  </m:r>
                </m:den>
              </m:f>
              <m:r>
                <m:rPr>
                  <m:sty m:val="p"/>
                </m:rPr>
                <w:rPr>
                  <w:rFonts w:ascii="Cambria Math" w:hAnsi="Cambria Math"/>
                  <w:sz w:val="19"/>
                  <w:szCs w:val="19"/>
                </w:rPr>
                <m:t>−</m:t>
              </m:r>
              <m:f>
                <m:fPr>
                  <m:type m:val="bar"/>
                </m:fPr>
                <m:num>
                  <m:rad>
                    <m:radPr>
                      <m:degHide m:val="on"/>
                    </m:radPr>
                    <m:deg/>
                    <m:e>
                      <m:r>
                        <w:rPr>
                          <w:rFonts w:ascii="Cambria Math" w:hAnsi="Cambria Math"/>
                          <w:sz w:val="19"/>
                          <w:szCs w:val="19"/>
                        </w:rPr>
                        <m:t>2</m:t>
                      </m:r>
                    </m:e>
                  </m:rad>
                </m:num>
                <m:den>
                  <m:r>
                    <w:rPr>
                      <w:rFonts w:ascii="Cambria Math" w:hAnsi="Cambria Math"/>
                      <w:sz w:val="19"/>
                      <w:szCs w:val="19"/>
                    </w:rPr>
                    <m:t>2</m:t>
                  </m:r>
                </m:den>
              </m:f>
              <m:r>
                <m:rPr>
                  <m:sty m:val="p"/>
                </m:rPr>
                <w:rPr>
                  <w:rFonts w:ascii="Cambria Math" w:hAnsi="Cambria Math"/>
                  <w:sz w:val="19"/>
                  <w:szCs w:val="19"/>
                </w:rPr>
                <m:t>=</m:t>
              </m:r>
              <m:f>
                <m:fPr>
                  <m:type m:val="bar"/>
                </m:fPr>
                <m:num>
                  <m:f>
                    <m:num>
                      <m:rad>
                        <m:radPr>
                          <m:degHide m:val="on"/>
                        </m:radPr>
                        <m:deg/>
                        <m:e>
                          <m:r>
                            <w:rPr>
                              <w:rFonts w:ascii="Cambria Math" w:hAnsi="Cambria Math"/>
                              <w:sz w:val="19"/>
                              <w:szCs w:val="19"/>
                            </w:rPr>
                            <m:t>2</m:t>
                          </m:r>
                        </m:e>
                      </m:rad>
                    </m:num>
                    <m:den>
                      <m:r>
                        <w:rPr>
                          <w:rFonts w:ascii="Cambria Math" w:hAnsi="Cambria Math"/>
                          <w:sz w:val="19"/>
                          <w:szCs w:val="19"/>
                        </w:rPr>
                        <m:t>2</m:t>
                      </m:r>
                    </m:den>
                  </m:f>
                </m:num>
                <m:den>
                  <m:rad>
                    <m:radPr>
                      <m:degHide m:val="on"/>
                    </m:radPr>
                    <m:deg/>
                    <m:e>
                      <m:r>
                        <w:rPr>
                          <w:rFonts w:ascii="Cambria Math" w:hAnsi="Cambria Math"/>
                          <w:sz w:val="19"/>
                          <w:szCs w:val="19"/>
                        </w:rPr>
                        <m:t>2</m:t>
                      </m:r>
                    </m:e>
                  </m:rad>
                  <m:r>
                    <m:rPr>
                      <m:sty m:val="p"/>
                    </m:rPr>
                    <w:rPr>
                      <w:rFonts w:ascii="Cambria Math" w:hAnsi="Cambria Math"/>
                      <w:sz w:val="19"/>
                      <w:szCs w:val="19"/>
                    </w:rPr>
                    <m:t>+</m:t>
                  </m:r>
                  <m:r>
                    <w:rPr>
                      <w:rFonts w:ascii="Cambria Math" w:hAnsi="Cambria Math"/>
                      <w:sz w:val="19"/>
                      <w:szCs w:val="19"/>
                    </w:rPr>
                    <m:t>1</m:t>
                  </m:r>
                </m:den>
              </m:f>
              <m:r>
                <m:rPr>
                  <m:sty m:val="p"/>
                </m:rPr>
                <w:rPr>
                  <w:rFonts w:ascii="Cambria Math" w:hAnsi="Cambria Math"/>
                  <w:sz w:val="19"/>
                  <w:szCs w:val="19"/>
                </w:rPr>
                <m:t>=</m:t>
              </m:r>
              <m:f>
                <m:fPr>
                  <m:type m:val="bar"/>
                </m:fPr>
                <m:num>
                  <m:rad>
                    <m:radPr>
                      <m:degHide m:val="on"/>
                    </m:radPr>
                    <m:deg/>
                    <m:e>
                      <m:r>
                        <w:rPr>
                          <w:rFonts w:ascii="Cambria Math" w:hAnsi="Cambria Math"/>
                          <w:sz w:val="19"/>
                          <w:szCs w:val="19"/>
                        </w:rPr>
                        <m:t>2</m:t>
                      </m:r>
                    </m:e>
                  </m:rad>
                </m:num>
                <m:den>
                  <m:r>
                    <w:rPr>
                      <w:rFonts w:ascii="Cambria Math" w:hAnsi="Cambria Math"/>
                      <w:sz w:val="19"/>
                      <w:szCs w:val="19"/>
                    </w:rPr>
                    <m:t>2</m:t>
                  </m:r>
                </m:den>
              </m:f>
              <m:r>
                <m:rPr>
                  <m:sty m:val="p"/>
                </m:rPr>
                <w:rPr>
                  <w:rFonts w:ascii="Cambria Math" w:hAnsi="Cambria Math"/>
                  <w:sz w:val="19"/>
                  <w:szCs w:val="19"/>
                </w:rPr>
                <m:t>(</m:t>
              </m:r>
              <m:rad>
                <m:radPr>
                  <m:degHide m:val="on"/>
                </m:radPr>
                <m:deg/>
                <m:e>
                  <m:r>
                    <w:rPr>
                      <w:rFonts w:ascii="Cambria Math" w:hAnsi="Cambria Math"/>
                      <w:sz w:val="19"/>
                      <w:szCs w:val="19"/>
                    </w:rPr>
                    <m:t>2</m:t>
                  </m:r>
                </m:e>
              </m:rad>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f>
                <m:fPr>
                  <m:type m:val="bar"/>
                </m:fPr>
                <m:num>
                  <m:rad>
                    <m:radPr>
                      <m:degHide m:val="on"/>
                    </m:radPr>
                    <m:deg/>
                    <m:e>
                      <m:r>
                        <w:rPr>
                          <w:rFonts w:ascii="Cambria Math" w:hAnsi="Cambria Math"/>
                          <w:sz w:val="19"/>
                          <w:szCs w:val="19"/>
                        </w:rPr>
                        <m:t>2</m:t>
                      </m:r>
                    </m:e>
                  </m:rad>
                </m:num>
                <m:den>
                  <m:r>
                    <w:rPr>
                      <w:rFonts w:ascii="Cambria Math" w:hAnsi="Cambria Math"/>
                      <w:sz w:val="19"/>
                      <w:szCs w:val="19"/>
                    </w:rPr>
                    <m:t>2</m:t>
                  </m:r>
                </m:den>
              </m:f>
            </m:oMath>
            <w:r>
              <w:rPr>
                <w:rFonts w:ascii="Times New Roman" w:hAnsi="Times New Roman"/>
                <w:sz w:val="19"/>
              </w:rPr>
              <w:t xml:space="preserve">, so the tangent meets the </w:t>
            </w:r>
            <m:oMath>
              <m:r>
                <w:rPr>
                  <w:rFonts w:ascii="Cambria Math" w:hAnsi="Cambria Math"/>
                  <w:sz w:val="19"/>
                  <w:szCs w:val="19"/>
                </w:rPr>
                <m:t>x</m:t>
              </m:r>
            </m:oMath>
            <w:r>
              <w:rPr>
                <w:rFonts w:ascii="Times New Roman" w:hAnsi="Times New Roman"/>
                <w:sz w:val="19"/>
              </w:rPr>
              <w:t xml:space="preserve">-axis at </w:t>
            </w:r>
            <m:oMath>
              <m:r>
                <w:rPr>
                  <w:rFonts w:ascii="Cambria Math" w:hAnsi="Cambria Math"/>
                  <w:sz w:val="19"/>
                  <w:szCs w:val="19"/>
                </w:rPr>
                <m:t>S</m:t>
              </m:r>
              <m:d>
                <m:dPr>
                  <m:begChr m:val="("/>
                  <m:sepChr m:val=""/>
                  <m:endChr m:val=")"/>
                  <m:grow/>
                </m:dPr>
                <m:e>
                  <m:f>
                    <m:fPr>
                      <m:type m:val="bar"/>
                    </m:fPr>
                    <m:num>
                      <m:r>
                        <w:rPr>
                          <w:rFonts w:ascii="Cambria Math" w:hAnsi="Cambria Math"/>
                          <w:sz w:val="19"/>
                          <w:szCs w:val="19"/>
                        </w:rPr>
                        <m:t>3π</m:t>
                      </m:r>
                    </m:num>
                    <m:den>
                      <m:r>
                        <w:rPr>
                          <w:rFonts w:ascii="Cambria Math" w:hAnsi="Cambria Math"/>
                          <w:sz w:val="19"/>
                          <w:szCs w:val="19"/>
                        </w:rPr>
                        <m:t>4</m:t>
                      </m:r>
                    </m:den>
                  </m:f>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 0</m:t>
                  </m:r>
                </m:e>
              </m:d>
            </m:oMath>
            <w:r>
              <w:rPr>
                <w:rFonts w:ascii="Times New Roman" w:hAnsi="Times New Roman"/>
                <w:sz w:val="19"/>
              </w:rPr>
              <w:t xml:space="preserve">. [A1] Since </w:t>
            </w:r>
            <m:oMath>
              <m:r>
                <w:rPr>
                  <w:rFonts w:ascii="Cambria Math" w:hAnsi="Cambria Math"/>
                  <w:sz w:val="19"/>
                  <w:szCs w:val="19"/>
                </w:rPr>
                <m:t>1</m:t>
              </m:r>
              <m:r>
                <m:rPr>
                  <m:sty m:val="p"/>
                </m:rPr>
                <w:rPr>
                  <w:rFonts w:ascii="Cambria Math" w:hAnsi="Cambria Math"/>
                  <w:sz w:val="19"/>
                  <w:szCs w:val="19"/>
                </w:rPr>
                <m:t>&gt;</m:t>
              </m:r>
              <m:f>
                <m:fPr>
                  <m:type m:val="bar"/>
                </m:fPr>
                <m:num>
                  <m:r>
                    <w:rPr>
                      <w:rFonts w:ascii="Cambria Math" w:hAnsi="Cambria Math"/>
                      <w:sz w:val="19"/>
                      <w:szCs w:val="19"/>
                    </w:rPr>
                    <m:t>π</m:t>
                  </m:r>
                </m:num>
                <m:den>
                  <m:r>
                    <w:rPr>
                      <w:rFonts w:ascii="Cambria Math" w:hAnsi="Cambria Math"/>
                      <w:sz w:val="19"/>
                      <w:szCs w:val="19"/>
                    </w:rPr>
                    <m:t>4</m:t>
                  </m:r>
                </m:den>
              </m:f>
            </m:oMath>
            <w:r>
              <w:rPr>
                <w:rFonts w:ascii="Times New Roman" w:hAnsi="Times New Roman"/>
                <w:sz w:val="19"/>
              </w:rPr>
              <w:t xml:space="preserve">, </w:t>
            </w:r>
            <m:oMath>
              <m:f>
                <m:fPr>
                  <m:type m:val="bar"/>
                </m:fPr>
                <m:num>
                  <m:r>
                    <w:rPr>
                      <w:rFonts w:ascii="Cambria Math" w:hAnsi="Cambria Math"/>
                      <w:sz w:val="19"/>
                      <w:szCs w:val="19"/>
                    </w:rPr>
                    <m:t>3π</m:t>
                  </m:r>
                </m:num>
                <m:den>
                  <m:r>
                    <w:rPr>
                      <w:rFonts w:ascii="Cambria Math" w:hAnsi="Cambria Math"/>
                      <w:sz w:val="19"/>
                      <w:szCs w:val="19"/>
                    </w:rPr>
                    <m:t>4</m:t>
                  </m:r>
                </m:den>
              </m:f>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&gt;</m:t>
              </m:r>
              <m:r>
                <w:rPr>
                  <w:rFonts w:ascii="Cambria Math" w:hAnsi="Cambria Math"/>
                  <w:sz w:val="19"/>
                  <w:szCs w:val="19"/>
                </w:rPr>
                <m:t>π</m:t>
              </m:r>
            </m:oMath>
            <w:r>
              <w:rPr>
                <w:rFonts w:ascii="Times New Roman" w:hAnsi="Times New Roman"/>
                <w:sz w:val="19"/>
              </w:rPr>
              <w:t xml:space="preserve">, so </w:t>
            </w:r>
            <m:oMath>
              <m:r>
                <w:rPr>
                  <w:rFonts w:ascii="Cambria Math" w:hAnsi="Cambria Math"/>
                  <w:sz w:val="19"/>
                  <w:szCs w:val="19"/>
                </w:rPr>
                <m:t>S</m:t>
              </m:r>
            </m:oMath>
            <w:r>
              <w:rPr>
                <w:rFonts w:ascii="Times New Roman" w:hAnsi="Times New Roman"/>
                <w:sz w:val="19"/>
              </w:rPr>
              <w:t xml:space="preserve"> lies beyond </w:t>
            </w:r>
            <m:oMath>
              <m:r>
                <w:rPr>
                  <w:rFonts w:ascii="Cambria Math" w:hAnsi="Cambria Math"/>
                  <w:sz w:val="19"/>
                  <w:szCs w:val="19"/>
                </w:rPr>
                <m:t>F</m:t>
              </m:r>
            </m:oMath>
            <w:r>
              <w:rPr>
                <w:rFonts w:ascii="Times New Roman" w:hAnsi="Times New Roman"/>
                <w:sz w:val="19"/>
              </w:rPr>
              <w:t xml:space="preserve">: the region is bounded above by the segment </w:t>
            </w:r>
            <m:oMath>
              <m:r>
                <w:rPr>
                  <w:rFonts w:ascii="Cambria Math" w:hAnsi="Cambria Math"/>
                  <w:sz w:val="19"/>
                  <w:szCs w:val="19"/>
                </w:rPr>
                <m:t>BS</m:t>
              </m:r>
            </m:oMath>
            <w:r>
              <w:rPr>
                <w:rFonts w:ascii="Times New Roman" w:hAnsi="Times New Roman"/>
                <w:sz w:val="19"/>
              </w:rPr>
              <w:t xml:space="preserve"> of the tangent and below by the arc </w:t>
            </w:r>
            <m:oMath>
              <m:r>
                <w:rPr>
                  <w:rFonts w:ascii="Cambria Math" w:hAnsi="Cambria Math"/>
                  <w:sz w:val="19"/>
                  <w:szCs w:val="19"/>
                </w:rPr>
                <m:t>BF</m:t>
              </m:r>
            </m:oMath>
            <w:r>
              <w:rPr>
                <w:rFonts w:ascii="Times New Roman" w:hAnsi="Times New Roman"/>
                <w:sz w:val="19"/>
              </w:rPr>
              <w:t xml:space="preserve"> of </w:t>
            </w:r>
            <m:oMath>
              <m:r>
                <w:rPr>
                  <w:rFonts w:ascii="Cambria Math" w:hAnsi="Cambria Math"/>
                  <w:sz w:val="19"/>
                  <w:szCs w:val="19"/>
                </w:rPr>
                <m:t>C</m:t>
              </m:r>
            </m:oMath>
            <w:r>
              <w:rPr>
                <w:rFonts w:ascii="Times New Roman" w:hAnsi="Times New Roman"/>
                <w:sz w:val="19"/>
              </w:rPr>
              <w:t xml:space="preserve"> and the segment </w:t>
            </w:r>
            <m:oMath>
              <m:r>
                <w:rPr>
                  <w:rFonts w:ascii="Cambria Math" w:hAnsi="Cambria Math"/>
                  <w:sz w:val="19"/>
                  <w:szCs w:val="19"/>
                </w:rPr>
                <m:t>FS</m:t>
              </m:r>
            </m:oMath>
            <w:r>
              <w:rPr>
                <w:rFonts w:ascii="Times New Roman" w:hAnsi="Times New Roman"/>
                <w:sz w:val="19"/>
              </w:rPr>
              <w:t xml:space="preserve"> of the </w:t>
            </w:r>
            <m:oMath>
              <m:r>
                <w:rPr>
                  <w:rFonts w:ascii="Cambria Math" w:hAnsi="Cambria Math"/>
                  <w:sz w:val="19"/>
                  <w:szCs w:val="19"/>
                </w:rPr>
                <m:t>x</m:t>
              </m:r>
            </m:oMath>
            <w:r>
              <w:rPr>
                <w:rFonts w:ascii="Times New Roman" w:hAnsi="Times New Roman"/>
                <w:sz w:val="19"/>
              </w:rPr>
              <w:t xml:space="preserve">-axis. (The tangent lies above </w:t>
            </w:r>
            <m:oMath>
              <m:r>
                <w:rPr>
                  <w:rFonts w:ascii="Cambria Math" w:hAnsi="Cambria Math"/>
                  <w:sz w:val="19"/>
                  <w:szCs w:val="19"/>
                </w:rPr>
                <m:t>C</m:t>
              </m:r>
            </m:oMath>
            <w:r>
              <w:rPr>
                <w:rFonts w:ascii="Times New Roman" w:hAnsi="Times New Roman"/>
                <w:sz w:val="19"/>
              </w:rPr>
              <w:t xml:space="preserve">, since </w:t>
            </w:r>
            <m:oMath>
              <m:f>
                <m:fPr>
                  <m:type m:val="bar"/>
                </m:fPr>
                <m:num>
                  <m:sSup>
                    <m:e>
                      <m:r>
                        <m:rPr>
                          <m:sty m:val="p"/>
                        </m:rPr>
                        <w:rPr>
                          <w:rFonts w:ascii="Cambria Math" w:hAnsi="Cambria Math"/>
                          <w:sz w:val="19"/>
                          <w:szCs w:val="19"/>
                        </w:rPr>
                        <m:t>d</m:t>
                      </m:r>
                    </m:e>
                    <m:sup>
                      <m:r>
                        <w:rPr>
                          <w:rFonts w:ascii="Cambria Math" w:hAnsi="Cambria Math"/>
                          <w:sz w:val="19"/>
                          <w:szCs w:val="19"/>
                        </w:rPr>
                        <m:t>2</m:t>
                      </m:r>
                    </m:sup>
                  </m:sSup>
                  <m:r>
                    <w:rPr>
                      <w:rFonts w:ascii="Cambria Math" w:hAnsi="Cambria Math"/>
                      <w:sz w:val="19"/>
                      <w:szCs w:val="19"/>
                    </w:rPr>
                    <m:t>y</m:t>
                  </m:r>
                </m:num>
                <m:den>
                  <m:r>
                    <m:rPr>
                      <m:sty m:val="p"/>
                    </m:rPr>
                    <w:rPr>
                      <w:rFonts w:ascii="Cambria Math" w:hAnsi="Cambria Math"/>
                      <w:sz w:val="19"/>
                      <w:szCs w:val="19"/>
                    </w:rPr>
                    <m:t>d</m:t>
                  </m:r>
                  <m:sSup>
                    <m:e>
                      <m:r>
                        <w:rPr>
                          <w:rFonts w:ascii="Cambria Math" w:hAnsi="Cambria Math"/>
                          <w:sz w:val="19"/>
                          <w:szCs w:val="19"/>
                        </w:rPr>
                        <m:t>x</m:t>
                      </m:r>
                    </m:e>
                    <m:sup>
                      <m:r>
                        <w:rPr>
                          <w:rFonts w:ascii="Cambria Math" w:hAnsi="Cambria Math"/>
                          <w:sz w:val="19"/>
                          <w:szCs w:val="19"/>
                        </w:rPr>
                        <m:t>2</m:t>
                      </m:r>
                    </m:sup>
                  </m:sSup>
                </m:den>
              </m:f>
              <m:r>
                <m:rPr>
                  <m:sty m:val="p"/>
                </m:rPr>
                <w:rPr>
                  <w:rFonts w:ascii="Cambria Math" w:hAnsi="Cambria Math"/>
                  <w:sz w:val="19"/>
                  <w:szCs w:val="19"/>
                </w:rPr>
                <m:t>=−</m:t>
              </m:r>
              <m:f>
                <m:fPr>
                  <m:type m:val="bar"/>
                </m:fPr>
                <m:num>
                  <m:r>
                    <m:rPr>
                      <m:sty m:val="p"/>
                    </m:rPr>
                    <w:rPr>
                      <w:rFonts w:ascii="Cambria Math" w:hAnsi="Cambria Math"/>
                      <w:sz w:val="19"/>
                      <w:szCs w:val="19"/>
                    </w:rPr>
                    <m:t>sin</m:t>
                  </m:r>
                  <m:r>
                    <w:rPr>
                      <w:rFonts w:ascii="Cambria Math" w:hAnsi="Cambria Math"/>
                      <w:sz w:val="19"/>
                      <w:szCs w:val="19"/>
                    </w:rPr>
                    <m:t> t</m:t>
                  </m:r>
                </m:num>
                <m:den>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+cos</m:t>
                  </m:r>
                  <m:r>
                    <w:rPr>
                      <w:rFonts w:ascii="Cambria Math" w:hAnsi="Cambria Math"/>
                      <w:sz w:val="19"/>
                      <w:szCs w:val="19"/>
                    </w:rPr>
                    <m:t> t</m:t>
                  </m:r>
                  <m:sSup>
                    <m:e>
                      <m:r>
                        <m:rPr>
                          <m:sty m:val="p"/>
                        </m:rPr>
                        <w:rPr>
                          <w:rFonts w:ascii="Cambria Math" w:hAnsi="Cambria Math"/>
                          <w:sz w:val="19"/>
                          <w:szCs w:val="19"/>
                        </w:rPr>
                        <m:t>)</m:t>
                      </m:r>
                    </m:e>
                    <m:sup>
                      <m:r>
                        <w:rPr>
                          <w:rFonts w:ascii="Cambria Math" w:hAnsi="Cambria Math"/>
                          <w:sz w:val="19"/>
                          <w:szCs w:val="19"/>
                        </w:rPr>
                        <m:t>3</m:t>
                      </m:r>
                    </m:sup>
                  </m:sSup>
                </m:den>
              </m:f>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w:t>
            </w:r>
          </w:p>
          <w:p>
            <w:pPr>
              <w:spacing w:line="360" w:lineRule="auto"/>
            </w:pPr>
            <w:r>
              <w:rPr>
                <w:rFonts w:ascii="Times New Roman" w:hAnsi="Times New Roman"/>
                <w:sz w:val="19"/>
              </w:rPr>
              <w:t xml:space="preserve">Let </w:t>
            </w:r>
            <m:oMath>
              <m:r>
                <w:rPr>
                  <w:rFonts w:ascii="Cambria Math" w:hAnsi="Cambria Math"/>
                  <w:sz w:val="19"/>
                  <w:szCs w:val="19"/>
                </w:rPr>
                <m:t>N</m:t>
              </m:r>
              <m:r>
                <m:rPr>
                  <m:sty m:val="p"/>
                </m:rPr>
                <w:rPr>
                  <w:rFonts w:ascii="Cambria Math" w:hAnsi="Cambria Math"/>
                  <w:sz w:val="19"/>
                  <w:szCs w:val="19"/>
                </w:rPr>
                <m:t>=</m:t>
              </m:r>
              <m:d>
                <m:dPr>
                  <m:begChr m:val="("/>
                  <m:sepChr m:val=""/>
                  <m:endChr m:val=")"/>
                  <m:grow/>
                </m:dPr>
                <m:e>
                  <m:f>
                    <m:fPr>
                      <m:type m:val="bar"/>
                    </m:fPr>
                    <m:num>
                      <m:r>
                        <w:rPr>
                          <w:rFonts w:ascii="Cambria Math" w:hAnsi="Cambria Math"/>
                          <w:sz w:val="19"/>
                          <w:szCs w:val="19"/>
                        </w:rPr>
                        <m:t>3π</m:t>
                      </m:r>
                    </m:num>
                    <m:den>
                      <m:r>
                        <w:rPr>
                          <w:rFonts w:ascii="Cambria Math" w:hAnsi="Cambria Math"/>
                          <w:sz w:val="19"/>
                          <w:szCs w:val="19"/>
                        </w:rPr>
                        <m:t>4</m:t>
                      </m:r>
                    </m:den>
                  </m:f>
                  <m:r>
                    <m:rPr>
                      <m:sty m:val="p"/>
                    </m:rPr>
                    <w:rPr>
                      <w:rFonts w:ascii="Cambria Math" w:hAnsi="Cambria Math"/>
                      <w:sz w:val="19"/>
                      <w:szCs w:val="19"/>
                    </w:rPr>
                    <m:t>+</m:t>
                  </m:r>
                  <m:f>
                    <m:fPr>
                      <m:type m:val="bar"/>
                    </m:fPr>
                    <m:num>
                      <m:rad>
                        <m:radPr>
                          <m:degHide m:val="on"/>
                        </m:radPr>
                        <m:deg/>
                        <m:e>
                          <m:r>
                            <w:rPr>
                              <w:rFonts w:ascii="Cambria Math" w:hAnsi="Cambria Math"/>
                              <w:sz w:val="19"/>
                              <w:szCs w:val="19"/>
                            </w:rPr>
                            <m:t>2</m:t>
                          </m:r>
                        </m:e>
                      </m:rad>
                    </m:num>
                    <m:den>
                      <m:r>
                        <w:rPr>
                          <w:rFonts w:ascii="Cambria Math" w:hAnsi="Cambria Math"/>
                          <w:sz w:val="19"/>
                          <w:szCs w:val="19"/>
                        </w:rPr>
                        <m:t>2</m:t>
                      </m:r>
                    </m:den>
                  </m:f>
                  <m:r>
                    <m:rPr>
                      <m:sty m:val="p"/>
                    </m:rPr>
                    <w:rPr>
                      <w:rFonts w:ascii="Cambria Math" w:hAnsi="Cambria Math"/>
                      <w:sz w:val="19"/>
                      <w:szCs w:val="19"/>
                    </w:rPr>
                    <m:t>,</m:t>
                  </m:r>
                  <m:r>
                    <w:rPr>
                      <w:rFonts w:ascii="Cambria Math" w:hAnsi="Cambria Math"/>
                      <w:sz w:val="19"/>
                      <w:szCs w:val="19"/>
                    </w:rPr>
                    <m:t> 0</m:t>
                  </m:r>
                </m:e>
              </m:d>
            </m:oMath>
            <w:r>
              <w:rPr>
                <w:rFonts w:ascii="Times New Roman" w:hAnsi="Times New Roman"/>
                <w:sz w:val="19"/>
              </w:rPr>
              <w:t xml:space="preserve"> be the point of the </w:t>
            </w:r>
            <m:oMath>
              <m:r>
                <w:rPr>
                  <w:rFonts w:ascii="Cambria Math" w:hAnsi="Cambria Math"/>
                  <w:sz w:val="19"/>
                  <w:szCs w:val="19"/>
                </w:rPr>
                <m:t>x</m:t>
              </m:r>
            </m:oMath>
            <w:r>
              <w:rPr>
                <w:rFonts w:ascii="Times New Roman" w:hAnsi="Times New Roman"/>
                <w:sz w:val="19"/>
              </w:rPr>
              <w:t xml:space="preserve">-axis directly below </w:t>
            </w:r>
            <m:oMath>
              <m:r>
                <w:rPr>
                  <w:rFonts w:ascii="Cambria Math" w:hAnsi="Cambria Math"/>
                  <w:sz w:val="19"/>
                  <w:szCs w:val="19"/>
                </w:rPr>
                <m:t>B</m:t>
              </m:r>
            </m:oMath>
            <w:r>
              <w:rPr>
                <w:rFonts w:ascii="Times New Roman" w:hAnsi="Times New Roman"/>
                <w:sz w:val="19"/>
              </w:rPr>
              <w:t xml:space="preserve">. Area </w:t>
            </w:r>
            <m:oMath>
              <m:r>
                <m:rPr>
                  <m:sty m:val="p"/>
                </m:rPr>
                <w:rPr>
                  <w:rFonts w:ascii="Cambria Math" w:hAnsi="Cambria Math"/>
                  <w:sz w:val="19"/>
                  <w:szCs w:val="19"/>
                </w:rPr>
                <m:t>=</m:t>
              </m:r>
            </m:oMath>
            <w:r>
              <w:rPr>
                <w:rFonts w:ascii="Times New Roman" w:hAnsi="Times New Roman"/>
                <w:sz w:val="19"/>
              </w:rPr>
              <w:t xml:space="preserve"> area of triangle </w:t>
            </w:r>
            <m:oMath>
              <m:r>
                <w:rPr>
                  <w:rFonts w:ascii="Cambria Math" w:hAnsi="Cambria Math"/>
                  <w:sz w:val="19"/>
                  <w:szCs w:val="19"/>
                </w:rPr>
                <m:t>BNS</m:t>
              </m:r>
            </m:oMath>
            <w:r>
              <w:rPr>
                <w:rFonts w:ascii="Times New Roman" w:hAnsi="Times New Roman"/>
                <w:sz w:val="19"/>
              </w:rPr>
              <w:t xml:space="preserve"> </w:t>
            </w:r>
            <m:oMath>
              <m:r>
                <m:rPr>
                  <m:sty m:val="p"/>
                </m:rPr>
                <w:rPr>
                  <w:rFonts w:ascii="Cambria Math" w:hAnsi="Cambria Math"/>
                  <w:sz w:val="19"/>
                  <w:szCs w:val="19"/>
                </w:rPr>
                <m:t>−</m:t>
              </m:r>
            </m:oMath>
            <w:r>
              <w:rPr>
                <w:rFonts w:ascii="Times New Roman" w:hAnsi="Times New Roman"/>
                <w:sz w:val="19"/>
              </w:rPr>
              <w:t xml:space="preserve"> area between the arc </w:t>
            </w:r>
            <m:oMath>
              <m:r>
                <w:rPr>
                  <w:rFonts w:ascii="Cambria Math" w:hAnsi="Cambria Math"/>
                  <w:sz w:val="19"/>
                  <w:szCs w:val="19"/>
                </w:rPr>
                <m:t>BF</m:t>
              </m:r>
            </m:oMath>
            <w:r>
              <w:rPr>
                <w:rFonts w:ascii="Times New Roman" w:hAnsi="Times New Roman"/>
                <w:sz w:val="19"/>
              </w:rPr>
              <w:t xml:space="preserve"> and the </w:t>
            </w:r>
            <m:oMath>
              <m:r>
                <w:rPr>
                  <w:rFonts w:ascii="Cambria Math" w:hAnsi="Cambria Math"/>
                  <w:sz w:val="19"/>
                  <w:szCs w:val="19"/>
                </w:rPr>
                <m:t>x</m:t>
              </m:r>
            </m:oMath>
            <w:r>
              <w:rPr>
                <w:rFonts w:ascii="Times New Roman" w:hAnsi="Times New Roman"/>
                <w:sz w:val="19"/>
              </w:rPr>
              <w:t>-axis. [M1]</w:t>
            </w:r>
          </w:p>
          <w:p>
            <w:pPr>
              <w:spacing w:line="360" w:lineRule="auto"/>
            </w:pPr>
            <w:r>
              <w:rPr>
                <w:rFonts w:ascii="Times New Roman" w:hAnsi="Times New Roman"/>
                <w:sz w:val="19"/>
              </w:rPr>
              <w:t xml:space="preserve">Triangle </w:t>
            </w:r>
            <m:oMath>
              <m:r>
                <w:rPr>
                  <w:rFonts w:ascii="Cambria Math" w:hAnsi="Cambria Math"/>
                  <w:sz w:val="19"/>
                  <w:szCs w:val="19"/>
                </w:rPr>
                <m:t>BNS</m:t>
              </m:r>
            </m:oMath>
            <w:r>
              <w:rPr>
                <w:rFonts w:ascii="Times New Roman" w:hAnsi="Times New Roman"/>
                <w:sz w:val="19"/>
              </w:rPr>
              <w:t xml:space="preserve">: </w:t>
            </w:r>
            <m:oMath>
              <m:r>
                <w:rPr>
                  <w:rFonts w:ascii="Cambria Math" w:hAnsi="Cambria Math"/>
                  <w:sz w:val="19"/>
                  <w:szCs w:val="19"/>
                </w:rPr>
                <m:t>NS</m:t>
              </m:r>
              <m:r>
                <m:rPr>
                  <m:sty m:val="p"/>
                </m:rPr>
                <w:rPr>
                  <w:rFonts w:ascii="Cambria Math" w:hAnsi="Cambria Math"/>
                  <w:sz w:val="19"/>
                  <w:szCs w:val="19"/>
                </w:rPr>
                <m:t>=</m:t>
              </m:r>
              <m:d>
                <m:dPr>
                  <m:begChr m:val="("/>
                  <m:sepChr m:val=""/>
                  <m:endChr m:val=")"/>
                  <m:grow/>
                </m:dPr>
                <m:e>
                  <m:f>
                    <m:fPr>
                      <m:type m:val="bar"/>
                    </m:fPr>
                    <m:num>
                      <m:r>
                        <w:rPr>
                          <w:rFonts w:ascii="Cambria Math" w:hAnsi="Cambria Math"/>
                          <w:sz w:val="19"/>
                          <w:szCs w:val="19"/>
                        </w:rPr>
                        <m:t>3π</m:t>
                      </m:r>
                    </m:num>
                    <m:den>
                      <m:r>
                        <w:rPr>
                          <w:rFonts w:ascii="Cambria Math" w:hAnsi="Cambria Math"/>
                          <w:sz w:val="19"/>
                          <w:szCs w:val="19"/>
                        </w:rPr>
                        <m:t>4</m:t>
                      </m:r>
                    </m:den>
                  </m:f>
                  <m:r>
                    <m:rPr>
                      <m:sty m:val="p"/>
                    </m:rPr>
                    <w:rPr>
                      <w:rFonts w:ascii="Cambria Math" w:hAnsi="Cambria Math"/>
                      <w:sz w:val="19"/>
                      <w:szCs w:val="19"/>
                    </w:rPr>
                    <m:t>+</m:t>
                  </m:r>
                  <m:r>
                    <w:rPr>
                      <w:rFonts w:ascii="Cambria Math" w:hAnsi="Cambria Math"/>
                      <w:sz w:val="19"/>
                      <w:szCs w:val="19"/>
                    </w:rPr>
                    <m:t>1</m:t>
                  </m:r>
                </m:e>
              </m:d>
              <m:r>
                <m:rPr>
                  <m:sty m:val="p"/>
                </m:rPr>
                <w:rPr>
                  <w:rFonts w:ascii="Cambria Math" w:hAnsi="Cambria Math"/>
                  <w:sz w:val="19"/>
                  <w:szCs w:val="19"/>
                </w:rPr>
                <m:t>−</m:t>
              </m:r>
              <m:d>
                <m:dPr>
                  <m:begChr m:val="("/>
                  <m:sepChr m:val=""/>
                  <m:endChr m:val=")"/>
                  <m:grow/>
                </m:dPr>
                <m:e>
                  <m:f>
                    <m:fPr>
                      <m:type m:val="bar"/>
                    </m:fPr>
                    <m:num>
                      <m:r>
                        <w:rPr>
                          <w:rFonts w:ascii="Cambria Math" w:hAnsi="Cambria Math"/>
                          <w:sz w:val="19"/>
                          <w:szCs w:val="19"/>
                        </w:rPr>
                        <m:t>3π</m:t>
                      </m:r>
                    </m:num>
                    <m:den>
                      <m:r>
                        <w:rPr>
                          <w:rFonts w:ascii="Cambria Math" w:hAnsi="Cambria Math"/>
                          <w:sz w:val="19"/>
                          <w:szCs w:val="19"/>
                        </w:rPr>
                        <m:t>4</m:t>
                      </m:r>
                    </m:den>
                  </m:f>
                  <m:r>
                    <m:rPr>
                      <m:sty m:val="p"/>
                    </m:rPr>
                    <w:rPr>
                      <w:rFonts w:ascii="Cambria Math" w:hAnsi="Cambria Math"/>
                      <w:sz w:val="19"/>
                      <w:szCs w:val="19"/>
                    </w:rPr>
                    <m:t>+</m:t>
                  </m:r>
                  <m:f>
                    <m:fPr>
                      <m:type m:val="bar"/>
                    </m:fPr>
                    <m:num>
                      <m:rad>
                        <m:radPr>
                          <m:degHide m:val="on"/>
                        </m:radPr>
                        <m:deg/>
                        <m:e>
                          <m:r>
                            <w:rPr>
                              <w:rFonts w:ascii="Cambria Math" w:hAnsi="Cambria Math"/>
                              <w:sz w:val="19"/>
                              <w:szCs w:val="19"/>
                            </w:rPr>
                            <m:t>2</m:t>
                          </m:r>
                        </m:e>
                      </m:rad>
                    </m:num>
                    <m:den>
                      <m:r>
                        <w:rPr>
                          <w:rFonts w:ascii="Cambria Math" w:hAnsi="Cambria Math"/>
                          <w:sz w:val="19"/>
                          <w:szCs w:val="19"/>
                        </w:rPr>
                        <m:t>2</m:t>
                      </m:r>
                    </m:den>
                  </m:f>
                </m:e>
              </m:d>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f>
                <m:fPr>
                  <m:type m:val="bar"/>
                </m:fPr>
                <m:num>
                  <m:rad>
                    <m:radPr>
                      <m:degHide m:val="on"/>
                    </m:radPr>
                    <m:deg/>
                    <m:e>
                      <m:r>
                        <w:rPr>
                          <w:rFonts w:ascii="Cambria Math" w:hAnsi="Cambria Math"/>
                          <w:sz w:val="19"/>
                          <w:szCs w:val="19"/>
                        </w:rPr>
                        <m:t>2</m:t>
                      </m:r>
                    </m:e>
                  </m:rad>
                </m:num>
                <m:den>
                  <m:r>
                    <w:rPr>
                      <w:rFonts w:ascii="Cambria Math" w:hAnsi="Cambria Math"/>
                      <w:sz w:val="19"/>
                      <w:szCs w:val="19"/>
                    </w:rPr>
                    <m:t>2</m:t>
                  </m:r>
                </m:den>
              </m:f>
            </m:oMath>
            <w:r>
              <w:rPr>
                <w:rFonts w:ascii="Times New Roman" w:hAnsi="Times New Roman"/>
                <w:sz w:val="19"/>
              </w:rPr>
              <w:t xml:space="preserve"> and </w:t>
            </w:r>
            <m:oMath>
              <m:r>
                <w:rPr>
                  <w:rFonts w:ascii="Cambria Math" w:hAnsi="Cambria Math"/>
                  <w:sz w:val="19"/>
                  <w:szCs w:val="19"/>
                </w:rPr>
                <m:t>BN</m:t>
              </m:r>
              <m:r>
                <m:rPr>
                  <m:sty m:val="p"/>
                </m:rPr>
                <w:rPr>
                  <w:rFonts w:ascii="Cambria Math" w:hAnsi="Cambria Math"/>
                  <w:sz w:val="19"/>
                  <w:szCs w:val="19"/>
                </w:rPr>
                <m:t>=</m:t>
              </m:r>
              <m:f>
                <m:fPr>
                  <m:type m:val="bar"/>
                </m:fPr>
                <m:num>
                  <m:rad>
                    <m:radPr>
                      <m:degHide m:val="on"/>
                    </m:radPr>
                    <m:deg/>
                    <m:e>
                      <m:r>
                        <w:rPr>
                          <w:rFonts w:ascii="Cambria Math" w:hAnsi="Cambria Math"/>
                          <w:sz w:val="19"/>
                          <w:szCs w:val="19"/>
                        </w:rPr>
                        <m:t>2</m:t>
                      </m:r>
                    </m:e>
                  </m:rad>
                </m:num>
                <m:den>
                  <m:r>
                    <w:rPr>
                      <w:rFonts w:ascii="Cambria Math" w:hAnsi="Cambria Math"/>
                      <w:sz w:val="19"/>
                      <w:szCs w:val="19"/>
                    </w:rPr>
                    <m:t>2</m:t>
                  </m:r>
                </m:den>
              </m:f>
            </m:oMath>
            <w:r>
              <w:rPr>
                <w:rFonts w:ascii="Times New Roman" w:hAnsi="Times New Roman"/>
                <w:sz w:val="19"/>
              </w:rPr>
              <w:t xml:space="preserve">, so its area is </w:t>
            </w:r>
            <m:oMath>
              <m:f>
                <m:fPr>
                  <m:type m:val="bar"/>
                </m:fPr>
                <m:num>
                  <m:r>
                    <w:rPr>
                      <w:rFonts w:ascii="Cambria Math" w:hAnsi="Cambria Math"/>
                      <w:sz w:val="19"/>
                      <w:szCs w:val="19"/>
                    </w:rPr>
                    <m:t>1</m:t>
                  </m:r>
                </m:num>
                <m:den>
                  <m:r>
                    <w:rPr>
                      <w:rFonts w:ascii="Cambria Math" w:hAnsi="Cambria Math"/>
                      <w:sz w:val="19"/>
                      <w:szCs w:val="19"/>
                    </w:rPr>
                    <m:t>2</m:t>
                  </m:r>
                </m:den>
              </m:f>
              <m:d>
                <m:dPr>
                  <m:begChr m:val="("/>
                  <m:sepChr m:val=""/>
                  <m:endChr m:val=")"/>
                  <m:grow/>
                </m:dPr>
                <m:e>
                  <m:r>
                    <w:rPr>
                      <w:rFonts w:ascii="Cambria Math" w:hAnsi="Cambria Math"/>
                      <w:sz w:val="19"/>
                      <w:szCs w:val="19"/>
                    </w:rPr>
                    <m:t>1</m:t>
                  </m:r>
                  <m:r>
                    <m:rPr>
                      <m:sty m:val="p"/>
                    </m:rPr>
                    <w:rPr>
                      <w:rFonts w:ascii="Cambria Math" w:hAnsi="Cambria Math"/>
                      <w:sz w:val="19"/>
                      <w:szCs w:val="19"/>
                    </w:rPr>
                    <m:t>−</m:t>
                  </m:r>
                  <m:f>
                    <m:fPr>
                      <m:type m:val="bar"/>
                    </m:fPr>
                    <m:num>
                      <m:rad>
                        <m:radPr>
                          <m:degHide m:val="on"/>
                        </m:radPr>
                        <m:deg/>
                        <m:e>
                          <m:r>
                            <w:rPr>
                              <w:rFonts w:ascii="Cambria Math" w:hAnsi="Cambria Math"/>
                              <w:sz w:val="19"/>
                              <w:szCs w:val="19"/>
                            </w:rPr>
                            <m:t>2</m:t>
                          </m:r>
                        </m:e>
                      </m:rad>
                    </m:num>
                    <m:den>
                      <m:r>
                        <w:rPr>
                          <w:rFonts w:ascii="Cambria Math" w:hAnsi="Cambria Math"/>
                          <w:sz w:val="19"/>
                          <w:szCs w:val="19"/>
                        </w:rPr>
                        <m:t>2</m:t>
                      </m:r>
                    </m:den>
                  </m:f>
                </m:e>
              </m:d>
              <m:f>
                <m:fPr>
                  <m:type m:val="bar"/>
                </m:fPr>
                <m:num>
                  <m:rad>
                    <m:radPr>
                      <m:degHide m:val="on"/>
                    </m:radPr>
                    <m:deg/>
                    <m:e>
                      <m:r>
                        <w:rPr>
                          <w:rFonts w:ascii="Cambria Math" w:hAnsi="Cambria Math"/>
                          <w:sz w:val="19"/>
                          <w:szCs w:val="19"/>
                        </w:rPr>
                        <m:t>2</m:t>
                      </m:r>
                    </m:e>
                  </m:rad>
                </m:num>
                <m:den>
                  <m:r>
                    <w:rPr>
                      <w:rFonts w:ascii="Cambria Math" w:hAnsi="Cambria Math"/>
                      <w:sz w:val="19"/>
                      <w:szCs w:val="19"/>
                    </w:rPr>
                    <m:t>2</m:t>
                  </m:r>
                </m:den>
              </m:f>
              <m:r>
                <m:rPr>
                  <m:sty m:val="p"/>
                </m:rPr>
                <w:rPr>
                  <w:rFonts w:ascii="Cambria Math" w:hAnsi="Cambria Math"/>
                  <w:sz w:val="19"/>
                  <w:szCs w:val="19"/>
                </w:rPr>
                <m:t>=</m:t>
              </m:r>
              <m:f>
                <m:fPr>
                  <m:type m:val="bar"/>
                </m:fPr>
                <m:num>
                  <m:rad>
                    <m:radPr>
                      <m:degHide m:val="on"/>
                    </m:radPr>
                    <m:deg/>
                    <m:e>
                      <m:r>
                        <w:rPr>
                          <w:rFonts w:ascii="Cambria Math" w:hAnsi="Cambria Math"/>
                          <w:sz w:val="19"/>
                          <w:szCs w:val="19"/>
                        </w:rPr>
                        <m:t>2</m:t>
                      </m:r>
                    </m:e>
                  </m:rad>
                  <m:r>
                    <m:rPr>
                      <m:sty m:val="p"/>
                    </m:rPr>
                    <w:rPr>
                      <w:rFonts w:ascii="Cambria Math" w:hAnsi="Cambria Math"/>
                      <w:sz w:val="19"/>
                      <w:szCs w:val="19"/>
                    </w:rPr>
                    <m:t>−</m:t>
                  </m:r>
                  <m:r>
                    <w:rPr>
                      <w:rFonts w:ascii="Cambria Math" w:hAnsi="Cambria Math"/>
                      <w:sz w:val="19"/>
                      <w:szCs w:val="19"/>
                    </w:rPr>
                    <m:t>1</m:t>
                  </m:r>
                </m:num>
                <m:den>
                  <m:r>
                    <w:rPr>
                      <w:rFonts w:ascii="Cambria Math" w:hAnsi="Cambria Math"/>
                      <w:sz w:val="19"/>
                      <w:szCs w:val="19"/>
                    </w:rPr>
                    <m:t>4</m:t>
                  </m:r>
                </m:den>
              </m:f>
            </m:oMath>
            <w:r>
              <w:rPr>
                <w:rFonts w:ascii="Times New Roman" w:hAnsi="Times New Roman"/>
                <w:sz w:val="19"/>
              </w:rPr>
              <w:t>.</w:t>
            </w:r>
          </w:p>
          <w:p>
            <w:pPr>
              <w:spacing w:line="360" w:lineRule="auto"/>
            </w:pPr>
            <w:r>
              <w:rPr>
                <w:rFonts w:ascii="Times New Roman" w:hAnsi="Times New Roman"/>
                <w:sz w:val="19"/>
              </w:rPr>
              <w:t xml:space="preserve">Area under arc </w:t>
            </w:r>
            <m:oMath>
              <m:r>
                <w:rPr>
                  <w:rFonts w:ascii="Cambria Math" w:hAnsi="Cambria Math"/>
                  <w:sz w:val="19"/>
                  <w:szCs w:val="19"/>
                </w:rPr>
                <m:t>BF</m:t>
              </m:r>
            </m:oMath>
            <w:r>
              <w:rPr>
                <w:rFonts w:ascii="Times New Roman" w:hAnsi="Times New Roman"/>
                <w:sz w:val="19"/>
              </w:rPr>
              <w:t xml:space="preserve"> </w:t>
            </w:r>
            <m:oMath>
              <m:r>
                <m:rPr>
                  <m:sty m:val="p"/>
                </m:rPr>
                <w:rPr>
                  <w:rFonts w:ascii="Cambria Math" w:hAnsi="Cambria Math"/>
                  <w:sz w:val="19"/>
                  <w:szCs w:val="19"/>
                </w:rPr>
                <m:t>=∫</m:t>
              </m:r>
              <m:r>
                <w:rPr>
                  <w:rFonts w:ascii="Cambria Math" w:hAnsi="Cambria Math"/>
                  <w:sz w:val="19"/>
                  <w:szCs w:val="19"/>
                </w:rPr>
                <m:t>y </m:t>
              </m:r>
              <m:r>
                <m:rPr>
                  <m:sty m:val="p"/>
                </m:rPr>
                <w:rPr>
                  <w:rFonts w:ascii="Cambria Math" w:hAnsi="Cambria Math"/>
                  <w:sz w:val="19"/>
                  <w:szCs w:val="19"/>
                </w:rPr>
                <m:t>d</m:t>
              </m:r>
              <m:r>
                <w:rPr>
                  <w:rFonts w:ascii="Cambria Math" w:hAnsi="Cambria Math"/>
                  <w:sz w:val="19"/>
                  <w:szCs w:val="19"/>
                </w:rPr>
                <m:t>x</m:t>
              </m:r>
              <m:r>
                <m:rPr>
                  <m:sty m:val="p"/>
                </m:rPr>
                <w:rPr>
                  <w:rFonts w:ascii="Cambria Math" w:hAnsi="Cambria Math"/>
                  <w:sz w:val="19"/>
                  <w:szCs w:val="19"/>
                </w:rPr>
                <m:t>=</m:t>
              </m:r>
              <m:nary>
                <m:naryPr>
                  <m:chr m:val="∫"/>
                  <m:limLoc m:val="subSup"/>
                  <m:subHide m:val="off"/>
                  <m:supHide m:val="off"/>
                </m:naryPr>
                <m:sub>
                  <m:f>
                    <m:num>
                      <m:r>
                        <w:rPr>
                          <w:rFonts w:ascii="Cambria Math" w:hAnsi="Cambria Math"/>
                          <w:sz w:val="19"/>
                          <w:szCs w:val="19"/>
                        </w:rPr>
                        <m:t>3π</m:t>
                      </m:r>
                    </m:num>
                    <m:den>
                      <m:r>
                        <w:rPr>
                          <w:rFonts w:ascii="Cambria Math" w:hAnsi="Cambria Math"/>
                          <w:sz w:val="19"/>
                          <w:szCs w:val="19"/>
                        </w:rPr>
                        <m:t>4</m:t>
                      </m:r>
                    </m:den>
                  </m:f>
                </m:sub>
                <m:sup>
                  <m:r>
                    <w:rPr>
                      <w:rFonts w:ascii="Cambria Math" w:hAnsi="Cambria Math"/>
                      <w:sz w:val="19"/>
                      <w:szCs w:val="19"/>
                    </w:rPr>
                    <m:t>π</m:t>
                  </m:r>
                </m:sup>
                <m:e>
                  <m:r>
                    <w:rPr>
                      <w:rFonts w:ascii="Cambria Math" w:hAnsi="Cambria Math"/>
                      <w:sz w:val="19"/>
                      <w:szCs w:val="19"/>
                    </w:rPr>
                    <m:t> </m:t>
                  </m:r>
                </m:e>
              </m:nary>
              <m:r>
                <m:rPr>
                  <m:sty m:val="p"/>
                </m:rPr>
                <w:rPr>
                  <w:rFonts w:ascii="Cambria Math" w:hAnsi="Cambria Math"/>
                  <w:sz w:val="19"/>
                  <w:szCs w:val="19"/>
                </w:rPr>
                <m:t>sin</m:t>
              </m:r>
              <m:r>
                <w:rPr>
                  <w:rFonts w:ascii="Cambria Math" w:hAnsi="Cambria Math"/>
                  <w:sz w:val="19"/>
                  <w:szCs w:val="19"/>
                </w:rPr>
                <m:t> t </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+cos</m:t>
              </m:r>
              <m:r>
                <w:rPr>
                  <w:rFonts w:ascii="Cambria Math" w:hAnsi="Cambria Math"/>
                  <w:sz w:val="19"/>
                  <w:szCs w:val="19"/>
                </w:rPr>
                <m:t> t</m:t>
              </m:r>
              <m:r>
                <m:rPr>
                  <m:sty m:val="p"/>
                </m:rPr>
                <w:rPr>
                  <w:rFonts w:ascii="Cambria Math" w:hAnsi="Cambria Math"/>
                  <w:sz w:val="19"/>
                  <w:szCs w:val="19"/>
                </w:rPr>
                <m:t>)</m:t>
              </m:r>
              <m:r>
                <w:rPr>
                  <w:rFonts w:ascii="Cambria Math" w:hAnsi="Cambria Math"/>
                  <w:sz w:val="19"/>
                  <w:szCs w:val="19"/>
                </w:rPr>
                <m:t> </m:t>
              </m:r>
              <m:r>
                <m:rPr>
                  <m:sty m:val="p"/>
                </m:rPr>
                <w:rPr>
                  <w:rFonts w:ascii="Cambria Math" w:hAnsi="Cambria Math"/>
                  <w:sz w:val="19"/>
                  <w:szCs w:val="19"/>
                </w:rPr>
                <m:t>d</m:t>
              </m:r>
              <m:r>
                <w:rPr>
                  <w:rFonts w:ascii="Cambria Math" w:hAnsi="Cambria Math"/>
                  <w:sz w:val="19"/>
                  <w:szCs w:val="19"/>
                </w:rPr>
                <m:t>t</m:t>
              </m:r>
              <m:r>
                <m:rPr>
                  <m:sty m:val="p"/>
                </m:rPr>
                <w:rPr>
                  <w:rFonts w:ascii="Cambria Math" w:hAnsi="Cambria Math"/>
                  <w:sz w:val="19"/>
                  <w:szCs w:val="19"/>
                </w:rPr>
                <m:t>=</m:t>
              </m:r>
              <m:sSubSup>
                <m:e>
                  <m:d>
                    <m:dPr>
                      <m:begChr m:val="["/>
                      <m:sepChr m:val=""/>
                      <m:endChr m:val="]"/>
                      <m:grow/>
                    </m:dPr>
                    <m:e>
                      <m:r>
                        <m:rPr>
                          <m:sty m:val="p"/>
                        </m:rPr>
                        <w:rPr>
                          <w:rFonts w:ascii="Cambria Math" w:hAnsi="Cambria Math"/>
                          <w:sz w:val="19"/>
                          <w:szCs w:val="19"/>
                        </w:rPr>
                        <m:t>−cos</m:t>
                      </m:r>
                      <m:r>
                        <w:rPr>
                          <w:rFonts w:ascii="Cambria Math" w:hAnsi="Cambria Math"/>
                          <w:sz w:val="19"/>
                          <w:szCs w:val="19"/>
                        </w:rPr>
                        <m:t> t</m:t>
                      </m:r>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r>
                        <w:rPr>
                          <w:rFonts w:ascii="Cambria Math" w:hAnsi="Cambria Math"/>
                          <w:sz w:val="19"/>
                          <w:szCs w:val="19"/>
                        </w:rPr>
                        <m:t> </m:t>
                      </m:r>
                      <m:sSup>
                        <m:e>
                          <m:r>
                            <m:rPr>
                              <m:sty m:val="p"/>
                            </m:rPr>
                            <w:rPr>
                              <w:rFonts w:ascii="Cambria Math" w:hAnsi="Cambria Math"/>
                              <w:sz w:val="19"/>
                              <w:szCs w:val="19"/>
                            </w:rPr>
                            <m:t>sin</m:t>
                          </m:r>
                        </m:e>
                        <m:sup>
                          <m:r>
                            <w:rPr>
                              <w:rFonts w:ascii="Cambria Math" w:hAnsi="Cambria Math"/>
                              <w:sz w:val="19"/>
                              <w:szCs w:val="19"/>
                            </w:rPr>
                            <m:t>2</m:t>
                          </m:r>
                        </m:sup>
                      </m:sSup>
                      <m:r>
                        <w:rPr>
                          <w:rFonts w:ascii="Cambria Math" w:hAnsi="Cambria Math"/>
                          <w:sz w:val="19"/>
                          <w:szCs w:val="19"/>
                        </w:rPr>
                        <m:t> t</m:t>
                      </m:r>
                    </m:e>
                  </m:d>
                </m:e>
                <m:sub>
                  <m:f>
                    <m:num>
                      <m:r>
                        <w:rPr>
                          <w:rFonts w:ascii="Cambria Math" w:hAnsi="Cambria Math"/>
                          <w:sz w:val="19"/>
                          <w:szCs w:val="19"/>
                        </w:rPr>
                        <m:t>3π</m:t>
                      </m:r>
                    </m:num>
                    <m:den>
                      <m:r>
                        <w:rPr>
                          <w:rFonts w:ascii="Cambria Math" w:hAnsi="Cambria Math"/>
                          <w:sz w:val="19"/>
                          <w:szCs w:val="19"/>
                        </w:rPr>
                        <m:t>4</m:t>
                      </m:r>
                    </m:den>
                  </m:f>
                </m:sub>
                <m:sup>
                  <m:r>
                    <w:rPr>
                      <w:rFonts w:ascii="Cambria Math" w:hAnsi="Cambria Math"/>
                      <w:sz w:val="19"/>
                      <w:szCs w:val="19"/>
                    </w:rPr>
                    <m:t>π</m:t>
                  </m:r>
                </m:sup>
              </m:sSubSup>
            </m:oMath>
            <w:r>
              <w:rPr>
                <w:rFonts w:ascii="Times New Roman" w:hAnsi="Times New Roman"/>
                <w:sz w:val="19"/>
              </w:rPr>
              <w:t xml:space="preserve"> [M1] </w:t>
            </w:r>
            <m:oMath>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d>
                <m:dPr>
                  <m:begChr m:val="("/>
                  <m:sepChr m:val=""/>
                  <m:endChr m:val=")"/>
                  <m:grow/>
                </m:dPr>
                <m:e>
                  <m:f>
                    <m:fPr>
                      <m:type m:val="bar"/>
                    </m:fPr>
                    <m:num>
                      <m:rad>
                        <m:radPr>
                          <m:degHide m:val="on"/>
                        </m:radPr>
                        <m:deg/>
                        <m:e>
                          <m:r>
                            <w:rPr>
                              <w:rFonts w:ascii="Cambria Math" w:hAnsi="Cambria Math"/>
                              <w:sz w:val="19"/>
                              <w:szCs w:val="19"/>
                            </w:rPr>
                            <m:t>2</m:t>
                          </m:r>
                        </m:e>
                      </m:rad>
                    </m:num>
                    <m:den>
                      <m:r>
                        <w:rPr>
                          <w:rFonts w:ascii="Cambria Math" w:hAnsi="Cambria Math"/>
                          <w:sz w:val="19"/>
                          <w:szCs w:val="19"/>
                        </w:rPr>
                        <m:t>2</m:t>
                      </m:r>
                    </m:den>
                  </m:f>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4</m:t>
                      </m:r>
                    </m:den>
                  </m:f>
                </m:e>
              </m:d>
              <m:r>
                <m:rPr>
                  <m:sty m:val="p"/>
                </m:rPr>
                <w:rPr>
                  <w:rFonts w:ascii="Cambria Math" w:hAnsi="Cambria Math"/>
                  <w:sz w:val="19"/>
                  <w:szCs w:val="19"/>
                </w:rPr>
                <m:t>=</m:t>
              </m:r>
              <m:f>
                <m:fPr>
                  <m:type m:val="bar"/>
                </m:fPr>
                <m:num>
                  <m:r>
                    <w:rPr>
                      <w:rFonts w:ascii="Cambria Math" w:hAnsi="Cambria Math"/>
                      <w:sz w:val="19"/>
                      <w:szCs w:val="19"/>
                    </w:rPr>
                    <m:t>3</m:t>
                  </m:r>
                </m:num>
                <m:den>
                  <m:r>
                    <w:rPr>
                      <w:rFonts w:ascii="Cambria Math" w:hAnsi="Cambria Math"/>
                      <w:sz w:val="19"/>
                      <w:szCs w:val="19"/>
                    </w:rPr>
                    <m:t>4</m:t>
                  </m:r>
                </m:den>
              </m:f>
              <m:r>
                <m:rPr>
                  <m:sty m:val="p"/>
                </m:rPr>
                <w:rPr>
                  <w:rFonts w:ascii="Cambria Math" w:hAnsi="Cambria Math"/>
                  <w:sz w:val="19"/>
                  <w:szCs w:val="19"/>
                </w:rPr>
                <m:t>−</m:t>
              </m:r>
              <m:f>
                <m:fPr>
                  <m:type m:val="bar"/>
                </m:fPr>
                <m:num>
                  <m:rad>
                    <m:radPr>
                      <m:degHide m:val="on"/>
                    </m:radPr>
                    <m:deg/>
                    <m:e>
                      <m:r>
                        <w:rPr>
                          <w:rFonts w:ascii="Cambria Math" w:hAnsi="Cambria Math"/>
                          <w:sz w:val="19"/>
                          <w:szCs w:val="19"/>
                        </w:rPr>
                        <m:t>2</m:t>
                      </m:r>
                    </m:e>
                  </m:rad>
                </m:num>
                <m:den>
                  <m:r>
                    <w:rPr>
                      <w:rFonts w:ascii="Cambria Math" w:hAnsi="Cambria Math"/>
                      <w:sz w:val="19"/>
                      <w:szCs w:val="19"/>
                    </w:rPr>
                    <m:t>2</m:t>
                  </m:r>
                </m:den>
              </m:f>
            </m:oMath>
            <w:r>
              <w:rPr>
                <w:rFonts w:ascii="Times New Roman" w:hAnsi="Times New Roman"/>
                <w:sz w:val="19"/>
              </w:rPr>
              <w:t>.</w:t>
            </w:r>
          </w:p>
          <w:p>
            <w:pPr>
              <w:spacing w:line="360" w:lineRule="auto"/>
            </w:pPr>
            <w:r>
              <w:rPr>
                <w:rFonts w:ascii="Times New Roman" w:hAnsi="Times New Roman"/>
                <w:sz w:val="19"/>
              </w:rPr>
              <w:t xml:space="preserve">Required area </w:t>
            </w:r>
            <m:oMath>
              <m:r>
                <m:rPr>
                  <m:sty m:val="p"/>
                </m:rPr>
                <w:rPr>
                  <w:rFonts w:ascii="Cambria Math" w:hAnsi="Cambria Math"/>
                  <w:sz w:val="19"/>
                  <w:szCs w:val="19"/>
                </w:rPr>
                <m:t>=</m:t>
              </m:r>
              <m:f>
                <m:fPr>
                  <m:type m:val="bar"/>
                </m:fPr>
                <m:num>
                  <m:rad>
                    <m:radPr>
                      <m:degHide m:val="on"/>
                    </m:radPr>
                    <m:deg/>
                    <m:e>
                      <m:r>
                        <w:rPr>
                          <w:rFonts w:ascii="Cambria Math" w:hAnsi="Cambria Math"/>
                          <w:sz w:val="19"/>
                          <w:szCs w:val="19"/>
                        </w:rPr>
                        <m:t>2</m:t>
                      </m:r>
                    </m:e>
                  </m:rad>
                  <m:r>
                    <m:rPr>
                      <m:sty m:val="p"/>
                    </m:rPr>
                    <w:rPr>
                      <w:rFonts w:ascii="Cambria Math" w:hAnsi="Cambria Math"/>
                      <w:sz w:val="19"/>
                      <w:szCs w:val="19"/>
                    </w:rPr>
                    <m:t>−</m:t>
                  </m:r>
                  <m:r>
                    <w:rPr>
                      <w:rFonts w:ascii="Cambria Math" w:hAnsi="Cambria Math"/>
                      <w:sz w:val="19"/>
                      <w:szCs w:val="19"/>
                    </w:rPr>
                    <m:t>1</m:t>
                  </m:r>
                </m:num>
                <m:den>
                  <m:r>
                    <w:rPr>
                      <w:rFonts w:ascii="Cambria Math" w:hAnsi="Cambria Math"/>
                      <w:sz w:val="19"/>
                      <w:szCs w:val="19"/>
                    </w:rPr>
                    <m:t>4</m:t>
                  </m:r>
                </m:den>
              </m:f>
              <m:r>
                <m:rPr>
                  <m:sty m:val="p"/>
                </m:rPr>
                <w:rPr>
                  <w:rFonts w:ascii="Cambria Math" w:hAnsi="Cambria Math"/>
                  <w:sz w:val="19"/>
                  <w:szCs w:val="19"/>
                </w:rPr>
                <m:t>−</m:t>
              </m:r>
              <m:d>
                <m:dPr>
                  <m:begChr m:val="("/>
                  <m:sepChr m:val=""/>
                  <m:endChr m:val=")"/>
                  <m:grow/>
                </m:dPr>
                <m:e>
                  <m:f>
                    <m:fPr>
                      <m:type m:val="bar"/>
                    </m:fPr>
                    <m:num>
                      <m:r>
                        <w:rPr>
                          <w:rFonts w:ascii="Cambria Math" w:hAnsi="Cambria Math"/>
                          <w:sz w:val="19"/>
                          <w:szCs w:val="19"/>
                        </w:rPr>
                        <m:t>3</m:t>
                      </m:r>
                    </m:num>
                    <m:den>
                      <m:r>
                        <w:rPr>
                          <w:rFonts w:ascii="Cambria Math" w:hAnsi="Cambria Math"/>
                          <w:sz w:val="19"/>
                          <w:szCs w:val="19"/>
                        </w:rPr>
                        <m:t>4</m:t>
                      </m:r>
                    </m:den>
                  </m:f>
                  <m:r>
                    <m:rPr>
                      <m:sty m:val="p"/>
                    </m:rPr>
                    <w:rPr>
                      <w:rFonts w:ascii="Cambria Math" w:hAnsi="Cambria Math"/>
                      <w:sz w:val="19"/>
                      <w:szCs w:val="19"/>
                    </w:rPr>
                    <m:t>−</m:t>
                  </m:r>
                  <m:f>
                    <m:fPr>
                      <m:type m:val="bar"/>
                    </m:fPr>
                    <m:num>
                      <m:rad>
                        <m:radPr>
                          <m:degHide m:val="on"/>
                        </m:radPr>
                        <m:deg/>
                        <m:e>
                          <m:r>
                            <w:rPr>
                              <w:rFonts w:ascii="Cambria Math" w:hAnsi="Cambria Math"/>
                              <w:sz w:val="19"/>
                              <w:szCs w:val="19"/>
                            </w:rPr>
                            <m:t>2</m:t>
                          </m:r>
                        </m:e>
                      </m:rad>
                    </m:num>
                    <m:den>
                      <m:r>
                        <w:rPr>
                          <w:rFonts w:ascii="Cambria Math" w:hAnsi="Cambria Math"/>
                          <w:sz w:val="19"/>
                          <w:szCs w:val="19"/>
                        </w:rPr>
                        <m:t>2</m:t>
                      </m:r>
                    </m:den>
                  </m:f>
                </m:e>
              </m:d>
              <m:r>
                <m:rPr>
                  <m:sty m:val="p"/>
                </m:rPr>
                <w:rPr>
                  <w:rFonts w:ascii="Cambria Math" w:hAnsi="Cambria Math"/>
                  <w:sz w:val="19"/>
                  <w:szCs w:val="19"/>
                </w:rPr>
                <m:t>=</m:t>
              </m:r>
              <m:f>
                <m:fPr>
                  <m:type m:val="bar"/>
                </m:fPr>
                <m:num>
                  <m:r>
                    <w:rPr>
                      <w:rFonts w:ascii="Cambria Math" w:hAnsi="Cambria Math"/>
                      <w:sz w:val="19"/>
                      <w:szCs w:val="19"/>
                    </w:rPr>
                    <m:t>3</m:t>
                  </m:r>
                  <m:rad>
                    <m:radPr>
                      <m:degHide m:val="on"/>
                    </m:radPr>
                    <m:deg/>
                    <m:e>
                      <m:r>
                        <w:rPr>
                          <w:rFonts w:ascii="Cambria Math" w:hAnsi="Cambria Math"/>
                          <w:sz w:val="19"/>
                          <w:szCs w:val="19"/>
                        </w:rPr>
                        <m:t>2</m:t>
                      </m:r>
                    </m:e>
                  </m:rad>
                  <m:r>
                    <m:rPr>
                      <m:sty m:val="p"/>
                    </m:rPr>
                    <w:rPr>
                      <w:rFonts w:ascii="Cambria Math" w:hAnsi="Cambria Math"/>
                      <w:sz w:val="19"/>
                      <w:szCs w:val="19"/>
                    </w:rPr>
                    <m:t>−</m:t>
                  </m:r>
                  <m:r>
                    <w:rPr>
                      <w:rFonts w:ascii="Cambria Math" w:hAnsi="Cambria Math"/>
                      <w:sz w:val="19"/>
                      <w:szCs w:val="19"/>
                    </w:rPr>
                    <m:t>4</m:t>
                  </m:r>
                </m:num>
                <m:den>
                  <m:r>
                    <w:rPr>
                      <w:rFonts w:ascii="Cambria Math" w:hAnsi="Cambria Math"/>
                      <w:sz w:val="19"/>
                      <w:szCs w:val="19"/>
                    </w:rPr>
                    <m:t>4</m:t>
                  </m:r>
                </m:den>
              </m:f>
            </m:oMath>
            <w:r>
              <w:rPr>
                <w:rFonts w:ascii="Times New Roman" w:hAnsi="Times New Roman"/>
                <w:sz w:val="19"/>
              </w:rPr>
              <w:t xml:space="preserve"> </w:t>
            </w:r>
            <m:oMath>
              <m:d>
                <m:dPr>
                  <m:begChr m:val="("/>
                  <m:sepChr m:val=""/>
                  <m:endChr m:val=")"/>
                  <m:grow/>
                </m:dPr>
                <m:e>
                  <m:r>
                    <m:rPr>
                      <m:sty m:val="p"/>
                    </m:rPr>
                    <w:rPr>
                      <w:rFonts w:ascii="Cambria Math" w:hAnsi="Cambria Math"/>
                      <w:sz w:val="19"/>
                      <w:szCs w:val="19"/>
                    </w:rPr>
                    <m:t>=</m:t>
                  </m:r>
                  <m:f>
                    <m:fPr>
                      <m:type m:val="bar"/>
                    </m:fPr>
                    <m:num>
                      <m:r>
                        <w:rPr>
                          <w:rFonts w:ascii="Cambria Math" w:hAnsi="Cambria Math"/>
                          <w:sz w:val="19"/>
                          <w:szCs w:val="19"/>
                        </w:rPr>
                        <m:t>3</m:t>
                      </m:r>
                      <m:rad>
                        <m:radPr>
                          <m:degHide m:val="on"/>
                        </m:radPr>
                        <m:deg/>
                        <m:e>
                          <m:r>
                            <w:rPr>
                              <w:rFonts w:ascii="Cambria Math" w:hAnsi="Cambria Math"/>
                              <w:sz w:val="19"/>
                              <w:szCs w:val="19"/>
                            </w:rPr>
                            <m:t>2</m:t>
                          </m:r>
                        </m:e>
                      </m:rad>
                    </m:num>
                    <m:den>
                      <m:r>
                        <w:rPr>
                          <w:rFonts w:ascii="Cambria Math" w:hAnsi="Cambria Math"/>
                          <w:sz w:val="19"/>
                          <w:szCs w:val="19"/>
                        </w:rPr>
                        <m:t>4</m:t>
                      </m:r>
                    </m:den>
                  </m:f>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0.0607</m:t>
                  </m:r>
                </m:e>
              </m:d>
            </m:oMath>
            <w:r>
              <w:rPr>
                <w:rFonts w:ascii="Times New Roman" w:hAnsi="Times New Roman"/>
                <w:sz w:val="19"/>
              </w:rPr>
              <w:t>. [A1]</w:t>
            </w:r>
          </w:p>
        </w:tc>
      </w:tr>
    </w:tbl>
    <w:p>
      <w:pPr>
        <w:spacing w:lineRule="auto" w:line="360"/>
      </w:pPr>
    </w:p>
    <w:p>
      <w:pPr>
        <w:pStyle w:val="Question"/>
        <w:keepNext/>
        <w:numPr>
          <w:ilvl w:val="0"/>
          <w:numId w:val="1"/>
        </w:numPr>
        <w:spacing w:lineRule="auto" w:line="360"/>
      </w:pPr>
      <w:r>
        <w:rPr>
          <w:rFonts w:ascii="Times New Roman" w:hAnsi="Times New Roman"/>
          <w:sz w:val="19"/>
        </w:rPr>
        <w:t xml:space="preserve">For </w:t>
      </w:r>
      <m:oMath>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k</m:t>
        </m:r>
        <m:r>
          <m:rPr>
            <m:sty m:val="p"/>
          </m:rPr>
          <w:rPr>
            <w:rFonts w:ascii="Cambria Math" w:hAnsi="Cambria Math"/>
            <w:sz w:val="19"/>
            <w:szCs w:val="19"/>
          </w:rPr>
          <m:t>≤ln</m:t>
        </m:r>
        <m:r>
          <w:rPr>
            <w:rFonts w:ascii="Cambria Math" w:hAnsi="Cambria Math"/>
            <w:sz w:val="19"/>
            <w:szCs w:val="19"/>
          </w:rPr>
          <m:t>3</m:t>
        </m:r>
      </m:oMath>
      <w:r>
        <w:rPr>
          <w:rFonts w:ascii="Times New Roman" w:hAnsi="Times New Roman"/>
          <w:sz w:val="19"/>
        </w:rPr>
        <w:t xml:space="preserve">, the function </w:t>
      </w:r>
      <m:oMath>
        <m:r>
          <m:rPr>
            <m:sty m:val="p"/>
          </m:rPr>
          <w:rPr>
            <w:rFonts w:ascii="Cambria Math" w:hAnsi="Cambria Math"/>
            <w:sz w:val="19"/>
            <w:szCs w:val="19"/>
          </w:rPr>
          <m:t>J</m:t>
        </m:r>
      </m:oMath>
      <w:r>
        <w:rPr>
          <w:rFonts w:ascii="Times New Roman" w:hAnsi="Times New Roman"/>
          <w:sz w:val="19"/>
        </w:rPr>
        <w:t xml:space="preserve"> is defined by </w:t>
      </w:r>
      <m:oMath>
        <m:r>
          <m:rPr>
            <m:sty m:val="p"/>
          </m:rPr>
          <w:rPr>
            <w:rFonts w:ascii="Cambria Math" w:hAnsi="Cambria Math"/>
            <w:sz w:val="19"/>
            <w:szCs w:val="19"/>
          </w:rPr>
          <m:t>J(</m:t>
        </m:r>
        <m:r>
          <w:rPr>
            <w:rFonts w:ascii="Cambria Math" w:hAnsi="Cambria Math"/>
            <w:sz w:val="19"/>
            <w:szCs w:val="19"/>
          </w:rPr>
          <m:t>k</m:t>
        </m:r>
        <m:r>
          <m:rPr>
            <m:sty m:val="p"/>
          </m:rPr>
          <w:rPr>
            <w:rFonts w:ascii="Cambria Math" w:hAnsi="Cambria Math"/>
            <w:sz w:val="19"/>
            <w:szCs w:val="19"/>
          </w:rPr>
          <m:t>)=</m:t>
        </m:r>
        <m:nary>
          <m:naryPr>
            <m:chr m:val="∫"/>
            <m:limLoc m:val="subSup"/>
            <m:subHide m:val="off"/>
            <m:supHide m:val="off"/>
          </m:naryPr>
          <m:sub>
            <m:r>
              <w:rPr>
                <w:rFonts w:ascii="Cambria Math" w:hAnsi="Cambria Math"/>
                <w:sz w:val="19"/>
                <w:szCs w:val="19"/>
              </w:rPr>
              <m:t>1</m:t>
            </m:r>
          </m:sub>
          <m:sup>
            <m:r>
              <w:rPr>
                <w:rFonts w:ascii="Cambria Math" w:hAnsi="Cambria Math"/>
                <w:sz w:val="19"/>
                <w:szCs w:val="19"/>
              </w:rPr>
              <m:t>3</m:t>
            </m:r>
          </m:sup>
          <m:e>
            <m:d>
              <m:dPr>
                <m:begChr m:val="|"/>
                <m:sepChr m:val=""/>
                <m:endChr m:val="|"/>
                <m:grow/>
              </m:dPr>
              <m:e>
                <m:r>
                  <m:rPr>
                    <m:sty m:val="p"/>
                  </m:rPr>
                  <w:rPr>
                    <w:rFonts w:ascii="Cambria Math" w:hAnsi="Cambria Math"/>
                    <w:sz w:val="19"/>
                    <w:szCs w:val="19"/>
                  </w:rPr>
                  <m:t>ln</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k</m:t>
                </m:r>
              </m:e>
            </m:d>
          </m:e>
        </m:nary>
        <m:r>
          <w:rPr>
            <w:rFonts w:ascii="Cambria Math" w:hAnsi="Cambria Math"/>
            <w:sz w:val="19"/>
            <w:szCs w:val="19"/>
          </w:rPr>
          <m:t> </m:t>
        </m:r>
        <m:r>
          <m:rPr>
            <m:sty m:val="p"/>
          </m:rPr>
          <w:rPr>
            <w:rFonts w:ascii="Cambria Math" w:hAnsi="Cambria Math"/>
            <w:sz w:val="19"/>
            <w:szCs w:val="19"/>
          </w:rPr>
          <m:t>d</m:t>
        </m:r>
        <m:r>
          <w:rPr>
            <w:rFonts w:ascii="Cambria Math" w:hAnsi="Cambria Math"/>
            <w:sz w:val="19"/>
            <w:szCs w:val="19"/>
          </w:rPr>
          <m:t>x</m:t>
        </m:r>
      </m:oMath>
      <w:r>
        <w:rPr>
          <w:rFonts w:ascii="Times New Roman" w:hAnsi="Times New Roman"/>
          <w:sz w:val="19"/>
        </w:rPr>
        <w:t>.</w:t>
      </w:r>
    </w:p>
    <w:p>
      <w:pPr>
        <w:keepNext/>
        <w:tabs>
          <w:tab w:pos="1077" w:val="left"/>
          <w:tab w:pos="8787" w:val="right"/>
        </w:tabs>
        <w:spacing w:lineRule="auto" w:line="360"/>
        <w:ind w:right="794" w:left="1077" w:hanging="510"/>
      </w:pPr>
      <w:r>
        <w:rPr>
          <w:rFonts w:ascii="Times New Roman" w:hAnsi="Times New Roman"/>
          <w:sz w:val="19"/>
        </w:rPr>
        <w:t>(a)</w:t>
        <w:tab/>
      </w:r>
      <w:r>
        <w:rPr>
          <w:rFonts w:ascii="Times New Roman" w:hAnsi="Times New Roman"/>
          <w:sz w:val="19"/>
        </w:rPr>
        <w:t xml:space="preserve">Find </w:t>
      </w:r>
      <m:oMath>
        <m:r>
          <m:rPr>
            <m:sty m:val="p"/>
          </m:rPr>
          <w:rPr>
            <w:rFonts w:ascii="Cambria Math" w:hAnsi="Cambria Math"/>
            <w:sz w:val="19"/>
            <w:szCs w:val="19"/>
          </w:rPr>
          <m:t>∫ln</m:t>
        </m:r>
        <m:r>
          <w:rPr>
            <w:rFonts w:ascii="Cambria Math" w:hAnsi="Cambria Math"/>
            <w:sz w:val="19"/>
            <w:szCs w:val="19"/>
          </w:rPr>
          <m:t>x </m:t>
        </m:r>
        <m:r>
          <m:rPr>
            <m:sty m:val="p"/>
          </m:rPr>
          <w:rPr>
            <w:rFonts w:ascii="Cambria Math" w:hAnsi="Cambria Math"/>
            <w:sz w:val="19"/>
            <w:szCs w:val="19"/>
          </w:rPr>
          <m:t>d</m:t>
        </m:r>
        <m:r>
          <w:rPr>
            <w:rFonts w:ascii="Cambria Math" w:hAnsi="Cambria Math"/>
            <w:sz w:val="19"/>
            <w:szCs w:val="19"/>
          </w:rPr>
          <m:t>x</m:t>
        </m:r>
      </m:oMath>
      <w:r>
        <w:rPr>
          <w:rFonts w:ascii="Times New Roman" w:hAnsi="Times New Roman"/>
          <w:sz w:val="19"/>
        </w:rPr>
        <w:t>.</w:t>
      </w:r>
      <w:r>
        <w:rPr>
          <w:rFonts w:ascii="Times New Roman" w:hAnsi="Times New Roman"/>
          <w:sz w:val="19"/>
        </w:rPr>
        <w:tab/>
        <w:t>[2]</w:t>
      </w:r>
    </w:p>
    <w:p>
      <w:pPr>
        <w:keepNext/>
        <w:tabs>
          <w:tab w:pos="1077" w:val="left"/>
          <w:tab w:pos="8787" w:val="right"/>
        </w:tabs>
        <w:spacing w:lineRule="auto" w:line="360"/>
        <w:ind w:right="794" w:left="1077" w:hanging="510"/>
      </w:pPr>
      <w:r>
        <w:rPr>
          <w:rFonts w:ascii="Times New Roman" w:hAnsi="Times New Roman"/>
          <w:sz w:val="19"/>
        </w:rPr>
        <w:t>(b)</w:t>
        <w:tab/>
      </w:r>
      <w:r>
        <w:rPr>
          <w:rFonts w:ascii="Times New Roman" w:hAnsi="Times New Roman"/>
          <w:sz w:val="19"/>
        </w:rPr>
        <w:t xml:space="preserve">Find </w:t>
      </w:r>
      <m:oMath>
        <m:r>
          <m:rPr>
            <m:sty m:val="p"/>
          </m:rPr>
          <w:rPr>
            <w:rFonts w:ascii="Cambria Math" w:hAnsi="Cambria Math"/>
            <w:sz w:val="19"/>
            <w:szCs w:val="19"/>
          </w:rPr>
          <m:t>J(</m:t>
        </m:r>
        <m:r>
          <w:rPr>
            <w:rFonts w:ascii="Cambria Math" w:hAnsi="Cambria Math"/>
            <w:sz w:val="19"/>
            <w:szCs w:val="19"/>
          </w:rPr>
          <m:t>k</m:t>
        </m:r>
        <m:r>
          <m:rPr>
            <m:sty m:val="p"/>
          </m:rPr>
          <w:rPr>
            <w:rFonts w:ascii="Cambria Math" w:hAnsi="Cambria Math"/>
            <w:sz w:val="19"/>
            <w:szCs w:val="19"/>
          </w:rPr>
          <m:t>)</m:t>
        </m:r>
      </m:oMath>
      <w:r>
        <w:rPr>
          <w:rFonts w:ascii="Times New Roman" w:hAnsi="Times New Roman"/>
          <w:sz w:val="19"/>
        </w:rPr>
        <w:t xml:space="preserve"> in terms of </w:t>
      </w:r>
      <m:oMath>
        <m:r>
          <w:rPr>
            <w:rFonts w:ascii="Cambria Math" w:hAnsi="Cambria Math"/>
            <w:sz w:val="19"/>
            <w:szCs w:val="19"/>
          </w:rPr>
          <m:t>k</m:t>
        </m:r>
      </m:oMath>
      <w:r>
        <w:rPr>
          <w:rFonts w:ascii="Times New Roman" w:hAnsi="Times New Roman"/>
          <w:sz w:val="19"/>
        </w:rPr>
        <w:t>.</w:t>
      </w:r>
      <w:r>
        <w:rPr>
          <w:rFonts w:ascii="Times New Roman" w:hAnsi="Times New Roman"/>
          <w:sz w:val="19"/>
        </w:rPr>
        <w:tab/>
        <w:t>[4]</w:t>
      </w:r>
    </w:p>
    <w:p>
      <w:pPr>
        <w:keepNext/>
        <w:tabs>
          <w:tab w:pos="1077" w:val="left"/>
          <w:tab w:pos="8787" w:val="right"/>
        </w:tabs>
        <w:spacing w:lineRule="auto" w:line="360"/>
        <w:ind w:right="794" w:left="1077" w:hanging="510"/>
      </w:pPr>
      <w:r>
        <w:rPr>
          <w:rFonts w:ascii="Times New Roman" w:hAnsi="Times New Roman"/>
          <w:sz w:val="19"/>
        </w:rPr>
        <w:t>(c)</w:t>
        <w:tab/>
      </w:r>
      <w:r>
        <w:rPr>
          <w:rFonts w:ascii="Times New Roman" w:hAnsi="Times New Roman"/>
          <w:sz w:val="19"/>
        </w:rPr>
        <w:t xml:space="preserve">Use calculus to find the exact value of </w:t>
      </w:r>
      <m:oMath>
        <m:r>
          <w:rPr>
            <w:rFonts w:ascii="Cambria Math" w:hAnsi="Cambria Math"/>
            <w:sz w:val="19"/>
            <w:szCs w:val="19"/>
          </w:rPr>
          <m:t>k</m:t>
        </m:r>
      </m:oMath>
      <w:r>
        <w:rPr>
          <w:rFonts w:ascii="Times New Roman" w:hAnsi="Times New Roman"/>
          <w:sz w:val="19"/>
        </w:rPr>
        <w:t xml:space="preserve"> for which </w:t>
      </w:r>
      <m:oMath>
        <m:r>
          <m:rPr>
            <m:sty m:val="p"/>
          </m:rPr>
          <w:rPr>
            <w:rFonts w:ascii="Cambria Math" w:hAnsi="Cambria Math"/>
            <w:sz w:val="19"/>
            <w:szCs w:val="19"/>
          </w:rPr>
          <m:t>J(</m:t>
        </m:r>
        <m:r>
          <w:rPr>
            <w:rFonts w:ascii="Cambria Math" w:hAnsi="Cambria Math"/>
            <w:sz w:val="19"/>
            <w:szCs w:val="19"/>
          </w:rPr>
          <m:t>k</m:t>
        </m:r>
        <m:r>
          <m:rPr>
            <m:sty m:val="p"/>
          </m:rPr>
          <w:rPr>
            <w:rFonts w:ascii="Cambria Math" w:hAnsi="Cambria Math"/>
            <w:sz w:val="19"/>
            <w:szCs w:val="19"/>
          </w:rPr>
          <m:t>)</m:t>
        </m:r>
      </m:oMath>
      <w:r>
        <w:rPr>
          <w:rFonts w:ascii="Times New Roman" w:hAnsi="Times New Roman"/>
          <w:sz w:val="19"/>
        </w:rPr>
        <w:t xml:space="preserve"> is least, and show that the least value of </w:t>
      </w:r>
      <m:oMath>
        <m:r>
          <m:rPr>
            <m:sty m:val="p"/>
          </m:rPr>
          <w:rPr>
            <w:rFonts w:ascii="Cambria Math" w:hAnsi="Cambria Math"/>
            <w:sz w:val="19"/>
            <w:szCs w:val="19"/>
          </w:rPr>
          <m:t>J(</m:t>
        </m:r>
        <m:r>
          <w:rPr>
            <w:rFonts w:ascii="Cambria Math" w:hAnsi="Cambria Math"/>
            <w:sz w:val="19"/>
            <w:szCs w:val="19"/>
          </w:rPr>
          <m:t>k</m:t>
        </m:r>
        <m:r>
          <m:rPr>
            <m:sty m:val="p"/>
          </m:rPr>
          <w:rPr>
            <w:rFonts w:ascii="Cambria Math" w:hAnsi="Cambria Math"/>
            <w:sz w:val="19"/>
            <w:szCs w:val="19"/>
          </w:rPr>
          <m:t>)</m:t>
        </m:r>
      </m:oMath>
      <w:r>
        <w:rPr>
          <w:rFonts w:ascii="Times New Roman" w:hAnsi="Times New Roman"/>
          <w:sz w:val="19"/>
        </w:rPr>
        <w:t xml:space="preserve"> is </w:t>
      </w:r>
      <m:oMath>
        <m:r>
          <m:rPr>
            <m:sty m:val="p"/>
          </m:rPr>
          <w:rPr>
            <w:rFonts w:ascii="Cambria Math" w:hAnsi="Cambria Math"/>
            <w:sz w:val="19"/>
            <w:szCs w:val="19"/>
          </w:rPr>
          <m:t>ln</m:t>
        </m:r>
        <m:f>
          <m:fPr>
            <m:type m:val="bar"/>
          </m:fPr>
          <m:num>
            <m:r>
              <w:rPr>
                <w:rFonts w:ascii="Cambria Math" w:hAnsi="Cambria Math"/>
                <w:sz w:val="19"/>
                <w:szCs w:val="19"/>
              </w:rPr>
              <m:t>27</m:t>
            </m:r>
          </m:num>
          <m:den>
            <m:r>
              <w:rPr>
                <w:rFonts w:ascii="Cambria Math" w:hAnsi="Cambria Math"/>
                <w:sz w:val="19"/>
                <w:szCs w:val="19"/>
              </w:rPr>
              <m:t>16</m:t>
            </m:r>
          </m:den>
        </m:f>
      </m:oMath>
      <w:r>
        <w:rPr>
          <w:rFonts w:ascii="Times New Roman" w:hAnsi="Times New Roman"/>
          <w:sz w:val="19"/>
        </w:rPr>
        <w:t>.</w:t>
      </w:r>
      <w:r>
        <w:rPr>
          <w:rFonts w:ascii="Times New Roman" w:hAnsi="Times New Roman"/>
          <w:sz w:val="19"/>
        </w:rPr>
        <w:tab/>
        <w:t>[4]</w:t>
      </w:r>
    </w:p>
    <w:p>
      <w:pPr>
        <w:tabs>
          <w:tab w:pos="1077" w:val="left"/>
          <w:tab w:pos="8787" w:val="right"/>
        </w:tabs>
        <w:spacing w:lineRule="auto" w:line="360"/>
        <w:ind w:right="794" w:left="1077" w:hanging="510"/>
      </w:pPr>
      <w:r>
        <w:rPr>
          <w:rFonts w:ascii="Times New Roman" w:hAnsi="Times New Roman"/>
          <w:sz w:val="19"/>
        </w:rPr>
        <w:t>(d)</w:t>
        <w:tab/>
      </w:r>
      <w:r>
        <w:rPr>
          <w:rFonts w:ascii="Times New Roman" w:hAnsi="Times New Roman"/>
          <w:sz w:val="19"/>
        </w:rPr>
        <w:t xml:space="preserve">The function </w:t>
      </w:r>
      <m:oMath>
        <m:r>
          <m:rPr>
            <m:sty m:val="p"/>
          </m:rPr>
          <w:rPr>
            <w:rFonts w:ascii="Cambria Math" w:hAnsi="Cambria Math"/>
            <w:sz w:val="19"/>
            <w:szCs w:val="19"/>
          </w:rPr>
          <m:t>g</m:t>
        </m:r>
      </m:oMath>
      <w:r>
        <w:rPr>
          <w:rFonts w:ascii="Times New Roman" w:hAnsi="Times New Roman"/>
          <w:sz w:val="19"/>
        </w:rPr>
        <w:t xml:space="preserve"> is continuous and increasing for </w:t>
      </w:r>
      <m:oMath>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3</m:t>
        </m:r>
      </m:oMath>
      <w:r>
        <w:rPr>
          <w:rFonts w:ascii="Times New Roman" w:hAnsi="Times New Roman"/>
          <w:sz w:val="19"/>
        </w:rPr>
        <w:t xml:space="preserve">. Without doing any detailed calculation, state, in terms of </w:t>
      </w:r>
      <m:oMath>
        <m:r>
          <m:rPr>
            <m:sty m:val="p"/>
          </m:rPr>
          <w:rPr>
            <w:rFonts w:ascii="Cambria Math" w:hAnsi="Cambria Math"/>
            <w:sz w:val="19"/>
            <w:szCs w:val="19"/>
          </w:rPr>
          <m:t>g</m:t>
        </m:r>
      </m:oMath>
      <w:r>
        <w:rPr>
          <w:rFonts w:ascii="Times New Roman" w:hAnsi="Times New Roman"/>
          <w:sz w:val="19"/>
        </w:rPr>
        <w:t xml:space="preserve">, the value of </w:t>
      </w:r>
      <m:oMath>
        <m:r>
          <w:rPr>
            <w:rFonts w:ascii="Cambria Math" w:hAnsi="Cambria Math"/>
            <w:sz w:val="19"/>
            <w:szCs w:val="19"/>
          </w:rPr>
          <m:t>k</m:t>
        </m:r>
      </m:oMath>
      <w:r>
        <w:rPr>
          <w:rFonts w:ascii="Times New Roman" w:hAnsi="Times New Roman"/>
          <w:sz w:val="19"/>
        </w:rPr>
        <w:t xml:space="preserve"> for which </w:t>
      </w:r>
      <m:oMath>
        <m:nary>
          <m:naryPr>
            <m:chr m:val="∫"/>
            <m:limLoc m:val="subSup"/>
            <m:subHide m:val="off"/>
            <m:supHide m:val="off"/>
          </m:naryPr>
          <m:sub>
            <m:r>
              <w:rPr>
                <w:rFonts w:ascii="Cambria Math" w:hAnsi="Cambria Math"/>
                <w:sz w:val="19"/>
                <w:szCs w:val="19"/>
              </w:rPr>
              <m:t>1</m:t>
            </m:r>
          </m:sub>
          <m:sup>
            <m:r>
              <w:rPr>
                <w:rFonts w:ascii="Cambria Math" w:hAnsi="Cambria Math"/>
                <w:sz w:val="19"/>
                <w:szCs w:val="19"/>
              </w:rPr>
              <m:t>3</m:t>
            </m:r>
          </m:sup>
          <m:e>
            <m:d>
              <m:dPr>
                <m:begChr m:val="|"/>
                <m:sepChr m:val=""/>
                <m:endChr m:val="|"/>
                <m:grow/>
              </m:dPr>
              <m:e>
                <m:r>
                  <m:rPr>
                    <m:sty m:val="p"/>
                  </m:rPr>
                  <w:rPr>
                    <w:rFonts w:ascii="Cambria Math" w:hAnsi="Cambria Math"/>
                    <w:sz w:val="19"/>
                    <w:szCs w:val="19"/>
                  </w:rPr>
                  <m:t>g(</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k</m:t>
                </m:r>
              </m:e>
            </m:d>
          </m:e>
        </m:nary>
        <m:r>
          <w:rPr>
            <w:rFonts w:ascii="Cambria Math" w:hAnsi="Cambria Math"/>
            <w:sz w:val="19"/>
            <w:szCs w:val="19"/>
          </w:rPr>
          <m:t> </m:t>
        </m:r>
        <m:r>
          <m:rPr>
            <m:sty m:val="p"/>
          </m:rPr>
          <w:rPr>
            <w:rFonts w:ascii="Cambria Math" w:hAnsi="Cambria Math"/>
            <w:sz w:val="19"/>
            <w:szCs w:val="19"/>
          </w:rPr>
          <m:t>d</m:t>
        </m:r>
        <m:r>
          <w:rPr>
            <w:rFonts w:ascii="Cambria Math" w:hAnsi="Cambria Math"/>
            <w:sz w:val="19"/>
            <w:szCs w:val="19"/>
          </w:rPr>
          <m:t>x</m:t>
        </m:r>
      </m:oMath>
      <w:r>
        <w:rPr>
          <w:rFonts w:ascii="Times New Roman" w:hAnsi="Times New Roman"/>
          <w:sz w:val="19"/>
        </w:rPr>
        <w:t xml:space="preserve"> is least, and explain your answer.</w:t>
      </w:r>
      <w:r>
        <w:rPr>
          <w:rFonts w:ascii="Times New Roman" w:hAnsi="Times New Roman"/>
          <w:sz w:val="19"/>
        </w:rPr>
        <w:tab/>
        <w:t>[3]</w:t>
      </w:r>
    </w:p>
    <w:p>
      <w:pPr>
        <w:keepNext/>
        <w:spacing w:lineRule="auto" w:line="360"/>
      </w:pPr>
    </w:p>
    <w:p>
      <w:pPr>
        <w:keepNext/>
        <w:spacing w:lineRule="auto" w:line="360"/>
      </w:pPr>
      <w:r>
        <w:rPr>
          <w:rFonts w:ascii="Times New Roman" w:hAnsi="Times New Roman"/>
          <w:b/>
          <w:sz w:val="19"/>
        </w:rPr>
        <w:t>Solution:</w:t>
      </w:r>
    </w:p>
    <w:tbl>
      <w:tblPr>
        <w:tblStyle w:val="TableGrid"/>
        <w:tblW w:type="auto" w:w="0"/>
        <w:tblBorders>
          <w:insideH w:val="none" w:sz="0" w:space="0" w:color="auto"/>
          <w:insideV w:val="none" w:sz="0" w:space="0" w:color="auto"/>
        </w:tblBorders>
        <w:tblLayout w:type="fixed"/>
        <w:tblLook w:firstColumn="1" w:firstRow="1" w:lastColumn="0" w:lastRow="0" w:noHBand="0" w:noVBand="1" w:val="04A0"/>
      </w:tblPr>
      <w:tblGrid>
        <w:gridCol w:w="567"/>
        <w:gridCol w:w="8504"/>
      </w:tblGrid>
      <w:tr>
        <w:trPr>
          <w:cantSplit/>
        </w:trPr>
        <w:tc>
          <w:tcPr>
            <w:tcW w:type="dxa" w:w="567"/>
          </w:tcPr>
          <w:p>
            <w:pPr>
              <w:spacing w:before="40" w:lineRule="auto" w:line="360"/>
            </w:pPr>
            <w:r>
              <w:rPr>
                <w:rFonts w:ascii="Times New Roman" w:hAnsi="Times New Roman"/>
                <w:sz w:val="19"/>
              </w:rPr>
              <w:t>(a)</w:t>
            </w:r>
          </w:p>
        </w:tc>
        <w:tc>
          <w:tcPr>
            <w:tcW w:type="dxa" w:w="8504"/>
          </w:tcPr>
          <w:p>
            <w:pPr>
              <w:spacing w:line="360" w:lineRule="auto" w:before="40"/>
            </w:pPr>
            <w:r>
              <w:rPr>
                <w:rFonts w:ascii="Times New Roman" w:hAnsi="Times New Roman"/>
                <w:sz w:val="19"/>
              </w:rPr>
              <w:t xml:space="preserve">Integrate by parts with </w:t>
            </w:r>
            <m:oMath>
              <m:r>
                <w:rPr>
                  <w:rFonts w:ascii="Cambria Math" w:hAnsi="Cambria Math"/>
                  <w:sz w:val="19"/>
                  <w:szCs w:val="19"/>
                </w:rPr>
                <m:t>u</m:t>
              </m:r>
              <m:r>
                <m:rPr>
                  <m:sty m:val="p"/>
                </m:rPr>
                <w:rPr>
                  <w:rFonts w:ascii="Cambria Math" w:hAnsi="Cambria Math"/>
                  <w:sz w:val="19"/>
                  <w:szCs w:val="19"/>
                </w:rPr>
                <m:t>=ln</m:t>
              </m:r>
              <m:r>
                <w:rPr>
                  <w:rFonts w:ascii="Cambria Math" w:hAnsi="Cambria Math"/>
                  <w:sz w:val="19"/>
                  <w:szCs w:val="19"/>
                </w:rPr>
                <m:t>x</m:t>
              </m:r>
            </m:oMath>
            <w:r>
              <w:rPr>
                <w:rFonts w:ascii="Times New Roman" w:hAnsi="Times New Roman"/>
                <w:sz w:val="19"/>
              </w:rPr>
              <w:t xml:space="preserve">, </w:t>
            </w:r>
            <m:oMath>
              <m:f>
                <m:fPr>
                  <m:type m:val="bar"/>
                </m:fPr>
                <m:num>
                  <m:r>
                    <m:rPr>
                      <m:sty m:val="p"/>
                    </m:rPr>
                    <w:rPr>
                      <w:rFonts w:ascii="Cambria Math" w:hAnsi="Cambria Math"/>
                      <w:sz w:val="19"/>
                      <w:szCs w:val="19"/>
                    </w:rPr>
                    <m:t>d</m:t>
                  </m:r>
                  <m:r>
                    <w:rPr>
                      <w:rFonts w:ascii="Cambria Math" w:hAnsi="Cambria Math"/>
                      <w:sz w:val="19"/>
                      <w:szCs w:val="19"/>
                    </w:rPr>
                    <m:t>v</m:t>
                  </m:r>
                </m:num>
                <m:den>
                  <m:r>
                    <m:rPr>
                      <m:sty m:val="p"/>
                    </m:rPr>
                    <w:rPr>
                      <w:rFonts w:ascii="Cambria Math" w:hAnsi="Cambria Math"/>
                      <w:sz w:val="19"/>
                      <w:szCs w:val="19"/>
                    </w:rPr>
                    <m:t>d</m:t>
                  </m:r>
                  <m:r>
                    <w:rPr>
                      <w:rFonts w:ascii="Cambria Math" w:hAnsi="Cambria Math"/>
                      <w:sz w:val="19"/>
                      <w:szCs w:val="19"/>
                    </w:rPr>
                    <m:t>x</m:t>
                  </m:r>
                </m:den>
              </m:f>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w:t>
            </w:r>
          </w:p>
          <w:p>
            <w:pPr>
              <w:spacing w:line="360" w:lineRule="auto"/>
            </w:pPr>
            <m:oMath>
              <m:r>
                <m:rPr>
                  <m:sty m:val="p"/>
                </m:rPr>
                <w:rPr>
                  <w:rFonts w:ascii="Cambria Math" w:hAnsi="Cambria Math"/>
                  <w:sz w:val="19"/>
                  <w:szCs w:val="19"/>
                </w:rPr>
                <m:t>∫ln</m:t>
              </m:r>
              <m:r>
                <w:rPr>
                  <w:rFonts w:ascii="Cambria Math" w:hAnsi="Cambria Math"/>
                  <w:sz w:val="19"/>
                  <w:szCs w:val="19"/>
                </w:rPr>
                <m:t>x </m:t>
              </m:r>
              <m:r>
                <m:rPr>
                  <m:sty m:val="p"/>
                </m:rPr>
                <w:rPr>
                  <w:rFonts w:ascii="Cambria Math" w:hAnsi="Cambria Math"/>
                  <w:sz w:val="19"/>
                  <w:szCs w:val="19"/>
                </w:rPr>
                <m:t>d</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ln</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x</m:t>
                  </m:r>
                </m:den>
              </m:f>
              <m:r>
                <w:rPr>
                  <w:rFonts w:ascii="Cambria Math" w:hAnsi="Cambria Math"/>
                  <w:sz w:val="19"/>
                  <w:szCs w:val="19"/>
                </w:rPr>
                <m:t> </m:t>
              </m:r>
              <m:r>
                <m:rPr>
                  <m:sty m:val="p"/>
                </m:rPr>
                <w:rPr>
                  <w:rFonts w:ascii="Cambria Math" w:hAnsi="Cambria Math"/>
                  <w:sz w:val="19"/>
                  <w:szCs w:val="19"/>
                </w:rPr>
                <m:t>d</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ln</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c</m:t>
              </m:r>
            </m:oMath>
            <w:r>
              <w:rPr>
                <w:rFonts w:ascii="Times New Roman" w:hAnsi="Times New Roman"/>
                <w:sz w:val="19"/>
              </w:rPr>
              <w:t xml:space="preserve">.   [M1 by parts with </w:t>
            </w:r>
            <m:oMath>
              <m:f>
                <m:fPr>
                  <m:type m:val="bar"/>
                </m:fPr>
                <m:num>
                  <m:r>
                    <m:rPr>
                      <m:sty m:val="p"/>
                    </m:rPr>
                    <w:rPr>
                      <w:rFonts w:ascii="Cambria Math" w:hAnsi="Cambria Math"/>
                      <w:sz w:val="19"/>
                      <w:szCs w:val="19"/>
                    </w:rPr>
                    <m:t>d</m:t>
                  </m:r>
                  <m:r>
                    <w:rPr>
                      <w:rFonts w:ascii="Cambria Math" w:hAnsi="Cambria Math"/>
                      <w:sz w:val="19"/>
                      <w:szCs w:val="19"/>
                    </w:rPr>
                    <m:t>v</m:t>
                  </m:r>
                </m:num>
                <m:den>
                  <m:r>
                    <m:rPr>
                      <m:sty m:val="p"/>
                    </m:rPr>
                    <w:rPr>
                      <w:rFonts w:ascii="Cambria Math" w:hAnsi="Cambria Math"/>
                      <w:sz w:val="19"/>
                      <w:szCs w:val="19"/>
                    </w:rPr>
                    <m:t>d</m:t>
                  </m:r>
                  <m:r>
                    <w:rPr>
                      <w:rFonts w:ascii="Cambria Math" w:hAnsi="Cambria Math"/>
                      <w:sz w:val="19"/>
                      <w:szCs w:val="19"/>
                    </w:rPr>
                    <m:t>x</m:t>
                  </m:r>
                </m:den>
              </m:f>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A1]</w:t>
            </w:r>
          </w:p>
        </w:tc>
      </w:tr>
      <w:tr>
        <w:trPr>
          <w:cantSplit/>
        </w:trPr>
        <w:tc>
          <w:tcPr>
            <w:tcW w:type="dxa" w:w="567"/>
          </w:tcPr>
          <w:p>
            <w:pPr>
              <w:spacing w:before="160" w:lineRule="auto" w:line="360"/>
            </w:pPr>
            <w:r>
              <w:rPr>
                <w:rFonts w:ascii="Times New Roman" w:hAnsi="Times New Roman"/>
                <w:sz w:val="19"/>
              </w:rPr>
              <w:t>(b)</w:t>
            </w:r>
          </w:p>
        </w:tc>
        <w:tc>
          <w:tcPr>
            <w:tcW w:type="dxa" w:w="8504"/>
          </w:tcPr>
          <w:p>
            <w:pPr>
              <w:spacing w:line="360" w:lineRule="auto" w:before="160"/>
            </w:pPr>
            <w:r>
              <w:rPr>
                <w:rFonts w:ascii="Times New Roman" w:hAnsi="Times New Roman"/>
                <w:sz w:val="19"/>
              </w:rPr>
              <w:t xml:space="preserve">The line </w:t>
            </w:r>
            <m:oMath>
              <m:r>
                <w:rPr>
                  <w:rFonts w:ascii="Cambria Math" w:hAnsi="Cambria Math"/>
                  <w:sz w:val="19"/>
                  <w:szCs w:val="19"/>
                </w:rPr>
                <m:t>y</m:t>
              </m:r>
              <m:r>
                <m:rPr>
                  <m:sty m:val="p"/>
                </m:rPr>
                <w:rPr>
                  <w:rFonts w:ascii="Cambria Math" w:hAnsi="Cambria Math"/>
                  <w:sz w:val="19"/>
                  <w:szCs w:val="19"/>
                </w:rPr>
                <m:t>=</m:t>
              </m:r>
              <m:r>
                <w:rPr>
                  <w:rFonts w:ascii="Cambria Math" w:hAnsi="Cambria Math"/>
                  <w:sz w:val="19"/>
                  <w:szCs w:val="19"/>
                </w:rPr>
                <m:t>k</m:t>
              </m:r>
            </m:oMath>
            <w:r>
              <w:rPr>
                <w:rFonts w:ascii="Times New Roman" w:hAnsi="Times New Roman"/>
                <w:sz w:val="19"/>
              </w:rPr>
              <w:t xml:space="preserve"> meets the curve </w:t>
            </w:r>
            <m:oMath>
              <m:r>
                <w:rPr>
                  <w:rFonts w:ascii="Cambria Math" w:hAnsi="Cambria Math"/>
                  <w:sz w:val="19"/>
                  <w:szCs w:val="19"/>
                </w:rPr>
                <m:t>y</m:t>
              </m:r>
              <m:r>
                <m:rPr>
                  <m:sty m:val="p"/>
                </m:rPr>
                <w:rPr>
                  <w:rFonts w:ascii="Cambria Math" w:hAnsi="Cambria Math"/>
                  <w:sz w:val="19"/>
                  <w:szCs w:val="19"/>
                </w:rPr>
                <m:t>=ln</m:t>
              </m:r>
              <m:r>
                <w:rPr>
                  <w:rFonts w:ascii="Cambria Math" w:hAnsi="Cambria Math"/>
                  <w:sz w:val="19"/>
                  <w:szCs w:val="19"/>
                </w:rPr>
                <m:t>x</m:t>
              </m:r>
            </m:oMath>
            <w:r>
              <w:rPr>
                <w:rFonts w:ascii="Times New Roman" w:hAnsi="Times New Roman"/>
                <w:sz w:val="19"/>
              </w:rPr>
              <w:t xml:space="preserve"> where </w:t>
            </w:r>
            <m:oMath>
              <m:r>
                <w:rPr>
                  <w:rFonts w:ascii="Cambria Math" w:hAnsi="Cambria Math"/>
                  <w:sz w:val="19"/>
                  <w:szCs w:val="19"/>
                </w:rPr>
                <m:t>x</m:t>
              </m:r>
              <m:r>
                <m:rPr>
                  <m:sty m:val="p"/>
                </m:rPr>
                <w:rPr>
                  <w:rFonts w:ascii="Cambria Math" w:hAnsi="Cambria Math"/>
                  <w:sz w:val="19"/>
                  <w:szCs w:val="19"/>
                </w:rPr>
                <m:t>=</m:t>
              </m:r>
              <m:sSup>
                <m:e>
                  <m:r>
                    <m:rPr>
                      <m:sty m:val="p"/>
                    </m:rPr>
                    <w:rPr>
                      <w:rFonts w:ascii="Cambria Math" w:hAnsi="Cambria Math"/>
                      <w:sz w:val="19"/>
                      <w:szCs w:val="19"/>
                    </w:rPr>
                    <m:t>e</m:t>
                  </m:r>
                </m:e>
                <m:sup>
                  <m:r>
                    <w:rPr>
                      <w:rFonts w:ascii="Cambria Math" w:hAnsi="Cambria Math"/>
                      <w:sz w:val="19"/>
                      <w:szCs w:val="19"/>
                    </w:rPr>
                    <m:t>k</m:t>
                  </m:r>
                </m:sup>
              </m:sSup>
            </m:oMath>
            <w:r>
              <w:rPr>
                <w:rFonts w:ascii="Times New Roman" w:hAnsi="Times New Roman"/>
                <w:sz w:val="19"/>
              </w:rPr>
              <w:t xml:space="preserve">. Since </w:t>
            </w:r>
            <m:oMath>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k</m:t>
              </m:r>
              <m:r>
                <m:rPr>
                  <m:sty m:val="p"/>
                </m:rPr>
                <w:rPr>
                  <w:rFonts w:ascii="Cambria Math" w:hAnsi="Cambria Math"/>
                  <w:sz w:val="19"/>
                  <w:szCs w:val="19"/>
                </w:rPr>
                <m:t>≤ln</m:t>
              </m:r>
              <m:r>
                <w:rPr>
                  <w:rFonts w:ascii="Cambria Math" w:hAnsi="Cambria Math"/>
                  <w:sz w:val="19"/>
                  <w:szCs w:val="19"/>
                </w:rPr>
                <m:t>3</m:t>
              </m:r>
            </m:oMath>
            <w:r>
              <w:rPr>
                <w:rFonts w:ascii="Times New Roman" w:hAnsi="Times New Roman"/>
                <w:sz w:val="19"/>
              </w:rPr>
              <w:t xml:space="preserve">, </w:t>
            </w:r>
            <m:oMath>
              <m:r>
                <w:rPr>
                  <w:rFonts w:ascii="Cambria Math" w:hAnsi="Cambria Math"/>
                  <w:sz w:val="19"/>
                  <w:szCs w:val="19"/>
                </w:rPr>
                <m:t>1</m:t>
              </m:r>
              <m:r>
                <m:rPr>
                  <m:sty m:val="p"/>
                </m:rPr>
                <w:rPr>
                  <w:rFonts w:ascii="Cambria Math" w:hAnsi="Cambria Math"/>
                  <w:sz w:val="19"/>
                  <w:szCs w:val="19"/>
                </w:rPr>
                <m:t>≤</m:t>
              </m:r>
              <m:sSup>
                <m:e>
                  <m:r>
                    <m:rPr>
                      <m:sty m:val="p"/>
                    </m:rPr>
                    <w:rPr>
                      <w:rFonts w:ascii="Cambria Math" w:hAnsi="Cambria Math"/>
                      <w:sz w:val="19"/>
                      <w:szCs w:val="19"/>
                    </w:rPr>
                    <m:t>e</m:t>
                  </m:r>
                </m:e>
                <m:sup>
                  <m:r>
                    <w:rPr>
                      <w:rFonts w:ascii="Cambria Math" w:hAnsi="Cambria Math"/>
                      <w:sz w:val="19"/>
                      <w:szCs w:val="19"/>
                    </w:rPr>
                    <m:t>k</m:t>
                  </m:r>
                </m:sup>
              </m:sSup>
              <m:r>
                <m:rPr>
                  <m:sty m:val="p"/>
                </m:rPr>
                <w:rPr>
                  <w:rFonts w:ascii="Cambria Math" w:hAnsi="Cambria Math"/>
                  <w:sz w:val="19"/>
                  <w:szCs w:val="19"/>
                </w:rPr>
                <m:t>≤</m:t>
              </m:r>
              <m:r>
                <w:rPr>
                  <w:rFonts w:ascii="Cambria Math" w:hAnsi="Cambria Math"/>
                  <w:sz w:val="19"/>
                  <w:szCs w:val="19"/>
                </w:rPr>
                <m:t>3</m:t>
              </m:r>
            </m:oMath>
            <w:r>
              <w:rPr>
                <w:rFonts w:ascii="Times New Roman" w:hAnsi="Times New Roman"/>
                <w:sz w:val="19"/>
              </w:rPr>
              <w:t xml:space="preserve">, so the split point lies in </w:t>
            </w:r>
            <m:oMath>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m:t>
              </m:r>
            </m:oMath>
            <w:r>
              <w:rPr>
                <w:rFonts w:ascii="Times New Roman" w:hAnsi="Times New Roman"/>
                <w:sz w:val="19"/>
              </w:rPr>
              <w:t xml:space="preserve"> and MOVES with </w:t>
            </w:r>
            <m:oMath>
              <m:r>
                <w:rPr>
                  <w:rFonts w:ascii="Cambria Math" w:hAnsi="Cambria Math"/>
                  <w:sz w:val="19"/>
                  <w:szCs w:val="19"/>
                </w:rPr>
                <m:t>k</m:t>
              </m:r>
            </m:oMath>
            <w:r>
              <w:rPr>
                <w:rFonts w:ascii="Times New Roman" w:hAnsi="Times New Roman"/>
                <w:sz w:val="19"/>
              </w:rPr>
              <w:t>.</w:t>
            </w:r>
          </w:p>
          <w:p>
            <w:pPr>
              <w:spacing w:line="360" w:lineRule="auto"/>
            </w:pPr>
            <w:r>
              <w:rPr>
                <w:rFonts w:ascii="Times New Roman" w:hAnsi="Times New Roman"/>
                <w:sz w:val="19"/>
              </w:rPr>
              <w:t xml:space="preserve">For </w:t>
            </w:r>
            <m:oMath>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sSup>
                <m:e>
                  <m:r>
                    <m:rPr>
                      <m:sty m:val="p"/>
                    </m:rPr>
                    <w:rPr>
                      <w:rFonts w:ascii="Cambria Math" w:hAnsi="Cambria Math"/>
                      <w:sz w:val="19"/>
                      <w:szCs w:val="19"/>
                    </w:rPr>
                    <m:t>e</m:t>
                  </m:r>
                </m:e>
                <m:sup>
                  <m:r>
                    <w:rPr>
                      <w:rFonts w:ascii="Cambria Math" w:hAnsi="Cambria Math"/>
                      <w:sz w:val="19"/>
                      <w:szCs w:val="19"/>
                    </w:rPr>
                    <m:t>k</m:t>
                  </m:r>
                </m:sup>
              </m:sSup>
            </m:oMath>
            <w:r>
              <w:rPr>
                <w:rFonts w:ascii="Times New Roman" w:hAnsi="Times New Roman"/>
                <w:sz w:val="19"/>
              </w:rPr>
              <w:t xml:space="preserve">, </w:t>
            </w:r>
            <m:oMath>
              <m:r>
                <m:rPr>
                  <m:sty m:val="p"/>
                </m:rPr>
                <w:rPr>
                  <w:rFonts w:ascii="Cambria Math" w:hAnsi="Cambria Math"/>
                  <w:sz w:val="19"/>
                  <w:szCs w:val="19"/>
                </w:rPr>
                <m:t>ln</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k</m:t>
              </m:r>
            </m:oMath>
            <w:r>
              <w:rPr>
                <w:rFonts w:ascii="Times New Roman" w:hAnsi="Times New Roman"/>
                <w:sz w:val="19"/>
              </w:rPr>
              <w:t xml:space="preserve">, so </w:t>
            </w:r>
            <m:oMath>
              <m:d>
                <m:dPr>
                  <m:begChr m:val="|"/>
                  <m:sepChr m:val=""/>
                  <m:endChr m:val="|"/>
                  <m:grow/>
                </m:dPr>
                <m:e>
                  <m:r>
                    <m:rPr>
                      <m:sty m:val="p"/>
                    </m:rPr>
                    <w:rPr>
                      <w:rFonts w:ascii="Cambria Math" w:hAnsi="Cambria Math"/>
                      <w:sz w:val="19"/>
                      <w:szCs w:val="19"/>
                    </w:rPr>
                    <m:t>ln</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k</m:t>
                  </m:r>
                </m:e>
              </m:d>
              <m:r>
                <m:rPr>
                  <m:sty m:val="p"/>
                </m:rPr>
                <w:rPr>
                  <w:rFonts w:ascii="Cambria Math" w:hAnsi="Cambria Math"/>
                  <w:sz w:val="19"/>
                  <w:szCs w:val="19"/>
                </w:rPr>
                <m:t>=</m:t>
              </m:r>
              <m:r>
                <w:rPr>
                  <w:rFonts w:ascii="Cambria Math" w:hAnsi="Cambria Math"/>
                  <w:sz w:val="19"/>
                  <w:szCs w:val="19"/>
                </w:rPr>
                <m:t>k</m:t>
              </m:r>
              <m:r>
                <m:rPr>
                  <m:sty m:val="p"/>
                </m:rPr>
                <w:rPr>
                  <w:rFonts w:ascii="Cambria Math" w:hAnsi="Cambria Math"/>
                  <w:sz w:val="19"/>
                  <w:szCs w:val="19"/>
                </w:rPr>
                <m:t>−ln</m:t>
              </m:r>
              <m:r>
                <w:rPr>
                  <w:rFonts w:ascii="Cambria Math" w:hAnsi="Cambria Math"/>
                  <w:sz w:val="19"/>
                  <w:szCs w:val="19"/>
                </w:rPr>
                <m:t>x</m:t>
              </m:r>
            </m:oMath>
            <w:r>
              <w:rPr>
                <w:rFonts w:ascii="Times New Roman" w:hAnsi="Times New Roman"/>
                <w:sz w:val="19"/>
              </w:rPr>
              <w:t xml:space="preserve">; for </w:t>
            </w:r>
            <m:oMath>
              <m:sSup>
                <m:e>
                  <m:r>
                    <m:rPr>
                      <m:sty m:val="p"/>
                    </m:rPr>
                    <w:rPr>
                      <w:rFonts w:ascii="Cambria Math" w:hAnsi="Cambria Math"/>
                      <w:sz w:val="19"/>
                      <w:szCs w:val="19"/>
                    </w:rPr>
                    <m:t>e</m:t>
                  </m:r>
                </m:e>
                <m:sup>
                  <m:r>
                    <w:rPr>
                      <w:rFonts w:ascii="Cambria Math" w:hAnsi="Cambria Math"/>
                      <w:sz w:val="19"/>
                      <w:szCs w:val="19"/>
                    </w:rPr>
                    <m:t>k</m:t>
                  </m:r>
                </m:sup>
              </m:sSup>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3</m:t>
              </m:r>
            </m:oMath>
            <w:r>
              <w:rPr>
                <w:rFonts w:ascii="Times New Roman" w:hAnsi="Times New Roman"/>
                <w:sz w:val="19"/>
              </w:rPr>
              <w:t xml:space="preserve">, </w:t>
            </w:r>
            <m:oMath>
              <m:d>
                <m:dPr>
                  <m:begChr m:val="|"/>
                  <m:sepChr m:val=""/>
                  <m:endChr m:val="|"/>
                  <m:grow/>
                </m:dPr>
                <m:e>
                  <m:r>
                    <m:rPr>
                      <m:sty m:val="p"/>
                    </m:rPr>
                    <w:rPr>
                      <w:rFonts w:ascii="Cambria Math" w:hAnsi="Cambria Math"/>
                      <w:sz w:val="19"/>
                      <w:szCs w:val="19"/>
                    </w:rPr>
                    <m:t>ln</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k</m:t>
                  </m:r>
                </m:e>
              </m:d>
              <m:r>
                <m:rPr>
                  <m:sty m:val="p"/>
                </m:rPr>
                <w:rPr>
                  <w:rFonts w:ascii="Cambria Math" w:hAnsi="Cambria Math"/>
                  <w:sz w:val="19"/>
                  <w:szCs w:val="19"/>
                </w:rPr>
                <m:t>=ln</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k</m:t>
              </m:r>
            </m:oMath>
            <w:r>
              <w:rPr>
                <w:rFonts w:ascii="Times New Roman" w:hAnsi="Times New Roman"/>
                <w:sz w:val="19"/>
              </w:rPr>
              <w:t xml:space="preserve">.   [M1: the split at </w:t>
            </w:r>
            <m:oMath>
              <m:r>
                <w:rPr>
                  <w:rFonts w:ascii="Cambria Math" w:hAnsi="Cambria Math"/>
                  <w:sz w:val="19"/>
                  <w:szCs w:val="19"/>
                </w:rPr>
                <m:t>x</m:t>
              </m:r>
              <m:r>
                <m:rPr>
                  <m:sty m:val="p"/>
                </m:rPr>
                <w:rPr>
                  <w:rFonts w:ascii="Cambria Math" w:hAnsi="Cambria Math"/>
                  <w:sz w:val="19"/>
                  <w:szCs w:val="19"/>
                </w:rPr>
                <m:t>=</m:t>
              </m:r>
              <m:sSup>
                <m:e>
                  <m:r>
                    <m:rPr>
                      <m:sty m:val="p"/>
                    </m:rPr>
                    <w:rPr>
                      <w:rFonts w:ascii="Cambria Math" w:hAnsi="Cambria Math"/>
                      <w:sz w:val="19"/>
                      <w:szCs w:val="19"/>
                    </w:rPr>
                    <m:t>e</m:t>
                  </m:r>
                </m:e>
                <m:sup>
                  <m:r>
                    <w:rPr>
                      <w:rFonts w:ascii="Cambria Math" w:hAnsi="Cambria Math"/>
                      <w:sz w:val="19"/>
                      <w:szCs w:val="19"/>
                    </w:rPr>
                    <m:t>k</m:t>
                  </m:r>
                </m:sup>
              </m:sSup>
            </m:oMath>
            <w:r>
              <w:rPr>
                <w:rFonts w:ascii="Times New Roman" w:hAnsi="Times New Roman"/>
                <w:sz w:val="19"/>
              </w:rPr>
              <w:t xml:space="preserve"> with the correct sign on each side]</w:t>
            </w:r>
          </w:p>
          <w:p>
            <w:pPr>
              <w:spacing w:line="360" w:lineRule="auto"/>
            </w:pPr>
            <m:oMath>
              <m:r>
                <m:rPr>
                  <m:sty m:val="p"/>
                </m:rPr>
                <w:rPr>
                  <w:rFonts w:ascii="Cambria Math" w:hAnsi="Cambria Math"/>
                  <w:sz w:val="19"/>
                  <w:szCs w:val="19"/>
                </w:rPr>
                <m:t>J(</m:t>
              </m:r>
              <m:r>
                <w:rPr>
                  <w:rFonts w:ascii="Cambria Math" w:hAnsi="Cambria Math"/>
                  <w:sz w:val="19"/>
                  <w:szCs w:val="19"/>
                </w:rPr>
                <m:t>k</m:t>
              </m:r>
              <m:r>
                <m:rPr>
                  <m:sty m:val="p"/>
                </m:rPr>
                <w:rPr>
                  <w:rFonts w:ascii="Cambria Math" w:hAnsi="Cambria Math"/>
                  <w:sz w:val="19"/>
                  <w:szCs w:val="19"/>
                </w:rPr>
                <m:t>)=</m:t>
              </m:r>
              <m:nary>
                <m:naryPr>
                  <m:chr m:val="∫"/>
                  <m:limLoc m:val="subSup"/>
                  <m:subHide m:val="off"/>
                  <m:supHide m:val="off"/>
                </m:naryPr>
                <m:sub>
                  <m:r>
                    <w:rPr>
                      <w:rFonts w:ascii="Cambria Math" w:hAnsi="Cambria Math"/>
                      <w:sz w:val="19"/>
                      <w:szCs w:val="19"/>
                    </w:rPr>
                    <m:t>1</m:t>
                  </m:r>
                </m:sub>
                <m:sup>
                  <m:sSup>
                    <m:e>
                      <m:r>
                        <m:rPr>
                          <m:sty m:val="p"/>
                        </m:rPr>
                        <w:rPr>
                          <w:rFonts w:ascii="Cambria Math" w:hAnsi="Cambria Math"/>
                          <w:sz w:val="19"/>
                          <w:szCs w:val="19"/>
                        </w:rPr>
                        <m:t>e</m:t>
                      </m:r>
                    </m:e>
                    <m:sup>
                      <m:r>
                        <w:rPr>
                          <w:rFonts w:ascii="Cambria Math" w:hAnsi="Cambria Math"/>
                          <w:sz w:val="19"/>
                          <w:szCs w:val="19"/>
                        </w:rPr>
                        <m:t>k</m:t>
                      </m:r>
                    </m:sup>
                  </m:sSup>
                </m:sup>
                <m:e>
                  <m:r>
                    <m:rPr>
                      <m:sty m:val="p"/>
                    </m:rPr>
                    <w:rPr>
                      <w:rFonts w:ascii="Cambria Math" w:hAnsi="Cambria Math"/>
                      <w:sz w:val="19"/>
                      <w:szCs w:val="19"/>
                    </w:rPr>
                    <m:t>(</m:t>
                  </m:r>
                </m:e>
              </m:nary>
              <m:r>
                <w:rPr>
                  <w:rFonts w:ascii="Cambria Math" w:hAnsi="Cambria Math"/>
                  <w:sz w:val="19"/>
                  <w:szCs w:val="19"/>
                </w:rPr>
                <m:t>k</m:t>
              </m:r>
              <m:r>
                <m:rPr>
                  <m:sty m:val="p"/>
                </m:rPr>
                <w:rPr>
                  <w:rFonts w:ascii="Cambria Math" w:hAnsi="Cambria Math"/>
                  <w:sz w:val="19"/>
                  <w:szCs w:val="19"/>
                </w:rPr>
                <m:t>−ln</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 </m:t>
              </m:r>
              <m:r>
                <m:rPr>
                  <m:sty m:val="p"/>
                </m:rPr>
                <w:rPr>
                  <w:rFonts w:ascii="Cambria Math" w:hAnsi="Cambria Math"/>
                  <w:sz w:val="19"/>
                  <w:szCs w:val="19"/>
                </w:rPr>
                <m:t>d</m:t>
              </m:r>
              <m:r>
                <w:rPr>
                  <w:rFonts w:ascii="Cambria Math" w:hAnsi="Cambria Math"/>
                  <w:sz w:val="19"/>
                  <w:szCs w:val="19"/>
                </w:rPr>
                <m:t>x</m:t>
              </m:r>
              <m:r>
                <m:rPr>
                  <m:sty m:val="p"/>
                </m:rPr>
                <w:rPr>
                  <w:rFonts w:ascii="Cambria Math" w:hAnsi="Cambria Math"/>
                  <w:sz w:val="19"/>
                  <w:szCs w:val="19"/>
                </w:rPr>
                <m:t>+</m:t>
              </m:r>
              <m:nary>
                <m:naryPr>
                  <m:chr m:val="∫"/>
                  <m:limLoc m:val="subSup"/>
                  <m:subHide m:val="off"/>
                  <m:supHide m:val="off"/>
                </m:naryPr>
                <m:sub>
                  <m:sSup>
                    <m:e>
                      <m:r>
                        <m:rPr>
                          <m:sty m:val="p"/>
                        </m:rPr>
                        <w:rPr>
                          <w:rFonts w:ascii="Cambria Math" w:hAnsi="Cambria Math"/>
                          <w:sz w:val="19"/>
                          <w:szCs w:val="19"/>
                        </w:rPr>
                        <m:t>e</m:t>
                      </m:r>
                    </m:e>
                    <m:sup>
                      <m:r>
                        <w:rPr>
                          <w:rFonts w:ascii="Cambria Math" w:hAnsi="Cambria Math"/>
                          <w:sz w:val="19"/>
                          <w:szCs w:val="19"/>
                        </w:rPr>
                        <m:t>k</m:t>
                      </m:r>
                    </m:sup>
                  </m:sSup>
                </m:sub>
                <m:sup>
                  <m:r>
                    <w:rPr>
                      <w:rFonts w:ascii="Cambria Math" w:hAnsi="Cambria Math"/>
                      <w:sz w:val="19"/>
                      <w:szCs w:val="19"/>
                    </w:rPr>
                    <m:t>3</m:t>
                  </m:r>
                </m:sup>
                <m:e>
                  <m:r>
                    <m:rPr>
                      <m:sty m:val="p"/>
                    </m:rPr>
                    <w:rPr>
                      <w:rFonts w:ascii="Cambria Math" w:hAnsi="Cambria Math"/>
                      <w:sz w:val="19"/>
                      <w:szCs w:val="19"/>
                    </w:rPr>
                    <m:t>(</m:t>
                  </m:r>
                </m:e>
              </m:nary>
              <m:r>
                <m:rPr>
                  <m:sty m:val="p"/>
                </m:rPr>
                <w:rPr>
                  <w:rFonts w:ascii="Cambria Math" w:hAnsi="Cambria Math"/>
                  <w:sz w:val="19"/>
                  <w:szCs w:val="19"/>
                </w:rPr>
                <m:t>ln</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k</m:t>
              </m:r>
              <m:r>
                <m:rPr>
                  <m:sty m:val="p"/>
                </m:rPr>
                <w:rPr>
                  <w:rFonts w:ascii="Cambria Math" w:hAnsi="Cambria Math"/>
                  <w:sz w:val="19"/>
                  <w:szCs w:val="19"/>
                </w:rPr>
                <m:t>)</m:t>
              </m:r>
              <m:r>
                <w:rPr>
                  <w:rFonts w:ascii="Cambria Math" w:hAnsi="Cambria Math"/>
                  <w:sz w:val="19"/>
                  <w:szCs w:val="19"/>
                </w:rPr>
                <m:t> </m:t>
              </m:r>
              <m:r>
                <m:rPr>
                  <m:sty m:val="p"/>
                </m:rPr>
                <w:rPr>
                  <w:rFonts w:ascii="Cambria Math" w:hAnsi="Cambria Math"/>
                  <w:sz w:val="19"/>
                  <w:szCs w:val="19"/>
                </w:rPr>
                <m:t>d</m:t>
              </m:r>
              <m:r>
                <w:rPr>
                  <w:rFonts w:ascii="Cambria Math" w:hAnsi="Cambria Math"/>
                  <w:sz w:val="19"/>
                  <w:szCs w:val="19"/>
                </w:rPr>
                <m:t>x</m:t>
              </m:r>
            </m:oMath>
            <w:r>
              <w:rPr>
                <w:rFonts w:ascii="Times New Roman" w:hAnsi="Times New Roman"/>
                <w:sz w:val="19"/>
              </w:rPr>
              <w:t xml:space="preserve">.   [M1: both integrals evaluated with the result of (a) and the limits </w:t>
            </w:r>
            <m:oMath>
              <m:sSup>
                <m:e>
                  <m:r>
                    <m:rPr>
                      <m:sty m:val="p"/>
                    </m:rPr>
                    <w:rPr>
                      <w:rFonts w:ascii="Cambria Math" w:hAnsi="Cambria Math"/>
                      <w:sz w:val="19"/>
                      <w:szCs w:val="19"/>
                    </w:rPr>
                    <m:t>e</m:t>
                  </m:r>
                </m:e>
                <m:sup>
                  <m:r>
                    <w:rPr>
                      <w:rFonts w:ascii="Cambria Math" w:hAnsi="Cambria Math"/>
                      <w:sz w:val="19"/>
                      <w:szCs w:val="19"/>
                    </w:rPr>
                    <m:t>k</m:t>
                  </m:r>
                </m:sup>
              </m:sSup>
            </m:oMath>
            <w:r>
              <w:rPr>
                <w:rFonts w:ascii="Times New Roman" w:hAnsi="Times New Roman"/>
                <w:sz w:val="19"/>
              </w:rPr>
              <w:t>]</w:t>
            </w:r>
          </w:p>
          <w:p>
            <w:pPr>
              <w:spacing w:line="360" w:lineRule="auto"/>
            </w:pPr>
            <w:r>
              <w:rPr>
                <w:rFonts w:ascii="Times New Roman" w:hAnsi="Times New Roman"/>
                <w:sz w:val="19"/>
              </w:rPr>
              <w:t xml:space="preserve">First integral: </w:t>
            </w:r>
            <m:oMath>
              <m:sSubSup>
                <m:e>
                  <m:d>
                    <m:dPr>
                      <m:begChr m:val="["/>
                      <m:sepChr m:val=""/>
                      <m:endChr m:val="]"/>
                      <m:grow/>
                    </m:dPr>
                    <m:e>
                      <m:r>
                        <w:rPr>
                          <w:rFonts w:ascii="Cambria Math" w:hAnsi="Cambria Math"/>
                          <w:sz w:val="19"/>
                          <w:szCs w:val="19"/>
                        </w:rPr>
                        <m:t>kx</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ln</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x</m:t>
                      </m:r>
                    </m:e>
                  </m:d>
                </m:e>
                <m:sub>
                  <m:r>
                    <w:rPr>
                      <w:rFonts w:ascii="Cambria Math" w:hAnsi="Cambria Math"/>
                      <w:sz w:val="19"/>
                      <w:szCs w:val="19"/>
                    </w:rPr>
                    <m:t>1</m:t>
                  </m:r>
                </m:sub>
                <m:sup>
                  <m:sSup>
                    <m:e>
                      <m:r>
                        <m:rPr>
                          <m:sty m:val="p"/>
                        </m:rPr>
                        <w:rPr>
                          <w:rFonts w:ascii="Cambria Math" w:hAnsi="Cambria Math"/>
                          <w:sz w:val="19"/>
                          <w:szCs w:val="19"/>
                        </w:rPr>
                        <m:t>e</m:t>
                      </m:r>
                    </m:e>
                    <m:sup>
                      <m:r>
                        <w:rPr>
                          <w:rFonts w:ascii="Cambria Math" w:hAnsi="Cambria Math"/>
                          <w:sz w:val="19"/>
                          <w:szCs w:val="19"/>
                        </w:rPr>
                        <m:t>k</m:t>
                      </m:r>
                    </m:sup>
                  </m:sSup>
                </m:sup>
              </m:sSubSup>
              <m:r>
                <m:rPr>
                  <m:sty m:val="p"/>
                </m:rPr>
                <w:rPr>
                  <w:rFonts w:ascii="Cambria Math" w:hAnsi="Cambria Math"/>
                  <w:sz w:val="19"/>
                  <w:szCs w:val="19"/>
                </w:rPr>
                <m:t>=</m:t>
              </m:r>
              <m:d>
                <m:dPr>
                  <m:begChr m:val="("/>
                  <m:sepChr m:val=""/>
                  <m:endChr m:val=")"/>
                  <m:grow/>
                </m:dPr>
                <m:e>
                  <m:r>
                    <w:rPr>
                      <w:rFonts w:ascii="Cambria Math" w:hAnsi="Cambria Math"/>
                      <w:sz w:val="19"/>
                      <w:szCs w:val="19"/>
                    </w:rPr>
                    <m:t>k</m:t>
                  </m:r>
                  <m:sSup>
                    <m:e>
                      <m:r>
                        <m:rPr>
                          <m:sty m:val="p"/>
                        </m:rPr>
                        <w:rPr>
                          <w:rFonts w:ascii="Cambria Math" w:hAnsi="Cambria Math"/>
                          <w:sz w:val="19"/>
                          <w:szCs w:val="19"/>
                        </w:rPr>
                        <m:t>e</m:t>
                      </m:r>
                    </m:e>
                    <m:sup>
                      <m:r>
                        <w:rPr>
                          <w:rFonts w:ascii="Cambria Math" w:hAnsi="Cambria Math"/>
                          <w:sz w:val="19"/>
                          <w:szCs w:val="19"/>
                        </w:rPr>
                        <m:t>k</m:t>
                      </m:r>
                    </m:sup>
                  </m:sSup>
                  <m:r>
                    <m:rPr>
                      <m:sty m:val="p"/>
                    </m:rPr>
                    <w:rPr>
                      <w:rFonts w:ascii="Cambria Math" w:hAnsi="Cambria Math"/>
                      <w:sz w:val="19"/>
                      <w:szCs w:val="19"/>
                    </w:rPr>
                    <m:t>−</m:t>
                  </m:r>
                  <m:r>
                    <w:rPr>
                      <w:rFonts w:ascii="Cambria Math" w:hAnsi="Cambria Math"/>
                      <w:sz w:val="19"/>
                      <w:szCs w:val="19"/>
                    </w:rPr>
                    <m:t>k</m:t>
                  </m:r>
                  <m:sSup>
                    <m:e>
                      <m:r>
                        <m:rPr>
                          <m:sty m:val="p"/>
                        </m:rPr>
                        <w:rPr>
                          <w:rFonts w:ascii="Cambria Math" w:hAnsi="Cambria Math"/>
                          <w:sz w:val="19"/>
                          <w:szCs w:val="19"/>
                        </w:rPr>
                        <m:t>e</m:t>
                      </m:r>
                    </m:e>
                    <m:sup>
                      <m:r>
                        <w:rPr>
                          <w:rFonts w:ascii="Cambria Math" w:hAnsi="Cambria Math"/>
                          <w:sz w:val="19"/>
                          <w:szCs w:val="19"/>
                        </w:rPr>
                        <m:t>k</m:t>
                      </m:r>
                    </m:sup>
                  </m:sSup>
                  <m:r>
                    <m:rPr>
                      <m:sty m:val="p"/>
                    </m:rPr>
                    <w:rPr>
                      <w:rFonts w:ascii="Cambria Math" w:hAnsi="Cambria Math"/>
                      <w:sz w:val="19"/>
                      <w:szCs w:val="19"/>
                    </w:rPr>
                    <m:t>+</m:t>
                  </m:r>
                  <m:sSup>
                    <m:e>
                      <m:r>
                        <m:rPr>
                          <m:sty m:val="p"/>
                        </m:rPr>
                        <w:rPr>
                          <w:rFonts w:ascii="Cambria Math" w:hAnsi="Cambria Math"/>
                          <w:sz w:val="19"/>
                          <w:szCs w:val="19"/>
                        </w:rPr>
                        <m:t>e</m:t>
                      </m:r>
                    </m:e>
                    <m:sup>
                      <m:r>
                        <w:rPr>
                          <w:rFonts w:ascii="Cambria Math" w:hAnsi="Cambria Math"/>
                          <w:sz w:val="19"/>
                          <w:szCs w:val="19"/>
                        </w:rPr>
                        <m:t>k</m:t>
                      </m:r>
                    </m:sup>
                  </m:sSup>
                </m:e>
              </m:d>
              <m:r>
                <m:rPr>
                  <m:sty m:val="p"/>
                </m:rPr>
                <w:rPr>
                  <w:rFonts w:ascii="Cambria Math" w:hAnsi="Cambria Math"/>
                  <w:sz w:val="19"/>
                  <w:szCs w:val="19"/>
                </w:rPr>
                <m:t>−(</m:t>
              </m:r>
              <m:r>
                <w:rPr>
                  <w:rFonts w:ascii="Cambria Math" w:hAnsi="Cambria Math"/>
                  <w:sz w:val="19"/>
                  <w:szCs w:val="19"/>
                </w:rPr>
                <m:t>k</m:t>
              </m:r>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sSup>
                <m:e>
                  <m:r>
                    <m:rPr>
                      <m:sty m:val="p"/>
                    </m:rPr>
                    <w:rPr>
                      <w:rFonts w:ascii="Cambria Math" w:hAnsi="Cambria Math"/>
                      <w:sz w:val="19"/>
                      <w:szCs w:val="19"/>
                    </w:rPr>
                    <m:t>e</m:t>
                  </m:r>
                </m:e>
                <m:sup>
                  <m:r>
                    <w:rPr>
                      <w:rFonts w:ascii="Cambria Math" w:hAnsi="Cambria Math"/>
                      <w:sz w:val="19"/>
                      <w:szCs w:val="19"/>
                    </w:rPr>
                    <m:t>k</m:t>
                  </m:r>
                </m:sup>
              </m:sSup>
              <m:r>
                <m:rPr>
                  <m:sty m:val="p"/>
                </m:rPr>
                <w:rPr>
                  <w:rFonts w:ascii="Cambria Math" w:hAnsi="Cambria Math"/>
                  <w:sz w:val="19"/>
                  <w:szCs w:val="19"/>
                </w:rPr>
                <m:t>−</m:t>
              </m:r>
              <m:r>
                <w:rPr>
                  <w:rFonts w:ascii="Cambria Math" w:hAnsi="Cambria Math"/>
                  <w:sz w:val="19"/>
                  <w:szCs w:val="19"/>
                </w:rPr>
                <m:t>k</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[A1]</w:t>
            </w:r>
          </w:p>
          <w:p>
            <w:pPr>
              <w:spacing w:line="360" w:lineRule="auto"/>
            </w:pPr>
            <w:r>
              <w:rPr>
                <w:rFonts w:ascii="Times New Roman" w:hAnsi="Times New Roman"/>
                <w:sz w:val="19"/>
              </w:rPr>
              <w:t xml:space="preserve">Second integral: </w:t>
            </w:r>
            <m:oMath>
              <m:sSubSup>
                <m:e>
                  <m:d>
                    <m:dPr>
                      <m:begChr m:val="["/>
                      <m:sepChr m:val=""/>
                      <m:endChr m:val="]"/>
                      <m:grow/>
                    </m:dPr>
                    <m:e>
                      <m:r>
                        <w:rPr>
                          <w:rFonts w:ascii="Cambria Math" w:hAnsi="Cambria Math"/>
                          <w:sz w:val="19"/>
                          <w:szCs w:val="19"/>
                        </w:rPr>
                        <m:t>x</m:t>
                      </m:r>
                      <m:r>
                        <m:rPr>
                          <m:sty m:val="p"/>
                        </m:rPr>
                        <w:rPr>
                          <w:rFonts w:ascii="Cambria Math" w:hAnsi="Cambria Math"/>
                          <w:sz w:val="19"/>
                          <w:szCs w:val="19"/>
                        </w:rPr>
                        <m:t>ln</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kx</m:t>
                      </m:r>
                    </m:e>
                  </m:d>
                </m:e>
                <m:sub>
                  <m:sSup>
                    <m:e>
                      <m:r>
                        <m:rPr>
                          <m:sty m:val="p"/>
                        </m:rPr>
                        <w:rPr>
                          <w:rFonts w:ascii="Cambria Math" w:hAnsi="Cambria Math"/>
                          <w:sz w:val="19"/>
                          <w:szCs w:val="19"/>
                        </w:rPr>
                        <m:t>e</m:t>
                      </m:r>
                    </m:e>
                    <m:sup>
                      <m:r>
                        <w:rPr>
                          <w:rFonts w:ascii="Cambria Math" w:hAnsi="Cambria Math"/>
                          <w:sz w:val="19"/>
                          <w:szCs w:val="19"/>
                        </w:rPr>
                        <m:t>k</m:t>
                      </m:r>
                    </m:sup>
                  </m:sSup>
                </m:sub>
                <m:sup>
                  <m:r>
                    <w:rPr>
                      <w:rFonts w:ascii="Cambria Math" w:hAnsi="Cambria Math"/>
                      <w:sz w:val="19"/>
                      <w:szCs w:val="19"/>
                    </w:rPr>
                    <m:t>3</m:t>
                  </m:r>
                </m:sup>
              </m:sSubSup>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ln</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3k</m:t>
              </m:r>
              <m:r>
                <m:rPr>
                  <m:sty m:val="p"/>
                </m:rPr>
                <w:rPr>
                  <w:rFonts w:ascii="Cambria Math" w:hAnsi="Cambria Math"/>
                  <w:sz w:val="19"/>
                  <w:szCs w:val="19"/>
                </w:rPr>
                <m:t>)−</m:t>
              </m:r>
              <m:d>
                <m:dPr>
                  <m:begChr m:val="("/>
                  <m:sepChr m:val=""/>
                  <m:endChr m:val=")"/>
                  <m:grow/>
                </m:dPr>
                <m:e>
                  <m:r>
                    <w:rPr>
                      <w:rFonts w:ascii="Cambria Math" w:hAnsi="Cambria Math"/>
                      <w:sz w:val="19"/>
                      <w:szCs w:val="19"/>
                    </w:rPr>
                    <m:t>k</m:t>
                  </m:r>
                  <m:sSup>
                    <m:e>
                      <m:r>
                        <m:rPr>
                          <m:sty m:val="p"/>
                        </m:rPr>
                        <w:rPr>
                          <w:rFonts w:ascii="Cambria Math" w:hAnsi="Cambria Math"/>
                          <w:sz w:val="19"/>
                          <w:szCs w:val="19"/>
                        </w:rPr>
                        <m:t>e</m:t>
                      </m:r>
                    </m:e>
                    <m:sup>
                      <m:r>
                        <w:rPr>
                          <w:rFonts w:ascii="Cambria Math" w:hAnsi="Cambria Math"/>
                          <w:sz w:val="19"/>
                          <w:szCs w:val="19"/>
                        </w:rPr>
                        <m:t>k</m:t>
                      </m:r>
                    </m:sup>
                  </m:sSup>
                  <m:r>
                    <m:rPr>
                      <m:sty m:val="p"/>
                    </m:rPr>
                    <w:rPr>
                      <w:rFonts w:ascii="Cambria Math" w:hAnsi="Cambria Math"/>
                      <w:sz w:val="19"/>
                      <w:szCs w:val="19"/>
                    </w:rPr>
                    <m:t>−</m:t>
                  </m:r>
                  <m:sSup>
                    <m:e>
                      <m:r>
                        <m:rPr>
                          <m:sty m:val="p"/>
                        </m:rPr>
                        <w:rPr>
                          <w:rFonts w:ascii="Cambria Math" w:hAnsi="Cambria Math"/>
                          <w:sz w:val="19"/>
                          <w:szCs w:val="19"/>
                        </w:rPr>
                        <m:t>e</m:t>
                      </m:r>
                    </m:e>
                    <m:sup>
                      <m:r>
                        <w:rPr>
                          <w:rFonts w:ascii="Cambria Math" w:hAnsi="Cambria Math"/>
                          <w:sz w:val="19"/>
                          <w:szCs w:val="19"/>
                        </w:rPr>
                        <m:t>k</m:t>
                      </m:r>
                    </m:sup>
                  </m:sSup>
                  <m:r>
                    <m:rPr>
                      <m:sty m:val="p"/>
                    </m:rPr>
                    <w:rPr>
                      <w:rFonts w:ascii="Cambria Math" w:hAnsi="Cambria Math"/>
                      <w:sz w:val="19"/>
                      <w:szCs w:val="19"/>
                    </w:rPr>
                    <m:t>−</m:t>
                  </m:r>
                  <m:r>
                    <w:rPr>
                      <w:rFonts w:ascii="Cambria Math" w:hAnsi="Cambria Math"/>
                      <w:sz w:val="19"/>
                      <w:szCs w:val="19"/>
                    </w:rPr>
                    <m:t>k</m:t>
                  </m:r>
                  <m:sSup>
                    <m:e>
                      <m:r>
                        <m:rPr>
                          <m:sty m:val="p"/>
                        </m:rPr>
                        <w:rPr>
                          <w:rFonts w:ascii="Cambria Math" w:hAnsi="Cambria Math"/>
                          <w:sz w:val="19"/>
                          <w:szCs w:val="19"/>
                        </w:rPr>
                        <m:t>e</m:t>
                      </m:r>
                    </m:e>
                    <m:sup>
                      <m:r>
                        <w:rPr>
                          <w:rFonts w:ascii="Cambria Math" w:hAnsi="Cambria Math"/>
                          <w:sz w:val="19"/>
                          <w:szCs w:val="19"/>
                        </w:rPr>
                        <m:t>k</m:t>
                      </m:r>
                    </m:sup>
                  </m:sSup>
                </m:e>
              </m:d>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ln</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3k</m:t>
              </m:r>
              <m:r>
                <m:rPr>
                  <m:sty m:val="p"/>
                </m:rPr>
                <w:rPr>
                  <w:rFonts w:ascii="Cambria Math" w:hAnsi="Cambria Math"/>
                  <w:sz w:val="19"/>
                  <w:szCs w:val="19"/>
                </w:rPr>
                <m:t>+</m:t>
              </m:r>
              <m:sSup>
                <m:e>
                  <m:r>
                    <m:rPr>
                      <m:sty m:val="p"/>
                    </m:rPr>
                    <w:rPr>
                      <w:rFonts w:ascii="Cambria Math" w:hAnsi="Cambria Math"/>
                      <w:sz w:val="19"/>
                      <w:szCs w:val="19"/>
                    </w:rPr>
                    <m:t>e</m:t>
                  </m:r>
                </m:e>
                <m:sup>
                  <m:r>
                    <w:rPr>
                      <w:rFonts w:ascii="Cambria Math" w:hAnsi="Cambria Math"/>
                      <w:sz w:val="19"/>
                      <w:szCs w:val="19"/>
                    </w:rPr>
                    <m:t>k</m:t>
                  </m:r>
                </m:sup>
              </m:sSup>
            </m:oMath>
            <w:r>
              <w:rPr>
                <w:rFonts w:ascii="Times New Roman" w:hAnsi="Times New Roman"/>
                <w:sz w:val="19"/>
              </w:rPr>
              <w:t>.</w:t>
            </w:r>
          </w:p>
          <w:p>
            <w:pPr>
              <w:spacing w:line="360" w:lineRule="auto"/>
            </w:pPr>
            <m:oMath>
              <m:r>
                <m:rPr>
                  <m:sty m:val="p"/>
                </m:rPr>
                <w:rPr>
                  <w:rFonts w:ascii="Cambria Math" w:hAnsi="Cambria Math"/>
                  <w:sz w:val="19"/>
                  <w:szCs w:val="19"/>
                </w:rPr>
                <m:t>J(</m:t>
              </m:r>
              <m:r>
                <w:rPr>
                  <w:rFonts w:ascii="Cambria Math" w:hAnsi="Cambria Math"/>
                  <w:sz w:val="19"/>
                  <w:szCs w:val="19"/>
                </w:rPr>
                <m:t>k</m:t>
              </m:r>
              <m:r>
                <m:rPr>
                  <m:sty m:val="p"/>
                </m:rPr>
                <w:rPr>
                  <w:rFonts w:ascii="Cambria Math" w:hAnsi="Cambria Math"/>
                  <w:sz w:val="19"/>
                  <w:szCs w:val="19"/>
                </w:rPr>
                <m:t>)=</m:t>
              </m:r>
              <m:r>
                <w:rPr>
                  <w:rFonts w:ascii="Cambria Math" w:hAnsi="Cambria Math"/>
                  <w:sz w:val="19"/>
                  <w:szCs w:val="19"/>
                </w:rPr>
                <m:t>2</m:t>
              </m:r>
              <m:sSup>
                <m:e>
                  <m:r>
                    <m:rPr>
                      <m:sty m:val="p"/>
                    </m:rPr>
                    <w:rPr>
                      <w:rFonts w:ascii="Cambria Math" w:hAnsi="Cambria Math"/>
                      <w:sz w:val="19"/>
                      <w:szCs w:val="19"/>
                    </w:rPr>
                    <m:t>e</m:t>
                  </m:r>
                </m:e>
                <m:sup>
                  <m:r>
                    <w:rPr>
                      <w:rFonts w:ascii="Cambria Math" w:hAnsi="Cambria Math"/>
                      <w:sz w:val="19"/>
                      <w:szCs w:val="19"/>
                    </w:rPr>
                    <m:t>k</m:t>
                  </m:r>
                </m:sup>
              </m:sSup>
              <m:r>
                <m:rPr>
                  <m:sty m:val="p"/>
                </m:rPr>
                <w:rPr>
                  <w:rFonts w:ascii="Cambria Math" w:hAnsi="Cambria Math"/>
                  <w:sz w:val="19"/>
                  <w:szCs w:val="19"/>
                </w:rPr>
                <m:t>−</m:t>
              </m:r>
              <m:r>
                <w:rPr>
                  <w:rFonts w:ascii="Cambria Math" w:hAnsi="Cambria Math"/>
                  <w:sz w:val="19"/>
                  <w:szCs w:val="19"/>
                </w:rPr>
                <m:t>4k</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ln</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4</m:t>
              </m:r>
            </m:oMath>
            <w:r>
              <w:rPr>
                <w:rFonts w:ascii="Times New Roman" w:hAnsi="Times New Roman"/>
                <w:sz w:val="19"/>
              </w:rPr>
              <w:t>.   [A1]</w:t>
            </w:r>
          </w:p>
          <w:p>
            <w:pPr>
              <w:spacing w:line="360" w:lineRule="auto"/>
            </w:pPr>
            <w:r>
              <w:rPr>
                <w:rFonts w:ascii="Times New Roman" w:hAnsi="Times New Roman"/>
                <w:sz w:val="19"/>
              </w:rPr>
              <w:t xml:space="preserve">(Checks: </w:t>
            </w:r>
            <m:oMath>
              <m:r>
                <m:rPr>
                  <m:sty m:val="p"/>
                </m:rPr>
                <w:rPr>
                  <w:rFonts w:ascii="Cambria Math" w:hAnsi="Cambria Math"/>
                  <w:sz w:val="19"/>
                  <w:szCs w:val="19"/>
                </w:rPr>
                <m:t>J(</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ln</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nary>
                <m:naryPr>
                  <m:chr m:val="∫"/>
                  <m:limLoc m:val="subSup"/>
                  <m:subHide m:val="off"/>
                  <m:supHide m:val="off"/>
                </m:naryPr>
                <m:sub>
                  <m:r>
                    <w:rPr>
                      <w:rFonts w:ascii="Cambria Math" w:hAnsi="Cambria Math"/>
                      <w:sz w:val="19"/>
                      <w:szCs w:val="19"/>
                    </w:rPr>
                    <m:t>1</m:t>
                  </m:r>
                </m:sub>
                <m:sup>
                  <m:r>
                    <w:rPr>
                      <w:rFonts w:ascii="Cambria Math" w:hAnsi="Cambria Math"/>
                      <w:sz w:val="19"/>
                      <w:szCs w:val="19"/>
                    </w:rPr>
                    <m:t>3</m:t>
                  </m:r>
                </m:sup>
                <m:e>
                  <m:r>
                    <m:rPr>
                      <m:sty m:val="p"/>
                    </m:rPr>
                    <w:rPr>
                      <w:rFonts w:ascii="Cambria Math" w:hAnsi="Cambria Math"/>
                      <w:sz w:val="19"/>
                      <w:szCs w:val="19"/>
                    </w:rPr>
                    <m:t>ln</m:t>
                  </m:r>
                </m:e>
              </m:nary>
              <m:r>
                <w:rPr>
                  <w:rFonts w:ascii="Cambria Math" w:hAnsi="Cambria Math"/>
                  <w:sz w:val="19"/>
                  <w:szCs w:val="19"/>
                </w:rPr>
                <m:t>x </m:t>
              </m:r>
              <m:r>
                <m:rPr>
                  <m:sty m:val="p"/>
                </m:rPr>
                <w:rPr>
                  <w:rFonts w:ascii="Cambria Math" w:hAnsi="Cambria Math"/>
                  <w:sz w:val="19"/>
                  <w:szCs w:val="19"/>
                </w:rPr>
                <m:t>d</m:t>
              </m:r>
              <m:r>
                <w:rPr>
                  <w:rFonts w:ascii="Cambria Math" w:hAnsi="Cambria Math"/>
                  <w:sz w:val="19"/>
                  <w:szCs w:val="19"/>
                </w:rPr>
                <m:t>x</m:t>
              </m:r>
            </m:oMath>
            <w:r>
              <w:rPr>
                <w:rFonts w:ascii="Times New Roman" w:hAnsi="Times New Roman"/>
                <w:sz w:val="19"/>
              </w:rPr>
              <w:t xml:space="preserve">; </w:t>
            </w:r>
            <m:oMath>
              <m:r>
                <m:rPr>
                  <m:sty m:val="p"/>
                </m:rPr>
                <w:rPr>
                  <w:rFonts w:ascii="Cambria Math" w:hAnsi="Cambria Math"/>
                  <w:sz w:val="19"/>
                  <w:szCs w:val="19"/>
                </w:rPr>
                <m:t>J(ln</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−ln</m:t>
              </m:r>
              <m:r>
                <w:rPr>
                  <w:rFonts w:ascii="Cambria Math" w:hAnsi="Cambria Math"/>
                  <w:sz w:val="19"/>
                  <w:szCs w:val="19"/>
                </w:rPr>
                <m:t>3</m:t>
              </m:r>
              <m:r>
                <m:rPr>
                  <m:sty m:val="p"/>
                </m:rPr>
                <w:rPr>
                  <w:rFonts w:ascii="Cambria Math" w:hAnsi="Cambria Math"/>
                  <w:sz w:val="19"/>
                  <w:szCs w:val="19"/>
                </w:rPr>
                <m:t>=</m:t>
              </m:r>
              <m:nary>
                <m:naryPr>
                  <m:chr m:val="∫"/>
                  <m:limLoc m:val="subSup"/>
                  <m:subHide m:val="off"/>
                  <m:supHide m:val="off"/>
                </m:naryPr>
                <m:sub>
                  <m:r>
                    <w:rPr>
                      <w:rFonts w:ascii="Cambria Math" w:hAnsi="Cambria Math"/>
                      <w:sz w:val="19"/>
                      <w:szCs w:val="19"/>
                    </w:rPr>
                    <m:t>1</m:t>
                  </m:r>
                </m:sub>
                <m:sup>
                  <m:r>
                    <w:rPr>
                      <w:rFonts w:ascii="Cambria Math" w:hAnsi="Cambria Math"/>
                      <w:sz w:val="19"/>
                      <w:szCs w:val="19"/>
                    </w:rPr>
                    <m:t>3</m:t>
                  </m:r>
                </m:sup>
                <m:e>
                  <m:r>
                    <m:rPr>
                      <m:sty m:val="p"/>
                    </m:rPr>
                    <w:rPr>
                      <w:rFonts w:ascii="Cambria Math" w:hAnsi="Cambria Math"/>
                      <w:sz w:val="19"/>
                      <w:szCs w:val="19"/>
                    </w:rPr>
                    <m:t>(</m:t>
                  </m:r>
                </m:e>
              </m:nary>
              <m:r>
                <m:rPr>
                  <m:sty m:val="p"/>
                </m:rPr>
                <w:rPr>
                  <w:rFonts w:ascii="Cambria Math" w:hAnsi="Cambria Math"/>
                  <w:sz w:val="19"/>
                  <w:szCs w:val="19"/>
                </w:rPr>
                <m:t>ln</m:t>
              </m:r>
              <m:r>
                <w:rPr>
                  <w:rFonts w:ascii="Cambria Math" w:hAnsi="Cambria Math"/>
                  <w:sz w:val="19"/>
                  <w:szCs w:val="19"/>
                </w:rPr>
                <m:t>3</m:t>
              </m:r>
              <m:r>
                <m:rPr>
                  <m:sty m:val="p"/>
                </m:rPr>
                <w:rPr>
                  <w:rFonts w:ascii="Cambria Math" w:hAnsi="Cambria Math"/>
                  <w:sz w:val="19"/>
                  <w:szCs w:val="19"/>
                </w:rPr>
                <m:t>−ln</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 </m:t>
              </m:r>
              <m:r>
                <m:rPr>
                  <m:sty m:val="p"/>
                </m:rPr>
                <w:rPr>
                  <w:rFonts w:ascii="Cambria Math" w:hAnsi="Cambria Math"/>
                  <w:sz w:val="19"/>
                  <w:szCs w:val="19"/>
                </w:rPr>
                <m:t>d</m:t>
              </m:r>
              <m:r>
                <w:rPr>
                  <w:rFonts w:ascii="Cambria Math" w:hAnsi="Cambria Math"/>
                  <w:sz w:val="19"/>
                  <w:szCs w:val="19"/>
                </w:rPr>
                <m:t>x</m:t>
              </m:r>
            </m:oMath>
            <w:r>
              <w:rPr>
                <w:rFonts w:ascii="Times New Roman" w:hAnsi="Times New Roman"/>
                <w:sz w:val="19"/>
              </w:rPr>
              <w:t xml:space="preserve">. A candidate who ignores the modulus gets </w:t>
            </w:r>
            <m:oMath>
              <m:r>
                <w:rPr>
                  <w:rFonts w:ascii="Cambria Math" w:hAnsi="Cambria Math"/>
                  <w:sz w:val="19"/>
                  <w:szCs w:val="19"/>
                </w:rPr>
                <m:t>3</m:t>
              </m:r>
              <m:r>
                <m:rPr>
                  <m:sty m:val="p"/>
                </m:rPr>
                <w:rPr>
                  <w:rFonts w:ascii="Cambria Math" w:hAnsi="Cambria Math"/>
                  <w:sz w:val="19"/>
                  <w:szCs w:val="19"/>
                </w:rPr>
                <m:t>ln</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2k</m:t>
              </m:r>
            </m:oMath>
            <w:r>
              <w:rPr>
                <w:rFonts w:ascii="Times New Roman" w:hAnsi="Times New Roman"/>
                <w:sz w:val="19"/>
              </w:rPr>
              <w:t>, which has no stationary value, so part (c) exposes the error.)</w:t>
            </w:r>
          </w:p>
        </w:tc>
      </w:tr>
      <w:tr>
        <w:trPr>
          <w:cantSplit/>
        </w:trPr>
        <w:tc>
          <w:tcPr>
            <w:tcW w:type="dxa" w:w="567"/>
          </w:tcPr>
          <w:p>
            <w:pPr>
              <w:spacing w:before="160" w:lineRule="auto" w:line="360"/>
            </w:pPr>
            <w:r>
              <w:rPr>
                <w:rFonts w:ascii="Times New Roman" w:hAnsi="Times New Roman"/>
                <w:sz w:val="19"/>
              </w:rPr>
              <w:t>(c)</w:t>
            </w:r>
          </w:p>
        </w:tc>
        <w:tc>
          <w:tcPr>
            <w:tcW w:type="dxa" w:w="8504"/>
          </w:tcPr>
          <w:p>
            <w:pPr>
              <w:spacing w:line="360" w:lineRule="auto" w:before="160"/>
            </w:pPr>
            <m:oMath>
              <m:sSup>
                <m:e>
                  <m:r>
                    <m:rPr>
                      <m:sty m:val="p"/>
                    </m:rPr>
                    <w:rPr>
                      <w:rFonts w:ascii="Cambria Math" w:hAnsi="Cambria Math"/>
                      <w:sz w:val="19"/>
                      <w:szCs w:val="19"/>
                    </w:rPr>
                    <m:t>J</m:t>
                  </m:r>
                </m:e>
                <m:sup>
                  <m:r>
                    <m:rPr>
                      <m:sty m:val="p"/>
                    </m:rPr>
                    <w:rPr>
                      <w:rFonts w:ascii="Cambria Math" w:hAnsi="Cambria Math"/>
                      <w:sz w:val="19"/>
                      <w:szCs w:val="19"/>
                    </w:rPr>
                    <m:t>′</m:t>
                  </m:r>
                </m:sup>
              </m:sSup>
              <m:r>
                <m:rPr>
                  <m:sty m:val="p"/>
                </m:rPr>
                <w:rPr>
                  <w:rFonts w:ascii="Cambria Math" w:hAnsi="Cambria Math"/>
                  <w:sz w:val="19"/>
                  <w:szCs w:val="19"/>
                </w:rPr>
                <m:t>(</m:t>
              </m:r>
              <m:r>
                <w:rPr>
                  <w:rFonts w:ascii="Cambria Math" w:hAnsi="Cambria Math"/>
                  <w:sz w:val="19"/>
                  <w:szCs w:val="19"/>
                </w:rPr>
                <m:t>k</m:t>
              </m:r>
              <m:r>
                <m:rPr>
                  <m:sty m:val="p"/>
                </m:rPr>
                <w:rPr>
                  <w:rFonts w:ascii="Cambria Math" w:hAnsi="Cambria Math"/>
                  <w:sz w:val="19"/>
                  <w:szCs w:val="19"/>
                </w:rPr>
                <m:t>)=</m:t>
              </m:r>
              <m:r>
                <w:rPr>
                  <w:rFonts w:ascii="Cambria Math" w:hAnsi="Cambria Math"/>
                  <w:sz w:val="19"/>
                  <w:szCs w:val="19"/>
                </w:rPr>
                <m:t>2</m:t>
              </m:r>
              <m:sSup>
                <m:e>
                  <m:r>
                    <m:rPr>
                      <m:sty m:val="p"/>
                    </m:rPr>
                    <w:rPr>
                      <w:rFonts w:ascii="Cambria Math" w:hAnsi="Cambria Math"/>
                      <w:sz w:val="19"/>
                      <w:szCs w:val="19"/>
                    </w:rPr>
                    <m:t>e</m:t>
                  </m:r>
                </m:e>
                <m:sup>
                  <m:r>
                    <w:rPr>
                      <w:rFonts w:ascii="Cambria Math" w:hAnsi="Cambria Math"/>
                      <w:sz w:val="19"/>
                      <w:szCs w:val="19"/>
                    </w:rPr>
                    <m:t>k</m:t>
                  </m:r>
                </m:sup>
              </m:sSup>
              <m:r>
                <m:rPr>
                  <m:sty m:val="p"/>
                </m:rPr>
                <w:rPr>
                  <w:rFonts w:ascii="Cambria Math" w:hAnsi="Cambria Math"/>
                  <w:sz w:val="19"/>
                  <w:szCs w:val="19"/>
                </w:rPr>
                <m:t>−</m:t>
              </m:r>
              <m:r>
                <w:rPr>
                  <w:rFonts w:ascii="Cambria Math" w:hAnsi="Cambria Math"/>
                  <w:sz w:val="19"/>
                  <w:szCs w:val="19"/>
                </w:rPr>
                <m:t>4</m:t>
              </m:r>
            </m:oMath>
            <w:r>
              <w:rPr>
                <w:rFonts w:ascii="Times New Roman" w:hAnsi="Times New Roman"/>
                <w:sz w:val="19"/>
              </w:rPr>
              <w:t xml:space="preserve">.   [M1: differentiate the answer to (b) with respect to </w:t>
            </w:r>
            <m:oMath>
              <m:r>
                <w:rPr>
                  <w:rFonts w:ascii="Cambria Math" w:hAnsi="Cambria Math"/>
                  <w:sz w:val="19"/>
                  <w:szCs w:val="19"/>
                </w:rPr>
                <m:t>k</m:t>
              </m:r>
            </m:oMath>
            <w:r>
              <w:rPr>
                <w:rFonts w:ascii="Times New Roman" w:hAnsi="Times New Roman"/>
                <w:sz w:val="19"/>
              </w:rPr>
              <w:t xml:space="preserve"> and set it equal to 0]</w:t>
            </w:r>
          </w:p>
          <w:p>
            <w:pPr>
              <w:spacing w:line="360" w:lineRule="auto"/>
            </w:pPr>
            <m:oMath>
              <m:sSup>
                <m:e>
                  <m:r>
                    <m:rPr>
                      <m:sty m:val="p"/>
                    </m:rPr>
                    <w:rPr>
                      <w:rFonts w:ascii="Cambria Math" w:hAnsi="Cambria Math"/>
                      <w:sz w:val="19"/>
                      <w:szCs w:val="19"/>
                    </w:rPr>
                    <m:t>J</m:t>
                  </m:r>
                </m:e>
                <m:sup>
                  <m:r>
                    <m:rPr>
                      <m:sty m:val="p"/>
                    </m:rPr>
                    <w:rPr>
                      <w:rFonts w:ascii="Cambria Math" w:hAnsi="Cambria Math"/>
                      <w:sz w:val="19"/>
                      <w:szCs w:val="19"/>
                    </w:rPr>
                    <m:t>′</m:t>
                  </m:r>
                </m:sup>
              </m:sSup>
              <m:r>
                <m:rPr>
                  <m:sty m:val="p"/>
                </m:rPr>
                <w:rPr>
                  <w:rFonts w:ascii="Cambria Math" w:hAnsi="Cambria Math"/>
                  <w:sz w:val="19"/>
                  <w:szCs w:val="19"/>
                </w:rPr>
                <m:t>(</m:t>
              </m:r>
              <m:r>
                <w:rPr>
                  <w:rFonts w:ascii="Cambria Math" w:hAnsi="Cambria Math"/>
                  <w:sz w:val="19"/>
                  <w:szCs w:val="19"/>
                </w:rPr>
                <m:t>k</m:t>
              </m:r>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sSup>
                <m:e>
                  <m:r>
                    <m:rPr>
                      <m:sty m:val="p"/>
                    </m:rPr>
                    <w:rPr>
                      <w:rFonts w:ascii="Cambria Math" w:hAnsi="Cambria Math"/>
                      <w:sz w:val="19"/>
                      <w:szCs w:val="19"/>
                    </w:rPr>
                    <m:t>e</m:t>
                  </m:r>
                </m:e>
                <m:sup>
                  <m:r>
                    <w:rPr>
                      <w:rFonts w:ascii="Cambria Math" w:hAnsi="Cambria Math"/>
                      <w:sz w:val="19"/>
                      <w:szCs w:val="19"/>
                    </w:rPr>
                    <m:t>k</m:t>
                  </m:r>
                </m:sup>
              </m:sSup>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k</m:t>
              </m:r>
              <m:r>
                <m:rPr>
                  <m:sty m:val="p"/>
                </m:rPr>
                <w:rPr>
                  <w:rFonts w:ascii="Cambria Math" w:hAnsi="Cambria Math"/>
                  <w:sz w:val="19"/>
                  <w:szCs w:val="19"/>
                </w:rPr>
                <m:t>=ln</m:t>
              </m:r>
              <m:r>
                <w:rPr>
                  <w:rFonts w:ascii="Cambria Math" w:hAnsi="Cambria Math"/>
                  <w:sz w:val="19"/>
                  <w:szCs w:val="19"/>
                </w:rPr>
                <m:t>2</m:t>
              </m:r>
            </m:oMath>
            <w:r>
              <w:rPr>
                <w:rFonts w:ascii="Times New Roman" w:hAnsi="Times New Roman"/>
                <w:sz w:val="19"/>
              </w:rPr>
              <w:t xml:space="preserve">, which lies in </w:t>
            </w:r>
            <m:oMath>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,ln</m:t>
              </m:r>
              <m:r>
                <w:rPr>
                  <w:rFonts w:ascii="Cambria Math" w:hAnsi="Cambria Math"/>
                  <w:sz w:val="19"/>
                  <w:szCs w:val="19"/>
                </w:rPr>
                <m:t>3</m:t>
              </m:r>
              <m:r>
                <m:rPr>
                  <m:sty m:val="p"/>
                </m:rPr>
                <w:rPr>
                  <w:rFonts w:ascii="Cambria Math" w:hAnsi="Cambria Math"/>
                  <w:sz w:val="19"/>
                  <w:szCs w:val="19"/>
                </w:rPr>
                <m:t>]</m:t>
              </m:r>
            </m:oMath>
            <w:r>
              <w:rPr>
                <w:rFonts w:ascii="Times New Roman" w:hAnsi="Times New Roman"/>
                <w:sz w:val="19"/>
              </w:rPr>
              <w:t>.   [A1]</w:t>
            </w:r>
          </w:p>
          <w:p>
            <w:pPr>
              <w:spacing w:line="360" w:lineRule="auto"/>
            </w:pPr>
            <m:oMath>
              <m:sSup>
                <m:e>
                  <m:r>
                    <m:rPr>
                      <m:sty m:val="p"/>
                    </m:rPr>
                    <w:rPr>
                      <w:rFonts w:ascii="Cambria Math" w:hAnsi="Cambria Math"/>
                      <w:sz w:val="19"/>
                      <w:szCs w:val="19"/>
                    </w:rPr>
                    <m:t>J</m:t>
                  </m:r>
                </m:e>
                <m:sup>
                  <m:r>
                    <m:rPr>
                      <m:sty m:val="p"/>
                    </m:rPr>
                    <w:rPr>
                      <w:rFonts w:ascii="Cambria Math" w:hAnsi="Cambria Math"/>
                      <w:sz w:val="19"/>
                      <w:szCs w:val="19"/>
                    </w:rPr>
                    <m:t>″</m:t>
                  </m:r>
                </m:sup>
              </m:sSup>
              <m:r>
                <m:rPr>
                  <m:sty m:val="p"/>
                </m:rPr>
                <w:rPr>
                  <w:rFonts w:ascii="Cambria Math" w:hAnsi="Cambria Math"/>
                  <w:sz w:val="19"/>
                  <w:szCs w:val="19"/>
                </w:rPr>
                <m:t>(</m:t>
              </m:r>
              <m:r>
                <w:rPr>
                  <w:rFonts w:ascii="Cambria Math" w:hAnsi="Cambria Math"/>
                  <w:sz w:val="19"/>
                  <w:szCs w:val="19"/>
                </w:rPr>
                <m:t>k</m:t>
              </m:r>
              <m:r>
                <m:rPr>
                  <m:sty m:val="p"/>
                </m:rPr>
                <w:rPr>
                  <w:rFonts w:ascii="Cambria Math" w:hAnsi="Cambria Math"/>
                  <w:sz w:val="19"/>
                  <w:szCs w:val="19"/>
                </w:rPr>
                <m:t>)=</m:t>
              </m:r>
              <m:r>
                <w:rPr>
                  <w:rFonts w:ascii="Cambria Math" w:hAnsi="Cambria Math"/>
                  <w:sz w:val="19"/>
                  <w:szCs w:val="19"/>
                </w:rPr>
                <m:t>2</m:t>
              </m:r>
              <m:sSup>
                <m:e>
                  <m:r>
                    <m:rPr>
                      <m:sty m:val="p"/>
                    </m:rPr>
                    <w:rPr>
                      <w:rFonts w:ascii="Cambria Math" w:hAnsi="Cambria Math"/>
                      <w:sz w:val="19"/>
                      <w:szCs w:val="19"/>
                    </w:rPr>
                    <m:t>e</m:t>
                  </m:r>
                </m:e>
                <m:sup>
                  <m:r>
                    <w:rPr>
                      <w:rFonts w:ascii="Cambria Math" w:hAnsi="Cambria Math"/>
                      <w:sz w:val="19"/>
                      <w:szCs w:val="19"/>
                    </w:rPr>
                    <m:t>k</m:t>
                  </m:r>
                </m:sup>
              </m:sSup>
              <m:r>
                <m:rPr>
                  <m:sty m:val="p"/>
                </m:rPr>
                <w:rPr>
                  <w:rFonts w:ascii="Cambria Math" w:hAnsi="Cambria Math"/>
                  <w:sz w:val="19"/>
                  <w:szCs w:val="19"/>
                </w:rPr>
                <m:t>&gt;</m:t>
              </m:r>
              <m:r>
                <w:rPr>
                  <w:rFonts w:ascii="Cambria Math" w:hAnsi="Cambria Math"/>
                  <w:sz w:val="19"/>
                  <w:szCs w:val="19"/>
                </w:rPr>
                <m:t>0</m:t>
              </m:r>
            </m:oMath>
            <w:r>
              <w:rPr>
                <w:rFonts w:ascii="Times New Roman" w:hAnsi="Times New Roman"/>
                <w:sz w:val="19"/>
              </w:rPr>
              <w:t xml:space="preserve">, so </w:t>
            </w:r>
            <m:oMath>
              <m:r>
                <w:rPr>
                  <w:rFonts w:ascii="Cambria Math" w:hAnsi="Cambria Math"/>
                  <w:sz w:val="19"/>
                  <w:szCs w:val="19"/>
                </w:rPr>
                <m:t>k</m:t>
              </m:r>
              <m:r>
                <m:rPr>
                  <m:sty m:val="p"/>
                </m:rPr>
                <w:rPr>
                  <w:rFonts w:ascii="Cambria Math" w:hAnsi="Cambria Math"/>
                  <w:sz w:val="19"/>
                  <w:szCs w:val="19"/>
                </w:rPr>
                <m:t>=ln</m:t>
              </m:r>
              <m:r>
                <w:rPr>
                  <w:rFonts w:ascii="Cambria Math" w:hAnsi="Cambria Math"/>
                  <w:sz w:val="19"/>
                  <w:szCs w:val="19"/>
                </w:rPr>
                <m:t>2</m:t>
              </m:r>
            </m:oMath>
            <w:r>
              <w:rPr>
                <w:rFonts w:ascii="Times New Roman" w:hAnsi="Times New Roman"/>
                <w:sz w:val="19"/>
              </w:rPr>
              <w:t xml:space="preserve"> gives a minimum; as it is the only stationary value in </w:t>
            </w:r>
            <m:oMath>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,ln</m:t>
              </m:r>
              <m:r>
                <w:rPr>
                  <w:rFonts w:ascii="Cambria Math" w:hAnsi="Cambria Math"/>
                  <w:sz w:val="19"/>
                  <w:szCs w:val="19"/>
                </w:rPr>
                <m:t>3</m:t>
              </m:r>
              <m:r>
                <m:rPr>
                  <m:sty m:val="p"/>
                </m:rPr>
                <w:rPr>
                  <w:rFonts w:ascii="Cambria Math" w:hAnsi="Cambria Math"/>
                  <w:sz w:val="19"/>
                  <w:szCs w:val="19"/>
                </w:rPr>
                <m:t>]</m:t>
              </m:r>
            </m:oMath>
            <w:r>
              <w:rPr>
                <w:rFonts w:ascii="Times New Roman" w:hAnsi="Times New Roman"/>
                <w:sz w:val="19"/>
              </w:rPr>
              <w:t xml:space="preserve"> (</w:t>
            </w:r>
            <m:oMath>
              <m:sSup>
                <m:e>
                  <m:r>
                    <m:rPr>
                      <m:sty m:val="p"/>
                    </m:rPr>
                    <w:rPr>
                      <w:rFonts w:ascii="Cambria Math" w:hAnsi="Cambria Math"/>
                      <w:sz w:val="19"/>
                      <w:szCs w:val="19"/>
                    </w:rPr>
                    <m:t>J</m:t>
                  </m:r>
                </m:e>
                <m:sup>
                  <m:r>
                    <m:rPr>
                      <m:sty m:val="p"/>
                    </m:rPr>
                    <w:rPr>
                      <w:rFonts w:ascii="Cambria Math" w:hAnsi="Cambria Math"/>
                      <w:sz w:val="19"/>
                      <w:szCs w:val="19"/>
                    </w:rPr>
                    <m:t>′</m:t>
                  </m:r>
                </m:sup>
              </m:sSup>
              <m:r>
                <m:rPr>
                  <m:sty m:val="p"/>
                </m:rPr>
                <w:rPr>
                  <w:rFonts w:ascii="Cambria Math" w:hAnsi="Cambria Math"/>
                  <w:sz w:val="19"/>
                  <w:szCs w:val="19"/>
                </w:rPr>
                <m:t>(</m:t>
              </m:r>
              <m:r>
                <w:rPr>
                  <w:rFonts w:ascii="Cambria Math" w:hAnsi="Cambria Math"/>
                  <w:sz w:val="19"/>
                  <w:szCs w:val="19"/>
                </w:rPr>
                <m:t>k</m:t>
              </m:r>
              <m:r>
                <m:rPr>
                  <m:sty m:val="p"/>
                </m:rPr>
                <w:rPr>
                  <w:rFonts w:ascii="Cambria Math" w:hAnsi="Cambria Math"/>
                  <w:sz w:val="19"/>
                  <w:szCs w:val="19"/>
                </w:rPr>
                <m:t>)&lt;</m:t>
              </m:r>
              <m:r>
                <w:rPr>
                  <w:rFonts w:ascii="Cambria Math" w:hAnsi="Cambria Math"/>
                  <w:sz w:val="19"/>
                  <w:szCs w:val="19"/>
                </w:rPr>
                <m:t>0</m:t>
              </m:r>
            </m:oMath>
            <w:r>
              <w:rPr>
                <w:rFonts w:ascii="Times New Roman" w:hAnsi="Times New Roman"/>
                <w:sz w:val="19"/>
              </w:rPr>
              <w:t xml:space="preserve"> for </w:t>
            </w:r>
            <m:oMath>
              <m:r>
                <w:rPr>
                  <w:rFonts w:ascii="Cambria Math" w:hAnsi="Cambria Math"/>
                  <w:sz w:val="19"/>
                  <w:szCs w:val="19"/>
                </w:rPr>
                <m:t>k</m:t>
              </m:r>
              <m:r>
                <m:rPr>
                  <m:sty m:val="p"/>
                </m:rPr>
                <w:rPr>
                  <w:rFonts w:ascii="Cambria Math" w:hAnsi="Cambria Math"/>
                  <w:sz w:val="19"/>
                  <w:szCs w:val="19"/>
                </w:rPr>
                <m:t>&lt;ln</m:t>
              </m:r>
              <m:r>
                <w:rPr>
                  <w:rFonts w:ascii="Cambria Math" w:hAnsi="Cambria Math"/>
                  <w:sz w:val="19"/>
                  <w:szCs w:val="19"/>
                </w:rPr>
                <m:t>2</m:t>
              </m:r>
            </m:oMath>
            <w:r>
              <w:rPr>
                <w:rFonts w:ascii="Times New Roman" w:hAnsi="Times New Roman"/>
                <w:sz w:val="19"/>
              </w:rPr>
              <w:t xml:space="preserve"> and </w:t>
            </w:r>
            <m:oMath>
              <m:sSup>
                <m:e>
                  <m:r>
                    <m:rPr>
                      <m:sty m:val="p"/>
                    </m:rPr>
                    <w:rPr>
                      <w:rFonts w:ascii="Cambria Math" w:hAnsi="Cambria Math"/>
                      <w:sz w:val="19"/>
                      <w:szCs w:val="19"/>
                    </w:rPr>
                    <m:t>J</m:t>
                  </m:r>
                </m:e>
                <m:sup>
                  <m:r>
                    <m:rPr>
                      <m:sty m:val="p"/>
                    </m:rPr>
                    <w:rPr>
                      <w:rFonts w:ascii="Cambria Math" w:hAnsi="Cambria Math"/>
                      <w:sz w:val="19"/>
                      <w:szCs w:val="19"/>
                    </w:rPr>
                    <m:t>′</m:t>
                  </m:r>
                </m:sup>
              </m:sSup>
              <m:r>
                <m:rPr>
                  <m:sty m:val="p"/>
                </m:rPr>
                <w:rPr>
                  <w:rFonts w:ascii="Cambria Math" w:hAnsi="Cambria Math"/>
                  <w:sz w:val="19"/>
                  <w:szCs w:val="19"/>
                </w:rPr>
                <m:t>(</m:t>
              </m:r>
              <m:r>
                <w:rPr>
                  <w:rFonts w:ascii="Cambria Math" w:hAnsi="Cambria Math"/>
                  <w:sz w:val="19"/>
                  <w:szCs w:val="19"/>
                </w:rPr>
                <m:t>k</m:t>
              </m:r>
              <m:r>
                <m:rPr>
                  <m:sty m:val="p"/>
                </m:rPr>
                <w:rPr>
                  <w:rFonts w:ascii="Cambria Math" w:hAnsi="Cambria Math"/>
                  <w:sz w:val="19"/>
                  <w:szCs w:val="19"/>
                </w:rPr>
                <m:t>)&gt;</m:t>
              </m:r>
              <m:r>
                <w:rPr>
                  <w:rFonts w:ascii="Cambria Math" w:hAnsi="Cambria Math"/>
                  <w:sz w:val="19"/>
                  <w:szCs w:val="19"/>
                </w:rPr>
                <m:t>0</m:t>
              </m:r>
            </m:oMath>
            <w:r>
              <w:rPr>
                <w:rFonts w:ascii="Times New Roman" w:hAnsi="Times New Roman"/>
                <w:sz w:val="19"/>
              </w:rPr>
              <w:t xml:space="preserve"> for </w:t>
            </w:r>
            <m:oMath>
              <m:r>
                <w:rPr>
                  <w:rFonts w:ascii="Cambria Math" w:hAnsi="Cambria Math"/>
                  <w:sz w:val="19"/>
                  <w:szCs w:val="19"/>
                </w:rPr>
                <m:t>k</m:t>
              </m:r>
              <m:r>
                <m:rPr>
                  <m:sty m:val="p"/>
                </m:rPr>
                <w:rPr>
                  <w:rFonts w:ascii="Cambria Math" w:hAnsi="Cambria Math"/>
                  <w:sz w:val="19"/>
                  <w:szCs w:val="19"/>
                </w:rPr>
                <m:t>&gt;ln</m:t>
              </m:r>
              <m:r>
                <w:rPr>
                  <w:rFonts w:ascii="Cambria Math" w:hAnsi="Cambria Math"/>
                  <w:sz w:val="19"/>
                  <w:szCs w:val="19"/>
                </w:rPr>
                <m:t>2</m:t>
              </m:r>
            </m:oMath>
            <w:r>
              <w:rPr>
                <w:rFonts w:ascii="Times New Roman" w:hAnsi="Times New Roman"/>
                <w:sz w:val="19"/>
              </w:rPr>
              <w:t xml:space="preserve">), it is the least value of </w:t>
            </w:r>
            <m:oMath>
              <m:r>
                <m:rPr>
                  <m:sty m:val="p"/>
                </m:rPr>
                <w:rPr>
                  <w:rFonts w:ascii="Cambria Math" w:hAnsi="Cambria Math"/>
                  <w:sz w:val="19"/>
                  <w:szCs w:val="19"/>
                </w:rPr>
                <m:t>J</m:t>
              </m:r>
            </m:oMath>
            <w:r>
              <w:rPr>
                <w:rFonts w:ascii="Times New Roman" w:hAnsi="Times New Roman"/>
                <w:sz w:val="19"/>
              </w:rPr>
              <w:t>.   [B1]</w:t>
            </w:r>
          </w:p>
          <w:p>
            <w:pPr>
              <w:spacing w:line="360" w:lineRule="auto"/>
            </w:pPr>
            <m:oMath>
              <m:r>
                <m:rPr>
                  <m:sty m:val="p"/>
                </m:rPr>
                <w:rPr>
                  <w:rFonts w:ascii="Cambria Math" w:hAnsi="Cambria Math"/>
                  <w:sz w:val="19"/>
                  <w:szCs w:val="19"/>
                </w:rPr>
                <m:t>J(ln</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4</m:t>
              </m:r>
              <m:r>
                <m:rPr>
                  <m:sty m:val="p"/>
                </m:rPr>
                <w:rPr>
                  <w:rFonts w:ascii="Cambria Math" w:hAnsi="Cambria Math"/>
                  <w:sz w:val="19"/>
                  <w:szCs w:val="19"/>
                </w:rPr>
                <m:t>ln</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ln</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4</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ln</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4</m:t>
              </m:r>
              <m:r>
                <m:rPr>
                  <m:sty m:val="p"/>
                </m:rPr>
                <w:rPr>
                  <w:rFonts w:ascii="Cambria Math" w:hAnsi="Cambria Math"/>
                  <w:sz w:val="19"/>
                  <w:szCs w:val="19"/>
                </w:rPr>
                <m:t>ln</m:t>
              </m:r>
              <m:r>
                <w:rPr>
                  <w:rFonts w:ascii="Cambria Math" w:hAnsi="Cambria Math"/>
                  <w:sz w:val="19"/>
                  <w:szCs w:val="19"/>
                </w:rPr>
                <m:t>2</m:t>
              </m:r>
              <m:r>
                <m:rPr>
                  <m:sty m:val="p"/>
                </m:rPr>
                <w:rPr>
                  <w:rFonts w:ascii="Cambria Math" w:hAnsi="Cambria Math"/>
                  <w:sz w:val="19"/>
                  <w:szCs w:val="19"/>
                </w:rPr>
                <m:t>=ln</m:t>
              </m:r>
              <m:r>
                <w:rPr>
                  <w:rFonts w:ascii="Cambria Math" w:hAnsi="Cambria Math"/>
                  <w:sz w:val="19"/>
                  <w:szCs w:val="19"/>
                </w:rPr>
                <m:t>27</m:t>
              </m:r>
              <m:r>
                <m:rPr>
                  <m:sty m:val="p"/>
                </m:rPr>
                <w:rPr>
                  <w:rFonts w:ascii="Cambria Math" w:hAnsi="Cambria Math"/>
                  <w:sz w:val="19"/>
                  <w:szCs w:val="19"/>
                </w:rPr>
                <m:t>−ln</m:t>
              </m:r>
              <m:r>
                <w:rPr>
                  <w:rFonts w:ascii="Cambria Math" w:hAnsi="Cambria Math"/>
                  <w:sz w:val="19"/>
                  <w:szCs w:val="19"/>
                </w:rPr>
                <m:t>16</m:t>
              </m:r>
              <m:r>
                <m:rPr>
                  <m:sty m:val="p"/>
                </m:rPr>
                <w:rPr>
                  <w:rFonts w:ascii="Cambria Math" w:hAnsi="Cambria Math"/>
                  <w:sz w:val="19"/>
                  <w:szCs w:val="19"/>
                </w:rPr>
                <m:t>=ln</m:t>
              </m:r>
              <m:f>
                <m:fPr>
                  <m:type m:val="bar"/>
                </m:fPr>
                <m:num>
                  <m:r>
                    <w:rPr>
                      <w:rFonts w:ascii="Cambria Math" w:hAnsi="Cambria Math"/>
                      <w:sz w:val="19"/>
                      <w:szCs w:val="19"/>
                    </w:rPr>
                    <m:t>27</m:t>
                  </m:r>
                </m:num>
                <m:den>
                  <m:r>
                    <w:rPr>
                      <w:rFonts w:ascii="Cambria Math" w:hAnsi="Cambria Math"/>
                      <w:sz w:val="19"/>
                      <w:szCs w:val="19"/>
                    </w:rPr>
                    <m:t>16</m:t>
                  </m:r>
                </m:den>
              </m:f>
            </m:oMath>
            <w:r>
              <w:rPr>
                <w:rFonts w:ascii="Times New Roman" w:hAnsi="Times New Roman"/>
                <w:sz w:val="19"/>
              </w:rPr>
              <w:t xml:space="preserve"> (shown).   [A1]</w:t>
            </w:r>
          </w:p>
          <w:p>
            <w:pPr>
              <w:spacing w:line="360" w:lineRule="auto"/>
            </w:pPr>
            <w:r>
              <w:rPr>
                <w:rFonts w:ascii="Times New Roman" w:hAnsi="Times New Roman"/>
                <w:sz w:val="19"/>
              </w:rPr>
              <w:t xml:space="preserve">(Numerically </w:t>
            </w:r>
            <m:oMath>
              <m:r>
                <m:rPr>
                  <m:sty m:val="p"/>
                </m:rPr>
                <w:rPr>
                  <w:rFonts w:ascii="Cambria Math" w:hAnsi="Cambria Math"/>
                  <w:sz w:val="19"/>
                  <w:szCs w:val="19"/>
                </w:rPr>
                <m:t>ln</m:t>
              </m:r>
              <m:f>
                <m:fPr>
                  <m:type m:val="bar"/>
                </m:fPr>
                <m:num>
                  <m:r>
                    <w:rPr>
                      <w:rFonts w:ascii="Cambria Math" w:hAnsi="Cambria Math"/>
                      <w:sz w:val="19"/>
                      <w:szCs w:val="19"/>
                    </w:rPr>
                    <m:t>27</m:t>
                  </m:r>
                </m:num>
                <m:den>
                  <m:r>
                    <w:rPr>
                      <w:rFonts w:ascii="Cambria Math" w:hAnsi="Cambria Math"/>
                      <w:sz w:val="19"/>
                      <w:szCs w:val="19"/>
                    </w:rPr>
                    <m:t>16</m:t>
                  </m:r>
                </m:den>
              </m:f>
              <m:r>
                <m:rPr>
                  <m:sty m:val="p"/>
                </m:rPr>
                <w:rPr>
                  <w:rFonts w:ascii="Cambria Math" w:hAnsi="Cambria Math"/>
                  <w:sz w:val="19"/>
                  <w:szCs w:val="19"/>
                </w:rPr>
                <m:t>≈</m:t>
              </m:r>
              <m:r>
                <w:rPr>
                  <w:rFonts w:ascii="Cambria Math" w:hAnsi="Cambria Math"/>
                  <w:sz w:val="19"/>
                  <w:szCs w:val="19"/>
                </w:rPr>
                <m:t>0.523</m:t>
              </m:r>
            </m:oMath>
            <w:r>
              <w:rPr>
                <w:rFonts w:ascii="Times New Roman" w:hAnsi="Times New Roman"/>
                <w:sz w:val="19"/>
              </w:rPr>
              <w:t xml:space="preserve">, against </w:t>
            </w:r>
            <m:oMath>
              <m:r>
                <m:rPr>
                  <m:sty m:val="p"/>
                </m:rPr>
                <w:rPr>
                  <w:rFonts w:ascii="Cambria Math" w:hAnsi="Cambria Math"/>
                  <w:sz w:val="19"/>
                  <w:szCs w:val="19"/>
                </w:rPr>
                <m:t>J(</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1.30</m:t>
              </m:r>
            </m:oMath>
            <w:r>
              <w:rPr>
                <w:rFonts w:ascii="Times New Roman" w:hAnsi="Times New Roman"/>
                <w:sz w:val="19"/>
              </w:rPr>
              <w:t xml:space="preserve"> and </w:t>
            </w:r>
            <m:oMath>
              <m:r>
                <m:rPr>
                  <m:sty m:val="p"/>
                </m:rPr>
                <w:rPr>
                  <w:rFonts w:ascii="Cambria Math" w:hAnsi="Cambria Math"/>
                  <w:sz w:val="19"/>
                  <w:szCs w:val="19"/>
                </w:rPr>
                <m:t>J(ln</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0.901</m:t>
              </m:r>
            </m:oMath>
            <w:r>
              <w:rPr>
                <w:rFonts w:ascii="Times New Roman" w:hAnsi="Times New Roman"/>
                <w:sz w:val="19"/>
              </w:rPr>
              <w:t>.)</w:t>
            </w:r>
          </w:p>
        </w:tc>
      </w:tr>
      <w:tr>
        <w:trPr>
          <w:cantSplit/>
        </w:trPr>
        <w:tc>
          <w:tcPr>
            <w:tcW w:type="dxa" w:w="567"/>
          </w:tcPr>
          <w:p>
            <w:pPr>
              <w:spacing w:before="160" w:lineRule="auto" w:line="360"/>
            </w:pPr>
            <w:r>
              <w:rPr>
                <w:rFonts w:ascii="Times New Roman" w:hAnsi="Times New Roman"/>
                <w:sz w:val="19"/>
              </w:rPr>
              <w:t>(d)</w:t>
            </w:r>
          </w:p>
        </w:tc>
        <w:tc>
          <w:tcPr>
            <w:tcW w:type="dxa" w:w="8504"/>
          </w:tcPr>
          <w:p>
            <w:pPr>
              <w:spacing w:line="360" w:lineRule="auto" w:before="160"/>
            </w:pPr>
            <m:oMath>
              <m:r>
                <w:rPr>
                  <w:rFonts w:ascii="Cambria Math" w:hAnsi="Cambria Math"/>
                  <w:sz w:val="19"/>
                  <w:szCs w:val="19"/>
                </w:rPr>
                <m:t>k</m:t>
              </m:r>
              <m:r>
                <m:rPr>
                  <m:sty m:val="p"/>
                </m:rPr>
                <w:rPr>
                  <w:rFonts w:ascii="Cambria Math" w:hAnsi="Cambria Math"/>
                  <w:sz w:val="19"/>
                  <w:szCs w:val="19"/>
                </w:rPr>
                <m:t>=g(</m:t>
              </m:r>
              <m:r>
                <w:rPr>
                  <w:rFonts w:ascii="Cambria Math" w:hAnsi="Cambria Math"/>
                  <w:sz w:val="19"/>
                  <w:szCs w:val="19"/>
                </w:rPr>
                <m:t>2</m:t>
              </m:r>
              <m:r>
                <m:rPr>
                  <m:sty m:val="p"/>
                </m:rPr>
                <w:rPr>
                  <w:rFonts w:ascii="Cambria Math" w:hAnsi="Cambria Math"/>
                  <w:sz w:val="19"/>
                  <w:szCs w:val="19"/>
                </w:rPr>
                <m:t>)</m:t>
              </m:r>
            </m:oMath>
            <w:r>
              <w:rPr>
                <w:rFonts w:ascii="Times New Roman" w:hAnsi="Times New Roman"/>
                <w:sz w:val="19"/>
              </w:rPr>
              <w:t>.   [B1]</w:t>
            </w:r>
          </w:p>
          <w:p>
            <w:pPr>
              <w:spacing w:line="360" w:lineRule="auto"/>
            </w:pPr>
            <m:oMath>
              <m:nary>
                <m:naryPr>
                  <m:chr m:val="∫"/>
                  <m:limLoc m:val="subSup"/>
                  <m:subHide m:val="off"/>
                  <m:supHide m:val="off"/>
                </m:naryPr>
                <m:sub>
                  <m:r>
                    <w:rPr>
                      <w:rFonts w:ascii="Cambria Math" w:hAnsi="Cambria Math"/>
                      <w:sz w:val="19"/>
                      <w:szCs w:val="19"/>
                    </w:rPr>
                    <m:t>1</m:t>
                  </m:r>
                </m:sub>
                <m:sup>
                  <m:r>
                    <w:rPr>
                      <w:rFonts w:ascii="Cambria Math" w:hAnsi="Cambria Math"/>
                      <w:sz w:val="19"/>
                      <w:szCs w:val="19"/>
                    </w:rPr>
                    <m:t>3</m:t>
                  </m:r>
                </m:sup>
                <m:e>
                  <m:d>
                    <m:dPr>
                      <m:begChr m:val="|"/>
                      <m:sepChr m:val=""/>
                      <m:endChr m:val="|"/>
                      <m:grow/>
                    </m:dPr>
                    <m:e>
                      <m:r>
                        <m:rPr>
                          <m:sty m:val="p"/>
                        </m:rPr>
                        <w:rPr>
                          <w:rFonts w:ascii="Cambria Math" w:hAnsi="Cambria Math"/>
                          <w:sz w:val="19"/>
                          <w:szCs w:val="19"/>
                        </w:rPr>
                        <m:t>g(</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k</m:t>
                      </m:r>
                    </m:e>
                  </m:d>
                </m:e>
              </m:nary>
              <m:r>
                <w:rPr>
                  <w:rFonts w:ascii="Cambria Math" w:hAnsi="Cambria Math"/>
                  <w:sz w:val="19"/>
                  <w:szCs w:val="19"/>
                </w:rPr>
                <m:t> </m:t>
              </m:r>
              <m:r>
                <m:rPr>
                  <m:sty m:val="p"/>
                </m:rPr>
                <w:rPr>
                  <w:rFonts w:ascii="Cambria Math" w:hAnsi="Cambria Math"/>
                  <w:sz w:val="19"/>
                  <w:szCs w:val="19"/>
                </w:rPr>
                <m:t>d</m:t>
              </m:r>
              <m:r>
                <w:rPr>
                  <w:rFonts w:ascii="Cambria Math" w:hAnsi="Cambria Math"/>
                  <w:sz w:val="19"/>
                  <w:szCs w:val="19"/>
                </w:rPr>
                <m:t>x</m:t>
              </m:r>
            </m:oMath>
            <w:r>
              <w:rPr>
                <w:rFonts w:ascii="Times New Roman" w:hAnsi="Times New Roman"/>
                <w:sz w:val="19"/>
              </w:rPr>
              <w:t xml:space="preserve"> is the total area between the curve </w:t>
            </w:r>
            <m:oMath>
              <m:r>
                <w:rPr>
                  <w:rFonts w:ascii="Cambria Math" w:hAnsi="Cambria Math"/>
                  <w:sz w:val="19"/>
                  <w:szCs w:val="19"/>
                </w:rPr>
                <m:t>y</m:t>
              </m:r>
              <m:r>
                <m:rPr>
                  <m:sty m:val="p"/>
                </m:rPr>
                <w:rPr>
                  <w:rFonts w:ascii="Cambria Math" w:hAnsi="Cambria Math"/>
                  <w:sz w:val="19"/>
                  <w:szCs w:val="19"/>
                </w:rPr>
                <m:t>=g(</m:t>
              </m:r>
              <m:r>
                <w:rPr>
                  <w:rFonts w:ascii="Cambria Math" w:hAnsi="Cambria Math"/>
                  <w:sz w:val="19"/>
                  <w:szCs w:val="19"/>
                </w:rPr>
                <m:t>x</m:t>
              </m:r>
              <m:r>
                <m:rPr>
                  <m:sty m:val="p"/>
                </m:rPr>
                <w:rPr>
                  <w:rFonts w:ascii="Cambria Math" w:hAnsi="Cambria Math"/>
                  <w:sz w:val="19"/>
                  <w:szCs w:val="19"/>
                </w:rPr>
                <m:t>)</m:t>
              </m:r>
            </m:oMath>
            <w:r>
              <w:rPr>
                <w:rFonts w:ascii="Times New Roman" w:hAnsi="Times New Roman"/>
                <w:sz w:val="19"/>
              </w:rPr>
              <w:t xml:space="preserve"> and the line </w:t>
            </w:r>
            <m:oMath>
              <m:r>
                <w:rPr>
                  <w:rFonts w:ascii="Cambria Math" w:hAnsi="Cambria Math"/>
                  <w:sz w:val="19"/>
                  <w:szCs w:val="19"/>
                </w:rPr>
                <m:t>y</m:t>
              </m:r>
              <m:r>
                <m:rPr>
                  <m:sty m:val="p"/>
                </m:rPr>
                <w:rPr>
                  <w:rFonts w:ascii="Cambria Math" w:hAnsi="Cambria Math"/>
                  <w:sz w:val="19"/>
                  <w:szCs w:val="19"/>
                </w:rPr>
                <m:t>=</m:t>
              </m:r>
              <m:r>
                <w:rPr>
                  <w:rFonts w:ascii="Cambria Math" w:hAnsi="Cambria Math"/>
                  <w:sz w:val="19"/>
                  <w:szCs w:val="19"/>
                </w:rPr>
                <m:t>k</m:t>
              </m:r>
            </m:oMath>
            <w:r>
              <w:rPr>
                <w:rFonts w:ascii="Times New Roman" w:hAnsi="Times New Roman"/>
                <w:sz w:val="19"/>
              </w:rPr>
              <w:t xml:space="preserve"> for </w:t>
            </w:r>
            <m:oMath>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3</m:t>
              </m:r>
            </m:oMath>
            <w:r>
              <w:rPr>
                <w:rFonts w:ascii="Times New Roman" w:hAnsi="Times New Roman"/>
                <w:sz w:val="19"/>
              </w:rPr>
              <w:t xml:space="preserve">. As </w:t>
            </w:r>
            <m:oMath>
              <m:r>
                <m:rPr>
                  <m:sty m:val="p"/>
                </m:rPr>
                <w:rPr>
                  <w:rFonts w:ascii="Cambria Math" w:hAnsi="Cambria Math"/>
                  <w:sz w:val="19"/>
                  <w:szCs w:val="19"/>
                </w:rPr>
                <m:t>g</m:t>
              </m:r>
            </m:oMath>
            <w:r>
              <w:rPr>
                <w:rFonts w:ascii="Times New Roman" w:hAnsi="Times New Roman"/>
                <w:sz w:val="19"/>
              </w:rPr>
              <w:t xml:space="preserve"> is increasing, a line with </w:t>
            </w:r>
            <m:oMath>
              <m:r>
                <m:rPr>
                  <m:sty m:val="p"/>
                </m:rPr>
                <w:rPr>
                  <w:rFonts w:ascii="Cambria Math" w:hAnsi="Cambria Math"/>
                  <w:sz w:val="19"/>
                  <w:szCs w:val="19"/>
                </w:rPr>
                <m:t>g(</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k</m:t>
              </m:r>
              <m:r>
                <m:rPr>
                  <m:sty m:val="p"/>
                </m:rPr>
                <w:rPr>
                  <w:rFonts w:ascii="Cambria Math" w:hAnsi="Cambria Math"/>
                  <w:sz w:val="19"/>
                  <w:szCs w:val="19"/>
                </w:rPr>
                <m:t>≤g(</m:t>
              </m:r>
              <m:r>
                <w:rPr>
                  <w:rFonts w:ascii="Cambria Math" w:hAnsi="Cambria Math"/>
                  <w:sz w:val="19"/>
                  <w:szCs w:val="19"/>
                </w:rPr>
                <m:t>3</m:t>
              </m:r>
              <m:r>
                <m:rPr>
                  <m:sty m:val="p"/>
                </m:rPr>
                <w:rPr>
                  <w:rFonts w:ascii="Cambria Math" w:hAnsi="Cambria Math"/>
                  <w:sz w:val="19"/>
                  <w:szCs w:val="19"/>
                </w:rPr>
                <m:t>)</m:t>
              </m:r>
            </m:oMath>
            <w:r>
              <w:rPr>
                <w:rFonts w:ascii="Times New Roman" w:hAnsi="Times New Roman"/>
                <w:sz w:val="19"/>
              </w:rPr>
              <w:t xml:space="preserve"> meets the curve at exactly one point,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c</m:t>
              </m:r>
            </m:oMath>
            <w:r>
              <w:rPr>
                <w:rFonts w:ascii="Times New Roman" w:hAnsi="Times New Roman"/>
                <w:sz w:val="19"/>
              </w:rPr>
              <w:t xml:space="preserve">, and is above the curve on </w:t>
            </w:r>
            <m:oMath>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c</m:t>
              </m:r>
              <m:r>
                <m:rPr>
                  <m:sty m:val="p"/>
                </m:rPr>
                <w:rPr>
                  <w:rFonts w:ascii="Cambria Math" w:hAnsi="Cambria Math"/>
                  <w:sz w:val="19"/>
                  <w:szCs w:val="19"/>
                </w:rPr>
                <m:t>]</m:t>
              </m:r>
            </m:oMath>
            <w:r>
              <w:rPr>
                <w:rFonts w:ascii="Times New Roman" w:hAnsi="Times New Roman"/>
                <w:sz w:val="19"/>
              </w:rPr>
              <w:t xml:space="preserve"> and below it on </w:t>
            </w:r>
            <m:oMath>
              <m:r>
                <m:rPr>
                  <m:sty m:val="p"/>
                </m:rPr>
                <w:rPr>
                  <w:rFonts w:ascii="Cambria Math" w:hAnsi="Cambria Math"/>
                  <w:sz w:val="19"/>
                  <w:szCs w:val="19"/>
                </w:rPr>
                <m:t>[</m:t>
              </m:r>
              <m:r>
                <w:rPr>
                  <w:rFonts w:ascii="Cambria Math" w:hAnsi="Cambria Math"/>
                  <w:sz w:val="19"/>
                  <w:szCs w:val="19"/>
                </w:rPr>
                <m:t>c</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m:t>
              </m:r>
            </m:oMath>
            <w:r>
              <w:rPr>
                <w:rFonts w:ascii="Times New Roman" w:hAnsi="Times New Roman"/>
                <w:sz w:val="19"/>
              </w:rPr>
              <w:t>.</w:t>
            </w:r>
          </w:p>
          <w:p>
            <w:pPr>
              <w:spacing w:line="360" w:lineRule="auto"/>
            </w:pPr>
            <w:r>
              <w:rPr>
                <w:rFonts w:ascii="Times New Roman" w:hAnsi="Times New Roman"/>
                <w:sz w:val="19"/>
              </w:rPr>
              <w:t xml:space="preserve">Raising the line by a small amount </w:t>
            </w:r>
            <m:oMath>
              <m:r>
                <w:rPr>
                  <w:rFonts w:ascii="Cambria Math" w:hAnsi="Cambria Math"/>
                  <w:sz w:val="19"/>
                  <w:szCs w:val="19"/>
                </w:rPr>
                <m:t>δ</m:t>
              </m:r>
            </m:oMath>
            <w:r>
              <w:rPr>
                <w:rFonts w:ascii="Times New Roman" w:hAnsi="Times New Roman"/>
                <w:sz w:val="19"/>
              </w:rPr>
              <w:t xml:space="preserve"> adds a strip of height </w:t>
            </w:r>
            <m:oMath>
              <m:r>
                <w:rPr>
                  <w:rFonts w:ascii="Cambria Math" w:hAnsi="Cambria Math"/>
                  <w:sz w:val="19"/>
                  <w:szCs w:val="19"/>
                </w:rPr>
                <m:t>δ</m:t>
              </m:r>
            </m:oMath>
            <w:r>
              <w:rPr>
                <w:rFonts w:ascii="Times New Roman" w:hAnsi="Times New Roman"/>
                <w:sz w:val="19"/>
              </w:rPr>
              <w:t xml:space="preserve"> over </w:t>
            </w:r>
            <m:oMath>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c</m:t>
              </m:r>
              <m:r>
                <m:rPr>
                  <m:sty m:val="p"/>
                </m:rPr>
                <w:rPr>
                  <w:rFonts w:ascii="Cambria Math" w:hAnsi="Cambria Math"/>
                  <w:sz w:val="19"/>
                  <w:szCs w:val="19"/>
                </w:rPr>
                <m:t>]</m:t>
              </m:r>
            </m:oMath>
            <w:r>
              <w:rPr>
                <w:rFonts w:ascii="Times New Roman" w:hAnsi="Times New Roman"/>
                <w:sz w:val="19"/>
              </w:rPr>
              <w:t xml:space="preserve"> to the left-hand area (about </w:t>
            </w:r>
            <m:oMath>
              <m:r>
                <w:rPr>
                  <w:rFonts w:ascii="Cambria Math" w:hAnsi="Cambria Math"/>
                  <w:sz w:val="19"/>
                  <w:szCs w:val="19"/>
                </w:rPr>
                <m:t>δ</m:t>
              </m:r>
              <m:r>
                <m:rPr>
                  <m:sty m:val="p"/>
                </m:rPr>
                <w:rPr>
                  <w:rFonts w:ascii="Cambria Math" w:hAnsi="Cambria Math"/>
                  <w:sz w:val="19"/>
                  <w:szCs w:val="19"/>
                </w:rPr>
                <m:t>(</m:t>
              </m:r>
              <m:r>
                <w:rPr>
                  <w:rFonts w:ascii="Cambria Math" w:hAnsi="Cambria Math"/>
                  <w:sz w:val="19"/>
                  <w:szCs w:val="19"/>
                </w:rPr>
                <m:t>c</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oMath>
            <w:r>
              <w:rPr>
                <w:rFonts w:ascii="Times New Roman" w:hAnsi="Times New Roman"/>
                <w:sz w:val="19"/>
              </w:rPr>
              <w:t xml:space="preserve">) and removes a strip of height </w:t>
            </w:r>
            <m:oMath>
              <m:r>
                <w:rPr>
                  <w:rFonts w:ascii="Cambria Math" w:hAnsi="Cambria Math"/>
                  <w:sz w:val="19"/>
                  <w:szCs w:val="19"/>
                </w:rPr>
                <m:t>δ</m:t>
              </m:r>
            </m:oMath>
            <w:r>
              <w:rPr>
                <w:rFonts w:ascii="Times New Roman" w:hAnsi="Times New Roman"/>
                <w:sz w:val="19"/>
              </w:rPr>
              <w:t xml:space="preserve"> over </w:t>
            </w:r>
            <m:oMath>
              <m:r>
                <m:rPr>
                  <m:sty m:val="p"/>
                </m:rPr>
                <w:rPr>
                  <w:rFonts w:ascii="Cambria Math" w:hAnsi="Cambria Math"/>
                  <w:sz w:val="19"/>
                  <w:szCs w:val="19"/>
                </w:rPr>
                <m:t>[</m:t>
              </m:r>
              <m:r>
                <w:rPr>
                  <w:rFonts w:ascii="Cambria Math" w:hAnsi="Cambria Math"/>
                  <w:sz w:val="19"/>
                  <w:szCs w:val="19"/>
                </w:rPr>
                <m:t>c</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m:t>
              </m:r>
            </m:oMath>
            <w:r>
              <w:rPr>
                <w:rFonts w:ascii="Times New Roman" w:hAnsi="Times New Roman"/>
                <w:sz w:val="19"/>
              </w:rPr>
              <w:t xml:space="preserve"> from the right-hand area (about </w:t>
            </w:r>
            <m:oMath>
              <m:r>
                <w:rPr>
                  <w:rFonts w:ascii="Cambria Math" w:hAnsi="Cambria Math"/>
                  <w:sz w:val="19"/>
                  <w:szCs w:val="19"/>
                </w:rPr>
                <m:t>δ</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c</m:t>
              </m:r>
              <m:r>
                <m:rPr>
                  <m:sty m:val="p"/>
                </m:rPr>
                <w:rPr>
                  <w:rFonts w:ascii="Cambria Math" w:hAnsi="Cambria Math"/>
                  <w:sz w:val="19"/>
                  <w:szCs w:val="19"/>
                </w:rPr>
                <m:t>)</m:t>
              </m:r>
            </m:oMath>
            <w:r>
              <w:rPr>
                <w:rFonts w:ascii="Times New Roman" w:hAnsi="Times New Roman"/>
                <w:sz w:val="19"/>
              </w:rPr>
              <w:t xml:space="preserve">), a net change of about </w:t>
            </w:r>
            <m:oMath>
              <m:r>
                <w:rPr>
                  <w:rFonts w:ascii="Cambria Math" w:hAnsi="Cambria Math"/>
                  <w:sz w:val="19"/>
                  <w:szCs w:val="19"/>
                </w:rPr>
                <m:t>δ</m:t>
              </m:r>
              <m:r>
                <m:rPr>
                  <m:sty m:val="p"/>
                </m:rPr>
                <w:rPr>
                  <w:rFonts w:ascii="Cambria Math" w:hAnsi="Cambria Math"/>
                  <w:sz w:val="19"/>
                  <w:szCs w:val="19"/>
                </w:rPr>
                <m:t>[(</m:t>
              </m:r>
              <m:r>
                <w:rPr>
                  <w:rFonts w:ascii="Cambria Math" w:hAnsi="Cambria Math"/>
                  <w:sz w:val="19"/>
                  <w:szCs w:val="19"/>
                </w:rPr>
                <m:t>c</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c</m:t>
              </m:r>
              <m:r>
                <m:rPr>
                  <m:sty m:val="p"/>
                </m:rPr>
                <w:rPr>
                  <w:rFonts w:ascii="Cambria Math" w:hAnsi="Cambria Math"/>
                  <w:sz w:val="19"/>
                  <w:szCs w:val="19"/>
                </w:rPr>
                <m:t>)]=</m:t>
              </m:r>
              <m:r>
                <w:rPr>
                  <w:rFonts w:ascii="Cambria Math" w:hAnsi="Cambria Math"/>
                  <w:sz w:val="19"/>
                  <w:szCs w:val="19"/>
                </w:rPr>
                <m:t>2δ</m:t>
              </m:r>
              <m:r>
                <m:rPr>
                  <m:sty m:val="p"/>
                </m:rPr>
                <w:rPr>
                  <w:rFonts w:ascii="Cambria Math" w:hAnsi="Cambria Math"/>
                  <w:sz w:val="19"/>
                  <w:szCs w:val="19"/>
                </w:rPr>
                <m:t>(</m:t>
              </m:r>
              <m:r>
                <w:rPr>
                  <w:rFonts w:ascii="Cambria Math" w:hAnsi="Cambria Math"/>
                  <w:sz w:val="19"/>
                  <w:szCs w:val="19"/>
                </w:rPr>
                <m:t>c</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oMath>
            <w:r>
              <w:rPr>
                <w:rFonts w:ascii="Times New Roman" w:hAnsi="Times New Roman"/>
                <w:sz w:val="19"/>
              </w:rPr>
              <w:t>.   [B1]</w:t>
            </w:r>
          </w:p>
          <w:p>
            <w:pPr>
              <w:spacing w:line="360" w:lineRule="auto"/>
            </w:pPr>
            <w:r>
              <w:rPr>
                <w:rFonts w:ascii="Times New Roman" w:hAnsi="Times New Roman"/>
                <w:sz w:val="19"/>
              </w:rPr>
              <w:t xml:space="preserve">So the total area decreases as the line rises while </w:t>
            </w:r>
            <m:oMath>
              <m:r>
                <w:rPr>
                  <w:rFonts w:ascii="Cambria Math" w:hAnsi="Cambria Math"/>
                  <w:sz w:val="19"/>
                  <w:szCs w:val="19"/>
                </w:rPr>
                <m:t>c</m:t>
              </m:r>
              <m:r>
                <m:rPr>
                  <m:sty m:val="p"/>
                </m:rPr>
                <w:rPr>
                  <w:rFonts w:ascii="Cambria Math" w:hAnsi="Cambria Math"/>
                  <w:sz w:val="19"/>
                  <w:szCs w:val="19"/>
                </w:rPr>
                <m:t>&lt;</m:t>
              </m:r>
              <m:r>
                <w:rPr>
                  <w:rFonts w:ascii="Cambria Math" w:hAnsi="Cambria Math"/>
                  <w:sz w:val="19"/>
                  <w:szCs w:val="19"/>
                </w:rPr>
                <m:t>2</m:t>
              </m:r>
            </m:oMath>
            <w:r>
              <w:rPr>
                <w:rFonts w:ascii="Times New Roman" w:hAnsi="Times New Roman"/>
                <w:sz w:val="19"/>
              </w:rPr>
              <w:t xml:space="preserve"> and increases once </w:t>
            </w:r>
            <m:oMath>
              <m:r>
                <w:rPr>
                  <w:rFonts w:ascii="Cambria Math" w:hAnsi="Cambria Math"/>
                  <w:sz w:val="19"/>
                  <w:szCs w:val="19"/>
                </w:rPr>
                <m:t>c</m:t>
              </m:r>
              <m:r>
                <m:rPr>
                  <m:sty m:val="p"/>
                </m:rPr>
                <w:rPr>
                  <w:rFonts w:ascii="Cambria Math" w:hAnsi="Cambria Math"/>
                  <w:sz w:val="19"/>
                  <w:szCs w:val="19"/>
                </w:rPr>
                <m:t>&gt;</m:t>
              </m:r>
              <m:r>
                <w:rPr>
                  <w:rFonts w:ascii="Cambria Math" w:hAnsi="Cambria Math"/>
                  <w:sz w:val="19"/>
                  <w:szCs w:val="19"/>
                </w:rPr>
                <m:t>2</m:t>
              </m:r>
            </m:oMath>
            <w:r>
              <w:rPr>
                <w:rFonts w:ascii="Times New Roman" w:hAnsi="Times New Roman"/>
                <w:sz w:val="19"/>
              </w:rPr>
              <w:t xml:space="preserve">: it is least when the line meets the curve at the midpoint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2</m:t>
              </m:r>
            </m:oMath>
            <w:r>
              <w:rPr>
                <w:rFonts w:ascii="Times New Roman" w:hAnsi="Times New Roman"/>
                <w:sz w:val="19"/>
              </w:rPr>
              <w:t xml:space="preserve"> of the interval, i.e. when </w:t>
            </w:r>
            <m:oMath>
              <m:r>
                <w:rPr>
                  <w:rFonts w:ascii="Cambria Math" w:hAnsi="Cambria Math"/>
                  <w:sz w:val="19"/>
                  <w:szCs w:val="19"/>
                </w:rPr>
                <m:t>k</m:t>
              </m:r>
              <m:r>
                <m:rPr>
                  <m:sty m:val="p"/>
                </m:rPr>
                <w:rPr>
                  <w:rFonts w:ascii="Cambria Math" w:hAnsi="Cambria Math"/>
                  <w:sz w:val="19"/>
                  <w:szCs w:val="19"/>
                </w:rPr>
                <m:t>=g(</m:t>
              </m:r>
              <m:r>
                <w:rPr>
                  <w:rFonts w:ascii="Cambria Math" w:hAnsi="Cambria Math"/>
                  <w:sz w:val="19"/>
                  <w:szCs w:val="19"/>
                </w:rPr>
                <m:t>2</m:t>
              </m:r>
              <m:r>
                <m:rPr>
                  <m:sty m:val="p"/>
                </m:rPr>
                <w:rPr>
                  <w:rFonts w:ascii="Cambria Math" w:hAnsi="Cambria Math"/>
                  <w:sz w:val="19"/>
                  <w:szCs w:val="19"/>
                </w:rPr>
                <m:t>)</m:t>
              </m:r>
            </m:oMath>
            <w:r>
              <w:rPr>
                <w:rFonts w:ascii="Times New Roman" w:hAnsi="Times New Roman"/>
                <w:sz w:val="19"/>
              </w:rPr>
              <w:t>.   [B1]</w:t>
            </w:r>
          </w:p>
          <w:p>
            <w:pPr>
              <w:spacing w:line="360" w:lineRule="auto"/>
            </w:pPr>
            <w:r>
              <w:rPr>
                <w:rFonts w:ascii="Times New Roman" w:hAnsi="Times New Roman"/>
                <w:sz w:val="19"/>
              </w:rPr>
              <w:t xml:space="preserve">(A line wholly below the curve, </w:t>
            </w:r>
            <m:oMath>
              <m:r>
                <w:rPr>
                  <w:rFonts w:ascii="Cambria Math" w:hAnsi="Cambria Math"/>
                  <w:sz w:val="19"/>
                  <w:szCs w:val="19"/>
                </w:rPr>
                <m:t>k</m:t>
              </m:r>
              <m:r>
                <m:rPr>
                  <m:sty m:val="p"/>
                </m:rPr>
                <w:rPr>
                  <w:rFonts w:ascii="Cambria Math" w:hAnsi="Cambria Math"/>
                  <w:sz w:val="19"/>
                  <w:szCs w:val="19"/>
                </w:rPr>
                <m:t>&lt;g(</m:t>
              </m:r>
              <m:r>
                <w:rPr>
                  <w:rFonts w:ascii="Cambria Math" w:hAnsi="Cambria Math"/>
                  <w:sz w:val="19"/>
                  <w:szCs w:val="19"/>
                </w:rPr>
                <m:t>1</m:t>
              </m:r>
              <m:r>
                <m:rPr>
                  <m:sty m:val="p"/>
                </m:rPr>
                <w:rPr>
                  <w:rFonts w:ascii="Cambria Math" w:hAnsi="Cambria Math"/>
                  <w:sz w:val="19"/>
                  <w:szCs w:val="19"/>
                </w:rPr>
                <m:t>)</m:t>
              </m:r>
            </m:oMath>
            <w:r>
              <w:rPr>
                <w:rFonts w:ascii="Times New Roman" w:hAnsi="Times New Roman"/>
                <w:sz w:val="19"/>
              </w:rPr>
              <w:t xml:space="preserve">, reduces the area by about </w:t>
            </w:r>
            <m:oMath>
              <m:r>
                <w:rPr>
                  <w:rFonts w:ascii="Cambria Math" w:hAnsi="Cambria Math"/>
                  <w:sz w:val="19"/>
                  <w:szCs w:val="19"/>
                </w:rPr>
                <m:t>2δ</m:t>
              </m:r>
            </m:oMath>
            <w:r>
              <w:rPr>
                <w:rFonts w:ascii="Times New Roman" w:hAnsi="Times New Roman"/>
                <w:sz w:val="19"/>
              </w:rPr>
              <w:t xml:space="preserve"> when raised, and a line wholly above it, </w:t>
            </w:r>
            <m:oMath>
              <m:r>
                <w:rPr>
                  <w:rFonts w:ascii="Cambria Math" w:hAnsi="Cambria Math"/>
                  <w:sz w:val="19"/>
                  <w:szCs w:val="19"/>
                </w:rPr>
                <m:t>k</m:t>
              </m:r>
              <m:r>
                <m:rPr>
                  <m:sty m:val="p"/>
                </m:rPr>
                <w:rPr>
                  <w:rFonts w:ascii="Cambria Math" w:hAnsi="Cambria Math"/>
                  <w:sz w:val="19"/>
                  <w:szCs w:val="19"/>
                </w:rPr>
                <m:t>&gt;g(</m:t>
              </m:r>
              <m:r>
                <w:rPr>
                  <w:rFonts w:ascii="Cambria Math" w:hAnsi="Cambria Math"/>
                  <w:sz w:val="19"/>
                  <w:szCs w:val="19"/>
                </w:rPr>
                <m:t>3</m:t>
              </m:r>
              <m:r>
                <m:rPr>
                  <m:sty m:val="p"/>
                </m:rPr>
                <w:rPr>
                  <w:rFonts w:ascii="Cambria Math" w:hAnsi="Cambria Math"/>
                  <w:sz w:val="19"/>
                  <w:szCs w:val="19"/>
                </w:rPr>
                <m:t>)</m:t>
              </m:r>
            </m:oMath>
            <w:r>
              <w:rPr>
                <w:rFonts w:ascii="Times New Roman" w:hAnsi="Times New Roman"/>
                <w:sz w:val="19"/>
              </w:rPr>
              <w:t xml:space="preserve">, reduces it when lowered, so the least value has the crossing inside </w:t>
            </w:r>
            <m:oMath>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m:t>
              </m:r>
            </m:oMath>
            <w:r>
              <w:rPr>
                <w:rFonts w:ascii="Times New Roman" w:hAnsi="Times New Roman"/>
                <w:sz w:val="19"/>
              </w:rPr>
              <w:t>.)</w:t>
            </w:r>
          </w:p>
          <w:p>
            <w:pPr>
              <w:spacing w:line="360" w:lineRule="auto"/>
            </w:pPr>
            <w:r>
              <w:rPr>
                <w:rFonts w:ascii="Times New Roman" w:hAnsi="Times New Roman"/>
                <w:sz w:val="19"/>
              </w:rPr>
              <w:t xml:space="preserve">Consistent with (c): for </w:t>
            </w:r>
            <m:oMath>
              <m:r>
                <m:rPr>
                  <m:sty m:val="p"/>
                </m:rPr>
                <w:rPr>
                  <w:rFonts w:ascii="Cambria Math" w:hAnsi="Cambria Math"/>
                  <w:sz w:val="19"/>
                  <w:szCs w:val="19"/>
                </w:rPr>
                <m:t>g(</m:t>
              </m:r>
              <m:r>
                <w:rPr>
                  <w:rFonts w:ascii="Cambria Math" w:hAnsi="Cambria Math"/>
                  <w:sz w:val="19"/>
                  <w:szCs w:val="19"/>
                </w:rPr>
                <m:t>x</m:t>
              </m:r>
              <m:r>
                <m:rPr>
                  <m:sty m:val="p"/>
                </m:rPr>
                <w:rPr>
                  <w:rFonts w:ascii="Cambria Math" w:hAnsi="Cambria Math"/>
                  <w:sz w:val="19"/>
                  <w:szCs w:val="19"/>
                </w:rPr>
                <m:t>)=ln</m:t>
              </m:r>
              <m:r>
                <w:rPr>
                  <w:rFonts w:ascii="Cambria Math" w:hAnsi="Cambria Math"/>
                  <w:sz w:val="19"/>
                  <w:szCs w:val="19"/>
                </w:rPr>
                <m:t>x</m:t>
              </m:r>
            </m:oMath>
            <w:r>
              <w:rPr>
                <w:rFonts w:ascii="Times New Roman" w:hAnsi="Times New Roman"/>
                <w:sz w:val="19"/>
              </w:rPr>
              <w:t xml:space="preserve"> the crossing is </w:t>
            </w:r>
            <m:oMath>
              <m:r>
                <w:rPr>
                  <w:rFonts w:ascii="Cambria Math" w:hAnsi="Cambria Math"/>
                  <w:sz w:val="19"/>
                  <w:szCs w:val="19"/>
                </w:rPr>
                <m:t>c</m:t>
              </m:r>
              <m:r>
                <m:rPr>
                  <m:sty m:val="p"/>
                </m:rPr>
                <w:rPr>
                  <w:rFonts w:ascii="Cambria Math" w:hAnsi="Cambria Math"/>
                  <w:sz w:val="19"/>
                  <w:szCs w:val="19"/>
                </w:rPr>
                <m:t>=</m:t>
              </m:r>
              <m:sSup>
                <m:e>
                  <m:r>
                    <m:rPr>
                      <m:sty m:val="p"/>
                    </m:rPr>
                    <w:rPr>
                      <w:rFonts w:ascii="Cambria Math" w:hAnsi="Cambria Math"/>
                      <w:sz w:val="19"/>
                      <w:szCs w:val="19"/>
                    </w:rPr>
                    <m:t>e</m:t>
                  </m:r>
                </m:e>
                <m:sup>
                  <m:r>
                    <w:rPr>
                      <w:rFonts w:ascii="Cambria Math" w:hAnsi="Cambria Math"/>
                      <w:sz w:val="19"/>
                      <w:szCs w:val="19"/>
                    </w:rPr>
                    <m:t>k</m:t>
                  </m:r>
                </m:sup>
              </m:sSup>
            </m:oMath>
            <w:r>
              <w:rPr>
                <w:rFonts w:ascii="Times New Roman" w:hAnsi="Times New Roman"/>
                <w:sz w:val="19"/>
              </w:rPr>
              <w:t xml:space="preserve"> and </w:t>
            </w:r>
            <m:oMath>
              <m:sSup>
                <m:e>
                  <m:r>
                    <m:rPr>
                      <m:sty m:val="p"/>
                    </m:rPr>
                    <w:rPr>
                      <w:rFonts w:ascii="Cambria Math" w:hAnsi="Cambria Math"/>
                      <w:sz w:val="19"/>
                      <w:szCs w:val="19"/>
                    </w:rPr>
                    <m:t>J</m:t>
                  </m:r>
                </m:e>
                <m:sup>
                  <m:r>
                    <m:rPr>
                      <m:sty m:val="p"/>
                    </m:rPr>
                    <w:rPr>
                      <w:rFonts w:ascii="Cambria Math" w:hAnsi="Cambria Math"/>
                      <w:sz w:val="19"/>
                      <w:szCs w:val="19"/>
                    </w:rPr>
                    <m:t>′</m:t>
                  </m:r>
                </m:sup>
              </m:sSup>
              <m:r>
                <m:rPr>
                  <m:sty m:val="p"/>
                </m:rPr>
                <w:rPr>
                  <w:rFonts w:ascii="Cambria Math" w:hAnsi="Cambria Math"/>
                  <w:sz w:val="19"/>
                  <w:szCs w:val="19"/>
                </w:rPr>
                <m:t>(</m:t>
              </m:r>
              <m:r>
                <w:rPr>
                  <w:rFonts w:ascii="Cambria Math" w:hAnsi="Cambria Math"/>
                  <w:sz w:val="19"/>
                  <w:szCs w:val="19"/>
                </w:rPr>
                <m:t>k</m:t>
              </m:r>
              <m:r>
                <m:rPr>
                  <m:sty m:val="p"/>
                </m:rPr>
                <w:rPr>
                  <w:rFonts w:ascii="Cambria Math" w:hAnsi="Cambria Math"/>
                  <w:sz w:val="19"/>
                  <w:szCs w:val="19"/>
                </w:rPr>
                <m:t>)=</m:t>
              </m:r>
              <m:r>
                <w:rPr>
                  <w:rFonts w:ascii="Cambria Math" w:hAnsi="Cambria Math"/>
                  <w:sz w:val="19"/>
                  <w:szCs w:val="19"/>
                </w:rPr>
                <m:t>2</m:t>
              </m:r>
              <m:sSup>
                <m:e>
                  <m:r>
                    <m:rPr>
                      <m:sty m:val="p"/>
                    </m:rPr>
                    <w:rPr>
                      <w:rFonts w:ascii="Cambria Math" w:hAnsi="Cambria Math"/>
                      <w:sz w:val="19"/>
                      <w:szCs w:val="19"/>
                    </w:rPr>
                    <m:t>e</m:t>
                  </m:r>
                </m:e>
                <m:sup>
                  <m:r>
                    <w:rPr>
                      <w:rFonts w:ascii="Cambria Math" w:hAnsi="Cambria Math"/>
                      <w:sz w:val="19"/>
                      <w:szCs w:val="19"/>
                    </w:rPr>
                    <m:t>k</m:t>
                  </m:r>
                </m:sup>
              </m:sSup>
              <m:r>
                <m:rPr>
                  <m:sty m:val="p"/>
                </m:rPr>
                <w:rPr>
                  <w:rFonts w:ascii="Cambria Math" w:hAnsi="Cambria Math"/>
                  <w:sz w:val="19"/>
                  <w:szCs w:val="19"/>
                </w:rPr>
                <m:t>−</m:t>
              </m:r>
              <m:r>
                <w:rPr>
                  <w:rFonts w:ascii="Cambria Math" w:hAnsi="Cambria Math"/>
                  <w:sz w:val="19"/>
                  <w:szCs w:val="19"/>
                </w:rPr>
                <m:t>4</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c</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oMath>
            <w:r>
              <w:rPr>
                <w:rFonts w:ascii="Times New Roman" w:hAnsi="Times New Roman"/>
                <w:sz w:val="19"/>
              </w:rPr>
              <w:t xml:space="preserve">, exactly the rate found above, and </w:t>
            </w:r>
            <m:oMath>
              <m:r>
                <w:rPr>
                  <w:rFonts w:ascii="Cambria Math" w:hAnsi="Cambria Math"/>
                  <w:sz w:val="19"/>
                  <w:szCs w:val="19"/>
                </w:rPr>
                <m:t>k</m:t>
              </m:r>
              <m:r>
                <m:rPr>
                  <m:sty m:val="p"/>
                </m:rPr>
                <w:rPr>
                  <w:rFonts w:ascii="Cambria Math" w:hAnsi="Cambria Math"/>
                  <w:sz w:val="19"/>
                  <w:szCs w:val="19"/>
                </w:rPr>
                <m:t>=ln</m:t>
              </m:r>
              <m:r>
                <w:rPr>
                  <w:rFonts w:ascii="Cambria Math" w:hAnsi="Cambria Math"/>
                  <w:sz w:val="19"/>
                  <w:szCs w:val="19"/>
                </w:rPr>
                <m:t>2</m:t>
              </m:r>
              <m:r>
                <m:rPr>
                  <m:sty m:val="p"/>
                </m:rPr>
                <w:rPr>
                  <w:rFonts w:ascii="Cambria Math" w:hAnsi="Cambria Math"/>
                  <w:sz w:val="19"/>
                  <w:szCs w:val="19"/>
                </w:rPr>
                <m:t>=g(</m:t>
              </m:r>
              <m:r>
                <w:rPr>
                  <w:rFonts w:ascii="Cambria Math" w:hAnsi="Cambria Math"/>
                  <w:sz w:val="19"/>
                  <w:szCs w:val="19"/>
                </w:rPr>
                <m:t>2</m:t>
              </m:r>
              <m:r>
                <m:rPr>
                  <m:sty m:val="p"/>
                </m:rPr>
                <w:rPr>
                  <w:rFonts w:ascii="Cambria Math" w:hAnsi="Cambria Math"/>
                  <w:sz w:val="19"/>
                  <w:szCs w:val="19"/>
                </w:rPr>
                <m:t>)</m:t>
              </m:r>
            </m:oMath>
            <w:r>
              <w:rPr>
                <w:rFonts w:ascii="Times New Roman" w:hAnsi="Times New Roman"/>
                <w:sz w:val="19"/>
              </w:rPr>
              <w:t xml:space="preserve">. The numbers of (c) point to </w:t>
            </w:r>
            <m:oMath>
              <m:r>
                <m:rPr>
                  <m:sty m:val="p"/>
                </m:rPr>
                <w:rPr>
                  <w:rFonts w:ascii="Cambria Math" w:hAnsi="Cambria Math"/>
                  <w:sz w:val="19"/>
                  <w:szCs w:val="19"/>
                </w:rPr>
                <m:t>g(</m:t>
              </m:r>
              <m:r>
                <w:rPr>
                  <w:rFonts w:ascii="Cambria Math" w:hAnsi="Cambria Math"/>
                  <w:sz w:val="19"/>
                  <w:szCs w:val="19"/>
                </w:rPr>
                <m:t>2</m:t>
              </m:r>
              <m:r>
                <m:rPr>
                  <m:sty m:val="p"/>
                </m:rPr>
                <w:rPr>
                  <w:rFonts w:ascii="Cambria Math" w:hAnsi="Cambria Math"/>
                  <w:sz w:val="19"/>
                  <w:szCs w:val="19"/>
                </w:rPr>
                <m:t>)</m:t>
              </m:r>
            </m:oMath>
            <w:r>
              <w:rPr>
                <w:rFonts w:ascii="Times New Roman" w:hAnsi="Times New Roman"/>
                <w:sz w:val="19"/>
              </w:rPr>
              <w:t xml:space="preserve"> and to nothing else a candidate might guess: </w:t>
            </w:r>
            <m:oMath>
              <m:f>
                <m:fPr>
                  <m:type m:val="bar"/>
                </m:fPr>
                <m:num>
                  <m:r>
                    <w:rPr>
                      <w:rFonts w:ascii="Cambria Math" w:hAnsi="Cambria Math"/>
                      <w:sz w:val="19"/>
                      <w:szCs w:val="19"/>
                    </w:rPr>
                    <m:t>1</m:t>
                  </m:r>
                </m:num>
                <m:den>
                  <m:r>
                    <w:rPr>
                      <w:rFonts w:ascii="Cambria Math" w:hAnsi="Cambria Math"/>
                      <w:sz w:val="19"/>
                      <w:szCs w:val="19"/>
                    </w:rPr>
                    <m:t>2</m:t>
                  </m:r>
                </m:den>
              </m:f>
              <m:r>
                <m:rPr>
                  <m:sty m:val="p"/>
                </m:rPr>
                <w:rPr>
                  <w:rFonts w:ascii="Cambria Math" w:hAnsi="Cambria Math"/>
                  <w:sz w:val="19"/>
                  <w:szCs w:val="19"/>
                </w:rPr>
                <m:t>[g(</m:t>
              </m:r>
              <m:r>
                <w:rPr>
                  <w:rFonts w:ascii="Cambria Math" w:hAnsi="Cambria Math"/>
                  <w:sz w:val="19"/>
                  <w:szCs w:val="19"/>
                </w:rPr>
                <m:t>1</m:t>
              </m:r>
              <m:r>
                <m:rPr>
                  <m:sty m:val="p"/>
                </m:rPr>
                <w:rPr>
                  <w:rFonts w:ascii="Cambria Math" w:hAnsi="Cambria Math"/>
                  <w:sz w:val="19"/>
                  <w:szCs w:val="19"/>
                </w:rPr>
                <m:t>)+g(</m:t>
              </m:r>
              <m:r>
                <w:rPr>
                  <w:rFonts w:ascii="Cambria Math" w:hAnsi="Cambria Math"/>
                  <w:sz w:val="19"/>
                  <w:szCs w:val="19"/>
                </w:rPr>
                <m:t>3</m:t>
              </m:r>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r>
                <m:rPr>
                  <m:sty m:val="p"/>
                </m:rPr>
                <w:rPr>
                  <w:rFonts w:ascii="Cambria Math" w:hAnsi="Cambria Math"/>
                  <w:sz w:val="19"/>
                  <w:szCs w:val="19"/>
                </w:rPr>
                <m:t>ln</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0.549</m:t>
              </m:r>
            </m:oMath>
            <w:r>
              <w:rPr>
                <w:rFonts w:ascii="Times New Roman" w:hAnsi="Times New Roman"/>
                <w:sz w:val="19"/>
              </w:rPr>
              <w:t xml:space="preserve"> and the mean value </w:t>
            </w:r>
            <m:oMath>
              <m:f>
                <m:fPr>
                  <m:type m:val="bar"/>
                </m:fPr>
                <m:num>
                  <m:r>
                    <w:rPr>
                      <w:rFonts w:ascii="Cambria Math" w:hAnsi="Cambria Math"/>
                      <w:sz w:val="19"/>
                      <w:szCs w:val="19"/>
                    </w:rPr>
                    <m:t>1</m:t>
                  </m:r>
                </m:num>
                <m:den>
                  <m:r>
                    <w:rPr>
                      <w:rFonts w:ascii="Cambria Math" w:hAnsi="Cambria Math"/>
                      <w:sz w:val="19"/>
                      <w:szCs w:val="19"/>
                    </w:rPr>
                    <m:t>2</m:t>
                  </m:r>
                </m:den>
              </m:f>
              <m:nary>
                <m:naryPr>
                  <m:chr m:val="∫"/>
                  <m:limLoc m:val="subSup"/>
                  <m:subHide m:val="off"/>
                  <m:supHide m:val="off"/>
                </m:naryPr>
                <m:sub>
                  <m:r>
                    <w:rPr>
                      <w:rFonts w:ascii="Cambria Math" w:hAnsi="Cambria Math"/>
                      <w:sz w:val="19"/>
                      <w:szCs w:val="19"/>
                    </w:rPr>
                    <m:t>1</m:t>
                  </m:r>
                </m:sub>
                <m:sup>
                  <m:r>
                    <w:rPr>
                      <w:rFonts w:ascii="Cambria Math" w:hAnsi="Cambria Math"/>
                      <w:sz w:val="19"/>
                      <w:szCs w:val="19"/>
                    </w:rPr>
                    <m:t>3</m:t>
                  </m:r>
                </m:sup>
                <m:e>
                  <m:r>
                    <m:rPr>
                      <m:sty m:val="p"/>
                    </m:rPr>
                    <w:rPr>
                      <w:rFonts w:ascii="Cambria Math" w:hAnsi="Cambria Math"/>
                      <w:sz w:val="19"/>
                      <w:szCs w:val="19"/>
                    </w:rPr>
                    <m:t>ln</m:t>
                  </m:r>
                </m:e>
              </m:nary>
              <m:r>
                <w:rPr>
                  <w:rFonts w:ascii="Cambria Math" w:hAnsi="Cambria Math"/>
                  <w:sz w:val="19"/>
                  <w:szCs w:val="19"/>
                </w:rPr>
                <m:t>x </m:t>
              </m:r>
              <m:r>
                <m:rPr>
                  <m:sty m:val="p"/>
                </m:rPr>
                <w:rPr>
                  <w:rFonts w:ascii="Cambria Math" w:hAnsi="Cambria Math"/>
                  <w:sz w:val="19"/>
                  <w:szCs w:val="19"/>
                </w:rPr>
                <m:t>d</m:t>
              </m:r>
              <m:r>
                <w:rPr>
                  <w:rFonts w:ascii="Cambria Math" w:hAnsi="Cambria Math"/>
                  <w:sz w:val="19"/>
                  <w:szCs w:val="19"/>
                </w:rPr>
                <m:t>x</m:t>
              </m:r>
              <m:r>
                <m:rPr>
                  <m:sty m:val="p"/>
                </m:rPr>
                <w:rPr>
                  <w:rFonts w:ascii="Cambria Math" w:hAnsi="Cambria Math"/>
                  <w:sz w:val="19"/>
                  <w:szCs w:val="19"/>
                </w:rPr>
                <m:t>=</m:t>
              </m:r>
              <m:f>
                <m:fPr>
                  <m:type m:val="bar"/>
                </m:fPr>
                <m:num>
                  <m:r>
                    <w:rPr>
                      <w:rFonts w:ascii="Cambria Math" w:hAnsi="Cambria Math"/>
                      <w:sz w:val="19"/>
                      <w:szCs w:val="19"/>
                    </w:rPr>
                    <m:t>3</m:t>
                  </m:r>
                  <m:r>
                    <m:rPr>
                      <m:sty m:val="p"/>
                    </m:rPr>
                    <w:rPr>
                      <w:rFonts w:ascii="Cambria Math" w:hAnsi="Cambria Math"/>
                      <w:sz w:val="19"/>
                      <w:szCs w:val="19"/>
                    </w:rPr>
                    <m:t>ln</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2</m:t>
                  </m:r>
                </m:num>
                <m:den>
                  <m:r>
                    <w:rPr>
                      <w:rFonts w:ascii="Cambria Math" w:hAnsi="Cambria Math"/>
                      <w:sz w:val="19"/>
                      <w:szCs w:val="19"/>
                    </w:rPr>
                    <m:t>2</m:t>
                  </m:r>
                </m:den>
              </m:f>
              <m:r>
                <m:rPr>
                  <m:sty m:val="p"/>
                </m:rPr>
                <w:rPr>
                  <w:rFonts w:ascii="Cambria Math" w:hAnsi="Cambria Math"/>
                  <w:sz w:val="19"/>
                  <w:szCs w:val="19"/>
                </w:rPr>
                <m:t>≈</m:t>
              </m:r>
              <m:r>
                <w:rPr>
                  <w:rFonts w:ascii="Cambria Math" w:hAnsi="Cambria Math"/>
                  <w:sz w:val="19"/>
                  <w:szCs w:val="19"/>
                </w:rPr>
                <m:t>0.648</m:t>
              </m:r>
            </m:oMath>
            <w:r>
              <w:rPr>
                <w:rFonts w:ascii="Times New Roman" w:hAnsi="Times New Roman"/>
                <w:sz w:val="19"/>
              </w:rPr>
              <w:t xml:space="preserve">, whereas </w:t>
            </w:r>
            <m:oMath>
              <m:r>
                <m:rPr>
                  <m:sty m:val="p"/>
                </m:rPr>
                <w:rPr>
                  <w:rFonts w:ascii="Cambria Math" w:hAnsi="Cambria Math"/>
                  <w:sz w:val="19"/>
                  <w:szCs w:val="19"/>
                </w:rPr>
                <m:t>ln</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0.693</m:t>
              </m:r>
            </m:oMath>
            <w:r>
              <w:rPr>
                <w:rFonts w:ascii="Times New Roman" w:hAnsi="Times New Roman"/>
                <w:sz w:val="19"/>
              </w:rPr>
              <w:t>.</w:t>
            </w:r>
          </w:p>
          <w:p>
            <w:pPr>
              <w:spacing w:line="360" w:lineRule="auto"/>
            </w:pPr>
            <w:r>
              <w:rPr>
                <w:rFonts w:ascii="Times New Roman" w:hAnsi="Times New Roman"/>
                <w:sz w:val="19"/>
              </w:rPr>
              <w:t xml:space="preserve">Mark scheme notes. (b) Any equivalent form earns the final A1, e.g. </w:t>
            </w:r>
            <m:oMath>
              <m:r>
                <w:rPr>
                  <w:rFonts w:ascii="Cambria Math" w:hAnsi="Cambria Math"/>
                  <w:sz w:val="19"/>
                  <w:szCs w:val="19"/>
                </w:rPr>
                <m:t>2</m:t>
              </m:r>
              <m:sSup>
                <m:e>
                  <m:r>
                    <m:rPr>
                      <m:sty m:val="p"/>
                    </m:rPr>
                    <w:rPr>
                      <w:rFonts w:ascii="Cambria Math" w:hAnsi="Cambria Math"/>
                      <w:sz w:val="19"/>
                      <w:szCs w:val="19"/>
                    </w:rPr>
                    <m:t>e</m:t>
                  </m:r>
                </m:e>
                <m:sup>
                  <m:r>
                    <w:rPr>
                      <w:rFonts w:ascii="Cambria Math" w:hAnsi="Cambria Math"/>
                      <w:sz w:val="19"/>
                      <w:szCs w:val="19"/>
                    </w:rPr>
                    <m:t>k</m:t>
                  </m:r>
                </m:sup>
              </m:sSup>
              <m:r>
                <m:rPr>
                  <m:sty m:val="p"/>
                </m:rPr>
                <w:rPr>
                  <w:rFonts w:ascii="Cambria Math" w:hAnsi="Cambria Math"/>
                  <w:sz w:val="19"/>
                  <w:szCs w:val="19"/>
                </w:rPr>
                <m:t>−</m:t>
              </m:r>
              <m:r>
                <w:rPr>
                  <w:rFonts w:ascii="Cambria Math" w:hAnsi="Cambria Math"/>
                  <w:sz w:val="19"/>
                  <w:szCs w:val="19"/>
                </w:rPr>
                <m:t>4k</m:t>
              </m:r>
              <m:r>
                <m:rPr>
                  <m:sty m:val="p"/>
                </m:rPr>
                <w:rPr>
                  <w:rFonts w:ascii="Cambria Math" w:hAnsi="Cambria Math"/>
                  <w:sz w:val="19"/>
                  <w:szCs w:val="19"/>
                </w:rPr>
                <m:t>+ln</m:t>
              </m:r>
              <m:r>
                <w:rPr>
                  <w:rFonts w:ascii="Cambria Math" w:hAnsi="Cambria Math"/>
                  <w:sz w:val="19"/>
                  <w:szCs w:val="19"/>
                </w:rPr>
                <m:t>27</m:t>
              </m:r>
              <m:r>
                <m:rPr>
                  <m:sty m:val="p"/>
                </m:rPr>
                <w:rPr>
                  <w:rFonts w:ascii="Cambria Math" w:hAnsi="Cambria Math"/>
                  <w:sz w:val="19"/>
                  <w:szCs w:val="19"/>
                </w:rPr>
                <m:t>−</m:t>
              </m:r>
              <m:r>
                <w:rPr>
                  <w:rFonts w:ascii="Cambria Math" w:hAnsi="Cambria Math"/>
                  <w:sz w:val="19"/>
                  <w:szCs w:val="19"/>
                </w:rPr>
                <m:t>4</m:t>
              </m:r>
            </m:oMath>
            <w:r>
              <w:rPr>
                <w:rFonts w:ascii="Times New Roman" w:hAnsi="Times New Roman"/>
                <w:sz w:val="19"/>
              </w:rPr>
              <w:t xml:space="preserve">. (c) The B1 needs a nature test (second derivative or sign of </w:t>
            </w:r>
            <m:oMath>
              <m:sSup>
                <m:e>
                  <m:r>
                    <m:rPr>
                      <m:sty m:val="p"/>
                    </m:rPr>
                    <w:rPr>
                      <w:rFonts w:ascii="Cambria Math" w:hAnsi="Cambria Math"/>
                      <w:sz w:val="19"/>
                      <w:szCs w:val="19"/>
                    </w:rPr>
                    <m:t>J</m:t>
                  </m:r>
                </m:e>
                <m:sup>
                  <m:r>
                    <m:rPr>
                      <m:sty m:val="p"/>
                    </m:rPr>
                    <w:rPr>
                      <w:rFonts w:ascii="Cambria Math" w:hAnsi="Cambria Math"/>
                      <w:sz w:val="19"/>
                      <w:szCs w:val="19"/>
                    </w:rPr>
                    <m:t>′</m:t>
                  </m:r>
                </m:sup>
              </m:sSup>
            </m:oMath>
            <w:r>
              <w:rPr>
                <w:rFonts w:ascii="Times New Roman" w:hAnsi="Times New Roman"/>
                <w:sz w:val="19"/>
              </w:rPr>
              <w:t xml:space="preserve">); a stationary value found without one scores M1 A1 B0 A1. (d) The value alone, with no reason, scores B1 only. Accept, for the explanation, the equivalent statement that at the least value the length of </w:t>
            </w:r>
            <m:oMath>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m:t>
              </m:r>
            </m:oMath>
            <w:r>
              <w:rPr>
                <w:rFonts w:ascii="Times New Roman" w:hAnsi="Times New Roman"/>
                <w:sz w:val="19"/>
              </w:rPr>
              <w:t xml:space="preserve"> on which </w:t>
            </w:r>
            <m:oMath>
              <m:r>
                <m:rPr>
                  <m:sty m:val="p"/>
                </m:rPr>
                <w:rPr>
                  <w:rFonts w:ascii="Cambria Math" w:hAnsi="Cambria Math"/>
                  <w:sz w:val="19"/>
                  <w:szCs w:val="19"/>
                </w:rPr>
                <m:t>g(</m:t>
              </m:r>
              <m:r>
                <w:rPr>
                  <w:rFonts w:ascii="Cambria Math" w:hAnsi="Cambria Math"/>
                  <w:sz w:val="19"/>
                  <w:szCs w:val="19"/>
                </w:rPr>
                <m:t>x</m:t>
              </m:r>
              <m:r>
                <m:rPr>
                  <m:sty m:val="p"/>
                </m:rPr>
                <w:rPr>
                  <w:rFonts w:ascii="Cambria Math" w:hAnsi="Cambria Math"/>
                  <w:sz w:val="19"/>
                  <w:szCs w:val="19"/>
                </w:rPr>
                <m:t>)&lt;</m:t>
              </m:r>
              <m:r>
                <w:rPr>
                  <w:rFonts w:ascii="Cambria Math" w:hAnsi="Cambria Math"/>
                  <w:sz w:val="19"/>
                  <w:szCs w:val="19"/>
                </w:rPr>
                <m:t>k</m:t>
              </m:r>
            </m:oMath>
            <w:r>
              <w:rPr>
                <w:rFonts w:ascii="Times New Roman" w:hAnsi="Times New Roman"/>
                <w:sz w:val="19"/>
              </w:rPr>
              <w:t xml:space="preserve"> must equal the length on which </w:t>
            </w:r>
            <m:oMath>
              <m:r>
                <m:rPr>
                  <m:sty m:val="p"/>
                </m:rPr>
                <w:rPr>
                  <w:rFonts w:ascii="Cambria Math" w:hAnsi="Cambria Math"/>
                  <w:sz w:val="19"/>
                  <w:szCs w:val="19"/>
                </w:rPr>
                <m:t>g(</m:t>
              </m:r>
              <m:r>
                <w:rPr>
                  <w:rFonts w:ascii="Cambria Math" w:hAnsi="Cambria Math"/>
                  <w:sz w:val="19"/>
                  <w:szCs w:val="19"/>
                </w:rPr>
                <m:t>x</m:t>
              </m:r>
              <m:r>
                <m:rPr>
                  <m:sty m:val="p"/>
                </m:rPr>
                <w:rPr>
                  <w:rFonts w:ascii="Cambria Math" w:hAnsi="Cambria Math"/>
                  <w:sz w:val="19"/>
                  <w:szCs w:val="19"/>
                </w:rPr>
                <m:t>)&gt;</m:t>
              </m:r>
              <m:r>
                <w:rPr>
                  <w:rFonts w:ascii="Cambria Math" w:hAnsi="Cambria Math"/>
                  <w:sz w:val="19"/>
                  <w:szCs w:val="19"/>
                </w:rPr>
                <m:t>k</m:t>
              </m:r>
            </m:oMath>
            <w:r>
              <w:rPr>
                <w:rFonts w:ascii="Times New Roman" w:hAnsi="Times New Roman"/>
                <w:sz w:val="19"/>
              </w:rPr>
              <w:t xml:space="preserve">, because a small rise in </w:t>
            </w:r>
            <m:oMath>
              <m:r>
                <w:rPr>
                  <w:rFonts w:ascii="Cambria Math" w:hAnsi="Cambria Math"/>
                  <w:sz w:val="19"/>
                  <w:szCs w:val="19"/>
                </w:rPr>
                <m:t>k</m:t>
              </m:r>
            </m:oMath>
            <w:r>
              <w:rPr>
                <w:rFonts w:ascii="Times New Roman" w:hAnsi="Times New Roman"/>
                <w:sz w:val="19"/>
              </w:rPr>
              <w:t xml:space="preserve"> changes the area at the rate (first length) </w:t>
            </w:r>
            <m:oMath>
              <m:r>
                <m:rPr>
                  <m:sty m:val="p"/>
                </m:rPr>
                <w:rPr>
                  <w:rFonts w:ascii="Cambria Math" w:hAnsi="Cambria Math"/>
                  <w:sz w:val="19"/>
                  <w:szCs w:val="19"/>
                </w:rPr>
                <m:t>−</m:t>
              </m:r>
            </m:oMath>
            <w:r>
              <w:rPr>
                <w:rFonts w:ascii="Times New Roman" w:hAnsi="Times New Roman"/>
                <w:sz w:val="19"/>
              </w:rPr>
              <w:t xml:space="preserve"> (second length); accept 'the line </w:t>
            </w:r>
            <m:oMath>
              <m:r>
                <w:rPr>
                  <w:rFonts w:ascii="Cambria Math" w:hAnsi="Cambria Math"/>
                  <w:sz w:val="19"/>
                  <w:szCs w:val="19"/>
                </w:rPr>
                <m:t>y</m:t>
              </m:r>
              <m:r>
                <m:rPr>
                  <m:sty m:val="p"/>
                </m:rPr>
                <w:rPr>
                  <w:rFonts w:ascii="Cambria Math" w:hAnsi="Cambria Math"/>
                  <w:sz w:val="19"/>
                  <w:szCs w:val="19"/>
                </w:rPr>
                <m:t>=</m:t>
              </m:r>
              <m:r>
                <w:rPr>
                  <w:rFonts w:ascii="Cambria Math" w:hAnsi="Cambria Math"/>
                  <w:sz w:val="19"/>
                  <w:szCs w:val="19"/>
                </w:rPr>
                <m:t>k</m:t>
              </m:r>
            </m:oMath>
            <w:r>
              <w:rPr>
                <w:rFonts w:ascii="Times New Roman" w:hAnsi="Times New Roman"/>
                <w:sz w:val="19"/>
              </w:rPr>
              <w:t xml:space="preserve"> meets the curve at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2</m:t>
              </m:r>
            </m:oMath>
            <w:r>
              <w:rPr>
                <w:rFonts w:ascii="Times New Roman" w:hAnsi="Times New Roman"/>
                <w:sz w:val="19"/>
              </w:rPr>
              <w:t xml:space="preserve">' for the value. A candidate who differentiates a general </w:t>
            </w:r>
            <m:oMath>
              <m:nary>
                <m:naryPr>
                  <m:chr m:val="∫"/>
                  <m:limLoc m:val="subSup"/>
                  <m:subHide m:val="off"/>
                  <m:supHide m:val="off"/>
                </m:naryPr>
                <m:sub>
                  <m:r>
                    <w:rPr>
                      <w:rFonts w:ascii="Cambria Math" w:hAnsi="Cambria Math"/>
                      <w:sz w:val="19"/>
                      <w:szCs w:val="19"/>
                    </w:rPr>
                    <m:t>1</m:t>
                  </m:r>
                </m:sub>
                <m:sup>
                  <m:r>
                    <w:rPr>
                      <w:rFonts w:ascii="Cambria Math" w:hAnsi="Cambria Math"/>
                      <w:sz w:val="19"/>
                      <w:szCs w:val="19"/>
                    </w:rPr>
                    <m:t>c</m:t>
                  </m:r>
                </m:sup>
                <m:e>
                  <m:r>
                    <m:rPr>
                      <m:sty m:val="p"/>
                    </m:rPr>
                    <w:rPr>
                      <w:rFonts w:ascii="Cambria Math" w:hAnsi="Cambria Math"/>
                      <w:sz w:val="19"/>
                      <w:szCs w:val="19"/>
                    </w:rPr>
                    <m:t>(</m:t>
                  </m:r>
                </m:e>
              </m:nary>
              <m:r>
                <w:rPr>
                  <w:rFonts w:ascii="Cambria Math" w:hAnsi="Cambria Math"/>
                  <w:sz w:val="19"/>
                  <w:szCs w:val="19"/>
                </w:rPr>
                <m:t>k</m:t>
              </m:r>
              <m:r>
                <m:rPr>
                  <m:sty m:val="p"/>
                </m:rPr>
                <w:rPr>
                  <w:rFonts w:ascii="Cambria Math" w:hAnsi="Cambria Math"/>
                  <w:sz w:val="19"/>
                  <w:szCs w:val="19"/>
                </w:rPr>
                <m:t>−g)</m:t>
              </m:r>
              <m:r>
                <w:rPr>
                  <w:rFonts w:ascii="Cambria Math" w:hAnsi="Cambria Math"/>
                  <w:sz w:val="19"/>
                  <w:szCs w:val="19"/>
                </w:rPr>
                <m:t> </m:t>
              </m:r>
              <m:r>
                <m:rPr>
                  <m:sty m:val="p"/>
                </m:rPr>
                <w:rPr>
                  <w:rFonts w:ascii="Cambria Math" w:hAnsi="Cambria Math"/>
                  <w:sz w:val="19"/>
                  <w:szCs w:val="19"/>
                </w:rPr>
                <m:t>d</m:t>
              </m:r>
              <m:r>
                <w:rPr>
                  <w:rFonts w:ascii="Cambria Math" w:hAnsi="Cambria Math"/>
                  <w:sz w:val="19"/>
                  <w:szCs w:val="19"/>
                </w:rPr>
                <m:t>x</m:t>
              </m:r>
              <m:r>
                <m:rPr>
                  <m:sty m:val="p"/>
                </m:rPr>
                <w:rPr>
                  <w:rFonts w:ascii="Cambria Math" w:hAnsi="Cambria Math"/>
                  <w:sz w:val="19"/>
                  <w:szCs w:val="19"/>
                </w:rPr>
                <m:t>+</m:t>
              </m:r>
              <m:nary>
                <m:naryPr>
                  <m:chr m:val="∫"/>
                  <m:limLoc m:val="subSup"/>
                  <m:subHide m:val="off"/>
                  <m:supHide m:val="off"/>
                </m:naryPr>
                <m:sub>
                  <m:r>
                    <w:rPr>
                      <w:rFonts w:ascii="Cambria Math" w:hAnsi="Cambria Math"/>
                      <w:sz w:val="19"/>
                      <w:szCs w:val="19"/>
                    </w:rPr>
                    <m:t>c</m:t>
                  </m:r>
                </m:sub>
                <m:sup>
                  <m:r>
                    <w:rPr>
                      <w:rFonts w:ascii="Cambria Math" w:hAnsi="Cambria Math"/>
                      <w:sz w:val="19"/>
                      <w:szCs w:val="19"/>
                    </w:rPr>
                    <m:t>3</m:t>
                  </m:r>
                </m:sup>
                <m:e>
                  <m:r>
                    <m:rPr>
                      <m:sty m:val="p"/>
                    </m:rPr>
                    <w:rPr>
                      <w:rFonts w:ascii="Cambria Math" w:hAnsi="Cambria Math"/>
                      <w:sz w:val="19"/>
                      <w:szCs w:val="19"/>
                    </w:rPr>
                    <m:t>(</m:t>
                  </m:r>
                </m:e>
              </m:nary>
              <m:r>
                <m:rPr>
                  <m:sty m:val="p"/>
                </m:rPr>
                <w:rPr>
                  <w:rFonts w:ascii="Cambria Math" w:hAnsi="Cambria Math"/>
                  <w:sz w:val="19"/>
                  <w:szCs w:val="19"/>
                </w:rPr>
                <m:t>g−</m:t>
              </m:r>
              <m:r>
                <w:rPr>
                  <w:rFonts w:ascii="Cambria Math" w:hAnsi="Cambria Math"/>
                  <w:sz w:val="19"/>
                  <w:szCs w:val="19"/>
                </w:rPr>
                <m:t>k</m:t>
              </m:r>
              <m:r>
                <m:rPr>
                  <m:sty m:val="p"/>
                </m:rPr>
                <w:rPr>
                  <w:rFonts w:ascii="Cambria Math" w:hAnsi="Cambria Math"/>
                  <w:sz w:val="19"/>
                  <w:szCs w:val="19"/>
                </w:rPr>
                <m:t>)</m:t>
              </m:r>
              <m:r>
                <w:rPr>
                  <w:rFonts w:ascii="Cambria Math" w:hAnsi="Cambria Math"/>
                  <w:sz w:val="19"/>
                  <w:szCs w:val="19"/>
                </w:rPr>
                <m:t> </m:t>
              </m:r>
              <m:r>
                <m:rPr>
                  <m:sty m:val="p"/>
                </m:rPr>
                <w:rPr>
                  <w:rFonts w:ascii="Cambria Math" w:hAnsi="Cambria Math"/>
                  <w:sz w:val="19"/>
                  <w:szCs w:val="19"/>
                </w:rPr>
                <m:t>d</m:t>
              </m:r>
              <m:r>
                <w:rPr>
                  <w:rFonts w:ascii="Cambria Math" w:hAnsi="Cambria Math"/>
                  <w:sz w:val="19"/>
                  <w:szCs w:val="19"/>
                </w:rPr>
                <m:t>x</m:t>
              </m:r>
            </m:oMath>
            <w:r>
              <w:rPr>
                <w:rFonts w:ascii="Times New Roman" w:hAnsi="Times New Roman"/>
                <w:sz w:val="19"/>
              </w:rPr>
              <w:t xml:space="preserve"> with respect to </w:t>
            </w:r>
            <m:oMath>
              <m:r>
                <w:rPr>
                  <w:rFonts w:ascii="Cambria Math" w:hAnsi="Cambria Math"/>
                  <w:sz w:val="19"/>
                  <w:szCs w:val="19"/>
                </w:rPr>
                <m:t>k</m:t>
              </m:r>
            </m:oMath>
            <w:r>
              <w:rPr>
                <w:rFonts w:ascii="Times New Roman" w:hAnsi="Times New Roman"/>
                <w:sz w:val="19"/>
              </w:rPr>
              <w:t xml:space="preserve"> (the terms from the moving limit vanish because the integrand is zero at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c</m:t>
              </m:r>
            </m:oMath>
            <w:r>
              <w:rPr>
                <w:rFonts w:ascii="Times New Roman" w:hAnsi="Times New Roman"/>
                <w:sz w:val="19"/>
              </w:rPr>
              <w:t>) earns full marks, but this is not expected.</w:t>
            </w:r>
          </w:p>
        </w:tc>
      </w:tr>
    </w:tbl>
    <w:p>
      <w:pPr>
        <w:spacing w:lineRule="auto" w:line="360"/>
      </w:pPr>
    </w:p>
    <w:p>
      <w:pPr>
        <w:pStyle w:val="Question"/>
        <w:keepNext/>
        <w:numPr>
          <w:ilvl w:val="0"/>
          <w:numId w:val="1"/>
        </w:numPr>
        <w:spacing w:lineRule="auto" w:line="360"/>
      </w:pPr>
      <w:r>
        <w:rPr>
          <w:rFonts w:ascii="Times New Roman" w:hAnsi="Times New Roman"/>
          <w:sz w:val="19"/>
        </w:rPr>
        <w:t xml:space="preserve">A ball of ice is melting in a warm room and remains spherical as it melts. At time </w:t>
      </w:r>
      <m:oMath>
        <m:r>
          <w:rPr>
            <w:rFonts w:ascii="Cambria Math" w:hAnsi="Cambria Math"/>
            <w:sz w:val="19"/>
            <w:szCs w:val="19"/>
          </w:rPr>
          <m:t>t</m:t>
        </m:r>
      </m:oMath>
      <w:r>
        <w:rPr>
          <w:rFonts w:ascii="Times New Roman" w:hAnsi="Times New Roman"/>
          <w:sz w:val="19"/>
        </w:rPr>
        <w:t xml:space="preserve"> hours after it is first observed, its radius is </w:t>
      </w:r>
      <m:oMath>
        <m:r>
          <w:rPr>
            <w:rFonts w:ascii="Cambria Math" w:hAnsi="Cambria Math"/>
            <w:sz w:val="19"/>
            <w:szCs w:val="19"/>
          </w:rPr>
          <m:t>r</m:t>
        </m:r>
      </m:oMath>
      <w:r>
        <w:rPr>
          <w:rFonts w:ascii="Times New Roman" w:hAnsi="Times New Roman"/>
          <w:sz w:val="19"/>
        </w:rPr>
        <w:t xml:space="preserve"> cm and its volume is </w:t>
      </w:r>
      <m:oMath>
        <m:r>
          <w:rPr>
            <w:rFonts w:ascii="Cambria Math" w:hAnsi="Cambria Math"/>
            <w:sz w:val="19"/>
            <w:szCs w:val="19"/>
          </w:rPr>
          <m:t>V</m:t>
        </m:r>
      </m:oMath>
      <w:r>
        <w:rPr>
          <w:rFonts w:ascii="Times New Roman" w:hAnsi="Times New Roman"/>
          <w:sz w:val="19"/>
        </w:rPr>
        <w:t xml:space="preserve"> </w:t>
      </w:r>
      <m:oMath>
        <m:sSup>
          <m:e>
            <m:r>
              <m:rPr>
                <m:nor/>
                <m:sty m:val="p"/>
              </m:rPr>
              <w:rPr>
                <w:rFonts w:ascii="Cambria Math" w:hAnsi="Cambria Math"/>
                <w:sz w:val="19"/>
                <w:szCs w:val="19"/>
              </w:rPr>
              <m:t>cm</m:t>
            </m:r>
          </m:e>
          <m:sup>
            <m:r>
              <w:rPr>
                <w:rFonts w:ascii="Cambria Math" w:hAnsi="Cambria Math"/>
                <w:sz w:val="19"/>
                <w:szCs w:val="19"/>
              </w:rPr>
              <m:t>3</m:t>
            </m:r>
          </m:sup>
        </m:sSup>
      </m:oMath>
      <w:r>
        <w:rPr>
          <w:rFonts w:ascii="Times New Roman" w:hAnsi="Times New Roman"/>
          <w:sz w:val="19"/>
        </w:rPr>
        <w:t xml:space="preserve">; the radius is </w:t>
      </w:r>
      <m:oMath>
        <m:r>
          <w:rPr>
            <w:rFonts w:ascii="Cambria Math" w:hAnsi="Cambria Math"/>
            <w:sz w:val="19"/>
            <w:szCs w:val="19"/>
          </w:rPr>
          <m:t>10</m:t>
        </m:r>
      </m:oMath>
      <w:r>
        <w:rPr>
          <w:rFonts w:ascii="Times New Roman" w:hAnsi="Times New Roman"/>
          <w:sz w:val="19"/>
        </w:rPr>
        <w:t xml:space="preserve"> cm when </w:t>
      </w:r>
      <m:oMath>
        <m:r>
          <w:rPr>
            <w:rFonts w:ascii="Cambria Math" w:hAnsi="Cambria Math"/>
            <w:sz w:val="19"/>
            <w:szCs w:val="19"/>
          </w:rPr>
          <m:t>t</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xml:space="preserve"> and </w:t>
      </w:r>
      <m:oMath>
        <m:r>
          <w:rPr>
            <w:rFonts w:ascii="Cambria Math" w:hAnsi="Cambria Math"/>
            <w:sz w:val="19"/>
            <w:szCs w:val="19"/>
          </w:rPr>
          <m:t>8</m:t>
        </m:r>
      </m:oMath>
      <w:r>
        <w:rPr>
          <w:rFonts w:ascii="Times New Roman" w:hAnsi="Times New Roman"/>
          <w:sz w:val="19"/>
        </w:rPr>
        <w:t xml:space="preserve"> cm when </w:t>
      </w:r>
      <m:oMath>
        <m:r>
          <w:rPr>
            <w:rFonts w:ascii="Cambria Math" w:hAnsi="Cambria Math"/>
            <w:sz w:val="19"/>
            <w:szCs w:val="19"/>
          </w:rPr>
          <m:t>t</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Two models are proposed for the melting: in model A, the rate of decrease of </w:t>
      </w:r>
      <m:oMath>
        <m:r>
          <w:rPr>
            <w:rFonts w:ascii="Cambria Math" w:hAnsi="Cambria Math"/>
            <w:sz w:val="19"/>
            <w:szCs w:val="19"/>
          </w:rPr>
          <m:t>V</m:t>
        </m:r>
      </m:oMath>
      <w:r>
        <w:rPr>
          <w:rFonts w:ascii="Times New Roman" w:hAnsi="Times New Roman"/>
          <w:sz w:val="19"/>
        </w:rPr>
        <w:t xml:space="preserve"> is proportional to the surface area of the ball, and in model B, the rate of decrease of </w:t>
      </w:r>
      <m:oMath>
        <m:r>
          <w:rPr>
            <w:rFonts w:ascii="Cambria Math" w:hAnsi="Cambria Math"/>
            <w:sz w:val="19"/>
            <w:szCs w:val="19"/>
          </w:rPr>
          <m:t>V</m:t>
        </m:r>
      </m:oMath>
      <w:r>
        <w:rPr>
          <w:rFonts w:ascii="Times New Roman" w:hAnsi="Times New Roman"/>
          <w:sz w:val="19"/>
        </w:rPr>
        <w:t xml:space="preserve"> is proportional to </w:t>
      </w:r>
      <m:oMath>
        <m:r>
          <w:rPr>
            <w:rFonts w:ascii="Cambria Math" w:hAnsi="Cambria Math"/>
            <w:sz w:val="19"/>
            <w:szCs w:val="19"/>
          </w:rPr>
          <m:t>V</m:t>
        </m:r>
      </m:oMath>
      <w:r>
        <w:rPr>
          <w:rFonts w:ascii="Times New Roman" w:hAnsi="Times New Roman"/>
          <w:sz w:val="19"/>
        </w:rPr>
        <w:t>.</w:t>
      </w:r>
    </w:p>
    <w:p>
      <w:pPr>
        <w:keepNext/>
        <w:spacing w:lineRule="auto" w:line="360"/>
        <w:ind w:left="567"/>
      </w:pPr>
      <w:r>
        <w:rPr>
          <w:rFonts w:ascii="Times New Roman" w:hAnsi="Times New Roman"/>
          <w:sz w:val="19"/>
        </w:rPr>
        <w:t xml:space="preserve">[The volume of a sphere of radius </w:t>
      </w:r>
      <m:oMath>
        <m:r>
          <w:rPr>
            <w:rFonts w:ascii="Cambria Math" w:hAnsi="Cambria Math"/>
            <w:sz w:val="19"/>
            <w:szCs w:val="19"/>
          </w:rPr>
          <m:t>r</m:t>
        </m:r>
      </m:oMath>
      <w:r>
        <w:rPr>
          <w:rFonts w:ascii="Times New Roman" w:hAnsi="Times New Roman"/>
          <w:sz w:val="19"/>
        </w:rPr>
        <w:t xml:space="preserve"> is </w:t>
      </w:r>
      <m:oMath>
        <m:f>
          <m:fPr>
            <m:type m:val="bar"/>
          </m:fPr>
          <m:num>
            <m:r>
              <w:rPr>
                <w:rFonts w:ascii="Cambria Math" w:hAnsi="Cambria Math"/>
                <w:sz w:val="19"/>
                <w:szCs w:val="19"/>
              </w:rPr>
              <m:t>4</m:t>
            </m:r>
          </m:num>
          <m:den>
            <m:r>
              <w:rPr>
                <w:rFonts w:ascii="Cambria Math" w:hAnsi="Cambria Math"/>
                <w:sz w:val="19"/>
                <w:szCs w:val="19"/>
              </w:rPr>
              <m:t>3</m:t>
            </m:r>
          </m:den>
        </m:f>
        <m:r>
          <w:rPr>
            <w:rFonts w:ascii="Cambria Math" w:hAnsi="Cambria Math"/>
            <w:sz w:val="19"/>
            <w:szCs w:val="19"/>
          </w:rPr>
          <m:t>π</m:t>
        </m:r>
        <m:sSup>
          <m:e>
            <m:r>
              <w:rPr>
                <w:rFonts w:ascii="Cambria Math" w:hAnsi="Cambria Math"/>
                <w:sz w:val="19"/>
                <w:szCs w:val="19"/>
              </w:rPr>
              <m:t>r</m:t>
            </m:r>
          </m:e>
          <m:sup>
            <m:r>
              <w:rPr>
                <w:rFonts w:ascii="Cambria Math" w:hAnsi="Cambria Math"/>
                <w:sz w:val="19"/>
                <w:szCs w:val="19"/>
              </w:rPr>
              <m:t>3</m:t>
            </m:r>
          </m:sup>
        </m:sSup>
      </m:oMath>
      <w:r>
        <w:rPr>
          <w:rFonts w:ascii="Times New Roman" w:hAnsi="Times New Roman"/>
          <w:sz w:val="19"/>
        </w:rPr>
        <w:t xml:space="preserve"> and its surface area is </w:t>
      </w:r>
      <m:oMath>
        <m:r>
          <w:rPr>
            <w:rFonts w:ascii="Cambria Math" w:hAnsi="Cambria Math"/>
            <w:sz w:val="19"/>
            <w:szCs w:val="19"/>
          </w:rPr>
          <m:t>4π</m:t>
        </m:r>
        <m:sSup>
          <m:e>
            <m:r>
              <w:rPr>
                <w:rFonts w:ascii="Cambria Math" w:hAnsi="Cambria Math"/>
                <w:sz w:val="19"/>
                <w:szCs w:val="19"/>
              </w:rPr>
              <m:t>r</m:t>
            </m:r>
          </m:e>
          <m:sup>
            <m:r>
              <w:rPr>
                <w:rFonts w:ascii="Cambria Math" w:hAnsi="Cambria Math"/>
                <w:sz w:val="19"/>
                <w:szCs w:val="19"/>
              </w:rPr>
              <m:t>2</m:t>
            </m:r>
          </m:sup>
        </m:sSup>
      </m:oMath>
      <w:r>
        <w:rPr>
          <w:rFonts w:ascii="Times New Roman" w:hAnsi="Times New Roman"/>
          <w:sz w:val="19"/>
        </w:rPr>
        <w:t>.]</w:t>
      </w:r>
    </w:p>
    <w:p>
      <w:pPr>
        <w:keepNext/>
        <w:tabs>
          <w:tab w:pos="1077" w:val="left"/>
          <w:tab w:pos="8787" w:val="right"/>
        </w:tabs>
        <w:spacing w:lineRule="auto" w:line="360"/>
        <w:ind w:right="794" w:left="1077" w:hanging="510"/>
      </w:pPr>
      <w:r>
        <w:rPr>
          <w:rFonts w:ascii="Times New Roman" w:hAnsi="Times New Roman"/>
          <w:sz w:val="19"/>
        </w:rPr>
        <w:t>(a)</w:t>
        <w:tab/>
      </w:r>
      <w:r>
        <w:rPr>
          <w:rFonts w:ascii="Times New Roman" w:hAnsi="Times New Roman"/>
          <w:sz w:val="19"/>
        </w:rPr>
        <w:t xml:space="preserve">Using model A, find </w:t>
      </w:r>
      <m:oMath>
        <m:r>
          <w:rPr>
            <w:rFonts w:ascii="Cambria Math" w:hAnsi="Cambria Math"/>
            <w:sz w:val="19"/>
            <w:szCs w:val="19"/>
          </w:rPr>
          <m:t>r</m:t>
        </m:r>
      </m:oMath>
      <w:r>
        <w:rPr>
          <w:rFonts w:ascii="Times New Roman" w:hAnsi="Times New Roman"/>
          <w:sz w:val="19"/>
        </w:rPr>
        <w:t xml:space="preserve"> in terms of </w:t>
      </w:r>
      <m:oMath>
        <m:r>
          <w:rPr>
            <w:rFonts w:ascii="Cambria Math" w:hAnsi="Cambria Math"/>
            <w:sz w:val="19"/>
            <w:szCs w:val="19"/>
          </w:rPr>
          <m:t>t</m:t>
        </m:r>
      </m:oMath>
      <w:r>
        <w:rPr>
          <w:rFonts w:ascii="Times New Roman" w:hAnsi="Times New Roman"/>
          <w:sz w:val="19"/>
        </w:rPr>
        <w:t>. Hence state the time at which, according to model A, the ball has melted completely.</w:t>
      </w:r>
      <w:r>
        <w:rPr>
          <w:rFonts w:ascii="Times New Roman" w:hAnsi="Times New Roman"/>
          <w:sz w:val="19"/>
        </w:rPr>
        <w:tab/>
        <w:t>[4]</w:t>
      </w:r>
    </w:p>
    <w:p>
      <w:pPr>
        <w:keepNext/>
        <w:tabs>
          <w:tab w:pos="1077" w:val="left"/>
          <w:tab w:pos="8787" w:val="right"/>
        </w:tabs>
        <w:spacing w:lineRule="auto" w:line="360"/>
        <w:ind w:right="794" w:left="1077" w:hanging="510"/>
      </w:pPr>
      <w:r>
        <w:rPr>
          <w:rFonts w:ascii="Times New Roman" w:hAnsi="Times New Roman"/>
          <w:sz w:val="19"/>
        </w:rPr>
        <w:t>(b)</w:t>
        <w:tab/>
      </w:r>
      <w:r>
        <w:rPr>
          <w:rFonts w:ascii="Times New Roman" w:hAnsi="Times New Roman"/>
          <w:sz w:val="19"/>
        </w:rPr>
        <w:t xml:space="preserve">Using model B, find </w:t>
      </w:r>
      <m:oMath>
        <m:r>
          <w:rPr>
            <w:rFonts w:ascii="Cambria Math" w:hAnsi="Cambria Math"/>
            <w:sz w:val="19"/>
            <w:szCs w:val="19"/>
          </w:rPr>
          <m:t>r</m:t>
        </m:r>
      </m:oMath>
      <w:r>
        <w:rPr>
          <w:rFonts w:ascii="Times New Roman" w:hAnsi="Times New Roman"/>
          <w:sz w:val="19"/>
        </w:rPr>
        <w:t xml:space="preserve"> in terms of </w:t>
      </w:r>
      <m:oMath>
        <m:r>
          <w:rPr>
            <w:rFonts w:ascii="Cambria Math" w:hAnsi="Cambria Math"/>
            <w:sz w:val="19"/>
            <w:szCs w:val="19"/>
          </w:rPr>
          <m:t>t</m:t>
        </m:r>
      </m:oMath>
      <w:r>
        <w:rPr>
          <w:rFonts w:ascii="Times New Roman" w:hAnsi="Times New Roman"/>
          <w:sz w:val="19"/>
        </w:rPr>
        <w:t>.</w:t>
      </w:r>
      <w:r>
        <w:rPr>
          <w:rFonts w:ascii="Times New Roman" w:hAnsi="Times New Roman"/>
          <w:sz w:val="19"/>
        </w:rPr>
        <w:tab/>
        <w:t>[3]</w:t>
      </w:r>
    </w:p>
    <w:p>
      <w:pPr>
        <w:keepNext/>
        <w:tabs>
          <w:tab w:pos="1077" w:val="left"/>
          <w:tab w:pos="8787" w:val="right"/>
        </w:tabs>
        <w:spacing w:lineRule="auto" w:line="360"/>
        <w:ind w:right="794" w:left="1077" w:hanging="510"/>
      </w:pPr>
      <w:r>
        <w:rPr>
          <w:rFonts w:ascii="Times New Roman" w:hAnsi="Times New Roman"/>
          <w:sz w:val="19"/>
        </w:rPr>
        <w:t>(c)</w:t>
        <w:tab/>
      </w:r>
      <w:r>
        <w:rPr>
          <w:rFonts w:ascii="Times New Roman" w:hAnsi="Times New Roman"/>
          <w:sz w:val="19"/>
        </w:rPr>
        <w:t xml:space="preserve">When </w:t>
      </w:r>
      <m:oMath>
        <m:r>
          <w:rPr>
            <w:rFonts w:ascii="Cambria Math" w:hAnsi="Cambria Math"/>
            <w:sz w:val="19"/>
            <w:szCs w:val="19"/>
          </w:rPr>
          <m:t>t</m:t>
        </m:r>
        <m:r>
          <m:rPr>
            <m:sty m:val="p"/>
          </m:rPr>
          <w:rPr>
            <w:rFonts w:ascii="Cambria Math" w:hAnsi="Cambria Math"/>
            <w:sz w:val="19"/>
            <w:szCs w:val="19"/>
          </w:rPr>
          <m:t>=</m:t>
        </m:r>
        <m:r>
          <w:rPr>
            <w:rFonts w:ascii="Cambria Math" w:hAnsi="Cambria Math"/>
            <w:sz w:val="19"/>
            <w:szCs w:val="19"/>
          </w:rPr>
          <m:t>3</m:t>
        </m:r>
      </m:oMath>
      <w:r>
        <w:rPr>
          <w:rFonts w:ascii="Times New Roman" w:hAnsi="Times New Roman"/>
          <w:sz w:val="19"/>
        </w:rPr>
        <w:t xml:space="preserve">, the radius of the ball is measured as </w:t>
      </w:r>
      <m:oMath>
        <m:r>
          <w:rPr>
            <w:rFonts w:ascii="Cambria Math" w:hAnsi="Cambria Math"/>
            <w:sz w:val="19"/>
            <w:szCs w:val="19"/>
          </w:rPr>
          <m:t>4.2</m:t>
        </m:r>
      </m:oMath>
      <w:r>
        <w:rPr>
          <w:rFonts w:ascii="Times New Roman" w:hAnsi="Times New Roman"/>
          <w:sz w:val="19"/>
        </w:rPr>
        <w:t xml:space="preserve"> cm. Determine which model fits this measurement better.</w:t>
      </w:r>
      <w:r>
        <w:rPr>
          <w:rFonts w:ascii="Times New Roman" w:hAnsi="Times New Roman"/>
          <w:sz w:val="19"/>
        </w:rPr>
        <w:tab/>
        <w:t>[2]</w:t>
      </w:r>
    </w:p>
    <w:p>
      <w:pPr>
        <w:keepNext/>
        <w:tabs>
          <w:tab w:pos="1077" w:val="left"/>
          <w:tab w:pos="8787" w:val="right"/>
        </w:tabs>
        <w:spacing w:lineRule="auto" w:line="360"/>
        <w:ind w:right="794" w:left="1077" w:hanging="510"/>
      </w:pPr>
      <w:r>
        <w:rPr>
          <w:rFonts w:ascii="Times New Roman" w:hAnsi="Times New Roman"/>
          <w:sz w:val="19"/>
        </w:rPr>
        <w:t>(d)</w:t>
        <w:tab/>
      </w:r>
      <w:r>
        <w:rPr>
          <w:rFonts w:ascii="Times New Roman" w:hAnsi="Times New Roman"/>
          <w:sz w:val="19"/>
        </w:rPr>
        <w:t>Explain why model B cannot describe the whole of the melting.</w:t>
      </w:r>
      <w:r>
        <w:rPr>
          <w:rFonts w:ascii="Times New Roman" w:hAnsi="Times New Roman"/>
          <w:sz w:val="19"/>
        </w:rPr>
        <w:tab/>
        <w:t>[1]</w:t>
      </w:r>
    </w:p>
    <w:p>
      <w:pPr>
        <w:tabs>
          <w:tab w:pos="1077" w:val="left"/>
          <w:tab w:pos="8787" w:val="right"/>
        </w:tabs>
        <w:spacing w:lineRule="auto" w:line="360"/>
        <w:ind w:right="794" w:left="1077" w:hanging="510"/>
      </w:pPr>
      <w:r>
        <w:rPr>
          <w:rFonts w:ascii="Times New Roman" w:hAnsi="Times New Roman"/>
          <w:sz w:val="19"/>
        </w:rPr>
        <w:t>(e)</w:t>
        <w:tab/>
      </w:r>
      <w:r>
        <w:rPr>
          <w:rFonts w:ascii="Times New Roman" w:hAnsi="Times New Roman"/>
          <w:sz w:val="19"/>
        </w:rPr>
        <w:t xml:space="preserve">Show that, for </w:t>
      </w:r>
      <m:oMath>
        <m:r>
          <w:rPr>
            <w:rFonts w:ascii="Cambria Math" w:hAnsi="Cambria Math"/>
            <w:sz w:val="19"/>
            <w:szCs w:val="19"/>
          </w:rPr>
          <m:t>0</m:t>
        </m:r>
        <m:r>
          <m:rPr>
            <m:sty m:val="p"/>
          </m:rPr>
          <w:rPr>
            <w:rFonts w:ascii="Cambria Math" w:hAnsi="Cambria Math"/>
            <w:sz w:val="19"/>
            <w:szCs w:val="19"/>
          </w:rPr>
          <m:t>&lt;</m:t>
        </m:r>
        <m:r>
          <w:rPr>
            <w:rFonts w:ascii="Cambria Math" w:hAnsi="Cambria Math"/>
            <w:sz w:val="19"/>
            <w:szCs w:val="19"/>
          </w:rPr>
          <m:t>t</m:t>
        </m:r>
        <m:r>
          <m:rPr>
            <m:sty m:val="p"/>
          </m:rPr>
          <w:rPr>
            <w:rFonts w:ascii="Cambria Math" w:hAnsi="Cambria Math"/>
            <w:sz w:val="19"/>
            <w:szCs w:val="19"/>
          </w:rPr>
          <m:t>&lt;</m:t>
        </m:r>
        <m:r>
          <w:rPr>
            <w:rFonts w:ascii="Cambria Math" w:hAnsi="Cambria Math"/>
            <w:sz w:val="19"/>
            <w:szCs w:val="19"/>
          </w:rPr>
          <m:t>1</m:t>
        </m:r>
      </m:oMath>
      <w:r>
        <w:rPr>
          <w:rFonts w:ascii="Times New Roman" w:hAnsi="Times New Roman"/>
          <w:sz w:val="19"/>
        </w:rPr>
        <w:t>, model B predicts a smaller radius than model A.</w:t>
      </w:r>
      <w:r>
        <w:rPr>
          <w:rFonts w:ascii="Times New Roman" w:hAnsi="Times New Roman"/>
          <w:sz w:val="19"/>
        </w:rPr>
        <w:tab/>
        <w:t>[3]</w:t>
      </w:r>
    </w:p>
    <w:p>
      <w:pPr>
        <w:keepNext/>
        <w:spacing w:lineRule="auto" w:line="360"/>
      </w:pPr>
    </w:p>
    <w:p>
      <w:pPr>
        <w:keepNext/>
        <w:spacing w:lineRule="auto" w:line="360"/>
      </w:pPr>
      <w:r>
        <w:rPr>
          <w:rFonts w:ascii="Times New Roman" w:hAnsi="Times New Roman"/>
          <w:b/>
          <w:sz w:val="19"/>
        </w:rPr>
        <w:t>Solution:</w:t>
      </w:r>
    </w:p>
    <w:tbl>
      <w:tblPr>
        <w:tblStyle w:val="TableGrid"/>
        <w:tblW w:type="auto" w:w="0"/>
        <w:tblBorders>
          <w:insideH w:val="none" w:sz="0" w:space="0" w:color="auto"/>
          <w:insideV w:val="none" w:sz="0" w:space="0" w:color="auto"/>
        </w:tblBorders>
        <w:tblLayout w:type="fixed"/>
        <w:tblLook w:firstColumn="1" w:firstRow="1" w:lastColumn="0" w:lastRow="0" w:noHBand="0" w:noVBand="1" w:val="04A0"/>
      </w:tblPr>
      <w:tblGrid>
        <w:gridCol w:w="567"/>
        <w:gridCol w:w="8504"/>
      </w:tblGrid>
      <w:tr>
        <w:trPr>
          <w:cantSplit/>
        </w:trPr>
        <w:tc>
          <w:tcPr>
            <w:tcW w:type="dxa" w:w="567"/>
          </w:tcPr>
          <w:p>
            <w:pPr>
              <w:spacing w:before="40" w:lineRule="auto" w:line="360"/>
            </w:pPr>
            <w:r>
              <w:rPr>
                <w:rFonts w:ascii="Times New Roman" w:hAnsi="Times New Roman"/>
                <w:sz w:val="19"/>
              </w:rPr>
              <w:t>(a)</w:t>
            </w:r>
          </w:p>
        </w:tc>
        <w:tc>
          <w:tcPr>
            <w:tcW w:type="dxa" w:w="8504"/>
          </w:tcPr>
          <w:p>
            <w:pPr>
              <w:spacing w:line="360" w:lineRule="auto" w:before="40"/>
            </w:pPr>
            <w:r>
              <w:rPr>
                <w:rFonts w:ascii="Times New Roman" w:hAnsi="Times New Roman"/>
                <w:sz w:val="19"/>
              </w:rPr>
              <w:t xml:space="preserve">Model A: the rate of decrease of </w:t>
            </w:r>
            <m:oMath>
              <m:r>
                <w:rPr>
                  <w:rFonts w:ascii="Cambria Math" w:hAnsi="Cambria Math"/>
                  <w:sz w:val="19"/>
                  <w:szCs w:val="19"/>
                </w:rPr>
                <m:t>V</m:t>
              </m:r>
            </m:oMath>
            <w:r>
              <w:rPr>
                <w:rFonts w:ascii="Times New Roman" w:hAnsi="Times New Roman"/>
                <w:sz w:val="19"/>
              </w:rPr>
              <w:t xml:space="preserve"> is proportional to the surface area </w:t>
            </w:r>
            <m:oMath>
              <m:r>
                <w:rPr>
                  <w:rFonts w:ascii="Cambria Math" w:hAnsi="Cambria Math"/>
                  <w:sz w:val="19"/>
                  <w:szCs w:val="19"/>
                </w:rPr>
                <m:t>4π</m:t>
              </m:r>
              <m:sSup>
                <m:e>
                  <m:r>
                    <w:rPr>
                      <w:rFonts w:ascii="Cambria Math" w:hAnsi="Cambria Math"/>
                      <w:sz w:val="19"/>
                      <w:szCs w:val="19"/>
                    </w:rPr>
                    <m:t>r</m:t>
                  </m:r>
                </m:e>
                <m:sup>
                  <m:r>
                    <w:rPr>
                      <w:rFonts w:ascii="Cambria Math" w:hAnsi="Cambria Math"/>
                      <w:sz w:val="19"/>
                      <w:szCs w:val="19"/>
                    </w:rPr>
                    <m:t>2</m:t>
                  </m:r>
                </m:sup>
              </m:sSup>
            </m:oMath>
            <w:r>
              <w:rPr>
                <w:rFonts w:ascii="Times New Roman" w:hAnsi="Times New Roman"/>
                <w:sz w:val="19"/>
              </w:rPr>
              <w:t>, so</w:t>
            </w:r>
          </w:p>
          <w:p>
            <w:pPr>
              <w:spacing w:line="360" w:lineRule="auto"/>
            </w:pPr>
            <m:oMath>
              <m:f>
                <m:fPr>
                  <m:type m:val="bar"/>
                </m:fPr>
                <m:num>
                  <m:r>
                    <m:rPr>
                      <m:sty m:val="p"/>
                    </m:rPr>
                    <w:rPr>
                      <w:rFonts w:ascii="Cambria Math" w:hAnsi="Cambria Math"/>
                      <w:sz w:val="19"/>
                      <w:szCs w:val="19"/>
                    </w:rPr>
                    <m:t>d</m:t>
                  </m:r>
                  <m:r>
                    <w:rPr>
                      <w:rFonts w:ascii="Cambria Math" w:hAnsi="Cambria Math"/>
                      <w:sz w:val="19"/>
                      <w:szCs w:val="19"/>
                    </w:rPr>
                    <m:t>V</m:t>
                  </m:r>
                </m:num>
                <m:den>
                  <m:r>
                    <m:rPr>
                      <m:sty m:val="p"/>
                    </m:rPr>
                    <w:rPr>
                      <w:rFonts w:ascii="Cambria Math" w:hAnsi="Cambria Math"/>
                      <w:sz w:val="19"/>
                      <w:szCs w:val="19"/>
                    </w:rPr>
                    <m:t>d</m:t>
                  </m:r>
                  <m:r>
                    <w:rPr>
                      <w:rFonts w:ascii="Cambria Math" w:hAnsi="Cambria Math"/>
                      <w:sz w:val="19"/>
                      <w:szCs w:val="19"/>
                    </w:rPr>
                    <m:t>t</m:t>
                  </m:r>
                </m:den>
              </m:f>
              <m:r>
                <m:rPr>
                  <m:sty m:val="p"/>
                </m:rPr>
                <w:rPr>
                  <w:rFonts w:ascii="Cambria Math" w:hAnsi="Cambria Math"/>
                  <w:sz w:val="19"/>
                  <w:szCs w:val="19"/>
                </w:rPr>
                <m:t>=−</m:t>
              </m:r>
              <m:r>
                <w:rPr>
                  <w:rFonts w:ascii="Cambria Math" w:hAnsi="Cambria Math"/>
                  <w:sz w:val="19"/>
                  <w:szCs w:val="19"/>
                </w:rPr>
                <m:t>k</m:t>
              </m:r>
              <m:r>
                <m:rPr>
                  <m:sty m:val="p"/>
                </m:rPr>
                <w:rPr>
                  <w:rFonts w:ascii="Cambria Math" w:hAnsi="Cambria Math"/>
                  <w:sz w:val="19"/>
                  <w:szCs w:val="19"/>
                </w:rPr>
                <m:t>(</m:t>
              </m:r>
              <m:r>
                <w:rPr>
                  <w:rFonts w:ascii="Cambria Math" w:hAnsi="Cambria Math"/>
                  <w:sz w:val="19"/>
                  <w:szCs w:val="19"/>
                </w:rPr>
                <m:t>4π</m:t>
              </m:r>
              <m:sSup>
                <m:e>
                  <m:r>
                    <w:rPr>
                      <w:rFonts w:ascii="Cambria Math" w:hAnsi="Cambria Math"/>
                      <w:sz w:val="19"/>
                      <w:szCs w:val="19"/>
                    </w:rPr>
                    <m:t>r</m:t>
                  </m:r>
                </m:e>
                <m:sup>
                  <m:r>
                    <w:rPr>
                      <w:rFonts w:ascii="Cambria Math" w:hAnsi="Cambria Math"/>
                      <w:sz w:val="19"/>
                      <w:szCs w:val="19"/>
                    </w:rPr>
                    <m:t>2</m:t>
                  </m:r>
                </m:sup>
              </m:sSup>
              <m:r>
                <m:rPr>
                  <m:sty m:val="p"/>
                </m:rPr>
                <w:rPr>
                  <w:rFonts w:ascii="Cambria Math" w:hAnsi="Cambria Math"/>
                  <w:sz w:val="19"/>
                  <w:szCs w:val="19"/>
                </w:rPr>
                <m:t>)</m:t>
              </m:r>
            </m:oMath>
            <w:r>
              <w:rPr>
                <w:rFonts w:ascii="Times New Roman" w:hAnsi="Times New Roman"/>
                <w:sz w:val="19"/>
              </w:rPr>
              <w:t xml:space="preserve">, where </w:t>
            </w:r>
            <m:oMath>
              <m:r>
                <w:rPr>
                  <w:rFonts w:ascii="Cambria Math" w:hAnsi="Cambria Math"/>
                  <w:sz w:val="19"/>
                  <w:szCs w:val="19"/>
                </w:rPr>
                <m:t>k</m:t>
              </m:r>
            </m:oMath>
            <w:r>
              <w:rPr>
                <w:rFonts w:ascii="Times New Roman" w:hAnsi="Times New Roman"/>
                <w:sz w:val="19"/>
              </w:rPr>
              <w:t xml:space="preserve"> is a positive constant.   M1</w:t>
            </w:r>
          </w:p>
          <w:p>
            <w:pPr>
              <w:spacing w:line="360" w:lineRule="auto"/>
            </w:pPr>
            <w:r>
              <w:rPr>
                <w:rFonts w:ascii="Times New Roman" w:hAnsi="Times New Roman"/>
                <w:sz w:val="19"/>
              </w:rPr>
              <w:t xml:space="preserve">Since </w:t>
            </w:r>
            <m:oMath>
              <m:r>
                <w:rPr>
                  <w:rFonts w:ascii="Cambria Math" w:hAnsi="Cambria Math"/>
                  <w:sz w:val="19"/>
                  <w:szCs w:val="19"/>
                </w:rPr>
                <m:t>V</m:t>
              </m:r>
              <m:r>
                <m:rPr>
                  <m:sty m:val="p"/>
                </m:rPr>
                <w:rPr>
                  <w:rFonts w:ascii="Cambria Math" w:hAnsi="Cambria Math"/>
                  <w:sz w:val="19"/>
                  <w:szCs w:val="19"/>
                </w:rPr>
                <m:t>=</m:t>
              </m:r>
              <m:f>
                <m:fPr>
                  <m:type m:val="bar"/>
                </m:fPr>
                <m:num>
                  <m:r>
                    <w:rPr>
                      <w:rFonts w:ascii="Cambria Math" w:hAnsi="Cambria Math"/>
                      <w:sz w:val="19"/>
                      <w:szCs w:val="19"/>
                    </w:rPr>
                    <m:t>4</m:t>
                  </m:r>
                </m:num>
                <m:den>
                  <m:r>
                    <w:rPr>
                      <w:rFonts w:ascii="Cambria Math" w:hAnsi="Cambria Math"/>
                      <w:sz w:val="19"/>
                      <w:szCs w:val="19"/>
                    </w:rPr>
                    <m:t>3</m:t>
                  </m:r>
                </m:den>
              </m:f>
              <m:r>
                <w:rPr>
                  <w:rFonts w:ascii="Cambria Math" w:hAnsi="Cambria Math"/>
                  <w:sz w:val="19"/>
                  <w:szCs w:val="19"/>
                </w:rPr>
                <m:t>π</m:t>
              </m:r>
              <m:sSup>
                <m:e>
                  <m:r>
                    <w:rPr>
                      <w:rFonts w:ascii="Cambria Math" w:hAnsi="Cambria Math"/>
                      <w:sz w:val="19"/>
                      <w:szCs w:val="19"/>
                    </w:rPr>
                    <m:t>r</m:t>
                  </m:r>
                </m:e>
                <m:sup>
                  <m:r>
                    <w:rPr>
                      <w:rFonts w:ascii="Cambria Math" w:hAnsi="Cambria Math"/>
                      <w:sz w:val="19"/>
                      <w:szCs w:val="19"/>
                    </w:rPr>
                    <m:t>3</m:t>
                  </m:r>
                </m:sup>
              </m:sSup>
            </m:oMath>
            <w:r>
              <w:rPr>
                <w:rFonts w:ascii="Times New Roman" w:hAnsi="Times New Roman"/>
                <w:sz w:val="19"/>
              </w:rPr>
              <w:t xml:space="preserve">, by the chain rule </w:t>
            </w:r>
            <m:oMath>
              <m:f>
                <m:fPr>
                  <m:type m:val="bar"/>
                </m:fPr>
                <m:num>
                  <m:r>
                    <m:rPr>
                      <m:sty m:val="p"/>
                    </m:rPr>
                    <w:rPr>
                      <w:rFonts w:ascii="Cambria Math" w:hAnsi="Cambria Math"/>
                      <w:sz w:val="19"/>
                      <w:szCs w:val="19"/>
                    </w:rPr>
                    <m:t>d</m:t>
                  </m:r>
                  <m:r>
                    <w:rPr>
                      <w:rFonts w:ascii="Cambria Math" w:hAnsi="Cambria Math"/>
                      <w:sz w:val="19"/>
                      <w:szCs w:val="19"/>
                    </w:rPr>
                    <m:t>V</m:t>
                  </m:r>
                </m:num>
                <m:den>
                  <m:r>
                    <m:rPr>
                      <m:sty m:val="p"/>
                    </m:rPr>
                    <w:rPr>
                      <w:rFonts w:ascii="Cambria Math" w:hAnsi="Cambria Math"/>
                      <w:sz w:val="19"/>
                      <w:szCs w:val="19"/>
                    </w:rPr>
                    <m:t>d</m:t>
                  </m:r>
                  <m:r>
                    <w:rPr>
                      <w:rFonts w:ascii="Cambria Math" w:hAnsi="Cambria Math"/>
                      <w:sz w:val="19"/>
                      <w:szCs w:val="19"/>
                    </w:rPr>
                    <m:t>t</m:t>
                  </m:r>
                </m:den>
              </m:f>
              <m:r>
                <m:rPr>
                  <m:sty m:val="p"/>
                </m:rPr>
                <w:rPr>
                  <w:rFonts w:ascii="Cambria Math" w:hAnsi="Cambria Math"/>
                  <w:sz w:val="19"/>
                  <w:szCs w:val="19"/>
                </w:rPr>
                <m:t>=</m:t>
              </m:r>
              <m:f>
                <m:fPr>
                  <m:type m:val="bar"/>
                </m:fPr>
                <m:num>
                  <m:r>
                    <m:rPr>
                      <m:sty m:val="p"/>
                    </m:rPr>
                    <w:rPr>
                      <w:rFonts w:ascii="Cambria Math" w:hAnsi="Cambria Math"/>
                      <w:sz w:val="19"/>
                      <w:szCs w:val="19"/>
                    </w:rPr>
                    <m:t>d</m:t>
                  </m:r>
                  <m:r>
                    <w:rPr>
                      <w:rFonts w:ascii="Cambria Math" w:hAnsi="Cambria Math"/>
                      <w:sz w:val="19"/>
                      <w:szCs w:val="19"/>
                    </w:rPr>
                    <m:t>V</m:t>
                  </m:r>
                </m:num>
                <m:den>
                  <m:r>
                    <m:rPr>
                      <m:sty m:val="p"/>
                    </m:rPr>
                    <w:rPr>
                      <w:rFonts w:ascii="Cambria Math" w:hAnsi="Cambria Math"/>
                      <w:sz w:val="19"/>
                      <w:szCs w:val="19"/>
                    </w:rPr>
                    <m:t>d</m:t>
                  </m:r>
                  <m:r>
                    <w:rPr>
                      <w:rFonts w:ascii="Cambria Math" w:hAnsi="Cambria Math"/>
                      <w:sz w:val="19"/>
                      <w:szCs w:val="19"/>
                    </w:rPr>
                    <m:t>r</m:t>
                  </m:r>
                </m:den>
              </m:f>
              <m:r>
                <m:rPr>
                  <m:sty m:val="p"/>
                </m:rPr>
                <w:rPr>
                  <w:rFonts w:ascii="Cambria Math" w:hAnsi="Cambria Math"/>
                  <w:sz w:val="19"/>
                  <w:szCs w:val="19"/>
                </w:rPr>
                <m:t>×</m:t>
              </m:r>
              <m:f>
                <m:fPr>
                  <m:type m:val="bar"/>
                </m:fPr>
                <m:num>
                  <m:r>
                    <m:rPr>
                      <m:sty m:val="p"/>
                    </m:rPr>
                    <w:rPr>
                      <w:rFonts w:ascii="Cambria Math" w:hAnsi="Cambria Math"/>
                      <w:sz w:val="19"/>
                      <w:szCs w:val="19"/>
                    </w:rPr>
                    <m:t>d</m:t>
                  </m:r>
                  <m:r>
                    <w:rPr>
                      <w:rFonts w:ascii="Cambria Math" w:hAnsi="Cambria Math"/>
                      <w:sz w:val="19"/>
                      <w:szCs w:val="19"/>
                    </w:rPr>
                    <m:t>r</m:t>
                  </m:r>
                </m:num>
                <m:den>
                  <m:r>
                    <m:rPr>
                      <m:sty m:val="p"/>
                    </m:rPr>
                    <w:rPr>
                      <w:rFonts w:ascii="Cambria Math" w:hAnsi="Cambria Math"/>
                      <w:sz w:val="19"/>
                      <w:szCs w:val="19"/>
                    </w:rPr>
                    <m:t>d</m:t>
                  </m:r>
                  <m:r>
                    <w:rPr>
                      <w:rFonts w:ascii="Cambria Math" w:hAnsi="Cambria Math"/>
                      <w:sz w:val="19"/>
                      <w:szCs w:val="19"/>
                    </w:rPr>
                    <m:t>t</m:t>
                  </m:r>
                </m:den>
              </m:f>
              <m:r>
                <m:rPr>
                  <m:sty m:val="p"/>
                </m:rPr>
                <w:rPr>
                  <w:rFonts w:ascii="Cambria Math" w:hAnsi="Cambria Math"/>
                  <w:sz w:val="19"/>
                  <w:szCs w:val="19"/>
                </w:rPr>
                <m:t>=</m:t>
              </m:r>
              <m:r>
                <w:rPr>
                  <w:rFonts w:ascii="Cambria Math" w:hAnsi="Cambria Math"/>
                  <w:sz w:val="19"/>
                  <w:szCs w:val="19"/>
                </w:rPr>
                <m:t>4π</m:t>
              </m:r>
              <m:sSup>
                <m:e>
                  <m:r>
                    <w:rPr>
                      <w:rFonts w:ascii="Cambria Math" w:hAnsi="Cambria Math"/>
                      <w:sz w:val="19"/>
                      <w:szCs w:val="19"/>
                    </w:rPr>
                    <m:t>r</m:t>
                  </m:r>
                </m:e>
                <m:sup>
                  <m:r>
                    <w:rPr>
                      <w:rFonts w:ascii="Cambria Math" w:hAnsi="Cambria Math"/>
                      <w:sz w:val="19"/>
                      <w:szCs w:val="19"/>
                    </w:rPr>
                    <m:t>2</m:t>
                  </m:r>
                </m:sup>
              </m:sSup>
              <m:f>
                <m:fPr>
                  <m:type m:val="bar"/>
                </m:fPr>
                <m:num>
                  <m:r>
                    <m:rPr>
                      <m:sty m:val="p"/>
                    </m:rPr>
                    <w:rPr>
                      <w:rFonts w:ascii="Cambria Math" w:hAnsi="Cambria Math"/>
                      <w:sz w:val="19"/>
                      <w:szCs w:val="19"/>
                    </w:rPr>
                    <m:t>d</m:t>
                  </m:r>
                  <m:r>
                    <w:rPr>
                      <w:rFonts w:ascii="Cambria Math" w:hAnsi="Cambria Math"/>
                      <w:sz w:val="19"/>
                      <w:szCs w:val="19"/>
                    </w:rPr>
                    <m:t>r</m:t>
                  </m:r>
                </m:num>
                <m:den>
                  <m:r>
                    <m:rPr>
                      <m:sty m:val="p"/>
                    </m:rPr>
                    <w:rPr>
                      <w:rFonts w:ascii="Cambria Math" w:hAnsi="Cambria Math"/>
                      <w:sz w:val="19"/>
                      <w:szCs w:val="19"/>
                    </w:rPr>
                    <m:t>d</m:t>
                  </m:r>
                  <m:r>
                    <w:rPr>
                      <w:rFonts w:ascii="Cambria Math" w:hAnsi="Cambria Math"/>
                      <w:sz w:val="19"/>
                      <w:szCs w:val="19"/>
                    </w:rPr>
                    <m:t>t</m:t>
                  </m:r>
                </m:den>
              </m:f>
            </m:oMath>
            <w:r>
              <w:rPr>
                <w:rFonts w:ascii="Times New Roman" w:hAnsi="Times New Roman"/>
                <w:sz w:val="19"/>
              </w:rPr>
              <w:t>.</w:t>
            </w:r>
          </w:p>
          <w:p>
            <w:pPr>
              <w:spacing w:line="360" w:lineRule="auto"/>
            </w:pPr>
            <w:r>
              <w:rPr>
                <w:rFonts w:ascii="Times New Roman" w:hAnsi="Times New Roman"/>
                <w:sz w:val="19"/>
              </w:rPr>
              <w:t xml:space="preserve">So </w:t>
            </w:r>
            <m:oMath>
              <m:r>
                <w:rPr>
                  <w:rFonts w:ascii="Cambria Math" w:hAnsi="Cambria Math"/>
                  <w:sz w:val="19"/>
                  <w:szCs w:val="19"/>
                </w:rPr>
                <m:t>4π</m:t>
              </m:r>
              <m:sSup>
                <m:e>
                  <m:r>
                    <w:rPr>
                      <w:rFonts w:ascii="Cambria Math" w:hAnsi="Cambria Math"/>
                      <w:sz w:val="19"/>
                      <w:szCs w:val="19"/>
                    </w:rPr>
                    <m:t>r</m:t>
                  </m:r>
                </m:e>
                <m:sup>
                  <m:r>
                    <w:rPr>
                      <w:rFonts w:ascii="Cambria Math" w:hAnsi="Cambria Math"/>
                      <w:sz w:val="19"/>
                      <w:szCs w:val="19"/>
                    </w:rPr>
                    <m:t>2</m:t>
                  </m:r>
                </m:sup>
              </m:sSup>
              <m:f>
                <m:fPr>
                  <m:type m:val="bar"/>
                </m:fPr>
                <m:num>
                  <m:r>
                    <m:rPr>
                      <m:sty m:val="p"/>
                    </m:rPr>
                    <w:rPr>
                      <w:rFonts w:ascii="Cambria Math" w:hAnsi="Cambria Math"/>
                      <w:sz w:val="19"/>
                      <w:szCs w:val="19"/>
                    </w:rPr>
                    <m:t>d</m:t>
                  </m:r>
                  <m:r>
                    <w:rPr>
                      <w:rFonts w:ascii="Cambria Math" w:hAnsi="Cambria Math"/>
                      <w:sz w:val="19"/>
                      <w:szCs w:val="19"/>
                    </w:rPr>
                    <m:t>r</m:t>
                  </m:r>
                </m:num>
                <m:den>
                  <m:r>
                    <m:rPr>
                      <m:sty m:val="p"/>
                    </m:rPr>
                    <w:rPr>
                      <w:rFonts w:ascii="Cambria Math" w:hAnsi="Cambria Math"/>
                      <w:sz w:val="19"/>
                      <w:szCs w:val="19"/>
                    </w:rPr>
                    <m:t>d</m:t>
                  </m:r>
                  <m:r>
                    <w:rPr>
                      <w:rFonts w:ascii="Cambria Math" w:hAnsi="Cambria Math"/>
                      <w:sz w:val="19"/>
                      <w:szCs w:val="19"/>
                    </w:rPr>
                    <m:t>t</m:t>
                  </m:r>
                </m:den>
              </m:f>
              <m:r>
                <m:rPr>
                  <m:sty m:val="p"/>
                </m:rPr>
                <w:rPr>
                  <w:rFonts w:ascii="Cambria Math" w:hAnsi="Cambria Math"/>
                  <w:sz w:val="19"/>
                  <w:szCs w:val="19"/>
                </w:rPr>
                <m:t>=−</m:t>
              </m:r>
              <m:r>
                <w:rPr>
                  <w:rFonts w:ascii="Cambria Math" w:hAnsi="Cambria Math"/>
                  <w:sz w:val="19"/>
                  <w:szCs w:val="19"/>
                </w:rPr>
                <m:t>4πk</m:t>
              </m:r>
              <m:sSup>
                <m:e>
                  <m:r>
                    <w:rPr>
                      <w:rFonts w:ascii="Cambria Math" w:hAnsi="Cambria Math"/>
                      <w:sz w:val="19"/>
                      <w:szCs w:val="19"/>
                    </w:rPr>
                    <m:t>r</m:t>
                  </m:r>
                </m:e>
                <m:sup>
                  <m:r>
                    <w:rPr>
                      <w:rFonts w:ascii="Cambria Math" w:hAnsi="Cambria Math"/>
                      <w:sz w:val="19"/>
                      <w:szCs w:val="19"/>
                    </w:rPr>
                    <m:t>2</m:t>
                  </m:r>
                </m:sup>
              </m:sSup>
            </m:oMath>
            <w:r>
              <w:rPr>
                <w:rFonts w:ascii="Times New Roman" w:hAnsi="Times New Roman"/>
                <w:sz w:val="19"/>
              </w:rPr>
              <w:t xml:space="preserve">, and since </w:t>
            </w:r>
            <m:oMath>
              <m:r>
                <w:rPr>
                  <w:rFonts w:ascii="Cambria Math" w:hAnsi="Cambria Math"/>
                  <w:sz w:val="19"/>
                  <w:szCs w:val="19"/>
                </w:rPr>
                <m:t>r</m:t>
              </m:r>
              <m:r>
                <m:rPr>
                  <m:sty m:val="p"/>
                </m:rPr>
                <w:rPr>
                  <w:rFonts w:ascii="Cambria Math" w:hAnsi="Cambria Math"/>
                  <w:sz w:val="19"/>
                  <w:szCs w:val="19"/>
                </w:rPr>
                <m:t>&gt;</m:t>
              </m:r>
              <m:r>
                <w:rPr>
                  <w:rFonts w:ascii="Cambria Math" w:hAnsi="Cambria Math"/>
                  <w:sz w:val="19"/>
                  <w:szCs w:val="19"/>
                </w:rPr>
                <m:t>0</m:t>
              </m:r>
            </m:oMath>
            <w:r>
              <w:rPr>
                <w:rFonts w:ascii="Times New Roman" w:hAnsi="Times New Roman"/>
                <w:sz w:val="19"/>
              </w:rPr>
              <w:t xml:space="preserve"> while the ball exists, </w:t>
            </w:r>
            <m:oMath>
              <m:f>
                <m:fPr>
                  <m:type m:val="bar"/>
                </m:fPr>
                <m:num>
                  <m:r>
                    <m:rPr>
                      <m:sty m:val="p"/>
                    </m:rPr>
                    <w:rPr>
                      <w:rFonts w:ascii="Cambria Math" w:hAnsi="Cambria Math"/>
                      <w:sz w:val="19"/>
                      <w:szCs w:val="19"/>
                    </w:rPr>
                    <m:t>d</m:t>
                  </m:r>
                  <m:r>
                    <w:rPr>
                      <w:rFonts w:ascii="Cambria Math" w:hAnsi="Cambria Math"/>
                      <w:sz w:val="19"/>
                      <w:szCs w:val="19"/>
                    </w:rPr>
                    <m:t>r</m:t>
                  </m:r>
                </m:num>
                <m:den>
                  <m:r>
                    <m:rPr>
                      <m:sty m:val="p"/>
                    </m:rPr>
                    <w:rPr>
                      <w:rFonts w:ascii="Cambria Math" w:hAnsi="Cambria Math"/>
                      <w:sz w:val="19"/>
                      <w:szCs w:val="19"/>
                    </w:rPr>
                    <m:t>d</m:t>
                  </m:r>
                  <m:r>
                    <w:rPr>
                      <w:rFonts w:ascii="Cambria Math" w:hAnsi="Cambria Math"/>
                      <w:sz w:val="19"/>
                      <w:szCs w:val="19"/>
                    </w:rPr>
                    <m:t>t</m:t>
                  </m:r>
                </m:den>
              </m:f>
              <m:r>
                <m:rPr>
                  <m:sty m:val="p"/>
                </m:rPr>
                <w:rPr>
                  <w:rFonts w:ascii="Cambria Math" w:hAnsi="Cambria Math"/>
                  <w:sz w:val="19"/>
                  <w:szCs w:val="19"/>
                </w:rPr>
                <m:t>=−</m:t>
              </m:r>
              <m:r>
                <w:rPr>
                  <w:rFonts w:ascii="Cambria Math" w:hAnsi="Cambria Math"/>
                  <w:sz w:val="19"/>
                  <w:szCs w:val="19"/>
                </w:rPr>
                <m:t>k</m:t>
              </m:r>
            </m:oMath>
            <w:r>
              <w:rPr>
                <w:rFonts w:ascii="Times New Roman" w:hAnsi="Times New Roman"/>
                <w:sz w:val="19"/>
              </w:rPr>
              <w:t>: the surface area cancels and the radius decreases at a constant rate.   M1</w:t>
            </w:r>
          </w:p>
          <w:p>
            <w:pPr>
              <w:spacing w:line="360" w:lineRule="auto"/>
            </w:pPr>
            <w:r>
              <w:rPr>
                <w:rFonts w:ascii="Times New Roman" w:hAnsi="Times New Roman"/>
                <w:sz w:val="19"/>
              </w:rPr>
              <w:t xml:space="preserve">Integrating, </w:t>
            </w:r>
            <m:oMath>
              <m:r>
                <w:rPr>
                  <w:rFonts w:ascii="Cambria Math" w:hAnsi="Cambria Math"/>
                  <w:sz w:val="19"/>
                  <w:szCs w:val="19"/>
                </w:rPr>
                <m:t>r</m:t>
              </m:r>
              <m:r>
                <m:rPr>
                  <m:sty m:val="p"/>
                </m:rPr>
                <w:rPr>
                  <w:rFonts w:ascii="Cambria Math" w:hAnsi="Cambria Math"/>
                  <w:sz w:val="19"/>
                  <w:szCs w:val="19"/>
                </w:rPr>
                <m:t>=−</m:t>
              </m:r>
              <m:r>
                <w:rPr>
                  <w:rFonts w:ascii="Cambria Math" w:hAnsi="Cambria Math"/>
                  <w:sz w:val="19"/>
                  <w:szCs w:val="19"/>
                </w:rPr>
                <m:t>kt</m:t>
              </m:r>
              <m:r>
                <m:rPr>
                  <m:sty m:val="p"/>
                </m:rPr>
                <w:rPr>
                  <w:rFonts w:ascii="Cambria Math" w:hAnsi="Cambria Math"/>
                  <w:sz w:val="19"/>
                  <w:szCs w:val="19"/>
                </w:rPr>
                <m:t>+</m:t>
              </m:r>
              <m:r>
                <w:rPr>
                  <w:rFonts w:ascii="Cambria Math" w:hAnsi="Cambria Math"/>
                  <w:sz w:val="19"/>
                  <w:szCs w:val="19"/>
                </w:rPr>
                <m:t>C</m:t>
              </m:r>
            </m:oMath>
            <w:r>
              <w:rPr>
                <w:rFonts w:ascii="Times New Roman" w:hAnsi="Times New Roman"/>
                <w:sz w:val="19"/>
              </w:rPr>
              <w:t xml:space="preserve">. When </w:t>
            </w:r>
            <m:oMath>
              <m:r>
                <w:rPr>
                  <w:rFonts w:ascii="Cambria Math" w:hAnsi="Cambria Math"/>
                  <w:sz w:val="19"/>
                  <w:szCs w:val="19"/>
                </w:rPr>
                <m:t>t</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xml:space="preserve">, </w:t>
            </w:r>
            <m:oMath>
              <m:r>
                <w:rPr>
                  <w:rFonts w:ascii="Cambria Math" w:hAnsi="Cambria Math"/>
                  <w:sz w:val="19"/>
                  <w:szCs w:val="19"/>
                </w:rPr>
                <m:t>r</m:t>
              </m:r>
              <m:r>
                <m:rPr>
                  <m:sty m:val="p"/>
                </m:rPr>
                <w:rPr>
                  <w:rFonts w:ascii="Cambria Math" w:hAnsi="Cambria Math"/>
                  <w:sz w:val="19"/>
                  <w:szCs w:val="19"/>
                </w:rPr>
                <m:t>=</m:t>
              </m:r>
              <m:r>
                <w:rPr>
                  <w:rFonts w:ascii="Cambria Math" w:hAnsi="Cambria Math"/>
                  <w:sz w:val="19"/>
                  <w:szCs w:val="19"/>
                </w:rPr>
                <m:t>10</m:t>
              </m:r>
            </m:oMath>
            <w:r>
              <w:rPr>
                <w:rFonts w:ascii="Times New Roman" w:hAnsi="Times New Roman"/>
                <w:sz w:val="19"/>
              </w:rPr>
              <w:t xml:space="preserve">, so </w:t>
            </w:r>
            <m:oMath>
              <m:r>
                <w:rPr>
                  <w:rFonts w:ascii="Cambria Math" w:hAnsi="Cambria Math"/>
                  <w:sz w:val="19"/>
                  <w:szCs w:val="19"/>
                </w:rPr>
                <m:t>C</m:t>
              </m:r>
              <m:r>
                <m:rPr>
                  <m:sty m:val="p"/>
                </m:rPr>
                <w:rPr>
                  <w:rFonts w:ascii="Cambria Math" w:hAnsi="Cambria Math"/>
                  <w:sz w:val="19"/>
                  <w:szCs w:val="19"/>
                </w:rPr>
                <m:t>=</m:t>
              </m:r>
              <m:r>
                <w:rPr>
                  <w:rFonts w:ascii="Cambria Math" w:hAnsi="Cambria Math"/>
                  <w:sz w:val="19"/>
                  <w:szCs w:val="19"/>
                </w:rPr>
                <m:t>10</m:t>
              </m:r>
            </m:oMath>
            <w:r>
              <w:rPr>
                <w:rFonts w:ascii="Times New Roman" w:hAnsi="Times New Roman"/>
                <w:sz w:val="19"/>
              </w:rPr>
              <w:t xml:space="preserve">; when </w:t>
            </w:r>
            <m:oMath>
              <m:r>
                <w:rPr>
                  <w:rFonts w:ascii="Cambria Math" w:hAnsi="Cambria Math"/>
                  <w:sz w:val="19"/>
                  <w:szCs w:val="19"/>
                </w:rPr>
                <m:t>t</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w:t>
            </w:r>
            <m:oMath>
              <m:r>
                <w:rPr>
                  <w:rFonts w:ascii="Cambria Math" w:hAnsi="Cambria Math"/>
                  <w:sz w:val="19"/>
                  <w:szCs w:val="19"/>
                </w:rPr>
                <m:t>r</m:t>
              </m:r>
              <m:r>
                <m:rPr>
                  <m:sty m:val="p"/>
                </m:rPr>
                <w:rPr>
                  <w:rFonts w:ascii="Cambria Math" w:hAnsi="Cambria Math"/>
                  <w:sz w:val="19"/>
                  <w:szCs w:val="19"/>
                </w:rPr>
                <m:t>=</m:t>
              </m:r>
              <m:r>
                <w:rPr>
                  <w:rFonts w:ascii="Cambria Math" w:hAnsi="Cambria Math"/>
                  <w:sz w:val="19"/>
                  <w:szCs w:val="19"/>
                </w:rPr>
                <m:t>8</m:t>
              </m:r>
            </m:oMath>
            <w:r>
              <w:rPr>
                <w:rFonts w:ascii="Times New Roman" w:hAnsi="Times New Roman"/>
                <w:sz w:val="19"/>
              </w:rPr>
              <w:t xml:space="preserve">, so </w:t>
            </w:r>
            <m:oMath>
              <m:r>
                <w:rPr>
                  <w:rFonts w:ascii="Cambria Math" w:hAnsi="Cambria Math"/>
                  <w:sz w:val="19"/>
                  <w:szCs w:val="19"/>
                </w:rPr>
                <m:t>8</m:t>
              </m:r>
              <m:r>
                <m:rPr>
                  <m:sty m:val="p"/>
                </m:rPr>
                <w:rPr>
                  <w:rFonts w:ascii="Cambria Math" w:hAnsi="Cambria Math"/>
                  <w:sz w:val="19"/>
                  <w:szCs w:val="19"/>
                </w:rPr>
                <m:t>=</m:t>
              </m:r>
              <m:r>
                <w:rPr>
                  <w:rFonts w:ascii="Cambria Math" w:hAnsi="Cambria Math"/>
                  <w:sz w:val="19"/>
                  <w:szCs w:val="19"/>
                </w:rPr>
                <m:t>10</m:t>
              </m:r>
              <m:r>
                <m:rPr>
                  <m:sty m:val="p"/>
                </m:rPr>
                <w:rPr>
                  <w:rFonts w:ascii="Cambria Math" w:hAnsi="Cambria Math"/>
                  <w:sz w:val="19"/>
                  <w:szCs w:val="19"/>
                </w:rPr>
                <m:t>−</m:t>
              </m:r>
              <m:r>
                <w:rPr>
                  <w:rFonts w:ascii="Cambria Math" w:hAnsi="Cambria Math"/>
                  <w:sz w:val="19"/>
                  <w:szCs w:val="19"/>
                </w:rPr>
                <m:t>k</m:t>
              </m:r>
            </m:oMath>
            <w:r>
              <w:rPr>
                <w:rFonts w:ascii="Times New Roman" w:hAnsi="Times New Roman"/>
                <w:sz w:val="19"/>
              </w:rPr>
              <w:t xml:space="preserve"> and </w:t>
            </w:r>
            <m:oMath>
              <m:r>
                <w:rPr>
                  <w:rFonts w:ascii="Cambria Math" w:hAnsi="Cambria Math"/>
                  <w:sz w:val="19"/>
                  <w:szCs w:val="19"/>
                </w:rPr>
                <m:t>k</m:t>
              </m:r>
              <m:r>
                <m:rPr>
                  <m:sty m:val="p"/>
                </m:rPr>
                <w:rPr>
                  <w:rFonts w:ascii="Cambria Math" w:hAnsi="Cambria Math"/>
                  <w:sz w:val="19"/>
                  <w:szCs w:val="19"/>
                </w:rPr>
                <m:t>=</m:t>
              </m:r>
              <m:r>
                <w:rPr>
                  <w:rFonts w:ascii="Cambria Math" w:hAnsi="Cambria Math"/>
                  <w:sz w:val="19"/>
                  <w:szCs w:val="19"/>
                </w:rPr>
                <m:t>2</m:t>
              </m:r>
            </m:oMath>
            <w:r>
              <w:rPr>
                <w:rFonts w:ascii="Times New Roman" w:hAnsi="Times New Roman"/>
                <w:sz w:val="19"/>
              </w:rPr>
              <w:t>.</w:t>
            </w:r>
          </w:p>
          <w:p>
            <w:pPr>
              <w:spacing w:line="360" w:lineRule="auto"/>
            </w:pPr>
            <m:oMath>
              <m:r>
                <w:rPr>
                  <w:rFonts w:ascii="Cambria Math" w:hAnsi="Cambria Math"/>
                  <w:sz w:val="19"/>
                  <w:szCs w:val="19"/>
                </w:rPr>
                <m:t>r</m:t>
              </m:r>
              <m:r>
                <m:rPr>
                  <m:sty m:val="p"/>
                </m:rPr>
                <w:rPr>
                  <w:rFonts w:ascii="Cambria Math" w:hAnsi="Cambria Math"/>
                  <w:sz w:val="19"/>
                  <w:szCs w:val="19"/>
                </w:rPr>
                <m:t>=</m:t>
              </m:r>
              <m:r>
                <w:rPr>
                  <w:rFonts w:ascii="Cambria Math" w:hAnsi="Cambria Math"/>
                  <w:sz w:val="19"/>
                  <w:szCs w:val="19"/>
                </w:rPr>
                <m:t>10</m:t>
              </m:r>
              <m:r>
                <m:rPr>
                  <m:sty m:val="p"/>
                </m:rPr>
                <w:rPr>
                  <w:rFonts w:ascii="Cambria Math" w:hAnsi="Cambria Math"/>
                  <w:sz w:val="19"/>
                  <w:szCs w:val="19"/>
                </w:rPr>
                <m:t>−</m:t>
              </m:r>
              <m:r>
                <w:rPr>
                  <w:rFonts w:ascii="Cambria Math" w:hAnsi="Cambria Math"/>
                  <w:sz w:val="19"/>
                  <w:szCs w:val="19"/>
                </w:rPr>
                <m:t>2t</m:t>
              </m:r>
            </m:oMath>
            <w:r>
              <w:rPr>
                <w:rFonts w:ascii="Times New Roman" w:hAnsi="Times New Roman"/>
                <w:sz w:val="19"/>
              </w:rPr>
              <w:t>.   A1</w:t>
            </w:r>
          </w:p>
          <w:p>
            <w:pPr>
              <w:spacing w:line="360" w:lineRule="auto"/>
            </w:pPr>
            <w:r>
              <w:rPr>
                <w:rFonts w:ascii="Times New Roman" w:hAnsi="Times New Roman"/>
                <w:sz w:val="19"/>
              </w:rPr>
              <w:t xml:space="preserve">The ball has melted completely when </w:t>
            </w:r>
            <m:oMath>
              <m:r>
                <w:rPr>
                  <w:rFonts w:ascii="Cambria Math" w:hAnsi="Cambria Math"/>
                  <w:sz w:val="19"/>
                  <w:szCs w:val="19"/>
                </w:rPr>
                <m:t>r</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xml:space="preserve">: </w:t>
            </w:r>
            <m:oMath>
              <m:r>
                <w:rPr>
                  <w:rFonts w:ascii="Cambria Math" w:hAnsi="Cambria Math"/>
                  <w:sz w:val="19"/>
                  <w:szCs w:val="19"/>
                </w:rPr>
                <m:t>10</m:t>
              </m:r>
              <m:r>
                <m:rPr>
                  <m:sty m:val="p"/>
                </m:rPr>
                <w:rPr>
                  <w:rFonts w:ascii="Cambria Math" w:hAnsi="Cambria Math"/>
                  <w:sz w:val="19"/>
                  <w:szCs w:val="19"/>
                </w:rPr>
                <m:t>−</m:t>
              </m:r>
              <m:r>
                <w:rPr>
                  <w:rFonts w:ascii="Cambria Math" w:hAnsi="Cambria Math"/>
                  <w:sz w:val="19"/>
                  <w:szCs w:val="19"/>
                </w:rPr>
                <m:t>2t</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xml:space="preserve">, so </w:t>
            </w:r>
            <m:oMath>
              <m:r>
                <w:rPr>
                  <w:rFonts w:ascii="Cambria Math" w:hAnsi="Cambria Math"/>
                  <w:sz w:val="19"/>
                  <w:szCs w:val="19"/>
                </w:rPr>
                <m:t>t</m:t>
              </m:r>
              <m:r>
                <m:rPr>
                  <m:sty m:val="p"/>
                </m:rPr>
                <w:rPr>
                  <w:rFonts w:ascii="Cambria Math" w:hAnsi="Cambria Math"/>
                  <w:sz w:val="19"/>
                  <w:szCs w:val="19"/>
                </w:rPr>
                <m:t>=</m:t>
              </m:r>
              <m:r>
                <w:rPr>
                  <w:rFonts w:ascii="Cambria Math" w:hAnsi="Cambria Math"/>
                  <w:sz w:val="19"/>
                  <w:szCs w:val="19"/>
                </w:rPr>
                <m:t>5</m:t>
              </m:r>
            </m:oMath>
            <w:r>
              <w:rPr>
                <w:rFonts w:ascii="Times New Roman" w:hAnsi="Times New Roman"/>
                <w:sz w:val="19"/>
              </w:rPr>
              <w:t xml:space="preserve">, i.e. 5 hours after it is first observed (model A applies for </w:t>
            </w:r>
            <m:oMath>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t</m:t>
              </m:r>
              <m:r>
                <m:rPr>
                  <m:sty m:val="p"/>
                </m:rPr>
                <w:rPr>
                  <w:rFonts w:ascii="Cambria Math" w:hAnsi="Cambria Math"/>
                  <w:sz w:val="19"/>
                  <w:szCs w:val="19"/>
                </w:rPr>
                <m:t>≤</m:t>
              </m:r>
              <m:r>
                <w:rPr>
                  <w:rFonts w:ascii="Cambria Math" w:hAnsi="Cambria Math"/>
                  <w:sz w:val="19"/>
                  <w:szCs w:val="19"/>
                </w:rPr>
                <m:t>5</m:t>
              </m:r>
            </m:oMath>
            <w:r>
              <w:rPr>
                <w:rFonts w:ascii="Times New Roman" w:hAnsi="Times New Roman"/>
                <w:sz w:val="19"/>
              </w:rPr>
              <w:t>).   B1</w:t>
            </w:r>
          </w:p>
          <w:p>
            <w:pPr>
              <w:spacing w:line="360" w:lineRule="auto"/>
            </w:pPr>
            <w:r>
              <w:rPr>
                <w:rFonts w:ascii="Times New Roman" w:hAnsi="Times New Roman"/>
                <w:sz w:val="19"/>
              </w:rPr>
              <w:t xml:space="preserve">(Alternative for the first two marks: </w:t>
            </w:r>
            <m:oMath>
              <m:r>
                <w:rPr>
                  <w:rFonts w:ascii="Cambria Math" w:hAnsi="Cambria Math"/>
                  <w:sz w:val="19"/>
                  <w:szCs w:val="19"/>
                </w:rPr>
                <m:t>S</m:t>
              </m:r>
              <m:r>
                <m:rPr>
                  <m:sty m:val="p"/>
                </m:rPr>
                <w:rPr>
                  <w:rFonts w:ascii="Cambria Math" w:hAnsi="Cambria Math"/>
                  <w:sz w:val="19"/>
                  <w:szCs w:val="19"/>
                </w:rPr>
                <m:t>=</m:t>
              </m:r>
              <m:r>
                <w:rPr>
                  <w:rFonts w:ascii="Cambria Math" w:hAnsi="Cambria Math"/>
                  <w:sz w:val="19"/>
                  <w:szCs w:val="19"/>
                </w:rPr>
                <m:t>4π</m:t>
              </m:r>
              <m:sSup>
                <m:e>
                  <m:r>
                    <w:rPr>
                      <w:rFonts w:ascii="Cambria Math" w:hAnsi="Cambria Math"/>
                      <w:sz w:val="19"/>
                      <w:szCs w:val="19"/>
                    </w:rPr>
                    <m:t>r</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36π</m:t>
              </m:r>
              <m:sSup>
                <m:e>
                  <m:r>
                    <m:rPr>
                      <m:sty m:val="p"/>
                    </m:rPr>
                    <w:rPr>
                      <w:rFonts w:ascii="Cambria Math" w:hAnsi="Cambria Math"/>
                      <w:sz w:val="19"/>
                      <w:szCs w:val="19"/>
                    </w:rPr>
                    <m:t>)</m:t>
                  </m:r>
                </m:e>
                <m:sup>
                  <m:f>
                    <m:num>
                      <m:r>
                        <w:rPr>
                          <w:rFonts w:ascii="Cambria Math" w:hAnsi="Cambria Math"/>
                          <w:sz w:val="19"/>
                          <w:szCs w:val="19"/>
                        </w:rPr>
                        <m:t>1</m:t>
                      </m:r>
                    </m:num>
                    <m:den>
                      <m:r>
                        <w:rPr>
                          <w:rFonts w:ascii="Cambria Math" w:hAnsi="Cambria Math"/>
                          <w:sz w:val="19"/>
                          <w:szCs w:val="19"/>
                        </w:rPr>
                        <m:t>3</m:t>
                      </m:r>
                    </m:den>
                  </m:f>
                </m:sup>
              </m:sSup>
              <m:sSup>
                <m:e>
                  <m:r>
                    <w:rPr>
                      <w:rFonts w:ascii="Cambria Math" w:hAnsi="Cambria Math"/>
                      <w:sz w:val="19"/>
                      <w:szCs w:val="19"/>
                    </w:rPr>
                    <m:t>V</m:t>
                  </m:r>
                </m:e>
                <m:sup>
                  <m:f>
                    <m:num>
                      <m:r>
                        <w:rPr>
                          <w:rFonts w:ascii="Cambria Math" w:hAnsi="Cambria Math"/>
                          <w:sz w:val="19"/>
                          <w:szCs w:val="19"/>
                        </w:rPr>
                        <m:t>2</m:t>
                      </m:r>
                    </m:num>
                    <m:den>
                      <m:r>
                        <w:rPr>
                          <w:rFonts w:ascii="Cambria Math" w:hAnsi="Cambria Math"/>
                          <w:sz w:val="19"/>
                          <w:szCs w:val="19"/>
                        </w:rPr>
                        <m:t>3</m:t>
                      </m:r>
                    </m:den>
                  </m:f>
                </m:sup>
              </m:sSup>
            </m:oMath>
            <w:r>
              <w:rPr>
                <w:rFonts w:ascii="Times New Roman" w:hAnsi="Times New Roman"/>
                <w:sz w:val="19"/>
              </w:rPr>
              <w:t xml:space="preserve">, so </w:t>
            </w:r>
            <m:oMath>
              <m:f>
                <m:fPr>
                  <m:type m:val="bar"/>
                </m:fPr>
                <m:num>
                  <m:r>
                    <m:rPr>
                      <m:sty m:val="p"/>
                    </m:rPr>
                    <w:rPr>
                      <w:rFonts w:ascii="Cambria Math" w:hAnsi="Cambria Math"/>
                      <w:sz w:val="19"/>
                      <w:szCs w:val="19"/>
                    </w:rPr>
                    <m:t>d</m:t>
                  </m:r>
                  <m:r>
                    <w:rPr>
                      <w:rFonts w:ascii="Cambria Math" w:hAnsi="Cambria Math"/>
                      <w:sz w:val="19"/>
                      <w:szCs w:val="19"/>
                    </w:rPr>
                    <m:t>V</m:t>
                  </m:r>
                </m:num>
                <m:den>
                  <m:r>
                    <m:rPr>
                      <m:sty m:val="p"/>
                    </m:rPr>
                    <w:rPr>
                      <w:rFonts w:ascii="Cambria Math" w:hAnsi="Cambria Math"/>
                      <w:sz w:val="19"/>
                      <w:szCs w:val="19"/>
                    </w:rPr>
                    <m:t>d</m:t>
                  </m:r>
                  <m:r>
                    <w:rPr>
                      <w:rFonts w:ascii="Cambria Math" w:hAnsi="Cambria Math"/>
                      <w:sz w:val="19"/>
                      <w:szCs w:val="19"/>
                    </w:rPr>
                    <m:t>t</m:t>
                  </m:r>
                </m:den>
              </m:f>
              <m:r>
                <m:rPr>
                  <m:sty m:val="p"/>
                </m:rPr>
                <w:rPr>
                  <w:rFonts w:ascii="Cambria Math" w:hAnsi="Cambria Math"/>
                  <w:sz w:val="19"/>
                  <w:szCs w:val="19"/>
                </w:rPr>
                <m:t>=−</m:t>
              </m:r>
              <m:r>
                <w:rPr>
                  <w:rFonts w:ascii="Cambria Math" w:hAnsi="Cambria Math"/>
                  <w:sz w:val="19"/>
                  <w:szCs w:val="19"/>
                </w:rPr>
                <m:t>k</m:t>
              </m:r>
              <m:r>
                <m:rPr>
                  <m:sty m:val="p"/>
                </m:rPr>
                <w:rPr>
                  <w:rFonts w:ascii="Cambria Math" w:hAnsi="Cambria Math"/>
                  <w:sz w:val="19"/>
                  <w:szCs w:val="19"/>
                </w:rPr>
                <m:t>(</m:t>
              </m:r>
              <m:r>
                <w:rPr>
                  <w:rFonts w:ascii="Cambria Math" w:hAnsi="Cambria Math"/>
                  <w:sz w:val="19"/>
                  <w:szCs w:val="19"/>
                </w:rPr>
                <m:t>36π</m:t>
              </m:r>
              <m:sSup>
                <m:e>
                  <m:r>
                    <m:rPr>
                      <m:sty m:val="p"/>
                    </m:rPr>
                    <w:rPr>
                      <w:rFonts w:ascii="Cambria Math" w:hAnsi="Cambria Math"/>
                      <w:sz w:val="19"/>
                      <w:szCs w:val="19"/>
                    </w:rPr>
                    <m:t>)</m:t>
                  </m:r>
                </m:e>
                <m:sup>
                  <m:f>
                    <m:num>
                      <m:r>
                        <w:rPr>
                          <w:rFonts w:ascii="Cambria Math" w:hAnsi="Cambria Math"/>
                          <w:sz w:val="19"/>
                          <w:szCs w:val="19"/>
                        </w:rPr>
                        <m:t>1</m:t>
                      </m:r>
                    </m:num>
                    <m:den>
                      <m:r>
                        <w:rPr>
                          <w:rFonts w:ascii="Cambria Math" w:hAnsi="Cambria Math"/>
                          <w:sz w:val="19"/>
                          <w:szCs w:val="19"/>
                        </w:rPr>
                        <m:t>3</m:t>
                      </m:r>
                    </m:den>
                  </m:f>
                </m:sup>
              </m:sSup>
              <m:sSup>
                <m:e>
                  <m:r>
                    <w:rPr>
                      <w:rFonts w:ascii="Cambria Math" w:hAnsi="Cambria Math"/>
                      <w:sz w:val="19"/>
                      <w:szCs w:val="19"/>
                    </w:rPr>
                    <m:t>V</m:t>
                  </m:r>
                </m:e>
                <m:sup>
                  <m:f>
                    <m:num>
                      <m:r>
                        <w:rPr>
                          <w:rFonts w:ascii="Cambria Math" w:hAnsi="Cambria Math"/>
                          <w:sz w:val="19"/>
                          <w:szCs w:val="19"/>
                        </w:rPr>
                        <m:t>2</m:t>
                      </m:r>
                    </m:num>
                    <m:den>
                      <m:r>
                        <w:rPr>
                          <w:rFonts w:ascii="Cambria Math" w:hAnsi="Cambria Math"/>
                          <w:sz w:val="19"/>
                          <w:szCs w:val="19"/>
                        </w:rPr>
                        <m:t>3</m:t>
                      </m:r>
                    </m:den>
                  </m:f>
                </m:sup>
              </m:sSup>
            </m:oMath>
            <w:r>
              <w:rPr>
                <w:rFonts w:ascii="Times New Roman" w:hAnsi="Times New Roman"/>
                <w:sz w:val="19"/>
              </w:rPr>
              <w:t xml:space="preserve">; separating, </w:t>
            </w:r>
            <m:oMath>
              <m:r>
                <w:rPr>
                  <w:rFonts w:ascii="Cambria Math" w:hAnsi="Cambria Math"/>
                  <w:sz w:val="19"/>
                  <w:szCs w:val="19"/>
                </w:rPr>
                <m:t>3</m:t>
              </m:r>
              <m:sSup>
                <m:e>
                  <m:r>
                    <w:rPr>
                      <w:rFonts w:ascii="Cambria Math" w:hAnsi="Cambria Math"/>
                      <w:sz w:val="19"/>
                      <w:szCs w:val="19"/>
                    </w:rPr>
                    <m:t>V</m:t>
                  </m:r>
                </m:e>
                <m:sup>
                  <m:f>
                    <m:num>
                      <m:r>
                        <w:rPr>
                          <w:rFonts w:ascii="Cambria Math" w:hAnsi="Cambria Math"/>
                          <w:sz w:val="19"/>
                          <w:szCs w:val="19"/>
                        </w:rPr>
                        <m:t>1</m:t>
                      </m:r>
                    </m:num>
                    <m:den>
                      <m:r>
                        <w:rPr>
                          <w:rFonts w:ascii="Cambria Math" w:hAnsi="Cambria Math"/>
                          <w:sz w:val="19"/>
                          <w:szCs w:val="19"/>
                        </w:rPr>
                        <m:t>3</m:t>
                      </m:r>
                    </m:den>
                  </m:f>
                </m:sup>
              </m:sSup>
              <m:r>
                <m:rPr>
                  <m:sty m:val="p"/>
                </m:rPr>
                <w:rPr>
                  <w:rFonts w:ascii="Cambria Math" w:hAnsi="Cambria Math"/>
                  <w:sz w:val="19"/>
                  <w:szCs w:val="19"/>
                </w:rPr>
                <m:t>=−</m:t>
              </m:r>
              <m:r>
                <w:rPr>
                  <w:rFonts w:ascii="Cambria Math" w:hAnsi="Cambria Math"/>
                  <w:sz w:val="19"/>
                  <w:szCs w:val="19"/>
                </w:rPr>
                <m:t>k</m:t>
              </m:r>
              <m:r>
                <m:rPr>
                  <m:sty m:val="p"/>
                </m:rPr>
                <w:rPr>
                  <w:rFonts w:ascii="Cambria Math" w:hAnsi="Cambria Math"/>
                  <w:sz w:val="19"/>
                  <w:szCs w:val="19"/>
                </w:rPr>
                <m:t>(</m:t>
              </m:r>
              <m:r>
                <w:rPr>
                  <w:rFonts w:ascii="Cambria Math" w:hAnsi="Cambria Math"/>
                  <w:sz w:val="19"/>
                  <w:szCs w:val="19"/>
                </w:rPr>
                <m:t>36π</m:t>
              </m:r>
              <m:sSup>
                <m:e>
                  <m:r>
                    <m:rPr>
                      <m:sty m:val="p"/>
                    </m:rPr>
                    <w:rPr>
                      <w:rFonts w:ascii="Cambria Math" w:hAnsi="Cambria Math"/>
                      <w:sz w:val="19"/>
                      <w:szCs w:val="19"/>
                    </w:rPr>
                    <m:t>)</m:t>
                  </m:r>
                </m:e>
                <m:sup>
                  <m:f>
                    <m:num>
                      <m:r>
                        <w:rPr>
                          <w:rFonts w:ascii="Cambria Math" w:hAnsi="Cambria Math"/>
                          <w:sz w:val="19"/>
                          <w:szCs w:val="19"/>
                        </w:rPr>
                        <m:t>1</m:t>
                      </m:r>
                    </m:num>
                    <m:den>
                      <m:r>
                        <w:rPr>
                          <w:rFonts w:ascii="Cambria Math" w:hAnsi="Cambria Math"/>
                          <w:sz w:val="19"/>
                          <w:szCs w:val="19"/>
                        </w:rPr>
                        <m:t>3</m:t>
                      </m:r>
                    </m:den>
                  </m:f>
                </m:sup>
              </m:sSup>
              <m:r>
                <w:rPr>
                  <w:rFonts w:ascii="Cambria Math" w:hAnsi="Cambria Math"/>
                  <w:sz w:val="19"/>
                  <w:szCs w:val="19"/>
                </w:rPr>
                <m:t>t</m:t>
              </m:r>
              <m:r>
                <m:rPr>
                  <m:sty m:val="p"/>
                </m:rPr>
                <w:rPr>
                  <w:rFonts w:ascii="Cambria Math" w:hAnsi="Cambria Math"/>
                  <w:sz w:val="19"/>
                  <w:szCs w:val="19"/>
                </w:rPr>
                <m:t>+</m:t>
              </m:r>
              <m:r>
                <w:rPr>
                  <w:rFonts w:ascii="Cambria Math" w:hAnsi="Cambria Math"/>
                  <w:sz w:val="19"/>
                  <w:szCs w:val="19"/>
                </w:rPr>
                <m:t>D</m:t>
              </m:r>
            </m:oMath>
            <w:r>
              <w:rPr>
                <w:rFonts w:ascii="Times New Roman" w:hAnsi="Times New Roman"/>
                <w:sz w:val="19"/>
              </w:rPr>
              <w:t xml:space="preserve">, so </w:t>
            </w:r>
            <m:oMath>
              <m:sSup>
                <m:e>
                  <m:r>
                    <w:rPr>
                      <w:rFonts w:ascii="Cambria Math" w:hAnsi="Cambria Math"/>
                      <w:sz w:val="19"/>
                      <w:szCs w:val="19"/>
                    </w:rPr>
                    <m:t>V</m:t>
                  </m:r>
                </m:e>
                <m:sup>
                  <m:f>
                    <m:num>
                      <m:r>
                        <w:rPr>
                          <w:rFonts w:ascii="Cambria Math" w:hAnsi="Cambria Math"/>
                          <w:sz w:val="19"/>
                          <w:szCs w:val="19"/>
                        </w:rPr>
                        <m:t>1</m:t>
                      </m:r>
                    </m:num>
                    <m:den>
                      <m:r>
                        <w:rPr>
                          <w:rFonts w:ascii="Cambria Math" w:hAnsi="Cambria Math"/>
                          <w:sz w:val="19"/>
                          <w:szCs w:val="19"/>
                        </w:rPr>
                        <m:t>3</m:t>
                      </m:r>
                    </m:den>
                  </m:f>
                </m:sup>
              </m:sSup>
            </m:oMath>
            <w:r>
              <w:rPr>
                <w:rFonts w:ascii="Times New Roman" w:hAnsi="Times New Roman"/>
                <w:sz w:val="19"/>
              </w:rPr>
              <w:t xml:space="preserve">, and hence </w:t>
            </w:r>
            <m:oMath>
              <m:r>
                <w:rPr>
                  <w:rFonts w:ascii="Cambria Math" w:hAnsi="Cambria Math"/>
                  <w:sz w:val="19"/>
                  <w:szCs w:val="19"/>
                </w:rPr>
                <m:t>r</m:t>
              </m:r>
            </m:oMath>
            <w:r>
              <w:rPr>
                <w:rFonts w:ascii="Times New Roman" w:hAnsi="Times New Roman"/>
                <w:sz w:val="19"/>
              </w:rPr>
              <w:t xml:space="preserve">, is a linear function of </w:t>
            </w:r>
            <m:oMath>
              <m:r>
                <w:rPr>
                  <w:rFonts w:ascii="Cambria Math" w:hAnsi="Cambria Math"/>
                  <w:sz w:val="19"/>
                  <w:szCs w:val="19"/>
                </w:rPr>
                <m:t>t</m:t>
              </m:r>
            </m:oMath>
            <w:r>
              <w:rPr>
                <w:rFonts w:ascii="Times New Roman" w:hAnsi="Times New Roman"/>
                <w:sz w:val="19"/>
              </w:rPr>
              <w:t>. Same marks.)</w:t>
            </w:r>
          </w:p>
        </w:tc>
      </w:tr>
      <w:tr>
        <w:trPr>
          <w:cantSplit/>
        </w:trPr>
        <w:tc>
          <w:tcPr>
            <w:tcW w:type="dxa" w:w="567"/>
          </w:tcPr>
          <w:p>
            <w:pPr>
              <w:spacing w:before="160" w:lineRule="auto" w:line="360"/>
            </w:pPr>
            <w:r>
              <w:rPr>
                <w:rFonts w:ascii="Times New Roman" w:hAnsi="Times New Roman"/>
                <w:sz w:val="19"/>
              </w:rPr>
              <w:t>(b)</w:t>
            </w:r>
          </w:p>
        </w:tc>
        <w:tc>
          <w:tcPr>
            <w:tcW w:type="dxa" w:w="8504"/>
          </w:tcPr>
          <w:p>
            <w:pPr>
              <w:spacing w:line="360" w:lineRule="auto" w:before="160"/>
            </w:pPr>
            <w:r>
              <w:rPr>
                <w:rFonts w:ascii="Times New Roman" w:hAnsi="Times New Roman"/>
                <w:sz w:val="19"/>
              </w:rPr>
              <w:t xml:space="preserve">Model B: </w:t>
            </w:r>
            <m:oMath>
              <m:f>
                <m:fPr>
                  <m:type m:val="bar"/>
                </m:fPr>
                <m:num>
                  <m:r>
                    <m:rPr>
                      <m:sty m:val="p"/>
                    </m:rPr>
                    <w:rPr>
                      <w:rFonts w:ascii="Cambria Math" w:hAnsi="Cambria Math"/>
                      <w:sz w:val="19"/>
                      <w:szCs w:val="19"/>
                    </w:rPr>
                    <m:t>d</m:t>
                  </m:r>
                  <m:r>
                    <w:rPr>
                      <w:rFonts w:ascii="Cambria Math" w:hAnsi="Cambria Math"/>
                      <w:sz w:val="19"/>
                      <w:szCs w:val="19"/>
                    </w:rPr>
                    <m:t>V</m:t>
                  </m:r>
                </m:num>
                <m:den>
                  <m:r>
                    <m:rPr>
                      <m:sty m:val="p"/>
                    </m:rPr>
                    <w:rPr>
                      <w:rFonts w:ascii="Cambria Math" w:hAnsi="Cambria Math"/>
                      <w:sz w:val="19"/>
                      <w:szCs w:val="19"/>
                    </w:rPr>
                    <m:t>d</m:t>
                  </m:r>
                  <m:r>
                    <w:rPr>
                      <w:rFonts w:ascii="Cambria Math" w:hAnsi="Cambria Math"/>
                      <w:sz w:val="19"/>
                      <w:szCs w:val="19"/>
                    </w:rPr>
                    <m:t>t</m:t>
                  </m:r>
                </m:den>
              </m:f>
              <m:r>
                <m:rPr>
                  <m:sty m:val="p"/>
                </m:rPr>
                <w:rPr>
                  <w:rFonts w:ascii="Cambria Math" w:hAnsi="Cambria Math"/>
                  <w:sz w:val="19"/>
                  <w:szCs w:val="19"/>
                </w:rPr>
                <m:t>=−</m:t>
              </m:r>
              <m:r>
                <w:rPr>
                  <w:rFonts w:ascii="Cambria Math" w:hAnsi="Cambria Math"/>
                  <w:sz w:val="19"/>
                  <w:szCs w:val="19"/>
                </w:rPr>
                <m:t>cV</m:t>
              </m:r>
            </m:oMath>
            <w:r>
              <w:rPr>
                <w:rFonts w:ascii="Times New Roman" w:hAnsi="Times New Roman"/>
                <w:sz w:val="19"/>
              </w:rPr>
              <w:t xml:space="preserve">, where </w:t>
            </w:r>
            <m:oMath>
              <m:r>
                <w:rPr>
                  <w:rFonts w:ascii="Cambria Math" w:hAnsi="Cambria Math"/>
                  <w:sz w:val="19"/>
                  <w:szCs w:val="19"/>
                </w:rPr>
                <m:t>c</m:t>
              </m:r>
            </m:oMath>
            <w:r>
              <w:rPr>
                <w:rFonts w:ascii="Times New Roman" w:hAnsi="Times New Roman"/>
                <w:sz w:val="19"/>
              </w:rPr>
              <w:t xml:space="preserve"> is a positive constant.   M1</w:t>
            </w:r>
          </w:p>
          <w:p>
            <w:pPr>
              <w:spacing w:line="360" w:lineRule="auto"/>
            </w:pPr>
            <w:r>
              <w:rPr>
                <w:rFonts w:ascii="Times New Roman" w:hAnsi="Times New Roman"/>
                <w:sz w:val="19"/>
              </w:rPr>
              <w:t xml:space="preserve">Separating the variables: </w:t>
            </w:r>
            <m:oMath>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V</m:t>
                  </m:r>
                </m:den>
              </m:f>
              <m:r>
                <w:rPr>
                  <w:rFonts w:ascii="Cambria Math" w:hAnsi="Cambria Math"/>
                  <w:sz w:val="19"/>
                  <w:szCs w:val="19"/>
                </w:rPr>
                <m:t> </m:t>
              </m:r>
              <m:r>
                <m:rPr>
                  <m:sty m:val="p"/>
                </m:rPr>
                <w:rPr>
                  <w:rFonts w:ascii="Cambria Math" w:hAnsi="Cambria Math"/>
                  <w:sz w:val="19"/>
                  <w:szCs w:val="19"/>
                </w:rPr>
                <m:t>d</m:t>
              </m:r>
              <m:r>
                <w:rPr>
                  <w:rFonts w:ascii="Cambria Math" w:hAnsi="Cambria Math"/>
                  <w:sz w:val="19"/>
                  <w:szCs w:val="19"/>
                </w:rPr>
                <m:t>V</m:t>
              </m:r>
              <m:r>
                <m:rPr>
                  <m:sty m:val="p"/>
                </m:rPr>
                <w:rPr>
                  <w:rFonts w:ascii="Cambria Math" w:hAnsi="Cambria Math"/>
                  <w:sz w:val="19"/>
                  <w:szCs w:val="19"/>
                </w:rPr>
                <m:t>=−∫</m:t>
              </m:r>
              <m:r>
                <w:rPr>
                  <w:rFonts w:ascii="Cambria Math" w:hAnsi="Cambria Math"/>
                  <w:sz w:val="19"/>
                  <w:szCs w:val="19"/>
                </w:rPr>
                <m:t>c </m:t>
              </m:r>
              <m:r>
                <m:rPr>
                  <m:sty m:val="p"/>
                </m:rPr>
                <w:rPr>
                  <w:rFonts w:ascii="Cambria Math" w:hAnsi="Cambria Math"/>
                  <w:sz w:val="19"/>
                  <w:szCs w:val="19"/>
                </w:rPr>
                <m:t>d</m:t>
              </m:r>
              <m:r>
                <w:rPr>
                  <w:rFonts w:ascii="Cambria Math" w:hAnsi="Cambria Math"/>
                  <w:sz w:val="19"/>
                  <w:szCs w:val="19"/>
                </w:rPr>
                <m:t>t</m:t>
              </m:r>
            </m:oMath>
            <w:r>
              <w:rPr>
                <w:rFonts w:ascii="Times New Roman" w:hAnsi="Times New Roman"/>
                <w:sz w:val="19"/>
              </w:rPr>
              <w:t xml:space="preserve">, so </w:t>
            </w:r>
            <m:oMath>
              <m:r>
                <m:rPr>
                  <m:sty m:val="p"/>
                </m:rPr>
                <w:rPr>
                  <w:rFonts w:ascii="Cambria Math" w:hAnsi="Cambria Math"/>
                  <w:sz w:val="19"/>
                  <w:szCs w:val="19"/>
                </w:rPr>
                <m:t>ln</m:t>
              </m:r>
              <m:r>
                <w:rPr>
                  <w:rFonts w:ascii="Cambria Math" w:hAnsi="Cambria Math"/>
                  <w:sz w:val="19"/>
                  <w:szCs w:val="19"/>
                </w:rPr>
                <m:t>V</m:t>
              </m:r>
              <m:r>
                <m:rPr>
                  <m:sty m:val="p"/>
                </m:rPr>
                <w:rPr>
                  <w:rFonts w:ascii="Cambria Math" w:hAnsi="Cambria Math"/>
                  <w:sz w:val="19"/>
                  <w:szCs w:val="19"/>
                </w:rPr>
                <m:t>=−</m:t>
              </m:r>
              <m:r>
                <w:rPr>
                  <w:rFonts w:ascii="Cambria Math" w:hAnsi="Cambria Math"/>
                  <w:sz w:val="19"/>
                  <w:szCs w:val="19"/>
                </w:rPr>
                <m:t>ct</m:t>
              </m:r>
              <m:r>
                <m:rPr>
                  <m:sty m:val="p"/>
                </m:rPr>
                <w:rPr>
                  <w:rFonts w:ascii="Cambria Math" w:hAnsi="Cambria Math"/>
                  <w:sz w:val="19"/>
                  <w:szCs w:val="19"/>
                </w:rPr>
                <m:t>+</m:t>
              </m:r>
              <m:r>
                <w:rPr>
                  <w:rFonts w:ascii="Cambria Math" w:hAnsi="Cambria Math"/>
                  <w:sz w:val="19"/>
                  <w:szCs w:val="19"/>
                </w:rPr>
                <m:t>D</m:t>
              </m:r>
            </m:oMath>
            <w:r>
              <w:rPr>
                <w:rFonts w:ascii="Times New Roman" w:hAnsi="Times New Roman"/>
                <w:sz w:val="19"/>
              </w:rPr>
              <w:t xml:space="preserve"> (</w:t>
            </w:r>
            <m:oMath>
              <m:r>
                <w:rPr>
                  <w:rFonts w:ascii="Cambria Math" w:hAnsi="Cambria Math"/>
                  <w:sz w:val="19"/>
                  <w:szCs w:val="19"/>
                </w:rPr>
                <m:t>V</m:t>
              </m:r>
              <m:r>
                <m:rPr>
                  <m:sty m:val="p"/>
                </m:rPr>
                <w:rPr>
                  <w:rFonts w:ascii="Cambria Math" w:hAnsi="Cambria Math"/>
                  <w:sz w:val="19"/>
                  <w:szCs w:val="19"/>
                </w:rPr>
                <m:t>&gt;</m:t>
              </m:r>
              <m:r>
                <w:rPr>
                  <w:rFonts w:ascii="Cambria Math" w:hAnsi="Cambria Math"/>
                  <w:sz w:val="19"/>
                  <w:szCs w:val="19"/>
                </w:rPr>
                <m:t>0</m:t>
              </m:r>
            </m:oMath>
            <w:r>
              <w:rPr>
                <w:rFonts w:ascii="Times New Roman" w:hAnsi="Times New Roman"/>
                <w:sz w:val="19"/>
              </w:rPr>
              <w:t xml:space="preserve">) and </w:t>
            </w:r>
            <m:oMath>
              <m:r>
                <w:rPr>
                  <w:rFonts w:ascii="Cambria Math" w:hAnsi="Cambria Math"/>
                  <w:sz w:val="19"/>
                  <w:szCs w:val="19"/>
                </w:rPr>
                <m:t>V</m:t>
              </m:r>
              <m:r>
                <m:rPr>
                  <m:sty m:val="p"/>
                </m:rPr>
                <w:rPr>
                  <w:rFonts w:ascii="Cambria Math" w:hAnsi="Cambria Math"/>
                  <w:sz w:val="19"/>
                  <w:szCs w:val="19"/>
                </w:rPr>
                <m:t>=</m:t>
              </m:r>
              <m:sSub>
                <m:e>
                  <m:r>
                    <w:rPr>
                      <w:rFonts w:ascii="Cambria Math" w:hAnsi="Cambria Math"/>
                      <w:sz w:val="19"/>
                      <w:szCs w:val="19"/>
                    </w:rPr>
                    <m:t>V</m:t>
                  </m:r>
                </m:e>
                <m:sub>
                  <m:r>
                    <w:rPr>
                      <w:rFonts w:ascii="Cambria Math" w:hAnsi="Cambria Math"/>
                      <w:sz w:val="19"/>
                      <w:szCs w:val="19"/>
                    </w:rPr>
                    <m:t>0</m:t>
                  </m:r>
                </m:sub>
              </m:sSub>
              <m:sSup>
                <m:e>
                  <m:r>
                    <m:rPr>
                      <m:sty m:val="p"/>
                    </m:rPr>
                    <w:rPr>
                      <w:rFonts w:ascii="Cambria Math" w:hAnsi="Cambria Math"/>
                      <w:sz w:val="19"/>
                      <w:szCs w:val="19"/>
                    </w:rPr>
                    <m:t>e</m:t>
                  </m:r>
                </m:e>
                <m:sup>
                  <m:r>
                    <m:rPr>
                      <m:sty m:val="p"/>
                    </m:rPr>
                    <w:rPr>
                      <w:rFonts w:ascii="Cambria Math" w:hAnsi="Cambria Math"/>
                      <w:sz w:val="19"/>
                      <w:szCs w:val="19"/>
                    </w:rPr>
                    <m:t>−</m:t>
                  </m:r>
                  <m:r>
                    <w:rPr>
                      <w:rFonts w:ascii="Cambria Math" w:hAnsi="Cambria Math"/>
                      <w:sz w:val="19"/>
                      <w:szCs w:val="19"/>
                    </w:rPr>
                    <m:t>ct</m:t>
                  </m:r>
                </m:sup>
              </m:sSup>
            </m:oMath>
            <w:r>
              <w:rPr>
                <w:rFonts w:ascii="Times New Roman" w:hAnsi="Times New Roman"/>
                <w:sz w:val="19"/>
              </w:rPr>
              <w:t xml:space="preserve">, where </w:t>
            </w:r>
            <m:oMath>
              <m:sSub>
                <m:e>
                  <m:r>
                    <w:rPr>
                      <w:rFonts w:ascii="Cambria Math" w:hAnsi="Cambria Math"/>
                      <w:sz w:val="19"/>
                      <w:szCs w:val="19"/>
                    </w:rPr>
                    <m:t>V</m:t>
                  </m:r>
                </m:e>
                <m:sub>
                  <m:r>
                    <w:rPr>
                      <w:rFonts w:ascii="Cambria Math" w:hAnsi="Cambria Math"/>
                      <w:sz w:val="19"/>
                      <w:szCs w:val="19"/>
                    </w:rPr>
                    <m:t>0</m:t>
                  </m:r>
                </m:sub>
              </m:sSub>
              <m:r>
                <m:rPr>
                  <m:sty m:val="p"/>
                </m:rPr>
                <w:rPr>
                  <w:rFonts w:ascii="Cambria Math" w:hAnsi="Cambria Math"/>
                  <w:sz w:val="19"/>
                  <w:szCs w:val="19"/>
                </w:rPr>
                <m:t>=</m:t>
              </m:r>
              <m:f>
                <m:fPr>
                  <m:type m:val="bar"/>
                </m:fPr>
                <m:num>
                  <m:r>
                    <w:rPr>
                      <w:rFonts w:ascii="Cambria Math" w:hAnsi="Cambria Math"/>
                      <w:sz w:val="19"/>
                      <w:szCs w:val="19"/>
                    </w:rPr>
                    <m:t>4</m:t>
                  </m:r>
                </m:num>
                <m:den>
                  <m:r>
                    <w:rPr>
                      <w:rFonts w:ascii="Cambria Math" w:hAnsi="Cambria Math"/>
                      <w:sz w:val="19"/>
                      <w:szCs w:val="19"/>
                    </w:rPr>
                    <m:t>3</m:t>
                  </m:r>
                </m:den>
              </m:f>
              <m:r>
                <w:rPr>
                  <w:rFonts w:ascii="Cambria Math" w:hAnsi="Cambria Math"/>
                  <w:sz w:val="19"/>
                  <w:szCs w:val="19"/>
                </w:rPr>
                <m:t>π</m:t>
              </m:r>
              <m:r>
                <m:rPr>
                  <m:sty m:val="p"/>
                </m:rPr>
                <w:rPr>
                  <w:rFonts w:ascii="Cambria Math" w:hAnsi="Cambria Math"/>
                  <w:sz w:val="19"/>
                  <w:szCs w:val="19"/>
                </w:rPr>
                <m:t>(</m:t>
              </m:r>
              <m:r>
                <w:rPr>
                  <w:rFonts w:ascii="Cambria Math" w:hAnsi="Cambria Math"/>
                  <w:sz w:val="19"/>
                  <w:szCs w:val="19"/>
                </w:rPr>
                <m:t>10</m:t>
              </m:r>
              <m:sSup>
                <m:e>
                  <m:r>
                    <m:rPr>
                      <m:sty m:val="p"/>
                    </m:rPr>
                    <w:rPr>
                      <w:rFonts w:ascii="Cambria Math" w:hAnsi="Cambria Math"/>
                      <w:sz w:val="19"/>
                      <w:szCs w:val="19"/>
                    </w:rPr>
                    <m:t>)</m:t>
                  </m:r>
                </m:e>
                <m:sup>
                  <m:r>
                    <w:rPr>
                      <w:rFonts w:ascii="Cambria Math" w:hAnsi="Cambria Math"/>
                      <w:sz w:val="19"/>
                      <w:szCs w:val="19"/>
                    </w:rPr>
                    <m:t>3</m:t>
                  </m:r>
                </m:sup>
              </m:sSup>
            </m:oMath>
            <w:r>
              <w:rPr>
                <w:rFonts w:ascii="Times New Roman" w:hAnsi="Times New Roman"/>
                <w:sz w:val="19"/>
              </w:rPr>
              <w:t xml:space="preserve"> is the volume when </w:t>
            </w:r>
            <m:oMath>
              <m:r>
                <w:rPr>
                  <w:rFonts w:ascii="Cambria Math" w:hAnsi="Cambria Math"/>
                  <w:sz w:val="19"/>
                  <w:szCs w:val="19"/>
                </w:rPr>
                <m:t>t</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M1</w:t>
            </w:r>
          </w:p>
          <w:p>
            <w:pPr>
              <w:spacing w:line="360" w:lineRule="auto"/>
            </w:pPr>
            <w:r>
              <w:rPr>
                <w:rFonts w:ascii="Times New Roman" w:hAnsi="Times New Roman"/>
                <w:sz w:val="19"/>
              </w:rPr>
              <w:t xml:space="preserve">Then </w:t>
            </w:r>
            <m:oMath>
              <m:f>
                <m:fPr>
                  <m:type m:val="bar"/>
                </m:fPr>
                <m:num>
                  <m:r>
                    <w:rPr>
                      <w:rFonts w:ascii="Cambria Math" w:hAnsi="Cambria Math"/>
                      <w:sz w:val="19"/>
                      <w:szCs w:val="19"/>
                    </w:rPr>
                    <m:t>4</m:t>
                  </m:r>
                </m:num>
                <m:den>
                  <m:r>
                    <w:rPr>
                      <w:rFonts w:ascii="Cambria Math" w:hAnsi="Cambria Math"/>
                      <w:sz w:val="19"/>
                      <w:szCs w:val="19"/>
                    </w:rPr>
                    <m:t>3</m:t>
                  </m:r>
                </m:den>
              </m:f>
              <m:r>
                <w:rPr>
                  <w:rFonts w:ascii="Cambria Math" w:hAnsi="Cambria Math"/>
                  <w:sz w:val="19"/>
                  <w:szCs w:val="19"/>
                </w:rPr>
                <m:t>π</m:t>
              </m:r>
              <m:sSup>
                <m:e>
                  <m:r>
                    <w:rPr>
                      <w:rFonts w:ascii="Cambria Math" w:hAnsi="Cambria Math"/>
                      <w:sz w:val="19"/>
                      <w:szCs w:val="19"/>
                    </w:rPr>
                    <m:t>r</m:t>
                  </m:r>
                </m:e>
                <m:sup>
                  <m:r>
                    <w:rPr>
                      <w:rFonts w:ascii="Cambria Math" w:hAnsi="Cambria Math"/>
                      <w:sz w:val="19"/>
                      <w:szCs w:val="19"/>
                    </w:rPr>
                    <m:t>3</m:t>
                  </m:r>
                </m:sup>
              </m:sSup>
              <m:r>
                <m:rPr>
                  <m:sty m:val="p"/>
                </m:rPr>
                <w:rPr>
                  <w:rFonts w:ascii="Cambria Math" w:hAnsi="Cambria Math"/>
                  <w:sz w:val="19"/>
                  <w:szCs w:val="19"/>
                </w:rPr>
                <m:t>=</m:t>
              </m:r>
              <m:f>
                <m:fPr>
                  <m:type m:val="bar"/>
                </m:fPr>
                <m:num>
                  <m:r>
                    <w:rPr>
                      <w:rFonts w:ascii="Cambria Math" w:hAnsi="Cambria Math"/>
                      <w:sz w:val="19"/>
                      <w:szCs w:val="19"/>
                    </w:rPr>
                    <m:t>4</m:t>
                  </m:r>
                </m:num>
                <m:den>
                  <m:r>
                    <w:rPr>
                      <w:rFonts w:ascii="Cambria Math" w:hAnsi="Cambria Math"/>
                      <w:sz w:val="19"/>
                      <w:szCs w:val="19"/>
                    </w:rPr>
                    <m:t>3</m:t>
                  </m:r>
                </m:den>
              </m:f>
              <m:r>
                <w:rPr>
                  <w:rFonts w:ascii="Cambria Math" w:hAnsi="Cambria Math"/>
                  <w:sz w:val="19"/>
                  <w:szCs w:val="19"/>
                </w:rPr>
                <m:t>π</m:t>
              </m:r>
              <m:r>
                <m:rPr>
                  <m:sty m:val="p"/>
                </m:rPr>
                <w:rPr>
                  <w:rFonts w:ascii="Cambria Math" w:hAnsi="Cambria Math"/>
                  <w:sz w:val="19"/>
                  <w:szCs w:val="19"/>
                </w:rPr>
                <m:t>(</m:t>
              </m:r>
              <m:r>
                <w:rPr>
                  <w:rFonts w:ascii="Cambria Math" w:hAnsi="Cambria Math"/>
                  <w:sz w:val="19"/>
                  <w:szCs w:val="19"/>
                </w:rPr>
                <m:t>1000</m:t>
              </m:r>
              <m:r>
                <m:rPr>
                  <m:sty m:val="p"/>
                </m:rPr>
                <w:rPr>
                  <w:rFonts w:ascii="Cambria Math" w:hAnsi="Cambria Math"/>
                  <w:sz w:val="19"/>
                  <w:szCs w:val="19"/>
                </w:rPr>
                <m:t>)</m:t>
              </m:r>
              <m:sSup>
                <m:e>
                  <m:r>
                    <m:rPr>
                      <m:sty m:val="p"/>
                    </m:rPr>
                    <w:rPr>
                      <w:rFonts w:ascii="Cambria Math" w:hAnsi="Cambria Math"/>
                      <w:sz w:val="19"/>
                      <w:szCs w:val="19"/>
                    </w:rPr>
                    <m:t>e</m:t>
                  </m:r>
                </m:e>
                <m:sup>
                  <m:r>
                    <m:rPr>
                      <m:sty m:val="p"/>
                    </m:rPr>
                    <w:rPr>
                      <w:rFonts w:ascii="Cambria Math" w:hAnsi="Cambria Math"/>
                      <w:sz w:val="19"/>
                      <w:szCs w:val="19"/>
                    </w:rPr>
                    <m:t>−</m:t>
                  </m:r>
                  <m:r>
                    <w:rPr>
                      <w:rFonts w:ascii="Cambria Math" w:hAnsi="Cambria Math"/>
                      <w:sz w:val="19"/>
                      <w:szCs w:val="19"/>
                    </w:rPr>
                    <m:t>ct</m:t>
                  </m:r>
                </m:sup>
              </m:sSup>
            </m:oMath>
            <w:r>
              <w:rPr>
                <w:rFonts w:ascii="Times New Roman" w:hAnsi="Times New Roman"/>
                <w:sz w:val="19"/>
              </w:rPr>
              <w:t xml:space="preserve">, so </w:t>
            </w:r>
            <m:oMath>
              <m:sSup>
                <m:e>
                  <m:r>
                    <w:rPr>
                      <w:rFonts w:ascii="Cambria Math" w:hAnsi="Cambria Math"/>
                      <w:sz w:val="19"/>
                      <w:szCs w:val="19"/>
                    </w:rPr>
                    <m:t>r</m:t>
                  </m:r>
                </m:e>
                <m:sup>
                  <m:r>
                    <w:rPr>
                      <w:rFonts w:ascii="Cambria Math" w:hAnsi="Cambria Math"/>
                      <w:sz w:val="19"/>
                      <w:szCs w:val="19"/>
                    </w:rPr>
                    <m:t>3</m:t>
                  </m:r>
                </m:sup>
              </m:sSup>
              <m:r>
                <m:rPr>
                  <m:sty m:val="p"/>
                </m:rPr>
                <w:rPr>
                  <w:rFonts w:ascii="Cambria Math" w:hAnsi="Cambria Math"/>
                  <w:sz w:val="19"/>
                  <w:szCs w:val="19"/>
                </w:rPr>
                <m:t>=</m:t>
              </m:r>
              <m:r>
                <w:rPr>
                  <w:rFonts w:ascii="Cambria Math" w:hAnsi="Cambria Math"/>
                  <w:sz w:val="19"/>
                  <w:szCs w:val="19"/>
                </w:rPr>
                <m:t>1000</m:t>
              </m:r>
              <m:sSup>
                <m:e>
                  <m:r>
                    <m:rPr>
                      <m:sty m:val="p"/>
                    </m:rPr>
                    <w:rPr>
                      <w:rFonts w:ascii="Cambria Math" w:hAnsi="Cambria Math"/>
                      <w:sz w:val="19"/>
                      <w:szCs w:val="19"/>
                    </w:rPr>
                    <m:t>e</m:t>
                  </m:r>
                </m:e>
                <m:sup>
                  <m:r>
                    <m:rPr>
                      <m:sty m:val="p"/>
                    </m:rPr>
                    <w:rPr>
                      <w:rFonts w:ascii="Cambria Math" w:hAnsi="Cambria Math"/>
                      <w:sz w:val="19"/>
                      <w:szCs w:val="19"/>
                    </w:rPr>
                    <m:t>−</m:t>
                  </m:r>
                  <m:r>
                    <w:rPr>
                      <w:rFonts w:ascii="Cambria Math" w:hAnsi="Cambria Math"/>
                      <w:sz w:val="19"/>
                      <w:szCs w:val="19"/>
                    </w:rPr>
                    <m:t>ct</m:t>
                  </m:r>
                </m:sup>
              </m:sSup>
            </m:oMath>
            <w:r>
              <w:rPr>
                <w:rFonts w:ascii="Times New Roman" w:hAnsi="Times New Roman"/>
                <w:sz w:val="19"/>
              </w:rPr>
              <w:t xml:space="preserve"> and </w:t>
            </w:r>
            <m:oMath>
              <m:r>
                <w:rPr>
                  <w:rFonts w:ascii="Cambria Math" w:hAnsi="Cambria Math"/>
                  <w:sz w:val="19"/>
                  <w:szCs w:val="19"/>
                </w:rPr>
                <m:t>r</m:t>
              </m:r>
              <m:r>
                <m:rPr>
                  <m:sty m:val="p"/>
                </m:rPr>
                <w:rPr>
                  <w:rFonts w:ascii="Cambria Math" w:hAnsi="Cambria Math"/>
                  <w:sz w:val="19"/>
                  <w:szCs w:val="19"/>
                </w:rPr>
                <m:t>=</m:t>
              </m:r>
              <m:r>
                <w:rPr>
                  <w:rFonts w:ascii="Cambria Math" w:hAnsi="Cambria Math"/>
                  <w:sz w:val="19"/>
                  <w:szCs w:val="19"/>
                </w:rPr>
                <m:t>10</m:t>
              </m:r>
              <m:sSup>
                <m:e>
                  <m:r>
                    <m:rPr>
                      <m:sty m:val="p"/>
                    </m:rPr>
                    <w:rPr>
                      <w:rFonts w:ascii="Cambria Math" w:hAnsi="Cambria Math"/>
                      <w:sz w:val="19"/>
                      <w:szCs w:val="19"/>
                    </w:rPr>
                    <m:t>e</m:t>
                  </m:r>
                </m:e>
                <m:sup>
                  <m:r>
                    <m:rPr>
                      <m:sty m:val="p"/>
                    </m:rPr>
                    <w:rPr>
                      <w:rFonts w:ascii="Cambria Math" w:hAnsi="Cambria Math"/>
                      <w:sz w:val="19"/>
                      <w:szCs w:val="19"/>
                    </w:rPr>
                    <m:t>−</m:t>
                  </m:r>
                  <m:f>
                    <m:num>
                      <m:r>
                        <w:rPr>
                          <w:rFonts w:ascii="Cambria Math" w:hAnsi="Cambria Math"/>
                          <w:sz w:val="19"/>
                          <w:szCs w:val="19"/>
                        </w:rPr>
                        <m:t>ct</m:t>
                      </m:r>
                    </m:num>
                    <m:den>
                      <m:r>
                        <w:rPr>
                          <w:rFonts w:ascii="Cambria Math" w:hAnsi="Cambria Math"/>
                          <w:sz w:val="19"/>
                          <w:szCs w:val="19"/>
                        </w:rPr>
                        <m:t>3</m:t>
                      </m:r>
                    </m:den>
                  </m:f>
                </m:sup>
              </m:sSup>
            </m:oMath>
            <w:r>
              <w:rPr>
                <w:rFonts w:ascii="Times New Roman" w:hAnsi="Times New Roman"/>
                <w:sz w:val="19"/>
              </w:rPr>
              <w:t>.   M1</w:t>
            </w:r>
          </w:p>
          <w:p>
            <w:pPr>
              <w:spacing w:line="360" w:lineRule="auto"/>
            </w:pPr>
            <w:r>
              <w:rPr>
                <w:rFonts w:ascii="Times New Roman" w:hAnsi="Times New Roman"/>
                <w:sz w:val="19"/>
              </w:rPr>
              <w:t xml:space="preserve">(Alternatively, in </w:t>
            </w:r>
            <m:oMath>
              <m:r>
                <w:rPr>
                  <w:rFonts w:ascii="Cambria Math" w:hAnsi="Cambria Math"/>
                  <w:sz w:val="19"/>
                  <w:szCs w:val="19"/>
                </w:rPr>
                <m:t>r</m:t>
              </m:r>
            </m:oMath>
            <w:r>
              <w:rPr>
                <w:rFonts w:ascii="Times New Roman" w:hAnsi="Times New Roman"/>
                <w:sz w:val="19"/>
              </w:rPr>
              <w:t xml:space="preserve"> directly: </w:t>
            </w:r>
            <m:oMath>
              <m:r>
                <w:rPr>
                  <w:rFonts w:ascii="Cambria Math" w:hAnsi="Cambria Math"/>
                  <w:sz w:val="19"/>
                  <w:szCs w:val="19"/>
                </w:rPr>
                <m:t>4π</m:t>
              </m:r>
              <m:sSup>
                <m:e>
                  <m:r>
                    <w:rPr>
                      <w:rFonts w:ascii="Cambria Math" w:hAnsi="Cambria Math"/>
                      <w:sz w:val="19"/>
                      <w:szCs w:val="19"/>
                    </w:rPr>
                    <m:t>r</m:t>
                  </m:r>
                </m:e>
                <m:sup>
                  <m:r>
                    <w:rPr>
                      <w:rFonts w:ascii="Cambria Math" w:hAnsi="Cambria Math"/>
                      <w:sz w:val="19"/>
                      <w:szCs w:val="19"/>
                    </w:rPr>
                    <m:t>2</m:t>
                  </m:r>
                </m:sup>
              </m:sSup>
              <m:f>
                <m:fPr>
                  <m:type m:val="bar"/>
                </m:fPr>
                <m:num>
                  <m:r>
                    <m:rPr>
                      <m:sty m:val="p"/>
                    </m:rPr>
                    <w:rPr>
                      <w:rFonts w:ascii="Cambria Math" w:hAnsi="Cambria Math"/>
                      <w:sz w:val="19"/>
                      <w:szCs w:val="19"/>
                    </w:rPr>
                    <m:t>d</m:t>
                  </m:r>
                  <m:r>
                    <w:rPr>
                      <w:rFonts w:ascii="Cambria Math" w:hAnsi="Cambria Math"/>
                      <w:sz w:val="19"/>
                      <w:szCs w:val="19"/>
                    </w:rPr>
                    <m:t>r</m:t>
                  </m:r>
                </m:num>
                <m:den>
                  <m:r>
                    <m:rPr>
                      <m:sty m:val="p"/>
                    </m:rPr>
                    <w:rPr>
                      <w:rFonts w:ascii="Cambria Math" w:hAnsi="Cambria Math"/>
                      <w:sz w:val="19"/>
                      <w:szCs w:val="19"/>
                    </w:rPr>
                    <m:t>d</m:t>
                  </m:r>
                  <m:r>
                    <w:rPr>
                      <w:rFonts w:ascii="Cambria Math" w:hAnsi="Cambria Math"/>
                      <w:sz w:val="19"/>
                      <w:szCs w:val="19"/>
                    </w:rPr>
                    <m:t>t</m:t>
                  </m:r>
                </m:den>
              </m:f>
              <m:r>
                <m:rPr>
                  <m:sty m:val="p"/>
                </m:rPr>
                <w:rPr>
                  <w:rFonts w:ascii="Cambria Math" w:hAnsi="Cambria Math"/>
                  <w:sz w:val="19"/>
                  <w:szCs w:val="19"/>
                </w:rPr>
                <m:t>=−</m:t>
              </m:r>
              <m:r>
                <w:rPr>
                  <w:rFonts w:ascii="Cambria Math" w:hAnsi="Cambria Math"/>
                  <w:sz w:val="19"/>
                  <w:szCs w:val="19"/>
                </w:rPr>
                <m:t>c</m:t>
              </m:r>
              <m:r>
                <m:rPr>
                  <m:sty m:val="p"/>
                </m:rPr>
                <w:rPr>
                  <w:rFonts w:ascii="Cambria Math" w:hAnsi="Cambria Math"/>
                  <w:sz w:val="19"/>
                  <w:szCs w:val="19"/>
                </w:rPr>
                <m:t>⋅</m:t>
              </m:r>
              <m:f>
                <m:fPr>
                  <m:type m:val="bar"/>
                </m:fPr>
                <m:num>
                  <m:r>
                    <w:rPr>
                      <w:rFonts w:ascii="Cambria Math" w:hAnsi="Cambria Math"/>
                      <w:sz w:val="19"/>
                      <w:szCs w:val="19"/>
                    </w:rPr>
                    <m:t>4</m:t>
                  </m:r>
                </m:num>
                <m:den>
                  <m:r>
                    <w:rPr>
                      <w:rFonts w:ascii="Cambria Math" w:hAnsi="Cambria Math"/>
                      <w:sz w:val="19"/>
                      <w:szCs w:val="19"/>
                    </w:rPr>
                    <m:t>3</m:t>
                  </m:r>
                </m:den>
              </m:f>
              <m:r>
                <w:rPr>
                  <w:rFonts w:ascii="Cambria Math" w:hAnsi="Cambria Math"/>
                  <w:sz w:val="19"/>
                  <w:szCs w:val="19"/>
                </w:rPr>
                <m:t>π</m:t>
              </m:r>
              <m:sSup>
                <m:e>
                  <m:r>
                    <w:rPr>
                      <w:rFonts w:ascii="Cambria Math" w:hAnsi="Cambria Math"/>
                      <w:sz w:val="19"/>
                      <w:szCs w:val="19"/>
                    </w:rPr>
                    <m:t>r</m:t>
                  </m:r>
                </m:e>
                <m:sup>
                  <m:r>
                    <w:rPr>
                      <w:rFonts w:ascii="Cambria Math" w:hAnsi="Cambria Math"/>
                      <w:sz w:val="19"/>
                      <w:szCs w:val="19"/>
                    </w:rPr>
                    <m:t>3</m:t>
                  </m:r>
                </m:sup>
              </m:sSup>
            </m:oMath>
            <w:r>
              <w:rPr>
                <w:rFonts w:ascii="Times New Roman" w:hAnsi="Times New Roman"/>
                <w:sz w:val="19"/>
              </w:rPr>
              <w:t xml:space="preserve">, so </w:t>
            </w:r>
            <m:oMath>
              <m:f>
                <m:fPr>
                  <m:type m:val="bar"/>
                </m:fPr>
                <m:num>
                  <m:r>
                    <m:rPr>
                      <m:sty m:val="p"/>
                    </m:rPr>
                    <w:rPr>
                      <w:rFonts w:ascii="Cambria Math" w:hAnsi="Cambria Math"/>
                      <w:sz w:val="19"/>
                      <w:szCs w:val="19"/>
                    </w:rPr>
                    <m:t>d</m:t>
                  </m:r>
                  <m:r>
                    <w:rPr>
                      <w:rFonts w:ascii="Cambria Math" w:hAnsi="Cambria Math"/>
                      <w:sz w:val="19"/>
                      <w:szCs w:val="19"/>
                    </w:rPr>
                    <m:t>r</m:t>
                  </m:r>
                </m:num>
                <m:den>
                  <m:r>
                    <m:rPr>
                      <m:sty m:val="p"/>
                    </m:rPr>
                    <w:rPr>
                      <w:rFonts w:ascii="Cambria Math" w:hAnsi="Cambria Math"/>
                      <w:sz w:val="19"/>
                      <w:szCs w:val="19"/>
                    </w:rPr>
                    <m:t>d</m:t>
                  </m:r>
                  <m:r>
                    <w:rPr>
                      <w:rFonts w:ascii="Cambria Math" w:hAnsi="Cambria Math"/>
                      <w:sz w:val="19"/>
                      <w:szCs w:val="19"/>
                    </w:rPr>
                    <m:t>t</m:t>
                  </m:r>
                </m:den>
              </m:f>
              <m:r>
                <m:rPr>
                  <m:sty m:val="p"/>
                </m:rPr>
                <w:rPr>
                  <w:rFonts w:ascii="Cambria Math" w:hAnsi="Cambria Math"/>
                  <w:sz w:val="19"/>
                  <w:szCs w:val="19"/>
                </w:rPr>
                <m:t>=−</m:t>
              </m:r>
              <m:f>
                <m:fPr>
                  <m:type m:val="bar"/>
                </m:fPr>
                <m:num>
                  <m:r>
                    <w:rPr>
                      <w:rFonts w:ascii="Cambria Math" w:hAnsi="Cambria Math"/>
                      <w:sz w:val="19"/>
                      <w:szCs w:val="19"/>
                    </w:rPr>
                    <m:t>c</m:t>
                  </m:r>
                </m:num>
                <m:den>
                  <m:r>
                    <w:rPr>
                      <w:rFonts w:ascii="Cambria Math" w:hAnsi="Cambria Math"/>
                      <w:sz w:val="19"/>
                      <w:szCs w:val="19"/>
                    </w:rPr>
                    <m:t>3</m:t>
                  </m:r>
                </m:den>
              </m:f>
              <m:r>
                <w:rPr>
                  <w:rFonts w:ascii="Cambria Math" w:hAnsi="Cambria Math"/>
                  <w:sz w:val="19"/>
                  <w:szCs w:val="19"/>
                </w:rPr>
                <m:t>r</m:t>
              </m:r>
            </m:oMath>
            <w:r>
              <w:rPr>
                <w:rFonts w:ascii="Times New Roman" w:hAnsi="Times New Roman"/>
                <w:sz w:val="19"/>
              </w:rPr>
              <w:t xml:space="preserve"> and </w:t>
            </w:r>
            <m:oMath>
              <m:r>
                <w:rPr>
                  <w:rFonts w:ascii="Cambria Math" w:hAnsi="Cambria Math"/>
                  <w:sz w:val="19"/>
                  <w:szCs w:val="19"/>
                </w:rPr>
                <m:t>r</m:t>
              </m:r>
              <m:r>
                <m:rPr>
                  <m:sty m:val="p"/>
                </m:rPr>
                <w:rPr>
                  <w:rFonts w:ascii="Cambria Math" w:hAnsi="Cambria Math"/>
                  <w:sz w:val="19"/>
                  <w:szCs w:val="19"/>
                </w:rPr>
                <m:t>=</m:t>
              </m:r>
              <m:r>
                <w:rPr>
                  <w:rFonts w:ascii="Cambria Math" w:hAnsi="Cambria Math"/>
                  <w:sz w:val="19"/>
                  <w:szCs w:val="19"/>
                </w:rPr>
                <m:t>10</m:t>
              </m:r>
              <m:sSup>
                <m:e>
                  <m:r>
                    <m:rPr>
                      <m:sty m:val="p"/>
                    </m:rPr>
                    <w:rPr>
                      <w:rFonts w:ascii="Cambria Math" w:hAnsi="Cambria Math"/>
                      <w:sz w:val="19"/>
                      <w:szCs w:val="19"/>
                    </w:rPr>
                    <m:t>e</m:t>
                  </m:r>
                </m:e>
                <m:sup>
                  <m:r>
                    <m:rPr>
                      <m:sty m:val="p"/>
                    </m:rPr>
                    <w:rPr>
                      <w:rFonts w:ascii="Cambria Math" w:hAnsi="Cambria Math"/>
                      <w:sz w:val="19"/>
                      <w:szCs w:val="19"/>
                    </w:rPr>
                    <m:t>−</m:t>
                  </m:r>
                  <m:f>
                    <m:num>
                      <m:r>
                        <w:rPr>
                          <w:rFonts w:ascii="Cambria Math" w:hAnsi="Cambria Math"/>
                          <w:sz w:val="19"/>
                          <w:szCs w:val="19"/>
                        </w:rPr>
                        <m:t>ct</m:t>
                      </m:r>
                    </m:num>
                    <m:den>
                      <m:r>
                        <w:rPr>
                          <w:rFonts w:ascii="Cambria Math" w:hAnsi="Cambria Math"/>
                          <w:sz w:val="19"/>
                          <w:szCs w:val="19"/>
                        </w:rPr>
                        <m:t>3</m:t>
                      </m:r>
                    </m:den>
                  </m:f>
                </m:sup>
              </m:sSup>
            </m:oMath>
            <w:r>
              <w:rPr>
                <w:rFonts w:ascii="Times New Roman" w:hAnsi="Times New Roman"/>
                <w:sz w:val="19"/>
              </w:rPr>
              <w:t>.)</w:t>
            </w:r>
          </w:p>
          <w:p>
            <w:pPr>
              <w:spacing w:line="360" w:lineRule="auto"/>
            </w:pPr>
            <w:r>
              <w:rPr>
                <w:rFonts w:ascii="Times New Roman" w:hAnsi="Times New Roman"/>
                <w:sz w:val="19"/>
              </w:rPr>
              <w:t xml:space="preserve">When </w:t>
            </w:r>
            <m:oMath>
              <m:r>
                <w:rPr>
                  <w:rFonts w:ascii="Cambria Math" w:hAnsi="Cambria Math"/>
                  <w:sz w:val="19"/>
                  <w:szCs w:val="19"/>
                </w:rPr>
                <m:t>t</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w:t>
            </w:r>
            <m:oMath>
              <m:r>
                <w:rPr>
                  <w:rFonts w:ascii="Cambria Math" w:hAnsi="Cambria Math"/>
                  <w:sz w:val="19"/>
                  <w:szCs w:val="19"/>
                </w:rPr>
                <m:t>r</m:t>
              </m:r>
              <m:r>
                <m:rPr>
                  <m:sty m:val="p"/>
                </m:rPr>
                <w:rPr>
                  <w:rFonts w:ascii="Cambria Math" w:hAnsi="Cambria Math"/>
                  <w:sz w:val="19"/>
                  <w:szCs w:val="19"/>
                </w:rPr>
                <m:t>=</m:t>
              </m:r>
              <m:r>
                <w:rPr>
                  <w:rFonts w:ascii="Cambria Math" w:hAnsi="Cambria Math"/>
                  <w:sz w:val="19"/>
                  <w:szCs w:val="19"/>
                </w:rPr>
                <m:t>8</m:t>
              </m:r>
            </m:oMath>
            <w:r>
              <w:rPr>
                <w:rFonts w:ascii="Times New Roman" w:hAnsi="Times New Roman"/>
                <w:sz w:val="19"/>
              </w:rPr>
              <w:t xml:space="preserve">: </w:t>
            </w:r>
            <m:oMath>
              <m:sSup>
                <m:e>
                  <m:r>
                    <m:rPr>
                      <m:sty m:val="p"/>
                    </m:rPr>
                    <w:rPr>
                      <w:rFonts w:ascii="Cambria Math" w:hAnsi="Cambria Math"/>
                      <w:sz w:val="19"/>
                      <w:szCs w:val="19"/>
                    </w:rPr>
                    <m:t>e</m:t>
                  </m:r>
                </m:e>
                <m:sup>
                  <m:r>
                    <m:rPr>
                      <m:sty m:val="p"/>
                    </m:rPr>
                    <w:rPr>
                      <w:rFonts w:ascii="Cambria Math" w:hAnsi="Cambria Math"/>
                      <w:sz w:val="19"/>
                      <w:szCs w:val="19"/>
                    </w:rPr>
                    <m:t>−</m:t>
                  </m:r>
                  <m:f>
                    <m:num>
                      <m:r>
                        <w:rPr>
                          <w:rFonts w:ascii="Cambria Math" w:hAnsi="Cambria Math"/>
                          <w:sz w:val="19"/>
                          <w:szCs w:val="19"/>
                        </w:rPr>
                        <m:t>c</m:t>
                      </m:r>
                    </m:num>
                    <m:den>
                      <m:r>
                        <w:rPr>
                          <w:rFonts w:ascii="Cambria Math" w:hAnsi="Cambria Math"/>
                          <w:sz w:val="19"/>
                          <w:szCs w:val="19"/>
                        </w:rPr>
                        <m:t>3</m:t>
                      </m:r>
                    </m:den>
                  </m:f>
                </m:sup>
              </m:sSup>
              <m:r>
                <m:rPr>
                  <m:sty m:val="p"/>
                </m:rPr>
                <w:rPr>
                  <w:rFonts w:ascii="Cambria Math" w:hAnsi="Cambria Math"/>
                  <w:sz w:val="19"/>
                  <w:szCs w:val="19"/>
                </w:rPr>
                <m:t>=</m:t>
              </m:r>
              <m:r>
                <w:rPr>
                  <w:rFonts w:ascii="Cambria Math" w:hAnsi="Cambria Math"/>
                  <w:sz w:val="19"/>
                  <w:szCs w:val="19"/>
                </w:rPr>
                <m:t>0.8</m:t>
              </m:r>
            </m:oMath>
            <w:r>
              <w:rPr>
                <w:rFonts w:ascii="Times New Roman" w:hAnsi="Times New Roman"/>
                <w:sz w:val="19"/>
              </w:rPr>
              <w:t xml:space="preserve"> (so </w:t>
            </w:r>
            <m:oMath>
              <m:r>
                <w:rPr>
                  <w:rFonts w:ascii="Cambria Math" w:hAnsi="Cambria Math"/>
                  <w:sz w:val="19"/>
                  <w:szCs w:val="19"/>
                </w:rPr>
                <m:t>c</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ln</m:t>
              </m:r>
              <m:r>
                <w:rPr>
                  <w:rFonts w:ascii="Cambria Math" w:hAnsi="Cambria Math"/>
                  <w:sz w:val="19"/>
                  <w:szCs w:val="19"/>
                </w:rPr>
                <m:t>1.25</m:t>
              </m:r>
              <m:r>
                <m:rPr>
                  <m:sty m:val="p"/>
                </m:rPr>
                <w:rPr>
                  <w:rFonts w:ascii="Cambria Math" w:hAnsi="Cambria Math"/>
                  <w:sz w:val="19"/>
                  <w:szCs w:val="19"/>
                </w:rPr>
                <m:t>=</m:t>
              </m:r>
              <m:r>
                <w:rPr>
                  <w:rFonts w:ascii="Cambria Math" w:hAnsi="Cambria Math"/>
                  <w:sz w:val="19"/>
                  <w:szCs w:val="19"/>
                </w:rPr>
                <m:t>0.669</m:t>
              </m:r>
            </m:oMath>
            <w:r>
              <w:rPr>
                <w:rFonts w:ascii="Times New Roman" w:hAnsi="Times New Roman"/>
                <w:sz w:val="19"/>
              </w:rPr>
              <w:t>).</w:t>
            </w:r>
          </w:p>
          <w:p>
            <w:pPr>
              <w:spacing w:line="360" w:lineRule="auto"/>
            </w:pPr>
            <m:oMath>
              <m:r>
                <w:rPr>
                  <w:rFonts w:ascii="Cambria Math" w:hAnsi="Cambria Math"/>
                  <w:sz w:val="19"/>
                  <w:szCs w:val="19"/>
                </w:rPr>
                <m:t>r</m:t>
              </m:r>
              <m:r>
                <m:rPr>
                  <m:sty m:val="p"/>
                </m:rPr>
                <w:rPr>
                  <w:rFonts w:ascii="Cambria Math" w:hAnsi="Cambria Math"/>
                  <w:sz w:val="19"/>
                  <w:szCs w:val="19"/>
                </w:rPr>
                <m:t>=</m:t>
              </m:r>
              <m:r>
                <w:rPr>
                  <w:rFonts w:ascii="Cambria Math" w:hAnsi="Cambria Math"/>
                  <w:sz w:val="19"/>
                  <w:szCs w:val="19"/>
                </w:rPr>
                <m:t>10</m:t>
              </m:r>
              <m:sSup>
                <m:e>
                  <m:d>
                    <m:dPr>
                      <m:begChr m:val="("/>
                      <m:sepChr m:val=""/>
                      <m:endChr m:val=")"/>
                      <m:grow/>
                    </m:dPr>
                    <m:e>
                      <m:sSup>
                        <m:e>
                          <m:r>
                            <m:rPr>
                              <m:sty m:val="p"/>
                            </m:rPr>
                            <w:rPr>
                              <w:rFonts w:ascii="Cambria Math" w:hAnsi="Cambria Math"/>
                              <w:sz w:val="19"/>
                              <w:szCs w:val="19"/>
                            </w:rPr>
                            <m:t>e</m:t>
                          </m:r>
                        </m:e>
                        <m:sup>
                          <m:r>
                            <m:rPr>
                              <m:sty m:val="p"/>
                            </m:rPr>
                            <w:rPr>
                              <w:rFonts w:ascii="Cambria Math" w:hAnsi="Cambria Math"/>
                              <w:sz w:val="19"/>
                              <w:szCs w:val="19"/>
                            </w:rPr>
                            <m:t>−</m:t>
                          </m:r>
                          <m:f>
                            <m:num>
                              <m:r>
                                <w:rPr>
                                  <w:rFonts w:ascii="Cambria Math" w:hAnsi="Cambria Math"/>
                                  <w:sz w:val="19"/>
                                  <w:szCs w:val="19"/>
                                </w:rPr>
                                <m:t>c</m:t>
                              </m:r>
                            </m:num>
                            <m:den>
                              <m:r>
                                <w:rPr>
                                  <w:rFonts w:ascii="Cambria Math" w:hAnsi="Cambria Math"/>
                                  <w:sz w:val="19"/>
                                  <w:szCs w:val="19"/>
                                </w:rPr>
                                <m:t>3</m:t>
                              </m:r>
                            </m:den>
                          </m:f>
                        </m:sup>
                      </m:sSup>
                    </m:e>
                  </m:d>
                </m:e>
                <m:sup>
                  <m:r>
                    <w:rPr>
                      <w:rFonts w:ascii="Cambria Math" w:hAnsi="Cambria Math"/>
                      <w:sz w:val="19"/>
                      <w:szCs w:val="19"/>
                    </w:rPr>
                    <m:t>t</m:t>
                  </m:r>
                </m:sup>
              </m:sSup>
              <m:r>
                <m:rPr>
                  <m:sty m:val="p"/>
                </m:rPr>
                <w:rPr>
                  <w:rFonts w:ascii="Cambria Math" w:hAnsi="Cambria Math"/>
                  <w:sz w:val="19"/>
                  <w:szCs w:val="19"/>
                </w:rPr>
                <m:t>=</m:t>
              </m:r>
              <m:r>
                <w:rPr>
                  <w:rFonts w:ascii="Cambria Math" w:hAnsi="Cambria Math"/>
                  <w:sz w:val="19"/>
                  <w:szCs w:val="19"/>
                </w:rPr>
                <m:t>10</m:t>
              </m:r>
              <m:r>
                <m:rPr>
                  <m:sty m:val="p"/>
                </m:rPr>
                <w:rPr>
                  <w:rFonts w:ascii="Cambria Math" w:hAnsi="Cambria Math"/>
                  <w:sz w:val="19"/>
                  <w:szCs w:val="19"/>
                </w:rPr>
                <m:t>(</m:t>
              </m:r>
              <m:r>
                <w:rPr>
                  <w:rFonts w:ascii="Cambria Math" w:hAnsi="Cambria Math"/>
                  <w:sz w:val="19"/>
                  <w:szCs w:val="19"/>
                </w:rPr>
                <m:t>0.8</m:t>
              </m:r>
              <m:sSup>
                <m:e>
                  <m:r>
                    <m:rPr>
                      <m:sty m:val="p"/>
                    </m:rPr>
                    <w:rPr>
                      <w:rFonts w:ascii="Cambria Math" w:hAnsi="Cambria Math"/>
                      <w:sz w:val="19"/>
                      <w:szCs w:val="19"/>
                    </w:rPr>
                    <m:t>)</m:t>
                  </m:r>
                </m:e>
                <m:sup>
                  <m:r>
                    <w:rPr>
                      <w:rFonts w:ascii="Cambria Math" w:hAnsi="Cambria Math"/>
                      <w:sz w:val="19"/>
                      <w:szCs w:val="19"/>
                    </w:rPr>
                    <m:t>t</m:t>
                  </m:r>
                </m:sup>
              </m:sSup>
            </m:oMath>
            <w:r>
              <w:rPr>
                <w:rFonts w:ascii="Times New Roman" w:hAnsi="Times New Roman"/>
                <w:sz w:val="19"/>
              </w:rPr>
              <w:t>.   A1</w:t>
            </w:r>
          </w:p>
          <w:p>
            <w:pPr>
              <w:spacing w:line="360" w:lineRule="auto"/>
            </w:pPr>
            <w:r>
              <w:rPr>
                <w:rFonts w:ascii="Times New Roman" w:hAnsi="Times New Roman"/>
                <w:sz w:val="19"/>
              </w:rPr>
              <w:t xml:space="preserve">(Accept </w:t>
            </w:r>
            <m:oMath>
              <m:r>
                <w:rPr>
                  <w:rFonts w:ascii="Cambria Math" w:hAnsi="Cambria Math"/>
                  <w:sz w:val="19"/>
                  <w:szCs w:val="19"/>
                </w:rPr>
                <m:t>r</m:t>
              </m:r>
              <m:r>
                <m:rPr>
                  <m:sty m:val="p"/>
                </m:rPr>
                <w:rPr>
                  <w:rFonts w:ascii="Cambria Math" w:hAnsi="Cambria Math"/>
                  <w:sz w:val="19"/>
                  <w:szCs w:val="19"/>
                </w:rPr>
                <m:t>=</m:t>
              </m:r>
              <m:r>
                <w:rPr>
                  <w:rFonts w:ascii="Cambria Math" w:hAnsi="Cambria Math"/>
                  <w:sz w:val="19"/>
                  <w:szCs w:val="19"/>
                </w:rPr>
                <m:t>10</m:t>
              </m:r>
              <m:sSup>
                <m:e>
                  <m:r>
                    <m:rPr>
                      <m:sty m:val="p"/>
                    </m:rPr>
                    <w:rPr>
                      <w:rFonts w:ascii="Cambria Math" w:hAnsi="Cambria Math"/>
                      <w:sz w:val="19"/>
                      <w:szCs w:val="19"/>
                    </w:rPr>
                    <m:t>e</m:t>
                  </m:r>
                </m:e>
                <m:sup>
                  <m:r>
                    <w:rPr>
                      <w:rFonts w:ascii="Cambria Math" w:hAnsi="Cambria Math"/>
                      <w:sz w:val="19"/>
                      <w:szCs w:val="19"/>
                    </w:rPr>
                    <m:t>t</m:t>
                  </m:r>
                  <m:r>
                    <m:rPr>
                      <m:sty m:val="p"/>
                    </m:rPr>
                    <w:rPr>
                      <w:rFonts w:ascii="Cambria Math" w:hAnsi="Cambria Math"/>
                      <w:sz w:val="19"/>
                      <w:szCs w:val="19"/>
                    </w:rPr>
                    <m:t>ln</m:t>
                  </m:r>
                  <m:r>
                    <w:rPr>
                      <w:rFonts w:ascii="Cambria Math" w:hAnsi="Cambria Math"/>
                      <w:sz w:val="19"/>
                      <w:szCs w:val="19"/>
                    </w:rPr>
                    <m:t>0.8</m:t>
                  </m:r>
                </m:sup>
              </m:sSup>
            </m:oMath>
            <w:r>
              <w:rPr>
                <w:rFonts w:ascii="Times New Roman" w:hAnsi="Times New Roman"/>
                <w:sz w:val="19"/>
              </w:rPr>
              <w:t xml:space="preserve"> or </w:t>
            </w:r>
            <m:oMath>
              <m:r>
                <w:rPr>
                  <w:rFonts w:ascii="Cambria Math" w:hAnsi="Cambria Math"/>
                  <w:sz w:val="19"/>
                  <w:szCs w:val="19"/>
                </w:rPr>
                <m:t>r</m:t>
              </m:r>
              <m:r>
                <m:rPr>
                  <m:sty m:val="p"/>
                </m:rPr>
                <w:rPr>
                  <w:rFonts w:ascii="Cambria Math" w:hAnsi="Cambria Math"/>
                  <w:sz w:val="19"/>
                  <w:szCs w:val="19"/>
                </w:rPr>
                <m:t>=</m:t>
              </m:r>
              <m:r>
                <w:rPr>
                  <w:rFonts w:ascii="Cambria Math" w:hAnsi="Cambria Math"/>
                  <w:sz w:val="19"/>
                  <w:szCs w:val="19"/>
                </w:rPr>
                <m:t>10</m:t>
              </m:r>
              <m:sSup>
                <m:e>
                  <m:r>
                    <m:rPr>
                      <m:sty m:val="p"/>
                    </m:rPr>
                    <w:rPr>
                      <w:rFonts w:ascii="Cambria Math" w:hAnsi="Cambria Math"/>
                      <w:sz w:val="19"/>
                      <w:szCs w:val="19"/>
                    </w:rPr>
                    <m:t>e</m:t>
                  </m:r>
                </m:e>
                <m:sup>
                  <m:r>
                    <m:rPr>
                      <m:sty m:val="p"/>
                    </m:rPr>
                    <w:rPr>
                      <w:rFonts w:ascii="Cambria Math" w:hAnsi="Cambria Math"/>
                      <w:sz w:val="19"/>
                      <w:szCs w:val="19"/>
                    </w:rPr>
                    <m:t>−</m:t>
                  </m:r>
                  <m:r>
                    <w:rPr>
                      <w:rFonts w:ascii="Cambria Math" w:hAnsi="Cambria Math"/>
                      <w:sz w:val="19"/>
                      <w:szCs w:val="19"/>
                    </w:rPr>
                    <m:t>0.223t</m:t>
                  </m:r>
                </m:sup>
              </m:sSup>
            </m:oMath>
            <w:r>
              <w:rPr>
                <w:rFonts w:ascii="Times New Roman" w:hAnsi="Times New Roman"/>
                <w:sz w:val="19"/>
              </w:rPr>
              <w:t>.)</w:t>
            </w:r>
          </w:p>
        </w:tc>
      </w:tr>
      <w:tr>
        <w:trPr>
          <w:cantSplit/>
        </w:trPr>
        <w:tc>
          <w:tcPr>
            <w:tcW w:type="dxa" w:w="567"/>
          </w:tcPr>
          <w:p>
            <w:pPr>
              <w:spacing w:before="160" w:lineRule="auto" w:line="360"/>
            </w:pPr>
            <w:r>
              <w:rPr>
                <w:rFonts w:ascii="Times New Roman" w:hAnsi="Times New Roman"/>
                <w:sz w:val="19"/>
              </w:rPr>
              <w:t>(c)</w:t>
            </w:r>
          </w:p>
        </w:tc>
        <w:tc>
          <w:tcPr>
            <w:tcW w:type="dxa" w:w="8504"/>
          </w:tcPr>
          <w:p>
            <w:pPr>
              <w:spacing w:line="360" w:lineRule="auto" w:before="160"/>
            </w:pPr>
            <w:r>
              <w:rPr>
                <w:rFonts w:ascii="Times New Roman" w:hAnsi="Times New Roman"/>
                <w:sz w:val="19"/>
              </w:rPr>
              <w:t xml:space="preserve">When </w:t>
            </w:r>
            <m:oMath>
              <m:r>
                <w:rPr>
                  <w:rFonts w:ascii="Cambria Math" w:hAnsi="Cambria Math"/>
                  <w:sz w:val="19"/>
                  <w:szCs w:val="19"/>
                </w:rPr>
                <m:t>t</m:t>
              </m:r>
              <m:r>
                <m:rPr>
                  <m:sty m:val="p"/>
                </m:rPr>
                <w:rPr>
                  <w:rFonts w:ascii="Cambria Math" w:hAnsi="Cambria Math"/>
                  <w:sz w:val="19"/>
                  <w:szCs w:val="19"/>
                </w:rPr>
                <m:t>=</m:t>
              </m:r>
              <m:r>
                <w:rPr>
                  <w:rFonts w:ascii="Cambria Math" w:hAnsi="Cambria Math"/>
                  <w:sz w:val="19"/>
                  <w:szCs w:val="19"/>
                </w:rPr>
                <m:t>3</m:t>
              </m:r>
            </m:oMath>
            <w:r>
              <w:rPr>
                <w:rFonts w:ascii="Times New Roman" w:hAnsi="Times New Roman"/>
                <w:sz w:val="19"/>
              </w:rPr>
              <w:t xml:space="preserve">: model A gives </w:t>
            </w:r>
            <m:oMath>
              <m:r>
                <w:rPr>
                  <w:rFonts w:ascii="Cambria Math" w:hAnsi="Cambria Math"/>
                  <w:sz w:val="19"/>
                  <w:szCs w:val="19"/>
                </w:rPr>
                <m:t>r</m:t>
              </m:r>
              <m:r>
                <m:rPr>
                  <m:sty m:val="p"/>
                </m:rPr>
                <w:rPr>
                  <w:rFonts w:ascii="Cambria Math" w:hAnsi="Cambria Math"/>
                  <w:sz w:val="19"/>
                  <w:szCs w:val="19"/>
                </w:rPr>
                <m:t>=</m:t>
              </m:r>
              <m:r>
                <w:rPr>
                  <w:rFonts w:ascii="Cambria Math" w:hAnsi="Cambria Math"/>
                  <w:sz w:val="19"/>
                  <w:szCs w:val="19"/>
                </w:rPr>
                <m:t>10</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4</m:t>
              </m:r>
            </m:oMath>
            <w:r>
              <w:rPr>
                <w:rFonts w:ascii="Times New Roman" w:hAnsi="Times New Roman"/>
                <w:sz w:val="19"/>
              </w:rPr>
              <w:t xml:space="preserve">; model B gives </w:t>
            </w:r>
            <m:oMath>
              <m:r>
                <w:rPr>
                  <w:rFonts w:ascii="Cambria Math" w:hAnsi="Cambria Math"/>
                  <w:sz w:val="19"/>
                  <w:szCs w:val="19"/>
                </w:rPr>
                <m:t>r</m:t>
              </m:r>
              <m:r>
                <m:rPr>
                  <m:sty m:val="p"/>
                </m:rPr>
                <w:rPr>
                  <w:rFonts w:ascii="Cambria Math" w:hAnsi="Cambria Math"/>
                  <w:sz w:val="19"/>
                  <w:szCs w:val="19"/>
                </w:rPr>
                <m:t>=</m:t>
              </m:r>
              <m:r>
                <w:rPr>
                  <w:rFonts w:ascii="Cambria Math" w:hAnsi="Cambria Math"/>
                  <w:sz w:val="19"/>
                  <w:szCs w:val="19"/>
                </w:rPr>
                <m:t>10</m:t>
              </m:r>
              <m:r>
                <m:rPr>
                  <m:sty m:val="p"/>
                </m:rPr>
                <w:rPr>
                  <w:rFonts w:ascii="Cambria Math" w:hAnsi="Cambria Math"/>
                  <w:sz w:val="19"/>
                  <w:szCs w:val="19"/>
                </w:rPr>
                <m:t>(</m:t>
              </m:r>
              <m:r>
                <w:rPr>
                  <w:rFonts w:ascii="Cambria Math" w:hAnsi="Cambria Math"/>
                  <w:sz w:val="19"/>
                  <w:szCs w:val="19"/>
                </w:rPr>
                <m:t>0.8</m:t>
              </m:r>
              <m:sSup>
                <m:e>
                  <m:r>
                    <m:rPr>
                      <m:sty m:val="p"/>
                    </m:rPr>
                    <w:rPr>
                      <w:rFonts w:ascii="Cambria Math" w:hAnsi="Cambria Math"/>
                      <w:sz w:val="19"/>
                      <w:szCs w:val="19"/>
                    </w:rPr>
                    <m:t>)</m:t>
                  </m:r>
                </m:e>
                <m:sup>
                  <m:r>
                    <w:rPr>
                      <w:rFonts w:ascii="Cambria Math" w:hAnsi="Cambria Math"/>
                      <w:sz w:val="19"/>
                      <w:szCs w:val="19"/>
                    </w:rPr>
                    <m:t>3</m:t>
                  </m:r>
                </m:sup>
              </m:sSup>
              <m:r>
                <m:rPr>
                  <m:sty m:val="p"/>
                </m:rPr>
                <w:rPr>
                  <w:rFonts w:ascii="Cambria Math" w:hAnsi="Cambria Math"/>
                  <w:sz w:val="19"/>
                  <w:szCs w:val="19"/>
                </w:rPr>
                <m:t>=</m:t>
              </m:r>
              <m:r>
                <w:rPr>
                  <w:rFonts w:ascii="Cambria Math" w:hAnsi="Cambria Math"/>
                  <w:sz w:val="19"/>
                  <w:szCs w:val="19"/>
                </w:rPr>
                <m:t>5.12</m:t>
              </m:r>
            </m:oMath>
            <w:r>
              <w:rPr>
                <w:rFonts w:ascii="Times New Roman" w:hAnsi="Times New Roman"/>
                <w:sz w:val="19"/>
              </w:rPr>
              <w:t>.   M1</w:t>
            </w:r>
          </w:p>
          <w:p>
            <w:pPr>
              <w:spacing w:line="360" w:lineRule="auto"/>
            </w:pPr>
            <m:oMath>
              <m:r>
                <m:rPr>
                  <m:sty m:val="p"/>
                </m:rPr>
                <w:rPr>
                  <w:rFonts w:ascii="Cambria Math" w:hAnsi="Cambria Math"/>
                  <w:sz w:val="19"/>
                  <w:szCs w:val="19"/>
                </w:rPr>
                <m:t>|</m:t>
              </m:r>
              <m:r>
                <w:rPr>
                  <w:rFonts w:ascii="Cambria Math" w:hAnsi="Cambria Math"/>
                  <w:sz w:val="19"/>
                  <w:szCs w:val="19"/>
                </w:rPr>
                <m:t>4.2</m:t>
              </m:r>
              <m:r>
                <m:rPr>
                  <m:sty m:val="p"/>
                </m:rPr>
                <w:rPr>
                  <w:rFonts w:ascii="Cambria Math" w:hAnsi="Cambria Math"/>
                  <w:sz w:val="19"/>
                  <w:szCs w:val="19"/>
                </w:rPr>
                <m:t>−</m:t>
              </m:r>
              <m:r>
                <w:rPr>
                  <w:rFonts w:ascii="Cambria Math" w:hAnsi="Cambria Math"/>
                  <w:sz w:val="19"/>
                  <w:szCs w:val="19"/>
                </w:rPr>
                <m:t>4</m:t>
              </m:r>
              <m:r>
                <m:rPr>
                  <m:sty m:val="p"/>
                </m:rPr>
                <w:rPr>
                  <w:rFonts w:ascii="Cambria Math" w:hAnsi="Cambria Math"/>
                  <w:sz w:val="19"/>
                  <w:szCs w:val="19"/>
                </w:rPr>
                <m:t>|=</m:t>
              </m:r>
              <m:r>
                <w:rPr>
                  <w:rFonts w:ascii="Cambria Math" w:hAnsi="Cambria Math"/>
                  <w:sz w:val="19"/>
                  <w:szCs w:val="19"/>
                </w:rPr>
                <m:t>0.2</m:t>
              </m:r>
            </m:oMath>
            <w:r>
              <w:rPr>
                <w:rFonts w:ascii="Times New Roman" w:hAnsi="Times New Roman"/>
                <w:sz w:val="19"/>
              </w:rPr>
              <w:t xml:space="preserve"> and </w:t>
            </w:r>
            <m:oMath>
              <m:r>
                <m:rPr>
                  <m:sty m:val="p"/>
                </m:rPr>
                <w:rPr>
                  <w:rFonts w:ascii="Cambria Math" w:hAnsi="Cambria Math"/>
                  <w:sz w:val="19"/>
                  <w:szCs w:val="19"/>
                </w:rPr>
                <m:t>|</m:t>
              </m:r>
              <m:r>
                <w:rPr>
                  <w:rFonts w:ascii="Cambria Math" w:hAnsi="Cambria Math"/>
                  <w:sz w:val="19"/>
                  <w:szCs w:val="19"/>
                </w:rPr>
                <m:t>4.2</m:t>
              </m:r>
              <m:r>
                <m:rPr>
                  <m:sty m:val="p"/>
                </m:rPr>
                <w:rPr>
                  <w:rFonts w:ascii="Cambria Math" w:hAnsi="Cambria Math"/>
                  <w:sz w:val="19"/>
                  <w:szCs w:val="19"/>
                </w:rPr>
                <m:t>−</m:t>
              </m:r>
              <m:r>
                <w:rPr>
                  <w:rFonts w:ascii="Cambria Math" w:hAnsi="Cambria Math"/>
                  <w:sz w:val="19"/>
                  <w:szCs w:val="19"/>
                </w:rPr>
                <m:t>5.12</m:t>
              </m:r>
              <m:r>
                <m:rPr>
                  <m:sty m:val="p"/>
                </m:rPr>
                <w:rPr>
                  <w:rFonts w:ascii="Cambria Math" w:hAnsi="Cambria Math"/>
                  <w:sz w:val="19"/>
                  <w:szCs w:val="19"/>
                </w:rPr>
                <m:t>|=</m:t>
              </m:r>
              <m:r>
                <w:rPr>
                  <w:rFonts w:ascii="Cambria Math" w:hAnsi="Cambria Math"/>
                  <w:sz w:val="19"/>
                  <w:szCs w:val="19"/>
                </w:rPr>
                <m:t>0.92</m:t>
              </m:r>
            </m:oMath>
            <w:r>
              <w:rPr>
                <w:rFonts w:ascii="Times New Roman" w:hAnsi="Times New Roman"/>
                <w:sz w:val="19"/>
              </w:rPr>
              <w:t xml:space="preserve">. Since </w:t>
            </w:r>
            <m:oMath>
              <m:r>
                <w:rPr>
                  <w:rFonts w:ascii="Cambria Math" w:hAnsi="Cambria Math"/>
                  <w:sz w:val="19"/>
                  <w:szCs w:val="19"/>
                </w:rPr>
                <m:t>0.2</m:t>
              </m:r>
              <m:r>
                <m:rPr>
                  <m:sty m:val="p"/>
                </m:rPr>
                <w:rPr>
                  <w:rFonts w:ascii="Cambria Math" w:hAnsi="Cambria Math"/>
                  <w:sz w:val="19"/>
                  <w:szCs w:val="19"/>
                </w:rPr>
                <m:t>&lt;</m:t>
              </m:r>
              <m:r>
                <w:rPr>
                  <w:rFonts w:ascii="Cambria Math" w:hAnsi="Cambria Math"/>
                  <w:sz w:val="19"/>
                  <w:szCs w:val="19"/>
                </w:rPr>
                <m:t>0.92</m:t>
              </m:r>
            </m:oMath>
            <w:r>
              <w:rPr>
                <w:rFonts w:ascii="Times New Roman" w:hAnsi="Times New Roman"/>
                <w:sz w:val="19"/>
              </w:rPr>
              <w:t>, model A fits the measurement better.   A1</w:t>
            </w:r>
          </w:p>
          <w:p>
            <w:pPr>
              <w:spacing w:line="360" w:lineRule="auto"/>
            </w:pPr>
            <w:r>
              <w:rPr>
                <w:rFonts w:ascii="Times New Roman" w:hAnsi="Times New Roman"/>
                <w:sz w:val="19"/>
              </w:rPr>
              <w:t>(Comparing volumes leads to the same conclusion.)</w:t>
            </w:r>
          </w:p>
        </w:tc>
      </w:tr>
      <w:tr>
        <w:trPr>
          <w:cantSplit/>
        </w:trPr>
        <w:tc>
          <w:tcPr>
            <w:tcW w:type="dxa" w:w="567"/>
          </w:tcPr>
          <w:p>
            <w:pPr>
              <w:spacing w:before="160" w:lineRule="auto" w:line="360"/>
            </w:pPr>
            <w:r>
              <w:rPr>
                <w:rFonts w:ascii="Times New Roman" w:hAnsi="Times New Roman"/>
                <w:sz w:val="19"/>
              </w:rPr>
              <w:t>(d)</w:t>
            </w:r>
          </w:p>
        </w:tc>
        <w:tc>
          <w:tcPr>
            <w:tcW w:type="dxa" w:w="8504"/>
          </w:tcPr>
          <w:p>
            <w:pPr>
              <w:spacing w:line="360" w:lineRule="auto" w:before="160"/>
            </w:pPr>
            <w:r>
              <w:rPr>
                <w:rFonts w:ascii="Times New Roman" w:hAnsi="Times New Roman"/>
                <w:sz w:val="19"/>
              </w:rPr>
              <w:t xml:space="preserve">In model B, </w:t>
            </w:r>
            <m:oMath>
              <m:r>
                <w:rPr>
                  <w:rFonts w:ascii="Cambria Math" w:hAnsi="Cambria Math"/>
                  <w:sz w:val="19"/>
                  <w:szCs w:val="19"/>
                </w:rPr>
                <m:t>r</m:t>
              </m:r>
              <m:r>
                <m:rPr>
                  <m:sty m:val="p"/>
                </m:rPr>
                <w:rPr>
                  <w:rFonts w:ascii="Cambria Math" w:hAnsi="Cambria Math"/>
                  <w:sz w:val="19"/>
                  <w:szCs w:val="19"/>
                </w:rPr>
                <m:t>=</m:t>
              </m:r>
              <m:r>
                <w:rPr>
                  <w:rFonts w:ascii="Cambria Math" w:hAnsi="Cambria Math"/>
                  <w:sz w:val="19"/>
                  <w:szCs w:val="19"/>
                </w:rPr>
                <m:t>10</m:t>
              </m:r>
              <m:r>
                <m:rPr>
                  <m:sty m:val="p"/>
                </m:rPr>
                <w:rPr>
                  <w:rFonts w:ascii="Cambria Math" w:hAnsi="Cambria Math"/>
                  <w:sz w:val="19"/>
                  <w:szCs w:val="19"/>
                </w:rPr>
                <m:t>(</m:t>
              </m:r>
              <m:r>
                <w:rPr>
                  <w:rFonts w:ascii="Cambria Math" w:hAnsi="Cambria Math"/>
                  <w:sz w:val="19"/>
                  <w:szCs w:val="19"/>
                </w:rPr>
                <m:t>0.8</m:t>
              </m:r>
              <m:sSup>
                <m:e>
                  <m:r>
                    <m:rPr>
                      <m:sty m:val="p"/>
                    </m:rPr>
                    <w:rPr>
                      <w:rFonts w:ascii="Cambria Math" w:hAnsi="Cambria Math"/>
                      <w:sz w:val="19"/>
                      <w:szCs w:val="19"/>
                    </w:rPr>
                    <m:t>)</m:t>
                  </m:r>
                </m:e>
                <m:sup>
                  <m:r>
                    <w:rPr>
                      <w:rFonts w:ascii="Cambria Math" w:hAnsi="Cambria Math"/>
                      <w:sz w:val="19"/>
                      <w:szCs w:val="19"/>
                    </w:rPr>
                    <m:t>t</m:t>
                  </m:r>
                </m:sup>
              </m:sSup>
              <m:r>
                <m:rPr>
                  <m:sty m:val="p"/>
                </m:rPr>
                <w:rPr>
                  <w:rFonts w:ascii="Cambria Math" w:hAnsi="Cambria Math"/>
                  <w:sz w:val="19"/>
                  <w:szCs w:val="19"/>
                </w:rPr>
                <m:t>&gt;</m:t>
              </m:r>
              <m:r>
                <w:rPr>
                  <w:rFonts w:ascii="Cambria Math" w:hAnsi="Cambria Math"/>
                  <w:sz w:val="19"/>
                  <w:szCs w:val="19"/>
                </w:rPr>
                <m:t>0</m:t>
              </m:r>
            </m:oMath>
            <w:r>
              <w:rPr>
                <w:rFonts w:ascii="Times New Roman" w:hAnsi="Times New Roman"/>
                <w:sz w:val="19"/>
              </w:rPr>
              <w:t xml:space="preserve"> for every value of </w:t>
            </w:r>
            <m:oMath>
              <m:r>
                <w:rPr>
                  <w:rFonts w:ascii="Cambria Math" w:hAnsi="Cambria Math"/>
                  <w:sz w:val="19"/>
                  <w:szCs w:val="19"/>
                </w:rPr>
                <m:t>t</m:t>
              </m:r>
            </m:oMath>
            <w:r>
              <w:rPr>
                <w:rFonts w:ascii="Times New Roman" w:hAnsi="Times New Roman"/>
                <w:sz w:val="19"/>
              </w:rPr>
              <w:t xml:space="preserve">, and </w:t>
            </w:r>
            <m:oMath>
              <m:r>
                <w:rPr>
                  <w:rFonts w:ascii="Cambria Math" w:hAnsi="Cambria Math"/>
                  <w:sz w:val="19"/>
                  <w:szCs w:val="19"/>
                </w:rPr>
                <m:t>r</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xml:space="preserve"> only as </w:t>
            </w:r>
            <m:oMath>
              <m:r>
                <w:rPr>
                  <w:rFonts w:ascii="Cambria Math" w:hAnsi="Cambria Math"/>
                  <w:sz w:val="19"/>
                  <w:szCs w:val="19"/>
                </w:rPr>
                <m:t>t</m:t>
              </m:r>
              <m:r>
                <m:rPr>
                  <m:sty m:val="p"/>
                </m:rPr>
                <w:rPr>
                  <w:rFonts w:ascii="Cambria Math" w:hAnsi="Cambria Math"/>
                  <w:sz w:val="19"/>
                  <w:szCs w:val="19"/>
                </w:rPr>
                <m:t>→∞</m:t>
              </m:r>
            </m:oMath>
            <w:r>
              <w:rPr>
                <w:rFonts w:ascii="Times New Roman" w:hAnsi="Times New Roman"/>
                <w:sz w:val="19"/>
              </w:rPr>
              <w:t xml:space="preserve">. So model B predicts that the ball never melts completely, whereas a ball of ice in a warm room melts completely in a finite time (model A has it gone at </w:t>
            </w:r>
            <m:oMath>
              <m:r>
                <w:rPr>
                  <w:rFonts w:ascii="Cambria Math" w:hAnsi="Cambria Math"/>
                  <w:sz w:val="19"/>
                  <w:szCs w:val="19"/>
                </w:rPr>
                <m:t>t</m:t>
              </m:r>
              <m:r>
                <m:rPr>
                  <m:sty m:val="p"/>
                </m:rPr>
                <w:rPr>
                  <w:rFonts w:ascii="Cambria Math" w:hAnsi="Cambria Math"/>
                  <w:sz w:val="19"/>
                  <w:szCs w:val="19"/>
                </w:rPr>
                <m:t>=</m:t>
              </m:r>
              <m:r>
                <w:rPr>
                  <w:rFonts w:ascii="Cambria Math" w:hAnsi="Cambria Math"/>
                  <w:sz w:val="19"/>
                  <w:szCs w:val="19"/>
                </w:rPr>
                <m:t>5</m:t>
              </m:r>
            </m:oMath>
            <w:r>
              <w:rPr>
                <w:rFonts w:ascii="Times New Roman" w:hAnsi="Times New Roman"/>
                <w:sz w:val="19"/>
              </w:rPr>
              <w:t>). So model B cannot describe the final stage of the melting.   B1</w:t>
            </w:r>
          </w:p>
        </w:tc>
      </w:tr>
      <w:tr>
        <w:trPr>
          <w:cantSplit/>
        </w:trPr>
        <w:tc>
          <w:tcPr>
            <w:tcW w:type="dxa" w:w="567"/>
          </w:tcPr>
          <w:p>
            <w:pPr>
              <w:spacing w:before="160" w:lineRule="auto" w:line="360"/>
            </w:pPr>
            <w:r>
              <w:rPr>
                <w:rFonts w:ascii="Times New Roman" w:hAnsi="Times New Roman"/>
                <w:sz w:val="19"/>
              </w:rPr>
              <w:t>(e)</w:t>
            </w:r>
          </w:p>
        </w:tc>
        <w:tc>
          <w:tcPr>
            <w:tcW w:type="dxa" w:w="8504"/>
          </w:tcPr>
          <w:p>
            <w:pPr>
              <w:spacing w:line="360" w:lineRule="auto" w:before="160"/>
            </w:pPr>
            <w:r>
              <w:rPr>
                <w:rFonts w:ascii="Times New Roman" w:hAnsi="Times New Roman"/>
                <w:sz w:val="19"/>
              </w:rPr>
              <w:t xml:space="preserve">Let </w:t>
            </w:r>
            <m:oMath>
              <m:r>
                <w:rPr>
                  <w:rFonts w:ascii="Cambria Math" w:hAnsi="Cambria Math"/>
                  <w:sz w:val="19"/>
                  <w:szCs w:val="19"/>
                </w:rPr>
                <m:t>h</m:t>
              </m:r>
              <m:r>
                <m:rPr>
                  <m:sty m:val="p"/>
                </m:rPr>
                <w:rPr>
                  <w:rFonts w:ascii="Cambria Math" w:hAnsi="Cambria Math"/>
                  <w:sz w:val="19"/>
                  <w:szCs w:val="19"/>
                </w:rPr>
                <m:t>(</m:t>
              </m:r>
              <m:r>
                <w:rPr>
                  <w:rFonts w:ascii="Cambria Math" w:hAnsi="Cambria Math"/>
                  <w:sz w:val="19"/>
                  <w:szCs w:val="19"/>
                </w:rPr>
                <m:t>t</m:t>
              </m:r>
              <m:r>
                <m:rPr>
                  <m:sty m:val="p"/>
                </m:rPr>
                <w:rPr>
                  <w:rFonts w:ascii="Cambria Math" w:hAnsi="Cambria Math"/>
                  <w:sz w:val="19"/>
                  <w:szCs w:val="19"/>
                </w:rPr>
                <m:t>)=(</m:t>
              </m:r>
              <m:r>
                <w:rPr>
                  <w:rFonts w:ascii="Cambria Math" w:hAnsi="Cambria Math"/>
                  <w:sz w:val="19"/>
                  <w:szCs w:val="19"/>
                </w:rPr>
                <m:t>10</m:t>
              </m:r>
              <m:r>
                <m:rPr>
                  <m:sty m:val="p"/>
                </m:rPr>
                <w:rPr>
                  <w:rFonts w:ascii="Cambria Math" w:hAnsi="Cambria Math"/>
                  <w:sz w:val="19"/>
                  <w:szCs w:val="19"/>
                </w:rPr>
                <m:t>−</m:t>
              </m:r>
              <m:r>
                <w:rPr>
                  <w:rFonts w:ascii="Cambria Math" w:hAnsi="Cambria Math"/>
                  <w:sz w:val="19"/>
                  <w:szCs w:val="19"/>
                </w:rPr>
                <m:t>2t</m:t>
              </m:r>
              <m:r>
                <m:rPr>
                  <m:sty m:val="p"/>
                </m:rPr>
                <w:rPr>
                  <w:rFonts w:ascii="Cambria Math" w:hAnsi="Cambria Math"/>
                  <w:sz w:val="19"/>
                  <w:szCs w:val="19"/>
                </w:rPr>
                <m:t>)−</m:t>
              </m:r>
              <m:r>
                <w:rPr>
                  <w:rFonts w:ascii="Cambria Math" w:hAnsi="Cambria Math"/>
                  <w:sz w:val="19"/>
                  <w:szCs w:val="19"/>
                </w:rPr>
                <m:t>10</m:t>
              </m:r>
              <m:r>
                <m:rPr>
                  <m:sty m:val="p"/>
                </m:rPr>
                <w:rPr>
                  <w:rFonts w:ascii="Cambria Math" w:hAnsi="Cambria Math"/>
                  <w:sz w:val="19"/>
                  <w:szCs w:val="19"/>
                </w:rPr>
                <m:t>(</m:t>
              </m:r>
              <m:r>
                <w:rPr>
                  <w:rFonts w:ascii="Cambria Math" w:hAnsi="Cambria Math"/>
                  <w:sz w:val="19"/>
                  <w:szCs w:val="19"/>
                </w:rPr>
                <m:t>0.8</m:t>
              </m:r>
              <m:sSup>
                <m:e>
                  <m:r>
                    <m:rPr>
                      <m:sty m:val="p"/>
                    </m:rPr>
                    <w:rPr>
                      <w:rFonts w:ascii="Cambria Math" w:hAnsi="Cambria Math"/>
                      <w:sz w:val="19"/>
                      <w:szCs w:val="19"/>
                    </w:rPr>
                    <m:t>)</m:t>
                  </m:r>
                </m:e>
                <m:sup>
                  <m:r>
                    <w:rPr>
                      <w:rFonts w:ascii="Cambria Math" w:hAnsi="Cambria Math"/>
                      <w:sz w:val="19"/>
                      <w:szCs w:val="19"/>
                    </w:rPr>
                    <m:t>t</m:t>
                  </m:r>
                </m:sup>
              </m:sSup>
            </m:oMath>
            <w:r>
              <w:rPr>
                <w:rFonts w:ascii="Times New Roman" w:hAnsi="Times New Roman"/>
                <w:sz w:val="19"/>
              </w:rPr>
              <w:t xml:space="preserve">, the radius predicted by model A minus the radius predicted by model B, for </w:t>
            </w:r>
            <m:oMath>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t</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w:t>
            </w:r>
          </w:p>
          <w:p>
            <w:pPr>
              <w:spacing w:line="360" w:lineRule="auto"/>
            </w:pPr>
            <w:r>
              <w:rPr>
                <w:rFonts w:ascii="Times New Roman" w:hAnsi="Times New Roman"/>
                <w:sz w:val="19"/>
              </w:rPr>
              <w:t xml:space="preserve">Both models were fitted to the same two readings, so </w:t>
            </w:r>
            <m:oMath>
              <m:r>
                <w:rPr>
                  <w:rFonts w:ascii="Cambria Math" w:hAnsi="Cambria Math"/>
                  <w:sz w:val="19"/>
                  <w:szCs w:val="19"/>
                </w:rPr>
                <m:t>h</m:t>
              </m:r>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10</m:t>
              </m:r>
              <m:r>
                <m:rPr>
                  <m:sty m:val="p"/>
                </m:rPr>
                <w:rPr>
                  <w:rFonts w:ascii="Cambria Math" w:hAnsi="Cambria Math"/>
                  <w:sz w:val="19"/>
                  <w:szCs w:val="19"/>
                </w:rPr>
                <m:t>−</m:t>
              </m:r>
              <m:r>
                <w:rPr>
                  <w:rFonts w:ascii="Cambria Math" w:hAnsi="Cambria Math"/>
                  <w:sz w:val="19"/>
                  <w:szCs w:val="19"/>
                </w:rPr>
                <m:t>10</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xml:space="preserve"> and </w:t>
            </w:r>
            <m:oMath>
              <m:r>
                <w:rPr>
                  <w:rFonts w:ascii="Cambria Math" w:hAnsi="Cambria Math"/>
                  <w:sz w:val="19"/>
                  <w:szCs w:val="19"/>
                </w:rPr>
                <m:t>h</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8</m:t>
              </m:r>
              <m:r>
                <m:rPr>
                  <m:sty m:val="p"/>
                </m:rPr>
                <w:rPr>
                  <w:rFonts w:ascii="Cambria Math" w:hAnsi="Cambria Math"/>
                  <w:sz w:val="19"/>
                  <w:szCs w:val="19"/>
                </w:rPr>
                <m:t>−</m:t>
              </m:r>
              <m:r>
                <w:rPr>
                  <w:rFonts w:ascii="Cambria Math" w:hAnsi="Cambria Math"/>
                  <w:sz w:val="19"/>
                  <w:szCs w:val="19"/>
                </w:rPr>
                <m:t>8</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w:t>
            </w:r>
          </w:p>
          <w:p>
            <w:pPr>
              <w:spacing w:line="360" w:lineRule="auto"/>
            </w:pPr>
            <m:oMath>
              <m:sSup>
                <m:e>
                  <m:r>
                    <w:rPr>
                      <w:rFonts w:ascii="Cambria Math" w:hAnsi="Cambria Math"/>
                      <w:sz w:val="19"/>
                      <w:szCs w:val="19"/>
                    </w:rPr>
                    <m:t>h</m:t>
                  </m:r>
                </m:e>
                <m:sup>
                  <m:r>
                    <m:rPr>
                      <m:sty m:val="p"/>
                    </m:rPr>
                    <w:rPr>
                      <w:rFonts w:ascii="Cambria Math" w:hAnsi="Cambria Math"/>
                      <w:sz w:val="19"/>
                      <w:szCs w:val="19"/>
                    </w:rPr>
                    <m:t>′</m:t>
                  </m:r>
                </m:sup>
              </m:sSup>
              <m:r>
                <m:rPr>
                  <m:sty m:val="p"/>
                </m:rPr>
                <w:rPr>
                  <w:rFonts w:ascii="Cambria Math" w:hAnsi="Cambria Math"/>
                  <w:sz w:val="19"/>
                  <w:szCs w:val="19"/>
                </w:rPr>
                <m:t>(</m:t>
              </m:r>
              <m:r>
                <w:rPr>
                  <w:rFonts w:ascii="Cambria Math" w:hAnsi="Cambria Math"/>
                  <w:sz w:val="19"/>
                  <w:szCs w:val="19"/>
                </w:rPr>
                <m:t>t</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10</m:t>
              </m:r>
              <m:r>
                <m:rPr>
                  <m:sty m:val="p"/>
                </m:rPr>
                <w:rPr>
                  <w:rFonts w:ascii="Cambria Math" w:hAnsi="Cambria Math"/>
                  <w:sz w:val="19"/>
                  <w:szCs w:val="19"/>
                </w:rPr>
                <m:t>(ln</m:t>
              </m:r>
              <m:r>
                <w:rPr>
                  <w:rFonts w:ascii="Cambria Math" w:hAnsi="Cambria Math"/>
                  <w:sz w:val="19"/>
                  <w:szCs w:val="19"/>
                </w:rPr>
                <m:t>0.8</m:t>
              </m:r>
              <m:r>
                <m:rPr>
                  <m:sty m:val="p"/>
                </m:rPr>
                <w:rPr>
                  <w:rFonts w:ascii="Cambria Math" w:hAnsi="Cambria Math"/>
                  <w:sz w:val="19"/>
                  <w:szCs w:val="19"/>
                </w:rPr>
                <m:t>)(</m:t>
              </m:r>
              <m:r>
                <w:rPr>
                  <w:rFonts w:ascii="Cambria Math" w:hAnsi="Cambria Math"/>
                  <w:sz w:val="19"/>
                  <w:szCs w:val="19"/>
                </w:rPr>
                <m:t>0.8</m:t>
              </m:r>
              <m:sSup>
                <m:e>
                  <m:r>
                    <m:rPr>
                      <m:sty m:val="p"/>
                    </m:rPr>
                    <w:rPr>
                      <w:rFonts w:ascii="Cambria Math" w:hAnsi="Cambria Math"/>
                      <w:sz w:val="19"/>
                      <w:szCs w:val="19"/>
                    </w:rPr>
                    <m:t>)</m:t>
                  </m:r>
                </m:e>
                <m:sup>
                  <m:r>
                    <w:rPr>
                      <w:rFonts w:ascii="Cambria Math" w:hAnsi="Cambria Math"/>
                      <w:sz w:val="19"/>
                      <w:szCs w:val="19"/>
                    </w:rPr>
                    <m:t>t</m:t>
                  </m:r>
                </m:sup>
              </m:sSup>
            </m:oMath>
            <w:r>
              <w:rPr>
                <w:rFonts w:ascii="Times New Roman" w:hAnsi="Times New Roman"/>
                <w:sz w:val="19"/>
              </w:rPr>
              <w:t xml:space="preserve"> and </w:t>
            </w:r>
            <m:oMath>
              <m:sSup>
                <m:e>
                  <m:r>
                    <w:rPr>
                      <w:rFonts w:ascii="Cambria Math" w:hAnsi="Cambria Math"/>
                      <w:sz w:val="19"/>
                      <w:szCs w:val="19"/>
                    </w:rPr>
                    <m:t>h</m:t>
                  </m:r>
                </m:e>
                <m:sup>
                  <m:r>
                    <m:rPr>
                      <m:sty m:val="p"/>
                    </m:rPr>
                    <w:rPr>
                      <w:rFonts w:ascii="Cambria Math" w:hAnsi="Cambria Math"/>
                      <w:sz w:val="19"/>
                      <w:szCs w:val="19"/>
                    </w:rPr>
                    <m:t>″</m:t>
                  </m:r>
                </m:sup>
              </m:sSup>
              <m:r>
                <m:rPr>
                  <m:sty m:val="p"/>
                </m:rPr>
                <w:rPr>
                  <w:rFonts w:ascii="Cambria Math" w:hAnsi="Cambria Math"/>
                  <w:sz w:val="19"/>
                  <w:szCs w:val="19"/>
                </w:rPr>
                <m:t>(</m:t>
              </m:r>
              <m:r>
                <w:rPr>
                  <w:rFonts w:ascii="Cambria Math" w:hAnsi="Cambria Math"/>
                  <w:sz w:val="19"/>
                  <w:szCs w:val="19"/>
                </w:rPr>
                <m:t>t</m:t>
              </m:r>
              <m:r>
                <m:rPr>
                  <m:sty m:val="p"/>
                </m:rPr>
                <w:rPr>
                  <w:rFonts w:ascii="Cambria Math" w:hAnsi="Cambria Math"/>
                  <w:sz w:val="19"/>
                  <w:szCs w:val="19"/>
                </w:rPr>
                <m:t>)=−</m:t>
              </m:r>
              <m:r>
                <w:rPr>
                  <w:rFonts w:ascii="Cambria Math" w:hAnsi="Cambria Math"/>
                  <w:sz w:val="19"/>
                  <w:szCs w:val="19"/>
                </w:rPr>
                <m:t>10</m:t>
              </m:r>
              <m:r>
                <m:rPr>
                  <m:sty m:val="p"/>
                </m:rPr>
                <w:rPr>
                  <w:rFonts w:ascii="Cambria Math" w:hAnsi="Cambria Math"/>
                  <w:sz w:val="19"/>
                  <w:szCs w:val="19"/>
                </w:rPr>
                <m:t>(ln</m:t>
              </m:r>
              <m:r>
                <w:rPr>
                  <w:rFonts w:ascii="Cambria Math" w:hAnsi="Cambria Math"/>
                  <w:sz w:val="19"/>
                  <w:szCs w:val="19"/>
                </w:rPr>
                <m:t>0.8</m:t>
              </m:r>
              <m:sSup>
                <m:e>
                  <m:r>
                    <m:rPr>
                      <m:sty m:val="p"/>
                    </m:rPr>
                    <w:rPr>
                      <w:rFonts w:ascii="Cambria Math" w:hAnsi="Cambria Math"/>
                      <w:sz w:val="19"/>
                      <w:szCs w:val="19"/>
                    </w:rPr>
                    <m:t>)</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0.8</m:t>
              </m:r>
              <m:sSup>
                <m:e>
                  <m:r>
                    <m:rPr>
                      <m:sty m:val="p"/>
                    </m:rPr>
                    <w:rPr>
                      <w:rFonts w:ascii="Cambria Math" w:hAnsi="Cambria Math"/>
                      <w:sz w:val="19"/>
                      <w:szCs w:val="19"/>
                    </w:rPr>
                    <m:t>)</m:t>
                  </m:r>
                </m:e>
                <m:sup>
                  <m:r>
                    <w:rPr>
                      <w:rFonts w:ascii="Cambria Math" w:hAnsi="Cambria Math"/>
                      <w:sz w:val="19"/>
                      <w:szCs w:val="19"/>
                    </w:rPr>
                    <m:t>t</m:t>
                  </m:r>
                </m:sup>
              </m:sSup>
              <m:r>
                <m:rPr>
                  <m:sty m:val="p"/>
                </m:rPr>
                <w:rPr>
                  <w:rFonts w:ascii="Cambria Math" w:hAnsi="Cambria Math"/>
                  <w:sz w:val="19"/>
                  <w:szCs w:val="19"/>
                </w:rPr>
                <m:t>&lt;</m:t>
              </m:r>
              <m:r>
                <w:rPr>
                  <w:rFonts w:ascii="Cambria Math" w:hAnsi="Cambria Math"/>
                  <w:sz w:val="19"/>
                  <w:szCs w:val="19"/>
                </w:rPr>
                <m:t>0</m:t>
              </m:r>
            </m:oMath>
            <w:r>
              <w:rPr>
                <w:rFonts w:ascii="Times New Roman" w:hAnsi="Times New Roman"/>
                <w:sz w:val="19"/>
              </w:rPr>
              <w:t xml:space="preserve"> for all </w:t>
            </w:r>
            <m:oMath>
              <m:r>
                <w:rPr>
                  <w:rFonts w:ascii="Cambria Math" w:hAnsi="Cambria Math"/>
                  <w:sz w:val="19"/>
                  <w:szCs w:val="19"/>
                </w:rPr>
                <m:t>t</m:t>
              </m:r>
            </m:oMath>
            <w:r>
              <w:rPr>
                <w:rFonts w:ascii="Times New Roman" w:hAnsi="Times New Roman"/>
                <w:sz w:val="19"/>
              </w:rPr>
              <w:t>.   M1</w:t>
            </w:r>
          </w:p>
          <w:p>
            <w:pPr>
              <w:spacing w:line="360" w:lineRule="auto"/>
            </w:pPr>
            <w:r>
              <w:rPr>
                <w:rFonts w:ascii="Times New Roman" w:hAnsi="Times New Roman"/>
                <w:sz w:val="19"/>
              </w:rPr>
              <w:t xml:space="preserve">So the graph of </w:t>
            </w:r>
            <m:oMath>
              <m:r>
                <w:rPr>
                  <w:rFonts w:ascii="Cambria Math" w:hAnsi="Cambria Math"/>
                  <w:sz w:val="19"/>
                  <w:szCs w:val="19"/>
                </w:rPr>
                <m:t>y</m:t>
              </m:r>
              <m:r>
                <m:rPr>
                  <m:sty m:val="p"/>
                </m:rPr>
                <w:rPr>
                  <w:rFonts w:ascii="Cambria Math" w:hAnsi="Cambria Math"/>
                  <w:sz w:val="19"/>
                  <w:szCs w:val="19"/>
                </w:rPr>
                <m:t>=</m:t>
              </m:r>
              <m:r>
                <w:rPr>
                  <w:rFonts w:ascii="Cambria Math" w:hAnsi="Cambria Math"/>
                  <w:sz w:val="19"/>
                  <w:szCs w:val="19"/>
                </w:rPr>
                <m:t>h</m:t>
              </m:r>
              <m:r>
                <m:rPr>
                  <m:sty m:val="p"/>
                </m:rPr>
                <w:rPr>
                  <w:rFonts w:ascii="Cambria Math" w:hAnsi="Cambria Math"/>
                  <w:sz w:val="19"/>
                  <w:szCs w:val="19"/>
                </w:rPr>
                <m:t>(</m:t>
              </m:r>
              <m:r>
                <w:rPr>
                  <w:rFonts w:ascii="Cambria Math" w:hAnsi="Cambria Math"/>
                  <w:sz w:val="19"/>
                  <w:szCs w:val="19"/>
                </w:rPr>
                <m:t>t</m:t>
              </m:r>
              <m:r>
                <m:rPr>
                  <m:sty m:val="p"/>
                </m:rPr>
                <w:rPr>
                  <w:rFonts w:ascii="Cambria Math" w:hAnsi="Cambria Math"/>
                  <w:sz w:val="19"/>
                  <w:szCs w:val="19"/>
                </w:rPr>
                <m:t>)</m:t>
              </m:r>
            </m:oMath>
            <w:r>
              <w:rPr>
                <w:rFonts w:ascii="Times New Roman" w:hAnsi="Times New Roman"/>
                <w:sz w:val="19"/>
              </w:rPr>
              <w:t xml:space="preserve"> is concave downward on </w:t>
            </w:r>
            <m:oMath>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t</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and therefore lies above its chord joining </w:t>
            </w:r>
            <m:oMath>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oMath>
            <w:r>
              <w:rPr>
                <w:rFonts w:ascii="Times New Roman" w:hAnsi="Times New Roman"/>
                <w:sz w:val="19"/>
              </w:rPr>
              <w:t xml:space="preserve"> and </w:t>
            </w:r>
            <m:oMath>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oMath>
            <w:r>
              <w:rPr>
                <w:rFonts w:ascii="Times New Roman" w:hAnsi="Times New Roman"/>
                <w:sz w:val="19"/>
              </w:rPr>
              <w:t xml:space="preserve">, which is the </w:t>
            </w:r>
            <m:oMath>
              <m:r>
                <w:rPr>
                  <w:rFonts w:ascii="Cambria Math" w:hAnsi="Cambria Math"/>
                  <w:sz w:val="19"/>
                  <w:szCs w:val="19"/>
                </w:rPr>
                <m:t>t</m:t>
              </m:r>
            </m:oMath>
            <w:r>
              <w:rPr>
                <w:rFonts w:ascii="Times New Roman" w:hAnsi="Times New Roman"/>
                <w:sz w:val="19"/>
              </w:rPr>
              <w:t xml:space="preserve">-axis. Hence </w:t>
            </w:r>
            <m:oMath>
              <m:r>
                <w:rPr>
                  <w:rFonts w:ascii="Cambria Math" w:hAnsi="Cambria Math"/>
                  <w:sz w:val="19"/>
                  <w:szCs w:val="19"/>
                </w:rPr>
                <m:t>h</m:t>
              </m:r>
              <m:r>
                <m:rPr>
                  <m:sty m:val="p"/>
                </m:rPr>
                <w:rPr>
                  <w:rFonts w:ascii="Cambria Math" w:hAnsi="Cambria Math"/>
                  <w:sz w:val="19"/>
                  <w:szCs w:val="19"/>
                </w:rPr>
                <m:t>(</m:t>
              </m:r>
              <m:r>
                <w:rPr>
                  <w:rFonts w:ascii="Cambria Math" w:hAnsi="Cambria Math"/>
                  <w:sz w:val="19"/>
                  <w:szCs w:val="19"/>
                </w:rPr>
                <m:t>t</m:t>
              </m:r>
              <m:r>
                <m:rPr>
                  <m:sty m:val="p"/>
                </m:rPr>
                <w:rPr>
                  <w:rFonts w:ascii="Cambria Math" w:hAnsi="Cambria Math"/>
                  <w:sz w:val="19"/>
                  <w:szCs w:val="19"/>
                </w:rPr>
                <m:t>)&gt;</m:t>
              </m:r>
              <m:r>
                <w:rPr>
                  <w:rFonts w:ascii="Cambria Math" w:hAnsi="Cambria Math"/>
                  <w:sz w:val="19"/>
                  <w:szCs w:val="19"/>
                </w:rPr>
                <m:t>0</m:t>
              </m:r>
            </m:oMath>
            <w:r>
              <w:rPr>
                <w:rFonts w:ascii="Times New Roman" w:hAnsi="Times New Roman"/>
                <w:sz w:val="19"/>
              </w:rPr>
              <w:t xml:space="preserve"> for </w:t>
            </w:r>
            <m:oMath>
              <m:r>
                <w:rPr>
                  <w:rFonts w:ascii="Cambria Math" w:hAnsi="Cambria Math"/>
                  <w:sz w:val="19"/>
                  <w:szCs w:val="19"/>
                </w:rPr>
                <m:t>0</m:t>
              </m:r>
              <m:r>
                <m:rPr>
                  <m:sty m:val="p"/>
                </m:rPr>
                <w:rPr>
                  <w:rFonts w:ascii="Cambria Math" w:hAnsi="Cambria Math"/>
                  <w:sz w:val="19"/>
                  <w:szCs w:val="19"/>
                </w:rPr>
                <m:t>&lt;</m:t>
              </m:r>
              <m:r>
                <w:rPr>
                  <w:rFonts w:ascii="Cambria Math" w:hAnsi="Cambria Math"/>
                  <w:sz w:val="19"/>
                  <w:szCs w:val="19"/>
                </w:rPr>
                <m:t>t</m:t>
              </m:r>
              <m:r>
                <m:rPr>
                  <m:sty m:val="p"/>
                </m:rPr>
                <w:rPr>
                  <w:rFonts w:ascii="Cambria Math" w:hAnsi="Cambria Math"/>
                  <w:sz w:val="19"/>
                  <w:szCs w:val="19"/>
                </w:rPr>
                <m:t>&lt;</m:t>
              </m:r>
              <m:r>
                <w:rPr>
                  <w:rFonts w:ascii="Cambria Math" w:hAnsi="Cambria Math"/>
                  <w:sz w:val="19"/>
                  <w:szCs w:val="19"/>
                </w:rPr>
                <m:t>1</m:t>
              </m:r>
            </m:oMath>
            <w:r>
              <w:rPr>
                <w:rFonts w:ascii="Times New Roman" w:hAnsi="Times New Roman"/>
                <w:sz w:val="19"/>
              </w:rPr>
              <w:t xml:space="preserve">, i.e. </w:t>
            </w:r>
            <m:oMath>
              <m:r>
                <w:rPr>
                  <w:rFonts w:ascii="Cambria Math" w:hAnsi="Cambria Math"/>
                  <w:sz w:val="19"/>
                  <w:szCs w:val="19"/>
                </w:rPr>
                <m:t>10</m:t>
              </m:r>
              <m:r>
                <m:rPr>
                  <m:sty m:val="p"/>
                </m:rPr>
                <w:rPr>
                  <w:rFonts w:ascii="Cambria Math" w:hAnsi="Cambria Math"/>
                  <w:sz w:val="19"/>
                  <w:szCs w:val="19"/>
                </w:rPr>
                <m:t>(</m:t>
              </m:r>
              <m:r>
                <w:rPr>
                  <w:rFonts w:ascii="Cambria Math" w:hAnsi="Cambria Math"/>
                  <w:sz w:val="19"/>
                  <w:szCs w:val="19"/>
                </w:rPr>
                <m:t>0.8</m:t>
              </m:r>
              <m:sSup>
                <m:e>
                  <m:r>
                    <m:rPr>
                      <m:sty m:val="p"/>
                    </m:rPr>
                    <w:rPr>
                      <w:rFonts w:ascii="Cambria Math" w:hAnsi="Cambria Math"/>
                      <w:sz w:val="19"/>
                      <w:szCs w:val="19"/>
                    </w:rPr>
                    <m:t>)</m:t>
                  </m:r>
                </m:e>
                <m:sup>
                  <m:r>
                    <w:rPr>
                      <w:rFonts w:ascii="Cambria Math" w:hAnsi="Cambria Math"/>
                      <w:sz w:val="19"/>
                      <w:szCs w:val="19"/>
                    </w:rPr>
                    <m:t>t</m:t>
                  </m:r>
                </m:sup>
              </m:sSup>
              <m:r>
                <m:rPr>
                  <m:sty m:val="p"/>
                </m:rPr>
                <w:rPr>
                  <w:rFonts w:ascii="Cambria Math" w:hAnsi="Cambria Math"/>
                  <w:sz w:val="19"/>
                  <w:szCs w:val="19"/>
                </w:rPr>
                <m:t>&lt;</m:t>
              </m:r>
              <m:r>
                <w:rPr>
                  <w:rFonts w:ascii="Cambria Math" w:hAnsi="Cambria Math"/>
                  <w:sz w:val="19"/>
                  <w:szCs w:val="19"/>
                </w:rPr>
                <m:t>10</m:t>
              </m:r>
              <m:r>
                <m:rPr>
                  <m:sty m:val="p"/>
                </m:rPr>
                <w:rPr>
                  <w:rFonts w:ascii="Cambria Math" w:hAnsi="Cambria Math"/>
                  <w:sz w:val="19"/>
                  <w:szCs w:val="19"/>
                </w:rPr>
                <m:t>−</m:t>
              </m:r>
              <m:r>
                <w:rPr>
                  <w:rFonts w:ascii="Cambria Math" w:hAnsi="Cambria Math"/>
                  <w:sz w:val="19"/>
                  <w:szCs w:val="19"/>
                </w:rPr>
                <m:t>2t</m:t>
              </m:r>
            </m:oMath>
            <w:r>
              <w:rPr>
                <w:rFonts w:ascii="Times New Roman" w:hAnsi="Times New Roman"/>
                <w:sz w:val="19"/>
              </w:rPr>
              <w:t>: model B predicts a smaller radius than model A.   A1</w:t>
            </w:r>
          </w:p>
          <w:p>
            <w:pPr>
              <w:spacing w:line="360" w:lineRule="auto"/>
            </w:pPr>
            <w:r>
              <w:rPr>
                <w:rFonts w:ascii="Times New Roman" w:hAnsi="Times New Roman"/>
                <w:sz w:val="19"/>
              </w:rPr>
              <w:t xml:space="preserve">(Equivalent argument: </w:t>
            </w:r>
            <m:oMath>
              <m:sSup>
                <m:e>
                  <m:r>
                    <w:rPr>
                      <w:rFonts w:ascii="Cambria Math" w:hAnsi="Cambria Math"/>
                      <w:sz w:val="19"/>
                      <w:szCs w:val="19"/>
                    </w:rPr>
                    <m:t>h</m:t>
                  </m:r>
                </m:e>
                <m:sup>
                  <m:r>
                    <m:rPr>
                      <m:sty m:val="p"/>
                    </m:rPr>
                    <w:rPr>
                      <w:rFonts w:ascii="Cambria Math" w:hAnsi="Cambria Math"/>
                      <w:sz w:val="19"/>
                      <w:szCs w:val="19"/>
                    </w:rPr>
                    <m:t>′</m:t>
                  </m:r>
                </m:sup>
              </m:sSup>
            </m:oMath>
            <w:r>
              <w:rPr>
                <w:rFonts w:ascii="Times New Roman" w:hAnsi="Times New Roman"/>
                <w:sz w:val="19"/>
              </w:rPr>
              <w:t xml:space="preserve"> is strictly decreasing, with </w:t>
            </w:r>
            <m:oMath>
              <m:sSup>
                <m:e>
                  <m:r>
                    <w:rPr>
                      <w:rFonts w:ascii="Cambria Math" w:hAnsi="Cambria Math"/>
                      <w:sz w:val="19"/>
                      <w:szCs w:val="19"/>
                    </w:rPr>
                    <m:t>h</m:t>
                  </m:r>
                </m:e>
                <m:sup>
                  <m:r>
                    <m:rPr>
                      <m:sty m:val="p"/>
                    </m:rPr>
                    <w:rPr>
                      <w:rFonts w:ascii="Cambria Math" w:hAnsi="Cambria Math"/>
                      <w:sz w:val="19"/>
                      <w:szCs w:val="19"/>
                    </w:rPr>
                    <m:t>′</m:t>
                  </m:r>
                </m:sup>
              </m:sSup>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10</m:t>
              </m:r>
              <m:r>
                <m:rPr>
                  <m:sty m:val="p"/>
                </m:rPr>
                <w:rPr>
                  <w:rFonts w:ascii="Cambria Math" w:hAnsi="Cambria Math"/>
                  <w:sz w:val="19"/>
                  <w:szCs w:val="19"/>
                </w:rPr>
                <m:t>ln</m:t>
              </m:r>
              <m:r>
                <w:rPr>
                  <w:rFonts w:ascii="Cambria Math" w:hAnsi="Cambria Math"/>
                  <w:sz w:val="19"/>
                  <w:szCs w:val="19"/>
                </w:rPr>
                <m:t>0.8</m:t>
              </m:r>
              <m:r>
                <m:rPr>
                  <m:sty m:val="p"/>
                </m:rPr>
                <w:rPr>
                  <w:rFonts w:ascii="Cambria Math" w:hAnsi="Cambria Math"/>
                  <w:sz w:val="19"/>
                  <w:szCs w:val="19"/>
                </w:rPr>
                <m:t>=</m:t>
              </m:r>
              <m:r>
                <w:rPr>
                  <w:rFonts w:ascii="Cambria Math" w:hAnsi="Cambria Math"/>
                  <w:sz w:val="19"/>
                  <w:szCs w:val="19"/>
                </w:rPr>
                <m:t>0.231</m:t>
              </m:r>
              <m:r>
                <m:rPr>
                  <m:sty m:val="p"/>
                </m:rPr>
                <w:rPr>
                  <w:rFonts w:ascii="Cambria Math" w:hAnsi="Cambria Math"/>
                  <w:sz w:val="19"/>
                  <w:szCs w:val="19"/>
                </w:rPr>
                <m:t>&gt;</m:t>
              </m:r>
              <m:r>
                <w:rPr>
                  <w:rFonts w:ascii="Cambria Math" w:hAnsi="Cambria Math"/>
                  <w:sz w:val="19"/>
                  <w:szCs w:val="19"/>
                </w:rPr>
                <m:t>0</m:t>
              </m:r>
            </m:oMath>
            <w:r>
              <w:rPr>
                <w:rFonts w:ascii="Times New Roman" w:hAnsi="Times New Roman"/>
                <w:sz w:val="19"/>
              </w:rPr>
              <w:t xml:space="preserve"> and </w:t>
            </w:r>
            <m:oMath>
              <m:sSup>
                <m:e>
                  <m:r>
                    <w:rPr>
                      <w:rFonts w:ascii="Cambria Math" w:hAnsi="Cambria Math"/>
                      <w:sz w:val="19"/>
                      <w:szCs w:val="19"/>
                    </w:rPr>
                    <m:t>h</m:t>
                  </m:r>
                </m:e>
                <m:sup>
                  <m:r>
                    <m:rPr>
                      <m:sty m:val="p"/>
                    </m:rPr>
                    <w:rPr>
                      <w:rFonts w:ascii="Cambria Math" w:hAnsi="Cambria Math"/>
                      <w:sz w:val="19"/>
                      <w:szCs w:val="19"/>
                    </w:rPr>
                    <m:t>′</m:t>
                  </m:r>
                </m:sup>
              </m:sSup>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8</m:t>
              </m:r>
              <m:r>
                <m:rPr>
                  <m:sty m:val="p"/>
                </m:rPr>
                <w:rPr>
                  <w:rFonts w:ascii="Cambria Math" w:hAnsi="Cambria Math"/>
                  <w:sz w:val="19"/>
                  <w:szCs w:val="19"/>
                </w:rPr>
                <m:t>ln</m:t>
              </m:r>
              <m:r>
                <w:rPr>
                  <w:rFonts w:ascii="Cambria Math" w:hAnsi="Cambria Math"/>
                  <w:sz w:val="19"/>
                  <w:szCs w:val="19"/>
                </w:rPr>
                <m:t>0.8</m:t>
              </m:r>
              <m:r>
                <m:rPr>
                  <m:sty m:val="p"/>
                </m:rPr>
                <w:rPr>
                  <w:rFonts w:ascii="Cambria Math" w:hAnsi="Cambria Math"/>
                  <w:sz w:val="19"/>
                  <w:szCs w:val="19"/>
                </w:rPr>
                <m:t>=−</m:t>
              </m:r>
              <m:r>
                <w:rPr>
                  <w:rFonts w:ascii="Cambria Math" w:hAnsi="Cambria Math"/>
                  <w:sz w:val="19"/>
                  <w:szCs w:val="19"/>
                </w:rPr>
                <m:t>0.215</m:t>
              </m:r>
              <m:r>
                <m:rPr>
                  <m:sty m:val="p"/>
                </m:rPr>
                <w:rPr>
                  <w:rFonts w:ascii="Cambria Math" w:hAnsi="Cambria Math"/>
                  <w:sz w:val="19"/>
                  <w:szCs w:val="19"/>
                </w:rPr>
                <m:t>&lt;</m:t>
              </m:r>
              <m:r>
                <w:rPr>
                  <w:rFonts w:ascii="Cambria Math" w:hAnsi="Cambria Math"/>
                  <w:sz w:val="19"/>
                  <w:szCs w:val="19"/>
                </w:rPr>
                <m:t>0</m:t>
              </m:r>
            </m:oMath>
            <w:r>
              <w:rPr>
                <w:rFonts w:ascii="Times New Roman" w:hAnsi="Times New Roman"/>
                <w:sz w:val="19"/>
              </w:rPr>
              <w:t xml:space="preserve">, so </w:t>
            </w:r>
            <m:oMath>
              <m:r>
                <w:rPr>
                  <w:rFonts w:ascii="Cambria Math" w:hAnsi="Cambria Math"/>
                  <w:sz w:val="19"/>
                  <w:szCs w:val="19"/>
                </w:rPr>
                <m:t>h</m:t>
              </m:r>
            </m:oMath>
            <w:r>
              <w:rPr>
                <w:rFonts w:ascii="Times New Roman" w:hAnsi="Times New Roman"/>
                <w:sz w:val="19"/>
              </w:rPr>
              <w:t xml:space="preserve"> increases to a single maximum and then decreases on </w:t>
            </w:r>
            <m:oMath>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oMath>
            <w:r>
              <w:rPr>
                <w:rFonts w:ascii="Times New Roman" w:hAnsi="Times New Roman"/>
                <w:sz w:val="19"/>
              </w:rPr>
              <w:t xml:space="preserve">; with </w:t>
            </w:r>
            <m:oMath>
              <m:r>
                <w:rPr>
                  <w:rFonts w:ascii="Cambria Math" w:hAnsi="Cambria Math"/>
                  <w:sz w:val="19"/>
                  <w:szCs w:val="19"/>
                </w:rPr>
                <m:t>h</m:t>
              </m:r>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h</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xml:space="preserve"> this gives </w:t>
            </w:r>
            <m:oMath>
              <m:r>
                <w:rPr>
                  <w:rFonts w:ascii="Cambria Math" w:hAnsi="Cambria Math"/>
                  <w:sz w:val="19"/>
                  <w:szCs w:val="19"/>
                </w:rPr>
                <m:t>h</m:t>
              </m:r>
              <m:r>
                <m:rPr>
                  <m:sty m:val="p"/>
                </m:rPr>
                <w:rPr>
                  <w:rFonts w:ascii="Cambria Math" w:hAnsi="Cambria Math"/>
                  <w:sz w:val="19"/>
                  <w:szCs w:val="19"/>
                </w:rPr>
                <m:t>(</m:t>
              </m:r>
              <m:r>
                <w:rPr>
                  <w:rFonts w:ascii="Cambria Math" w:hAnsi="Cambria Math"/>
                  <w:sz w:val="19"/>
                  <w:szCs w:val="19"/>
                </w:rPr>
                <m:t>t</m:t>
              </m:r>
              <m:r>
                <m:rPr>
                  <m:sty m:val="p"/>
                </m:rPr>
                <w:rPr>
                  <w:rFonts w:ascii="Cambria Math" w:hAnsi="Cambria Math"/>
                  <w:sz w:val="19"/>
                  <w:szCs w:val="19"/>
                </w:rPr>
                <m:t>)&gt;</m:t>
              </m:r>
              <m:r>
                <w:rPr>
                  <w:rFonts w:ascii="Cambria Math" w:hAnsi="Cambria Math"/>
                  <w:sz w:val="19"/>
                  <w:szCs w:val="19"/>
                </w:rPr>
                <m:t>0</m:t>
              </m:r>
            </m:oMath>
            <w:r>
              <w:rPr>
                <w:rFonts w:ascii="Times New Roman" w:hAnsi="Times New Roman"/>
                <w:sz w:val="19"/>
              </w:rPr>
              <w:t xml:space="preserve"> for </w:t>
            </w:r>
            <m:oMath>
              <m:r>
                <w:rPr>
                  <w:rFonts w:ascii="Cambria Math" w:hAnsi="Cambria Math"/>
                  <w:sz w:val="19"/>
                  <w:szCs w:val="19"/>
                </w:rPr>
                <m:t>0</m:t>
              </m:r>
              <m:r>
                <m:rPr>
                  <m:sty m:val="p"/>
                </m:rPr>
                <w:rPr>
                  <w:rFonts w:ascii="Cambria Math" w:hAnsi="Cambria Math"/>
                  <w:sz w:val="19"/>
                  <w:szCs w:val="19"/>
                </w:rPr>
                <m:t>&lt;</m:t>
              </m:r>
              <m:r>
                <w:rPr>
                  <w:rFonts w:ascii="Cambria Math" w:hAnsi="Cambria Math"/>
                  <w:sz w:val="19"/>
                  <w:szCs w:val="19"/>
                </w:rPr>
                <m:t>t</m:t>
              </m:r>
              <m:r>
                <m:rPr>
                  <m:sty m:val="p"/>
                </m:rPr>
                <w:rPr>
                  <w:rFonts w:ascii="Cambria Math" w:hAnsi="Cambria Math"/>
                  <w:sz w:val="19"/>
                  <w:szCs w:val="19"/>
                </w:rPr>
                <m:t>&lt;</m:t>
              </m:r>
              <m:r>
                <w:rPr>
                  <w:rFonts w:ascii="Cambria Math" w:hAnsi="Cambria Math"/>
                  <w:sz w:val="19"/>
                  <w:szCs w:val="19"/>
                </w:rPr>
                <m:t>1</m:t>
              </m:r>
            </m:oMath>
            <w:r>
              <w:rPr>
                <w:rFonts w:ascii="Times New Roman" w:hAnsi="Times New Roman"/>
                <w:sz w:val="19"/>
              </w:rPr>
              <w:t xml:space="preserve">. Or: </w:t>
            </w:r>
            <m:oMath>
              <m:f>
                <m:fPr>
                  <m:type m:val="bar"/>
                </m:fPr>
                <m:num>
                  <m:sSup>
                    <m:e>
                      <m:r>
                        <m:rPr>
                          <m:sty m:val="p"/>
                        </m:rPr>
                        <w:rPr>
                          <w:rFonts w:ascii="Cambria Math" w:hAnsi="Cambria Math"/>
                          <w:sz w:val="19"/>
                          <w:szCs w:val="19"/>
                        </w:rPr>
                        <m:t>d</m:t>
                      </m:r>
                    </m:e>
                    <m:sup>
                      <m:r>
                        <w:rPr>
                          <w:rFonts w:ascii="Cambria Math" w:hAnsi="Cambria Math"/>
                          <w:sz w:val="19"/>
                          <w:szCs w:val="19"/>
                        </w:rPr>
                        <m:t>2</m:t>
                      </m:r>
                    </m:sup>
                  </m:sSup>
                </m:num>
                <m:den>
                  <m:r>
                    <m:rPr>
                      <m:sty m:val="p"/>
                    </m:rPr>
                    <w:rPr>
                      <w:rFonts w:ascii="Cambria Math" w:hAnsi="Cambria Math"/>
                      <w:sz w:val="19"/>
                      <w:szCs w:val="19"/>
                    </w:rPr>
                    <m:t>d</m:t>
                  </m:r>
                  <m:sSup>
                    <m:e>
                      <m:r>
                        <w:rPr>
                          <w:rFonts w:ascii="Cambria Math" w:hAnsi="Cambria Math"/>
                          <w:sz w:val="19"/>
                          <w:szCs w:val="19"/>
                        </w:rPr>
                        <m:t>t</m:t>
                      </m:r>
                    </m:e>
                    <m:sup>
                      <m:r>
                        <w:rPr>
                          <w:rFonts w:ascii="Cambria Math" w:hAnsi="Cambria Math"/>
                          <w:sz w:val="19"/>
                          <w:szCs w:val="19"/>
                        </w:rPr>
                        <m:t>2</m:t>
                      </m:r>
                    </m:sup>
                  </m:sSup>
                </m:den>
              </m:f>
              <m:d>
                <m:dPr>
                  <m:begChr m:val="["/>
                  <m:sepChr m:val=""/>
                  <m:endChr m:val="]"/>
                  <m:grow/>
                </m:dPr>
                <m:e>
                  <m:r>
                    <w:rPr>
                      <w:rFonts w:ascii="Cambria Math" w:hAnsi="Cambria Math"/>
                      <w:sz w:val="19"/>
                      <w:szCs w:val="19"/>
                    </w:rPr>
                    <m:t>10</m:t>
                  </m:r>
                  <m:r>
                    <m:rPr>
                      <m:sty m:val="p"/>
                    </m:rPr>
                    <w:rPr>
                      <w:rFonts w:ascii="Cambria Math" w:hAnsi="Cambria Math"/>
                      <w:sz w:val="19"/>
                      <w:szCs w:val="19"/>
                    </w:rPr>
                    <m:t>(</m:t>
                  </m:r>
                  <m:r>
                    <w:rPr>
                      <w:rFonts w:ascii="Cambria Math" w:hAnsi="Cambria Math"/>
                      <w:sz w:val="19"/>
                      <w:szCs w:val="19"/>
                    </w:rPr>
                    <m:t>0.8</m:t>
                  </m:r>
                  <m:sSup>
                    <m:e>
                      <m:r>
                        <m:rPr>
                          <m:sty m:val="p"/>
                        </m:rPr>
                        <w:rPr>
                          <w:rFonts w:ascii="Cambria Math" w:hAnsi="Cambria Math"/>
                          <w:sz w:val="19"/>
                          <w:szCs w:val="19"/>
                        </w:rPr>
                        <m:t>)</m:t>
                      </m:r>
                    </m:e>
                    <m:sup>
                      <m:r>
                        <w:rPr>
                          <w:rFonts w:ascii="Cambria Math" w:hAnsi="Cambria Math"/>
                          <w:sz w:val="19"/>
                          <w:szCs w:val="19"/>
                        </w:rPr>
                        <m:t>t</m:t>
                      </m:r>
                    </m:sup>
                  </m:sSup>
                </m:e>
              </m:d>
              <m:r>
                <m:rPr>
                  <m:sty m:val="p"/>
                </m:rPr>
                <w:rPr>
                  <w:rFonts w:ascii="Cambria Math" w:hAnsi="Cambria Math"/>
                  <w:sz w:val="19"/>
                  <w:szCs w:val="19"/>
                </w:rPr>
                <m:t>=</m:t>
              </m:r>
              <m:r>
                <w:rPr>
                  <w:rFonts w:ascii="Cambria Math" w:hAnsi="Cambria Math"/>
                  <w:sz w:val="19"/>
                  <w:szCs w:val="19"/>
                </w:rPr>
                <m:t>10</m:t>
              </m:r>
              <m:r>
                <m:rPr>
                  <m:sty m:val="p"/>
                </m:rPr>
                <w:rPr>
                  <w:rFonts w:ascii="Cambria Math" w:hAnsi="Cambria Math"/>
                  <w:sz w:val="19"/>
                  <w:szCs w:val="19"/>
                </w:rPr>
                <m:t>(ln</m:t>
              </m:r>
              <m:r>
                <w:rPr>
                  <w:rFonts w:ascii="Cambria Math" w:hAnsi="Cambria Math"/>
                  <w:sz w:val="19"/>
                  <w:szCs w:val="19"/>
                </w:rPr>
                <m:t>0.8</m:t>
              </m:r>
              <m:sSup>
                <m:e>
                  <m:r>
                    <m:rPr>
                      <m:sty m:val="p"/>
                    </m:rPr>
                    <w:rPr>
                      <w:rFonts w:ascii="Cambria Math" w:hAnsi="Cambria Math"/>
                      <w:sz w:val="19"/>
                      <w:szCs w:val="19"/>
                    </w:rPr>
                    <m:t>)</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0.8</m:t>
              </m:r>
              <m:sSup>
                <m:e>
                  <m:r>
                    <m:rPr>
                      <m:sty m:val="p"/>
                    </m:rPr>
                    <w:rPr>
                      <w:rFonts w:ascii="Cambria Math" w:hAnsi="Cambria Math"/>
                      <w:sz w:val="19"/>
                      <w:szCs w:val="19"/>
                    </w:rPr>
                    <m:t>)</m:t>
                  </m:r>
                </m:e>
                <m:sup>
                  <m:r>
                    <w:rPr>
                      <w:rFonts w:ascii="Cambria Math" w:hAnsi="Cambria Math"/>
                      <w:sz w:val="19"/>
                      <w:szCs w:val="19"/>
                    </w:rPr>
                    <m:t>t</m:t>
                  </m:r>
                </m:sup>
              </m:sSup>
              <m:r>
                <m:rPr>
                  <m:sty m:val="p"/>
                </m:rPr>
                <w:rPr>
                  <w:rFonts w:ascii="Cambria Math" w:hAnsi="Cambria Math"/>
                  <w:sz w:val="19"/>
                  <w:szCs w:val="19"/>
                </w:rPr>
                <m:t>&gt;</m:t>
              </m:r>
              <m:r>
                <w:rPr>
                  <w:rFonts w:ascii="Cambria Math" w:hAnsi="Cambria Math"/>
                  <w:sz w:val="19"/>
                  <w:szCs w:val="19"/>
                </w:rPr>
                <m:t>0</m:t>
              </m:r>
            </m:oMath>
            <w:r>
              <w:rPr>
                <w:rFonts w:ascii="Times New Roman" w:hAnsi="Times New Roman"/>
                <w:sz w:val="19"/>
              </w:rPr>
              <w:t xml:space="preserve">, so model B's curve is concave upward, and model A's line </w:t>
            </w:r>
            <m:oMath>
              <m:r>
                <w:rPr>
                  <w:rFonts w:ascii="Cambria Math" w:hAnsi="Cambria Math"/>
                  <w:sz w:val="19"/>
                  <w:szCs w:val="19"/>
                </w:rPr>
                <m:t>r</m:t>
              </m:r>
              <m:r>
                <m:rPr>
                  <m:sty m:val="p"/>
                </m:rPr>
                <w:rPr>
                  <w:rFonts w:ascii="Cambria Math" w:hAnsi="Cambria Math"/>
                  <w:sz w:val="19"/>
                  <w:szCs w:val="19"/>
                </w:rPr>
                <m:t>=</m:t>
              </m:r>
              <m:r>
                <w:rPr>
                  <w:rFonts w:ascii="Cambria Math" w:hAnsi="Cambria Math"/>
                  <w:sz w:val="19"/>
                  <w:szCs w:val="19"/>
                </w:rPr>
                <m:t>10</m:t>
              </m:r>
              <m:r>
                <m:rPr>
                  <m:sty m:val="p"/>
                </m:rPr>
                <w:rPr>
                  <w:rFonts w:ascii="Cambria Math" w:hAnsi="Cambria Math"/>
                  <w:sz w:val="19"/>
                  <w:szCs w:val="19"/>
                </w:rPr>
                <m:t>−</m:t>
              </m:r>
              <m:r>
                <w:rPr>
                  <w:rFonts w:ascii="Cambria Math" w:hAnsi="Cambria Math"/>
                  <w:sz w:val="19"/>
                  <w:szCs w:val="19"/>
                </w:rPr>
                <m:t>2t</m:t>
              </m:r>
            </m:oMath>
            <w:r>
              <w:rPr>
                <w:rFonts w:ascii="Times New Roman" w:hAnsi="Times New Roman"/>
                <w:sz w:val="19"/>
              </w:rPr>
              <w:t xml:space="preserve"> is its chord through </w:t>
            </w:r>
            <m:oMath>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10</m:t>
              </m:r>
              <m:r>
                <m:rPr>
                  <m:sty m:val="p"/>
                </m:rPr>
                <w:rPr>
                  <w:rFonts w:ascii="Cambria Math" w:hAnsi="Cambria Math"/>
                  <w:sz w:val="19"/>
                  <w:szCs w:val="19"/>
                </w:rPr>
                <m:t>)</m:t>
              </m:r>
            </m:oMath>
            <w:r>
              <w:rPr>
                <w:rFonts w:ascii="Times New Roman" w:hAnsi="Times New Roman"/>
                <w:sz w:val="19"/>
              </w:rPr>
              <w:t xml:space="preserve"> and </w:t>
            </w:r>
            <m:oMath>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8</m:t>
              </m:r>
              <m:r>
                <m:rPr>
                  <m:sty m:val="p"/>
                </m:rPr>
                <w:rPr>
                  <w:rFonts w:ascii="Cambria Math" w:hAnsi="Cambria Math"/>
                  <w:sz w:val="19"/>
                  <w:szCs w:val="19"/>
                </w:rPr>
                <m:t>)</m:t>
              </m:r>
            </m:oMath>
            <w:r>
              <w:rPr>
                <w:rFonts w:ascii="Times New Roman" w:hAnsi="Times New Roman"/>
                <w:sz w:val="19"/>
              </w:rPr>
              <w:t>, so the curve lies below the line between these points.)</w:t>
            </w:r>
          </w:p>
          <w:p>
            <w:pPr>
              <w:spacing w:line="360" w:lineRule="auto"/>
            </w:pPr>
            <w:r>
              <w:rPr>
                <w:rFonts w:ascii="Times New Roman" w:hAnsi="Times New Roman"/>
                <w:sz w:val="19"/>
              </w:rPr>
              <w:t xml:space="preserve">Marker's notes: checking one or several values (e.g. </w:t>
            </w:r>
            <m:oMath>
              <m:r>
                <w:rPr>
                  <w:rFonts w:ascii="Cambria Math" w:hAnsi="Cambria Math"/>
                  <w:sz w:val="19"/>
                  <w:szCs w:val="19"/>
                </w:rPr>
                <m:t>t</m:t>
              </m:r>
              <m:r>
                <m:rPr>
                  <m:sty m:val="p"/>
                </m:rPr>
                <w:rPr>
                  <w:rFonts w:ascii="Cambria Math" w:hAnsi="Cambria Math"/>
                  <w:sz w:val="19"/>
                  <w:szCs w:val="19"/>
                </w:rPr>
                <m:t>=</m:t>
              </m:r>
              <m:r>
                <w:rPr>
                  <w:rFonts w:ascii="Cambria Math" w:hAnsi="Cambria Math"/>
                  <w:sz w:val="19"/>
                  <w:szCs w:val="19"/>
                </w:rPr>
                <m:t>0.5</m:t>
              </m:r>
            </m:oMath>
            <w:r>
              <w:rPr>
                <w:rFonts w:ascii="Times New Roman" w:hAnsi="Times New Roman"/>
                <w:sz w:val="19"/>
              </w:rPr>
              <w:t xml:space="preserve">: </w:t>
            </w:r>
            <m:oMath>
              <m:r>
                <w:rPr>
                  <w:rFonts w:ascii="Cambria Math" w:hAnsi="Cambria Math"/>
                  <w:sz w:val="19"/>
                  <w:szCs w:val="19"/>
                </w:rPr>
                <m:t>9</m:t>
              </m:r>
            </m:oMath>
            <w:r>
              <w:rPr>
                <w:rFonts w:ascii="Times New Roman" w:hAnsi="Times New Roman"/>
                <w:sz w:val="19"/>
              </w:rPr>
              <w:t xml:space="preserve"> against </w:t>
            </w:r>
            <m:oMath>
              <m:r>
                <w:rPr>
                  <w:rFonts w:ascii="Cambria Math" w:hAnsi="Cambria Math"/>
                  <w:sz w:val="19"/>
                  <w:szCs w:val="19"/>
                </w:rPr>
                <m:t>8.944</m:t>
              </m:r>
            </m:oMath>
            <w:r>
              <w:rPr>
                <w:rFonts w:ascii="Times New Roman" w:hAnsi="Times New Roman"/>
                <w:sz w:val="19"/>
              </w:rPr>
              <w:t xml:space="preserve">) or reading a graphing-calculator plot scores 0, since the difference is at most </w:t>
            </w:r>
            <m:oMath>
              <m:r>
                <w:rPr>
                  <w:rFonts w:ascii="Cambria Math" w:hAnsi="Cambria Math"/>
                  <w:sz w:val="19"/>
                  <w:szCs w:val="19"/>
                </w:rPr>
                <m:t>0.0557</m:t>
              </m:r>
            </m:oMath>
            <w:r>
              <w:rPr>
                <w:rFonts w:ascii="Times New Roman" w:hAnsi="Times New Roman"/>
                <w:sz w:val="19"/>
              </w:rPr>
              <w:t xml:space="preserve"> cm (at </w:t>
            </w:r>
            <m:oMath>
              <m:r>
                <w:rPr>
                  <w:rFonts w:ascii="Cambria Math" w:hAnsi="Cambria Math"/>
                  <w:sz w:val="19"/>
                  <w:szCs w:val="19"/>
                </w:rPr>
                <m:t>t</m:t>
              </m:r>
              <m:r>
                <m:rPr>
                  <m:sty m:val="p"/>
                </m:rPr>
                <w:rPr>
                  <w:rFonts w:ascii="Cambria Math" w:hAnsi="Cambria Math"/>
                  <w:sz w:val="19"/>
                  <w:szCs w:val="19"/>
                </w:rPr>
                <m:t>=</m:t>
              </m:r>
              <m:r>
                <w:rPr>
                  <w:rFonts w:ascii="Cambria Math" w:hAnsi="Cambria Math"/>
                  <w:sz w:val="19"/>
                  <w:szCs w:val="19"/>
                </w:rPr>
                <m:t>0.491</m:t>
              </m:r>
            </m:oMath>
            <w:r>
              <w:rPr>
                <w:rFonts w:ascii="Times New Roman" w:hAnsi="Times New Roman"/>
                <w:sz w:val="19"/>
              </w:rPr>
              <w:t xml:space="preserve">) and a value check proves nothing about every </w:t>
            </w:r>
            <m:oMath>
              <m:r>
                <w:rPr>
                  <w:rFonts w:ascii="Cambria Math" w:hAnsi="Cambria Math"/>
                  <w:sz w:val="19"/>
                  <w:szCs w:val="19"/>
                </w:rPr>
                <m:t>t</m:t>
              </m:r>
            </m:oMath>
            <w:r>
              <w:rPr>
                <w:rFonts w:ascii="Times New Roman" w:hAnsi="Times New Roman"/>
                <w:sz w:val="19"/>
              </w:rPr>
              <w:t xml:space="preserve">. The final mark needs both </w:t>
            </w:r>
            <m:oMath>
              <m:r>
                <w:rPr>
                  <w:rFonts w:ascii="Cambria Math" w:hAnsi="Cambria Math"/>
                  <w:sz w:val="19"/>
                  <w:szCs w:val="19"/>
                </w:rPr>
                <m:t>h</m:t>
              </m:r>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h</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xml:space="preserve"> and the sign of </w:t>
            </w:r>
            <m:oMath>
              <m:sSup>
                <m:e>
                  <m:r>
                    <w:rPr>
                      <w:rFonts w:ascii="Cambria Math" w:hAnsi="Cambria Math"/>
                      <w:sz w:val="19"/>
                      <w:szCs w:val="19"/>
                    </w:rPr>
                    <m:t>h</m:t>
                  </m:r>
                </m:e>
                <m:sup>
                  <m:r>
                    <m:rPr>
                      <m:sty m:val="p"/>
                    </m:rPr>
                    <w:rPr>
                      <w:rFonts w:ascii="Cambria Math" w:hAnsi="Cambria Math"/>
                      <w:sz w:val="19"/>
                      <w:szCs w:val="19"/>
                    </w:rPr>
                    <m:t>″</m:t>
                  </m:r>
                </m:sup>
              </m:sSup>
            </m:oMath>
            <w:r>
              <w:rPr>
                <w:rFonts w:ascii="Times New Roman" w:hAnsi="Times New Roman"/>
                <w:sz w:val="19"/>
              </w:rPr>
              <w:t xml:space="preserve"> (or the sign change of </w:t>
            </w:r>
            <m:oMath>
              <m:sSup>
                <m:e>
                  <m:r>
                    <w:rPr>
                      <w:rFonts w:ascii="Cambria Math" w:hAnsi="Cambria Math"/>
                      <w:sz w:val="19"/>
                      <w:szCs w:val="19"/>
                    </w:rPr>
                    <m:t>h</m:t>
                  </m:r>
                </m:e>
                <m:sup>
                  <m:r>
                    <m:rPr>
                      <m:sty m:val="p"/>
                    </m:rPr>
                    <w:rPr>
                      <w:rFonts w:ascii="Cambria Math" w:hAnsi="Cambria Math"/>
                      <w:sz w:val="19"/>
                      <w:szCs w:val="19"/>
                    </w:rPr>
                    <m:t>′</m:t>
                  </m:r>
                </m:sup>
              </m:sSup>
            </m:oMath>
            <w:r>
              <w:rPr>
                <w:rFonts w:ascii="Times New Roman" w:hAnsi="Times New Roman"/>
                <w:sz w:val="19"/>
              </w:rPr>
              <w:t>).</w:t>
            </w:r>
          </w:p>
          <w:p>
            <w:pPr>
              <w:spacing w:line="360" w:lineRule="auto"/>
            </w:pPr>
            <w:r>
              <w:rPr>
                <w:rFonts w:ascii="Times New Roman" w:hAnsi="Times New Roman"/>
                <w:sz w:val="19"/>
              </w:rPr>
              <w:t xml:space="preserve">(Remark: the same concavity gives </w:t>
            </w:r>
            <m:oMath>
              <m:r>
                <w:rPr>
                  <w:rFonts w:ascii="Cambria Math" w:hAnsi="Cambria Math"/>
                  <w:sz w:val="19"/>
                  <w:szCs w:val="19"/>
                </w:rPr>
                <m:t>h</m:t>
              </m:r>
              <m:r>
                <m:rPr>
                  <m:sty m:val="p"/>
                </m:rPr>
                <w:rPr>
                  <w:rFonts w:ascii="Cambria Math" w:hAnsi="Cambria Math"/>
                  <w:sz w:val="19"/>
                  <w:szCs w:val="19"/>
                </w:rPr>
                <m:t>(</m:t>
              </m:r>
              <m:r>
                <w:rPr>
                  <w:rFonts w:ascii="Cambria Math" w:hAnsi="Cambria Math"/>
                  <w:sz w:val="19"/>
                  <w:szCs w:val="19"/>
                </w:rPr>
                <m:t>t</m:t>
              </m:r>
              <m:r>
                <m:rPr>
                  <m:sty m:val="p"/>
                </m:rPr>
                <w:rPr>
                  <w:rFonts w:ascii="Cambria Math" w:hAnsi="Cambria Math"/>
                  <w:sz w:val="19"/>
                  <w:szCs w:val="19"/>
                </w:rPr>
                <m:t>)&lt;</m:t>
              </m:r>
              <m:r>
                <w:rPr>
                  <w:rFonts w:ascii="Cambria Math" w:hAnsi="Cambria Math"/>
                  <w:sz w:val="19"/>
                  <w:szCs w:val="19"/>
                </w:rPr>
                <m:t>0</m:t>
              </m:r>
            </m:oMath>
            <w:r>
              <w:rPr>
                <w:rFonts w:ascii="Times New Roman" w:hAnsi="Times New Roman"/>
                <w:sz w:val="19"/>
              </w:rPr>
              <w:t xml:space="preserve"> for </w:t>
            </w:r>
            <m:oMath>
              <m:r>
                <w:rPr>
                  <w:rFonts w:ascii="Cambria Math" w:hAnsi="Cambria Math"/>
                  <w:sz w:val="19"/>
                  <w:szCs w:val="19"/>
                </w:rPr>
                <m:t>1</m:t>
              </m:r>
              <m:r>
                <m:rPr>
                  <m:sty m:val="p"/>
                </m:rPr>
                <w:rPr>
                  <w:rFonts w:ascii="Cambria Math" w:hAnsi="Cambria Math"/>
                  <w:sz w:val="19"/>
                  <w:szCs w:val="19"/>
                </w:rPr>
                <m:t>&lt;</m:t>
              </m:r>
              <m:r>
                <w:rPr>
                  <w:rFonts w:ascii="Cambria Math" w:hAnsi="Cambria Math"/>
                  <w:sz w:val="19"/>
                  <w:szCs w:val="19"/>
                </w:rPr>
                <m:t>t</m:t>
              </m:r>
              <m:r>
                <m:rPr>
                  <m:sty m:val="p"/>
                </m:rPr>
                <w:rPr>
                  <w:rFonts w:ascii="Cambria Math" w:hAnsi="Cambria Math"/>
                  <w:sz w:val="19"/>
                  <w:szCs w:val="19"/>
                </w:rPr>
                <m:t>≤</m:t>
              </m:r>
              <m:r>
                <w:rPr>
                  <w:rFonts w:ascii="Cambria Math" w:hAnsi="Cambria Math"/>
                  <w:sz w:val="19"/>
                  <w:szCs w:val="19"/>
                </w:rPr>
                <m:t>5</m:t>
              </m:r>
            </m:oMath>
            <w:r>
              <w:rPr>
                <w:rFonts w:ascii="Times New Roman" w:hAnsi="Times New Roman"/>
                <w:sz w:val="19"/>
              </w:rPr>
              <w:t xml:space="preserve"> — model B predicts the LARGER radius after the second reading, as found at </w:t>
            </w:r>
            <m:oMath>
              <m:r>
                <w:rPr>
                  <w:rFonts w:ascii="Cambria Math" w:hAnsi="Cambria Math"/>
                  <w:sz w:val="19"/>
                  <w:szCs w:val="19"/>
                </w:rPr>
                <m:t>t</m:t>
              </m:r>
              <m:r>
                <m:rPr>
                  <m:sty m:val="p"/>
                </m:rPr>
                <w:rPr>
                  <w:rFonts w:ascii="Cambria Math" w:hAnsi="Cambria Math"/>
                  <w:sz w:val="19"/>
                  <w:szCs w:val="19"/>
                </w:rPr>
                <m:t>=</m:t>
              </m:r>
              <m:r>
                <w:rPr>
                  <w:rFonts w:ascii="Cambria Math" w:hAnsi="Cambria Math"/>
                  <w:sz w:val="19"/>
                  <w:szCs w:val="19"/>
                </w:rPr>
                <m:t>3</m:t>
              </m:r>
            </m:oMath>
            <w:r>
              <w:rPr>
                <w:rFonts w:ascii="Times New Roman" w:hAnsi="Times New Roman"/>
                <w:sz w:val="19"/>
              </w:rPr>
              <w:t xml:space="preserve"> in part (c). The two models never differ by more than </w:t>
            </w:r>
            <m:oMath>
              <m:r>
                <w:rPr>
                  <w:rFonts w:ascii="Cambria Math" w:hAnsi="Cambria Math"/>
                  <w:sz w:val="19"/>
                  <w:szCs w:val="19"/>
                </w:rPr>
                <m:t>0.056</m:t>
              </m:r>
            </m:oMath>
            <w:r>
              <w:rPr>
                <w:rFonts w:ascii="Times New Roman" w:hAnsi="Times New Roman"/>
                <w:sz w:val="19"/>
              </w:rPr>
              <w:t xml:space="preserve"> cm during the first hour, which is why they can be told apart only by a reading taken later.)</w:t>
            </w:r>
          </w:p>
          <w:p>
            <w:pPr>
              <w:spacing w:line="360" w:lineRule="auto"/>
            </w:pPr>
            <w:r>
              <w:rPr>
                <w:rFonts w:ascii="Times New Roman" w:hAnsi="Times New Roman"/>
                <w:sz w:val="19"/>
              </w:rPr>
              <w:t>Mark scheme note (moderation, 27 Sep 2026): re-marked (b) [3] and (e) [3] — (e) is the question's proof (h(0) = h(1) = 0 with h'' &lt; 0, or the convexity of 0.8^t against its chord), (b) the standard separation with one constant.</w:t>
            </w:r>
          </w:p>
        </w:tc>
      </w:tr>
    </w:tbl>
    <w:p>
      <w:pPr>
        <w:spacing w:lineRule="auto" w:line="360"/>
      </w:pPr>
    </w:p>
    <w:p>
      <w:pPr>
        <w:pStyle w:val="Question"/>
        <w:keepNext/>
        <w:numPr>
          <w:ilvl w:val="0"/>
          <w:numId w:val="1"/>
        </w:numPr>
        <w:spacing w:lineRule="auto" w:line="360"/>
      </w:pPr>
      <w:r>
        <w:rPr>
          <w:rFonts w:ascii="Times New Roman" w:hAnsi="Times New Roman"/>
          <w:sz w:val="19"/>
        </w:rPr>
        <w:t xml:space="preserve">A solar panel </w:t>
      </w:r>
      <m:oMath>
        <m:r>
          <w:rPr>
            <w:rFonts w:ascii="Cambria Math" w:hAnsi="Cambria Math"/>
            <w:sz w:val="19"/>
            <w:szCs w:val="19"/>
          </w:rPr>
          <m:t>ABCD</m:t>
        </m:r>
      </m:oMath>
      <w:r>
        <w:rPr>
          <w:rFonts w:ascii="Times New Roman" w:hAnsi="Times New Roman"/>
          <w:sz w:val="19"/>
        </w:rPr>
        <w:t xml:space="preserve">, in the shape of a rectangle, is fixed to the flat roof of a building. Coordinates </w:t>
      </w:r>
      <m:oMath>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y</m:t>
        </m:r>
        <m:r>
          <m:rPr>
            <m:sty m:val="p"/>
          </m:rPr>
          <w:rPr>
            <w:rFonts w:ascii="Cambria Math" w:hAnsi="Cambria Math"/>
            <w:sz w:val="19"/>
            <w:szCs w:val="19"/>
          </w:rPr>
          <m:t>,</m:t>
        </m:r>
        <m:r>
          <w:rPr>
            <w:rFonts w:ascii="Cambria Math" w:hAnsi="Cambria Math"/>
            <w:sz w:val="19"/>
            <w:szCs w:val="19"/>
          </w:rPr>
          <m:t>z</m:t>
        </m:r>
        <m:r>
          <m:rPr>
            <m:sty m:val="p"/>
          </m:rPr>
          <w:rPr>
            <w:rFonts w:ascii="Cambria Math" w:hAnsi="Cambria Math"/>
            <w:sz w:val="19"/>
            <w:szCs w:val="19"/>
          </w:rPr>
          <m:t>)</m:t>
        </m:r>
      </m:oMath>
      <w:r>
        <w:rPr>
          <w:rFonts w:ascii="Times New Roman" w:hAnsi="Times New Roman"/>
          <w:sz w:val="19"/>
        </w:rPr>
        <w:t xml:space="preserve">, in metres, are measured from an origin </w:t>
      </w:r>
      <m:oMath>
        <m:r>
          <w:rPr>
            <w:rFonts w:ascii="Cambria Math" w:hAnsi="Cambria Math"/>
            <w:sz w:val="19"/>
            <w:szCs w:val="19"/>
          </w:rPr>
          <m:t>O</m:t>
        </m:r>
      </m:oMath>
      <w:r>
        <w:rPr>
          <w:rFonts w:ascii="Times New Roman" w:hAnsi="Times New Roman"/>
          <w:sz w:val="19"/>
        </w:rPr>
        <w:t xml:space="preserve"> on the roof, with the </w:t>
      </w:r>
      <m:oMath>
        <m:r>
          <w:rPr>
            <w:rFonts w:ascii="Cambria Math" w:hAnsi="Cambria Math"/>
            <w:sz w:val="19"/>
            <w:szCs w:val="19"/>
          </w:rPr>
          <m:t>x</m:t>
        </m:r>
      </m:oMath>
      <w:r>
        <w:rPr>
          <w:rFonts w:ascii="Times New Roman" w:hAnsi="Times New Roman"/>
          <w:sz w:val="19"/>
        </w:rPr>
        <w:t xml:space="preserve">-axis pointing east, the </w:t>
      </w:r>
      <m:oMath>
        <m:r>
          <w:rPr>
            <w:rFonts w:ascii="Cambria Math" w:hAnsi="Cambria Math"/>
            <w:sz w:val="19"/>
            <w:szCs w:val="19"/>
          </w:rPr>
          <m:t>y</m:t>
        </m:r>
      </m:oMath>
      <w:r>
        <w:rPr>
          <w:rFonts w:ascii="Times New Roman" w:hAnsi="Times New Roman"/>
          <w:sz w:val="19"/>
        </w:rPr>
        <w:t xml:space="preserve">-axis pointing north and the </w:t>
      </w:r>
      <m:oMath>
        <m:r>
          <w:rPr>
            <w:rFonts w:ascii="Cambria Math" w:hAnsi="Cambria Math"/>
            <w:sz w:val="19"/>
            <w:szCs w:val="19"/>
          </w:rPr>
          <m:t>z</m:t>
        </m:r>
      </m:oMath>
      <w:r>
        <w:rPr>
          <w:rFonts w:ascii="Times New Roman" w:hAnsi="Times New Roman"/>
          <w:sz w:val="19"/>
        </w:rPr>
        <w:t xml:space="preserve">-axis pointing vertically upwards, so that the roof lies in the plane </w:t>
      </w:r>
      <m:oMath>
        <m:r>
          <w:rPr>
            <w:rFonts w:ascii="Cambria Math" w:hAnsi="Cambria Math"/>
            <w:sz w:val="19"/>
            <w:szCs w:val="19"/>
          </w:rPr>
          <m:t>z</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xml:space="preserve">. The lower edge </w:t>
      </w:r>
      <m:oMath>
        <m:r>
          <w:rPr>
            <w:rFonts w:ascii="Cambria Math" w:hAnsi="Cambria Math"/>
            <w:sz w:val="19"/>
            <w:szCs w:val="19"/>
          </w:rPr>
          <m:t>AB</m:t>
        </m:r>
      </m:oMath>
      <w:r>
        <w:rPr>
          <w:rFonts w:ascii="Times New Roman" w:hAnsi="Times New Roman"/>
          <w:sz w:val="19"/>
        </w:rPr>
        <w:t xml:space="preserve"> of the panel rests on the roof, and the points </w:t>
      </w:r>
      <m:oMath>
        <m:r>
          <w:rPr>
            <w:rFonts w:ascii="Cambria Math" w:hAnsi="Cambria Math"/>
            <w:sz w:val="19"/>
            <w:szCs w:val="19"/>
          </w:rPr>
          <m:t>A</m:t>
        </m:r>
      </m:oMath>
      <w:r>
        <w:rPr>
          <w:rFonts w:ascii="Times New Roman" w:hAnsi="Times New Roman"/>
          <w:sz w:val="19"/>
        </w:rPr>
        <w:t xml:space="preserve">, </w:t>
      </w:r>
      <m:oMath>
        <m:r>
          <w:rPr>
            <w:rFonts w:ascii="Cambria Math" w:hAnsi="Cambria Math"/>
            <w:sz w:val="19"/>
            <w:szCs w:val="19"/>
          </w:rPr>
          <m:t>B</m:t>
        </m:r>
      </m:oMath>
      <w:r>
        <w:rPr>
          <w:rFonts w:ascii="Times New Roman" w:hAnsi="Times New Roman"/>
          <w:sz w:val="19"/>
        </w:rPr>
        <w:t xml:space="preserve"> and </w:t>
      </w:r>
      <m:oMath>
        <m:r>
          <w:rPr>
            <w:rFonts w:ascii="Cambria Math" w:hAnsi="Cambria Math"/>
            <w:sz w:val="19"/>
            <w:szCs w:val="19"/>
          </w:rPr>
          <m:t>D</m:t>
        </m:r>
      </m:oMath>
      <w:r>
        <w:rPr>
          <w:rFonts w:ascii="Times New Roman" w:hAnsi="Times New Roman"/>
          <w:sz w:val="19"/>
        </w:rPr>
        <w:t xml:space="preserve"> have coordinates </w:t>
      </w:r>
      <m:oMath>
        <m:r>
          <m:rPr>
            <m:sty m:val="p"/>
          </m:rPr>
          <w:rPr>
            <w:rFonts w:ascii="Cambria Math" w:hAnsi="Cambria Math"/>
            <w:sz w:val="19"/>
            <w:szCs w:val="19"/>
          </w:rPr>
          <m:t>(</m:t>
        </m:r>
        <m:r>
          <w:rPr>
            <w:rFonts w:ascii="Cambria Math" w:hAnsi="Cambria Math"/>
            <w:sz w:val="19"/>
            <w:szCs w:val="19"/>
          </w:rPr>
          <m:t>4</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oMath>
      <w:r>
        <w:rPr>
          <w:rFonts w:ascii="Times New Roman" w:hAnsi="Times New Roman"/>
          <w:sz w:val="19"/>
        </w:rPr>
        <w:t xml:space="preserve">, </w:t>
      </w:r>
      <m:oMath>
        <m:r>
          <m:rPr>
            <m:sty m:val="p"/>
          </m:rPr>
          <w:rPr>
            <w:rFonts w:ascii="Cambria Math" w:hAnsi="Cambria Math"/>
            <w:sz w:val="19"/>
            <w:szCs w:val="19"/>
          </w:rPr>
          <m:t>(</m:t>
        </m:r>
        <m:r>
          <w:rPr>
            <w:rFonts w:ascii="Cambria Math" w:hAnsi="Cambria Math"/>
            <w:sz w:val="19"/>
            <w:szCs w:val="19"/>
          </w:rPr>
          <m:t>8</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oMath>
      <w:r>
        <w:rPr>
          <w:rFonts w:ascii="Times New Roman" w:hAnsi="Times New Roman"/>
          <w:sz w:val="19"/>
        </w:rPr>
        <w:t xml:space="preserve"> and </w:t>
      </w:r>
      <m:oMath>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oMath>
      <w:r>
        <w:rPr>
          <w:rFonts w:ascii="Times New Roman" w:hAnsi="Times New Roman"/>
          <w:sz w:val="19"/>
        </w:rPr>
        <w:t xml:space="preserve"> respectively. A vertical mast stands on the roof at the point </w:t>
      </w:r>
      <m:oMath>
        <m:r>
          <m:rPr>
            <m:sty m:val="p"/>
          </m:rPr>
          <w:rPr>
            <w:rFonts w:ascii="Cambria Math" w:hAnsi="Cambria Math"/>
            <w:sz w:val="19"/>
            <w:szCs w:val="19"/>
          </w:rPr>
          <m:t>(</m:t>
        </m:r>
        <m:r>
          <w:rPr>
            <w:rFonts w:ascii="Cambria Math" w:hAnsi="Cambria Math"/>
            <w:sz w:val="19"/>
            <w:szCs w:val="19"/>
          </w:rPr>
          <m:t>4</m:t>
        </m:r>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oMath>
      <w:r>
        <w:rPr>
          <w:rFonts w:ascii="Times New Roman" w:hAnsi="Times New Roman"/>
          <w:sz w:val="19"/>
        </w:rPr>
        <w:t xml:space="preserve">, and its top </w:t>
      </w:r>
      <m:oMath>
        <m:r>
          <w:rPr>
            <w:rFonts w:ascii="Cambria Math" w:hAnsi="Cambria Math"/>
            <w:sz w:val="19"/>
            <w:szCs w:val="19"/>
          </w:rPr>
          <m:t>T</m:t>
        </m:r>
      </m:oMath>
      <w:r>
        <w:rPr>
          <w:rFonts w:ascii="Times New Roman" w:hAnsi="Times New Roman"/>
          <w:sz w:val="19"/>
        </w:rPr>
        <w:t xml:space="preserve"> is </w:t>
      </w:r>
      <m:oMath>
        <m:r>
          <w:rPr>
            <w:rFonts w:ascii="Cambria Math" w:hAnsi="Cambria Math"/>
            <w:sz w:val="19"/>
            <w:szCs w:val="19"/>
          </w:rPr>
          <m:t>5</m:t>
        </m:r>
      </m:oMath>
      <w:r>
        <w:rPr>
          <w:rFonts w:ascii="Times New Roman" w:hAnsi="Times New Roman"/>
          <w:sz w:val="19"/>
        </w:rPr>
        <w:t xml:space="preserve"> m above the roof. The thicknesses of the panel and of the mast are negligible.</w:t>
      </w:r>
    </w:p>
    <w:p>
      <w:pPr>
        <w:keepNext/>
        <w:tabs>
          <w:tab w:pos="1077" w:val="left"/>
          <w:tab w:pos="8787" w:val="right"/>
        </w:tabs>
        <w:spacing w:lineRule="auto" w:line="360"/>
        <w:ind w:right="794" w:left="1077" w:hanging="510"/>
      </w:pPr>
      <w:r>
        <w:rPr>
          <w:rFonts w:ascii="Times New Roman" w:hAnsi="Times New Roman"/>
          <w:sz w:val="19"/>
        </w:rPr>
        <w:t>(a)</w:t>
        <w:tab/>
      </w:r>
      <w:r>
        <w:rPr>
          <w:rFonts w:ascii="Times New Roman" w:hAnsi="Times New Roman"/>
          <w:sz w:val="19"/>
        </w:rPr>
        <w:t>Find a cartesian equation of the plane containing the panel.</w:t>
      </w:r>
      <w:r>
        <w:rPr>
          <w:rFonts w:ascii="Times New Roman" w:hAnsi="Times New Roman"/>
          <w:sz w:val="19"/>
        </w:rPr>
        <w:tab/>
        <w:t>[4]</w:t>
      </w:r>
    </w:p>
    <w:p>
      <w:pPr>
        <w:keepNext/>
        <w:tabs>
          <w:tab w:pos="1077" w:val="left"/>
          <w:tab w:pos="8787" w:val="right"/>
        </w:tabs>
        <w:spacing w:lineRule="auto" w:line="360"/>
        <w:ind w:right="794" w:left="1077" w:hanging="510"/>
      </w:pPr>
      <w:r>
        <w:rPr>
          <w:rFonts w:ascii="Times New Roman" w:hAnsi="Times New Roman"/>
          <w:sz w:val="19"/>
        </w:rPr>
        <w:t>(b)</w:t>
        <w:tab/>
      </w:r>
      <w:r>
        <w:rPr>
          <w:rFonts w:ascii="Times New Roman" w:hAnsi="Times New Roman"/>
          <w:sz w:val="19"/>
        </w:rPr>
        <w:t>Find the acute angle between the panel and the roof.</w:t>
      </w:r>
      <w:r>
        <w:rPr>
          <w:rFonts w:ascii="Times New Roman" w:hAnsi="Times New Roman"/>
          <w:sz w:val="19"/>
        </w:rPr>
        <w:tab/>
        <w:t>[2]</w:t>
      </w:r>
    </w:p>
    <w:p>
      <w:pPr>
        <w:keepNext/>
        <w:tabs>
          <w:tab w:pos="1077" w:val="left"/>
          <w:tab w:pos="8787" w:val="right"/>
        </w:tabs>
        <w:spacing w:lineRule="auto" w:line="360"/>
        <w:ind w:right="794" w:left="1077" w:hanging="510"/>
      </w:pPr>
      <w:r>
        <w:rPr>
          <w:rFonts w:ascii="Times New Roman" w:hAnsi="Times New Roman"/>
          <w:sz w:val="19"/>
        </w:rPr>
        <w:t>(c)</w:t>
        <w:tab/>
      </w:r>
      <w:r>
        <w:rPr>
          <w:rFonts w:ascii="Times New Roman" w:hAnsi="Times New Roman"/>
          <w:sz w:val="19"/>
        </w:rPr>
        <w:t xml:space="preserve">The sun's rays are modelled as parallel straight lines, and the power produced by the panel is proportional to </w:t>
      </w:r>
      <m:oMath>
        <m:r>
          <m:rPr>
            <m:sty m:val="p"/>
          </m:rPr>
          <w:rPr>
            <w:rFonts w:ascii="Cambria Math" w:hAnsi="Cambria Math"/>
            <w:sz w:val="19"/>
            <w:szCs w:val="19"/>
          </w:rPr>
          <m:t>sin</m:t>
        </m:r>
        <m:r>
          <w:rPr>
            <w:rFonts w:ascii="Cambria Math" w:hAnsi="Cambria Math"/>
            <w:sz w:val="19"/>
            <w:szCs w:val="19"/>
          </w:rPr>
          <m:t> α</m:t>
        </m:r>
      </m:oMath>
      <w:r>
        <w:rPr>
          <w:rFonts w:ascii="Times New Roman" w:hAnsi="Times New Roman"/>
          <w:sz w:val="19"/>
        </w:rPr>
        <w:t xml:space="preserve">, where </w:t>
      </w:r>
      <m:oMath>
        <m:r>
          <w:rPr>
            <w:rFonts w:ascii="Cambria Math" w:hAnsi="Cambria Math"/>
            <w:sz w:val="19"/>
            <w:szCs w:val="19"/>
          </w:rPr>
          <m:t>α</m:t>
        </m:r>
      </m:oMath>
      <w:r>
        <w:rPr>
          <w:rFonts w:ascii="Times New Roman" w:hAnsi="Times New Roman"/>
          <w:sz w:val="19"/>
        </w:rPr>
        <w:t xml:space="preserve"> is the acute angle between the sun's rays and the panel. At 9 a.m. on a certain day, the sun's rays travel in the direction </w:t>
      </w:r>
      <m:oMath>
        <m:d>
          <m:dPr>
            <m:begChr m:val="("/>
            <m:sepChr m:val=""/>
            <m:endChr m:val=")"/>
            <m:grow/>
          </m:dPr>
          <m:e>
            <m:m>
              <m:mPr>
                <m:baseJc m:val="center"/>
                <m:plcHide m:val="on"/>
                <m:mcs>
                  <m:mc>
                    <m:mcPr>
                      <m:count m:val="1"/>
                      <m:mcJc m:val="center"/>
                    </m:mcPr>
                  </m:mc>
                </m:mcs>
              </m:mPr>
              <m:mr>
                <m:e>
                  <m:r>
                    <m:rPr>
                      <m:sty m:val="p"/>
                    </m:rPr>
                    <w:rPr>
                      <w:rFonts w:ascii="Cambria Math" w:hAnsi="Cambria Math"/>
                      <w:sz w:val="19"/>
                      <w:szCs w:val="19"/>
                    </w:rPr>
                    <m:t>−</m:t>
                  </m:r>
                  <m:r>
                    <w:rPr>
                      <w:rFonts w:ascii="Cambria Math" w:hAnsi="Cambria Math"/>
                      <w:sz w:val="19"/>
                      <w:szCs w:val="19"/>
                    </w:rPr>
                    <m:t>1</m:t>
                  </m:r>
                </m:e>
              </m:mr>
              <m:mr>
                <m:e>
                  <m:r>
                    <w:rPr>
                      <w:rFonts w:ascii="Cambria Math" w:hAnsi="Cambria Math"/>
                      <w:sz w:val="19"/>
                      <w:szCs w:val="19"/>
                    </w:rPr>
                    <m:t>0</m:t>
                  </m:r>
                </m:e>
              </m:mr>
              <m:mr>
                <m:e>
                  <m:r>
                    <m:rPr>
                      <m:sty m:val="p"/>
                    </m:rPr>
                    <w:rPr>
                      <w:rFonts w:ascii="Cambria Math" w:hAnsi="Cambria Math"/>
                      <w:sz w:val="19"/>
                      <w:szCs w:val="19"/>
                    </w:rPr>
                    <m:t>−</m:t>
                  </m:r>
                  <m:r>
                    <w:rPr>
                      <w:rFonts w:ascii="Cambria Math" w:hAnsi="Cambria Math"/>
                      <w:sz w:val="19"/>
                      <w:szCs w:val="19"/>
                    </w:rPr>
                    <m:t>1</m:t>
                  </m:r>
                </m:e>
              </m:mr>
            </m:m>
          </m:e>
        </m:d>
      </m:oMath>
      <w:r>
        <w:rPr>
          <w:rFonts w:ascii="Times New Roman" w:hAnsi="Times New Roman"/>
          <w:sz w:val="19"/>
        </w:rPr>
        <w:t>. Find the power produced by the panel at this time as a percentage of the greatest power that the panel can produce.</w:t>
      </w:r>
      <w:r>
        <w:rPr>
          <w:rFonts w:ascii="Times New Roman" w:hAnsi="Times New Roman"/>
          <w:sz w:val="19"/>
        </w:rPr>
        <w:tab/>
        <w:t>[2]</w:t>
      </w:r>
    </w:p>
    <w:p>
      <w:pPr>
        <w:keepNext/>
        <w:tabs>
          <w:tab w:pos="1077" w:val="left"/>
          <w:tab w:pos="8787" w:val="right"/>
        </w:tabs>
        <w:spacing w:lineRule="auto" w:line="360"/>
        <w:ind w:right="794" w:left="1077" w:hanging="510"/>
      </w:pPr>
      <w:r>
        <w:rPr>
          <w:rFonts w:ascii="Times New Roman" w:hAnsi="Times New Roman"/>
          <w:sz w:val="19"/>
        </w:rPr>
        <w:t>(d)</w:t>
        <w:tab/>
      </w:r>
      <w:r>
        <w:rPr>
          <w:rFonts w:ascii="Times New Roman" w:hAnsi="Times New Roman"/>
          <w:sz w:val="19"/>
        </w:rPr>
        <w:t xml:space="preserve">At a certain time on another day, the panel produces the greatest power that it can. Find the coordinates of the point </w:t>
      </w:r>
      <m:oMath>
        <m:r>
          <w:rPr>
            <w:rFonts w:ascii="Cambria Math" w:hAnsi="Cambria Math"/>
            <w:sz w:val="19"/>
            <w:szCs w:val="19"/>
          </w:rPr>
          <m:t>S</m:t>
        </m:r>
      </m:oMath>
      <w:r>
        <w:rPr>
          <w:rFonts w:ascii="Times New Roman" w:hAnsi="Times New Roman"/>
          <w:sz w:val="19"/>
        </w:rPr>
        <w:t xml:space="preserve"> where the sun's ray through </w:t>
      </w:r>
      <m:oMath>
        <m:r>
          <w:rPr>
            <w:rFonts w:ascii="Cambria Math" w:hAnsi="Cambria Math"/>
            <w:sz w:val="19"/>
            <w:szCs w:val="19"/>
          </w:rPr>
          <m:t>T</m:t>
        </m:r>
      </m:oMath>
      <w:r>
        <w:rPr>
          <w:rFonts w:ascii="Times New Roman" w:hAnsi="Times New Roman"/>
          <w:sz w:val="19"/>
        </w:rPr>
        <w:t xml:space="preserve"> meets the plane containing the panel at this time.</w:t>
      </w:r>
      <w:r>
        <w:rPr>
          <w:rFonts w:ascii="Times New Roman" w:hAnsi="Times New Roman"/>
          <w:sz w:val="19"/>
        </w:rPr>
        <w:tab/>
        <w:t>[4]</w:t>
      </w:r>
    </w:p>
    <w:p>
      <w:pPr>
        <w:tabs>
          <w:tab w:pos="1077" w:val="left"/>
          <w:tab w:pos="8787" w:val="right"/>
        </w:tabs>
        <w:spacing w:lineRule="auto" w:line="360"/>
        <w:ind w:right="794" w:left="1077" w:hanging="510"/>
      </w:pPr>
      <w:r>
        <w:rPr>
          <w:rFonts w:ascii="Times New Roman" w:hAnsi="Times New Roman"/>
          <w:sz w:val="19"/>
        </w:rPr>
        <w:t>(e)</w:t>
        <w:tab/>
      </w:r>
      <w:r>
        <w:rPr>
          <w:rFonts w:ascii="Times New Roman" w:hAnsi="Times New Roman"/>
          <w:sz w:val="19"/>
        </w:rPr>
        <w:t xml:space="preserve">Determine whether the shadow of </w:t>
      </w:r>
      <m:oMath>
        <m:r>
          <w:rPr>
            <w:rFonts w:ascii="Cambria Math" w:hAnsi="Cambria Math"/>
            <w:sz w:val="19"/>
            <w:szCs w:val="19"/>
          </w:rPr>
          <m:t>T</m:t>
        </m:r>
      </m:oMath>
      <w:r>
        <w:rPr>
          <w:rFonts w:ascii="Times New Roman" w:hAnsi="Times New Roman"/>
          <w:sz w:val="19"/>
        </w:rPr>
        <w:t xml:space="preserve"> falls on the panel at this time.</w:t>
      </w:r>
      <w:r>
        <w:rPr>
          <w:rFonts w:ascii="Times New Roman" w:hAnsi="Times New Roman"/>
          <w:sz w:val="19"/>
        </w:rPr>
        <w:tab/>
        <w:t>[2]</w:t>
      </w:r>
    </w:p>
    <w:p>
      <w:pPr>
        <w:keepNext/>
        <w:spacing w:lineRule="auto" w:line="360"/>
      </w:pPr>
    </w:p>
    <w:p>
      <w:pPr>
        <w:keepNext/>
        <w:spacing w:lineRule="auto" w:line="360"/>
      </w:pPr>
      <w:r>
        <w:rPr>
          <w:rFonts w:ascii="Times New Roman" w:hAnsi="Times New Roman"/>
          <w:b/>
          <w:sz w:val="19"/>
        </w:rPr>
        <w:t>Solution:</w:t>
      </w:r>
    </w:p>
    <w:tbl>
      <w:tblPr>
        <w:tblStyle w:val="TableGrid"/>
        <w:tblW w:type="auto" w:w="0"/>
        <w:tblBorders>
          <w:insideH w:val="none" w:sz="0" w:space="0" w:color="auto"/>
          <w:insideV w:val="none" w:sz="0" w:space="0" w:color="auto"/>
        </w:tblBorders>
        <w:tblLayout w:type="fixed"/>
        <w:tblLook w:firstColumn="1" w:firstRow="1" w:lastColumn="0" w:lastRow="0" w:noHBand="0" w:noVBand="1" w:val="04A0"/>
      </w:tblPr>
      <w:tblGrid>
        <w:gridCol w:w="567"/>
        <w:gridCol w:w="8504"/>
      </w:tblGrid>
      <w:tr>
        <w:trPr>
          <w:cantSplit/>
        </w:trPr>
        <w:tc>
          <w:tcPr>
            <w:tcW w:type="dxa" w:w="567"/>
          </w:tcPr>
          <w:p>
            <w:pPr>
              <w:spacing w:before="40" w:lineRule="auto" w:line="360"/>
            </w:pPr>
            <w:r>
              <w:rPr>
                <w:rFonts w:ascii="Times New Roman" w:hAnsi="Times New Roman"/>
                <w:sz w:val="19"/>
              </w:rPr>
              <w:t>(a)</w:t>
            </w:r>
          </w:p>
        </w:tc>
        <w:tc>
          <w:tcPr>
            <w:tcW w:type="dxa" w:w="8504"/>
          </w:tcPr>
          <w:p>
            <w:pPr>
              <w:spacing w:line="360" w:lineRule="auto" w:before="40"/>
            </w:pPr>
            <m:oMath>
              <m:acc>
                <m:accPr>
                  <m:chr m:val="⃗"/>
                </m:accPr>
                <m:e>
                  <m:r>
                    <w:rPr>
                      <w:rFonts w:ascii="Cambria Math" w:hAnsi="Cambria Math"/>
                      <w:sz w:val="19"/>
                      <w:szCs w:val="19"/>
                    </w:rPr>
                    <m:t>AB</m:t>
                  </m:r>
                </m:e>
              </m:acc>
              <m:r>
                <m:rPr>
                  <m:sty m:val="p"/>
                </m:rPr>
                <w:rPr>
                  <w:rFonts w:ascii="Cambria Math" w:hAnsi="Cambria Math"/>
                  <w:sz w:val="19"/>
                  <w:szCs w:val="19"/>
                </w:rPr>
                <m:t>=</m:t>
              </m:r>
              <m:d>
                <m:dPr>
                  <m:begChr m:val="("/>
                  <m:sepChr m:val=""/>
                  <m:endChr m:val=")"/>
                  <m:grow/>
                </m:dPr>
                <m:e>
                  <m:m>
                    <m:mPr>
                      <m:baseJc m:val="center"/>
                      <m:plcHide m:val="on"/>
                      <m:mcs>
                        <m:mc>
                          <m:mcPr>
                            <m:count m:val="1"/>
                            <m:mcJc m:val="center"/>
                          </m:mcPr>
                        </m:mc>
                      </m:mcs>
                    </m:mPr>
                    <m:mr>
                      <m:e>
                        <m:r>
                          <w:rPr>
                            <w:rFonts w:ascii="Cambria Math" w:hAnsi="Cambria Math"/>
                            <w:sz w:val="19"/>
                            <w:szCs w:val="19"/>
                          </w:rPr>
                          <m:t>4</m:t>
                        </m:r>
                      </m:e>
                    </m:mr>
                    <m:mr>
                      <m:e>
                        <m:r>
                          <w:rPr>
                            <w:rFonts w:ascii="Cambria Math" w:hAnsi="Cambria Math"/>
                            <w:sz w:val="19"/>
                            <w:szCs w:val="19"/>
                          </w:rPr>
                          <m:t>2</m:t>
                        </m:r>
                      </m:e>
                    </m:mr>
                    <m:mr>
                      <m:e>
                        <m:r>
                          <w:rPr>
                            <w:rFonts w:ascii="Cambria Math" w:hAnsi="Cambria Math"/>
                            <w:sz w:val="19"/>
                            <w:szCs w:val="19"/>
                          </w:rPr>
                          <m:t>0</m:t>
                        </m:r>
                      </m:e>
                    </m:mr>
                  </m:m>
                </m:e>
              </m:d>
            </m:oMath>
            <w:r>
              <w:rPr>
                <w:rFonts w:ascii="Times New Roman" w:hAnsi="Times New Roman"/>
                <w:sz w:val="19"/>
              </w:rPr>
              <w:t xml:space="preserve">, </w:t>
            </w:r>
            <m:oMath>
              <m:acc>
                <m:accPr>
                  <m:chr m:val="⃗"/>
                </m:accPr>
                <m:e>
                  <m:r>
                    <w:rPr>
                      <w:rFonts w:ascii="Cambria Math" w:hAnsi="Cambria Math"/>
                      <w:sz w:val="19"/>
                      <w:szCs w:val="19"/>
                    </w:rPr>
                    <m:t>AD</m:t>
                  </m:r>
                </m:e>
              </m:acc>
              <m:r>
                <m:rPr>
                  <m:sty m:val="p"/>
                </m:rPr>
                <w:rPr>
                  <w:rFonts w:ascii="Cambria Math" w:hAnsi="Cambria Math"/>
                  <w:sz w:val="19"/>
                  <w:szCs w:val="19"/>
                </w:rPr>
                <m:t>=</m:t>
              </m:r>
              <m:d>
                <m:dPr>
                  <m:begChr m:val="("/>
                  <m:sepChr m:val=""/>
                  <m:endChr m:val=")"/>
                  <m:grow/>
                </m:dPr>
                <m:e>
                  <m:m>
                    <m:mPr>
                      <m:baseJc m:val="center"/>
                      <m:plcHide m:val="on"/>
                      <m:mcs>
                        <m:mc>
                          <m:mcPr>
                            <m:count m:val="1"/>
                            <m:mcJc m:val="center"/>
                          </m:mcPr>
                        </m:mc>
                      </m:mcs>
                    </m:mPr>
                    <m:mr>
                      <m:e>
                        <m:r>
                          <m:rPr>
                            <m:sty m:val="p"/>
                          </m:rPr>
                          <w:rPr>
                            <w:rFonts w:ascii="Cambria Math" w:hAnsi="Cambria Math"/>
                            <w:sz w:val="19"/>
                            <w:szCs w:val="19"/>
                          </w:rPr>
                          <m:t>−</m:t>
                        </m:r>
                        <m:r>
                          <w:rPr>
                            <w:rFonts w:ascii="Cambria Math" w:hAnsi="Cambria Math"/>
                            <w:sz w:val="19"/>
                            <w:szCs w:val="19"/>
                          </w:rPr>
                          <m:t>1</m:t>
                        </m:r>
                      </m:e>
                    </m:mr>
                    <m:mr>
                      <m:e>
                        <m:r>
                          <w:rPr>
                            <w:rFonts w:ascii="Cambria Math" w:hAnsi="Cambria Math"/>
                            <w:sz w:val="19"/>
                            <w:szCs w:val="19"/>
                          </w:rPr>
                          <m:t>2</m:t>
                        </m:r>
                      </m:e>
                    </m:mr>
                    <m:mr>
                      <m:e>
                        <m:r>
                          <w:rPr>
                            <w:rFonts w:ascii="Cambria Math" w:hAnsi="Cambria Math"/>
                            <w:sz w:val="19"/>
                            <w:szCs w:val="19"/>
                          </w:rPr>
                          <m:t>1</m:t>
                        </m:r>
                      </m:e>
                    </m:mr>
                  </m:m>
                </m:e>
              </m:d>
            </m:oMath>
            <w:r>
              <w:rPr>
                <w:rFonts w:ascii="Times New Roman" w:hAnsi="Times New Roman"/>
                <w:sz w:val="19"/>
              </w:rPr>
              <w:t>.</w:t>
            </w:r>
          </w:p>
          <w:p>
            <w:pPr>
              <w:spacing w:line="360" w:lineRule="auto"/>
            </w:pPr>
            <w:r>
              <w:rPr>
                <w:rFonts w:ascii="Times New Roman" w:hAnsi="Times New Roman"/>
                <w:sz w:val="19"/>
              </w:rPr>
              <w:t xml:space="preserve">A normal to the panel is </w:t>
            </w:r>
            <m:oMath>
              <m:acc>
                <m:accPr>
                  <m:chr m:val="⃗"/>
                </m:accPr>
                <m:e>
                  <m:r>
                    <w:rPr>
                      <w:rFonts w:ascii="Cambria Math" w:hAnsi="Cambria Math"/>
                      <w:sz w:val="19"/>
                      <w:szCs w:val="19"/>
                    </w:rPr>
                    <m:t>AB</m:t>
                  </m:r>
                </m:e>
              </m:acc>
              <m:r>
                <m:rPr>
                  <m:sty m:val="p"/>
                </m:rPr>
                <w:rPr>
                  <w:rFonts w:ascii="Cambria Math" w:hAnsi="Cambria Math"/>
                  <w:sz w:val="19"/>
                  <w:szCs w:val="19"/>
                </w:rPr>
                <m:t>×</m:t>
              </m:r>
              <m:acc>
                <m:accPr>
                  <m:chr m:val="⃗"/>
                </m:accPr>
                <m:e>
                  <m:r>
                    <w:rPr>
                      <w:rFonts w:ascii="Cambria Math" w:hAnsi="Cambria Math"/>
                      <w:sz w:val="19"/>
                      <w:szCs w:val="19"/>
                    </w:rPr>
                    <m:t>AD</m:t>
                  </m:r>
                </m:e>
              </m:acc>
              <m:r>
                <m:rPr>
                  <m:sty m:val="p"/>
                </m:rPr>
                <w:rPr>
                  <w:rFonts w:ascii="Cambria Math" w:hAnsi="Cambria Math"/>
                  <w:sz w:val="19"/>
                  <w:szCs w:val="19"/>
                </w:rPr>
                <m:t>=</m:t>
              </m:r>
              <m:d>
                <m:dPr>
                  <m:begChr m:val="("/>
                  <m:sepChr m:val=""/>
                  <m:endChr m:val=")"/>
                  <m:grow/>
                </m:dPr>
                <m:e>
                  <m:m>
                    <m:mPr>
                      <m:baseJc m:val="center"/>
                      <m:plcHide m:val="on"/>
                      <m:mcs>
                        <m:mc>
                          <m:mcPr>
                            <m:count m:val="1"/>
                            <m:mcJc m:val="center"/>
                          </m:mcPr>
                        </m:mc>
                      </m:mcs>
                    </m:mPr>
                    <m:mr>
                      <m:e>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e>
                    </m:mr>
                    <m:mr>
                      <m:e>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4</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e>
                    </m:mr>
                    <m:mr>
                      <m:e>
                        <m:r>
                          <w:rPr>
                            <w:rFonts w:ascii="Cambria Math" w:hAnsi="Cambria Math"/>
                            <w:sz w:val="19"/>
                            <w:szCs w:val="19"/>
                          </w:rPr>
                          <m:t>4</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e>
                    </m:mr>
                  </m:m>
                </m:e>
              </m:d>
              <m:r>
                <m:rPr>
                  <m:sty m:val="p"/>
                </m:rPr>
                <w:rPr>
                  <w:rFonts w:ascii="Cambria Math" w:hAnsi="Cambria Math"/>
                  <w:sz w:val="19"/>
                  <w:szCs w:val="19"/>
                </w:rPr>
                <m:t>=</m:t>
              </m:r>
              <m:d>
                <m:dPr>
                  <m:begChr m:val="("/>
                  <m:sepChr m:val=""/>
                  <m:endChr m:val=")"/>
                  <m:grow/>
                </m:dPr>
                <m:e>
                  <m:m>
                    <m:mPr>
                      <m:baseJc m:val="center"/>
                      <m:plcHide m:val="on"/>
                      <m:mcs>
                        <m:mc>
                          <m:mcPr>
                            <m:count m:val="1"/>
                            <m:mcJc m:val="center"/>
                          </m:mcPr>
                        </m:mc>
                      </m:mcs>
                    </m:mPr>
                    <m:mr>
                      <m:e>
                        <m:r>
                          <w:rPr>
                            <w:rFonts w:ascii="Cambria Math" w:hAnsi="Cambria Math"/>
                            <w:sz w:val="19"/>
                            <w:szCs w:val="19"/>
                          </w:rPr>
                          <m:t>2</m:t>
                        </m:r>
                      </m:e>
                    </m:mr>
                    <m:mr>
                      <m:e>
                        <m:r>
                          <m:rPr>
                            <m:sty m:val="p"/>
                          </m:rPr>
                          <w:rPr>
                            <w:rFonts w:ascii="Cambria Math" w:hAnsi="Cambria Math"/>
                            <w:sz w:val="19"/>
                            <w:szCs w:val="19"/>
                          </w:rPr>
                          <m:t>−</m:t>
                        </m:r>
                        <m:r>
                          <w:rPr>
                            <w:rFonts w:ascii="Cambria Math" w:hAnsi="Cambria Math"/>
                            <w:sz w:val="19"/>
                            <w:szCs w:val="19"/>
                          </w:rPr>
                          <m:t>4</m:t>
                        </m:r>
                      </m:e>
                    </m:mr>
                    <m:mr>
                      <m:e>
                        <m:r>
                          <w:rPr>
                            <w:rFonts w:ascii="Cambria Math" w:hAnsi="Cambria Math"/>
                            <w:sz w:val="19"/>
                            <w:szCs w:val="19"/>
                          </w:rPr>
                          <m:t>10</m:t>
                        </m:r>
                      </m:e>
                    </m:mr>
                  </m:m>
                </m:e>
              </m:d>
              <m:r>
                <m:rPr>
                  <m:sty m:val="p"/>
                </m:rPr>
                <w:rPr>
                  <w:rFonts w:ascii="Cambria Math" w:hAnsi="Cambria Math"/>
                  <w:sz w:val="19"/>
                  <w:szCs w:val="19"/>
                </w:rPr>
                <m:t>=</m:t>
              </m:r>
              <m:r>
                <w:rPr>
                  <w:rFonts w:ascii="Cambria Math" w:hAnsi="Cambria Math"/>
                  <w:sz w:val="19"/>
                  <w:szCs w:val="19"/>
                </w:rPr>
                <m:t>2</m:t>
              </m:r>
              <m:d>
                <m:dPr>
                  <m:begChr m:val="("/>
                  <m:sepChr m:val=""/>
                  <m:endChr m:val=")"/>
                  <m:grow/>
                </m:dPr>
                <m:e>
                  <m:m>
                    <m:mPr>
                      <m:baseJc m:val="center"/>
                      <m:plcHide m:val="on"/>
                      <m:mcs>
                        <m:mc>
                          <m:mcPr>
                            <m:count m:val="1"/>
                            <m:mcJc m:val="center"/>
                          </m:mcPr>
                        </m:mc>
                      </m:mcs>
                    </m:mPr>
                    <m:mr>
                      <m:e>
                        <m:r>
                          <w:rPr>
                            <w:rFonts w:ascii="Cambria Math" w:hAnsi="Cambria Math"/>
                            <w:sz w:val="19"/>
                            <w:szCs w:val="19"/>
                          </w:rPr>
                          <m:t>1</m:t>
                        </m:r>
                      </m:e>
                    </m:mr>
                    <m:mr>
                      <m:e>
                        <m:r>
                          <m:rPr>
                            <m:sty m:val="p"/>
                          </m:rPr>
                          <w:rPr>
                            <w:rFonts w:ascii="Cambria Math" w:hAnsi="Cambria Math"/>
                            <w:sz w:val="19"/>
                            <w:szCs w:val="19"/>
                          </w:rPr>
                          <m:t>−</m:t>
                        </m:r>
                        <m:r>
                          <w:rPr>
                            <w:rFonts w:ascii="Cambria Math" w:hAnsi="Cambria Math"/>
                            <w:sz w:val="19"/>
                            <w:szCs w:val="19"/>
                          </w:rPr>
                          <m:t>2</m:t>
                        </m:r>
                      </m:e>
                    </m:mr>
                    <m:mr>
                      <m:e>
                        <m:r>
                          <w:rPr>
                            <w:rFonts w:ascii="Cambria Math" w:hAnsi="Cambria Math"/>
                            <w:sz w:val="19"/>
                            <w:szCs w:val="19"/>
                          </w:rPr>
                          <m:t>5</m:t>
                        </m:r>
                      </m:e>
                    </m:mr>
                  </m:m>
                </m:e>
              </m:d>
            </m:oMath>
            <w:r>
              <w:rPr>
                <w:rFonts w:ascii="Times New Roman" w:hAnsi="Times New Roman"/>
                <w:sz w:val="19"/>
              </w:rPr>
              <w:t xml:space="preserve">, so take </w:t>
            </w:r>
            <m:oMath>
              <m:r>
                <m:rPr>
                  <m:sty m:val="bi"/>
                </m:rPr>
                <w:rPr>
                  <w:rFonts w:ascii="Cambria Math" w:hAnsi="Cambria Math"/>
                  <w:sz w:val="19"/>
                  <w:szCs w:val="19"/>
                </w:rPr>
                <m:t>n</m:t>
              </m:r>
              <m:r>
                <m:rPr>
                  <m:sty m:val="p"/>
                </m:rPr>
                <w:rPr>
                  <w:rFonts w:ascii="Cambria Math" w:hAnsi="Cambria Math"/>
                  <w:sz w:val="19"/>
                  <w:szCs w:val="19"/>
                </w:rPr>
                <m:t>=</m:t>
              </m:r>
              <m:d>
                <m:dPr>
                  <m:begChr m:val="("/>
                  <m:sepChr m:val=""/>
                  <m:endChr m:val=")"/>
                  <m:grow/>
                </m:dPr>
                <m:e>
                  <m:m>
                    <m:mPr>
                      <m:baseJc m:val="center"/>
                      <m:plcHide m:val="on"/>
                      <m:mcs>
                        <m:mc>
                          <m:mcPr>
                            <m:count m:val="1"/>
                            <m:mcJc m:val="center"/>
                          </m:mcPr>
                        </m:mc>
                      </m:mcs>
                    </m:mPr>
                    <m:mr>
                      <m:e>
                        <m:r>
                          <w:rPr>
                            <w:rFonts w:ascii="Cambria Math" w:hAnsi="Cambria Math"/>
                            <w:sz w:val="19"/>
                            <w:szCs w:val="19"/>
                          </w:rPr>
                          <m:t>1</m:t>
                        </m:r>
                      </m:e>
                    </m:mr>
                    <m:mr>
                      <m:e>
                        <m:r>
                          <m:rPr>
                            <m:sty m:val="p"/>
                          </m:rPr>
                          <w:rPr>
                            <w:rFonts w:ascii="Cambria Math" w:hAnsi="Cambria Math"/>
                            <w:sz w:val="19"/>
                            <w:szCs w:val="19"/>
                          </w:rPr>
                          <m:t>−</m:t>
                        </m:r>
                        <m:r>
                          <w:rPr>
                            <w:rFonts w:ascii="Cambria Math" w:hAnsi="Cambria Math"/>
                            <w:sz w:val="19"/>
                            <w:szCs w:val="19"/>
                          </w:rPr>
                          <m:t>2</m:t>
                        </m:r>
                      </m:e>
                    </m:mr>
                    <m:mr>
                      <m:e>
                        <m:r>
                          <w:rPr>
                            <w:rFonts w:ascii="Cambria Math" w:hAnsi="Cambria Math"/>
                            <w:sz w:val="19"/>
                            <w:szCs w:val="19"/>
                          </w:rPr>
                          <m:t>5</m:t>
                        </m:r>
                      </m:e>
                    </m:mr>
                  </m:m>
                </m:e>
              </m:d>
            </m:oMath>
            <w:r>
              <w:rPr>
                <w:rFonts w:ascii="Times New Roman" w:hAnsi="Times New Roman"/>
                <w:sz w:val="19"/>
              </w:rPr>
              <w:t>.</w:t>
            </w:r>
          </w:p>
          <w:p>
            <w:pPr>
              <w:spacing w:line="360" w:lineRule="auto"/>
            </w:pPr>
            <m:oMath>
              <m:r>
                <m:rPr>
                  <m:sty m:val="bi"/>
                </m:rPr>
                <w:rPr>
                  <w:rFonts w:ascii="Cambria Math" w:hAnsi="Cambria Math"/>
                  <w:sz w:val="19"/>
                  <w:szCs w:val="19"/>
                </w:rPr>
                <m:t>r</m:t>
              </m:r>
              <m:r>
                <m:rPr>
                  <m:sty m:val="p"/>
                </m:rPr>
                <w:rPr>
                  <w:rFonts w:ascii="Cambria Math" w:hAnsi="Cambria Math"/>
                  <w:sz w:val="19"/>
                  <w:szCs w:val="19"/>
                </w:rPr>
                <m:t>⋅</m:t>
              </m:r>
              <m:r>
                <m:rPr>
                  <m:sty m:val="bi"/>
                </m:rPr>
                <w:rPr>
                  <w:rFonts w:ascii="Cambria Math" w:hAnsi="Cambria Math"/>
                  <w:sz w:val="19"/>
                  <w:szCs w:val="19"/>
                </w:rPr>
                <m:t>n</m:t>
              </m:r>
              <m:r>
                <m:rPr>
                  <m:sty m:val="p"/>
                </m:rPr>
                <w:rPr>
                  <w:rFonts w:ascii="Cambria Math" w:hAnsi="Cambria Math"/>
                  <w:sz w:val="19"/>
                  <w:szCs w:val="19"/>
                </w:rPr>
                <m:t>=</m:t>
              </m:r>
              <m:acc>
                <m:accPr>
                  <m:chr m:val="⃗"/>
                </m:accPr>
                <m:e>
                  <m:r>
                    <w:rPr>
                      <w:rFonts w:ascii="Cambria Math" w:hAnsi="Cambria Math"/>
                      <w:sz w:val="19"/>
                      <w:szCs w:val="19"/>
                    </w:rPr>
                    <m:t>OA</m:t>
                  </m:r>
                </m:e>
              </m:acc>
              <m:r>
                <m:rPr>
                  <m:sty m:val="p"/>
                </m:rPr>
                <w:rPr>
                  <w:rFonts w:ascii="Cambria Math" w:hAnsi="Cambria Math"/>
                  <w:sz w:val="19"/>
                  <w:szCs w:val="19"/>
                </w:rPr>
                <m:t>⋅</m:t>
              </m:r>
              <m:r>
                <m:rPr>
                  <m:sty m:val="bi"/>
                </m:rP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4</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2</m:t>
              </m:r>
            </m:oMath>
            <w:r>
              <w:rPr>
                <w:rFonts w:ascii="Times New Roman" w:hAnsi="Times New Roman"/>
                <w:sz w:val="19"/>
              </w:rPr>
              <w:t xml:space="preserve">, so the plane is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2y</m:t>
              </m:r>
              <m:r>
                <m:rPr>
                  <m:sty m:val="p"/>
                </m:rPr>
                <w:rPr>
                  <w:rFonts w:ascii="Cambria Math" w:hAnsi="Cambria Math"/>
                  <w:sz w:val="19"/>
                  <w:szCs w:val="19"/>
                </w:rPr>
                <m:t>+</m:t>
              </m:r>
              <m:r>
                <w:rPr>
                  <w:rFonts w:ascii="Cambria Math" w:hAnsi="Cambria Math"/>
                  <w:sz w:val="19"/>
                  <w:szCs w:val="19"/>
                </w:rPr>
                <m:t>5z</m:t>
              </m:r>
              <m:r>
                <m:rPr>
                  <m:sty m:val="p"/>
                </m:rPr>
                <w:rPr>
                  <w:rFonts w:ascii="Cambria Math" w:hAnsi="Cambria Math"/>
                  <w:sz w:val="19"/>
                  <w:szCs w:val="19"/>
                </w:rPr>
                <m:t>=</m:t>
              </m:r>
              <m:r>
                <w:rPr>
                  <w:rFonts w:ascii="Cambria Math" w:hAnsi="Cambria Math"/>
                  <w:sz w:val="19"/>
                  <w:szCs w:val="19"/>
                </w:rPr>
                <m:t>2</m:t>
              </m:r>
            </m:oMath>
            <w:r>
              <w:rPr>
                <w:rFonts w:ascii="Times New Roman" w:hAnsi="Times New Roman"/>
                <w:sz w:val="19"/>
              </w:rPr>
              <w:t>.</w:t>
            </w:r>
          </w:p>
          <w:p>
            <w:pPr>
              <w:spacing w:line="360" w:lineRule="auto"/>
              <w:jc w:val="left"/>
            </w:pPr>
            <w:r>
              <w:rPr>
                <w:rFonts w:ascii="Times New Roman" w:hAnsi="Times New Roman"/>
                <w:b/>
                <w:color w:val="2E7D32"/>
                <w:sz w:val="19"/>
              </w:rPr>
              <w:t xml:space="preserve">✓ Check: </w:t>
            </w:r>
            <m:oMath>
              <m:r>
                <w:rPr>
                  <w:rFonts w:ascii="Cambria Math" w:hAnsi="Cambria Math"/>
                  <w:color w:val="2E7D32"/>
                  <w:sz w:val="19"/>
                  <w:szCs w:val="19"/>
                </w:rPr>
                <m:t>B</m:t>
              </m:r>
            </m:oMath>
            <w:r>
              <w:rPr>
                <w:rFonts w:ascii="Times New Roman" w:hAnsi="Times New Roman"/>
                <w:color w:val="2E7D32"/>
                <w:sz w:val="19"/>
              </w:rPr>
              <w:t xml:space="preserve"> gives </w:t>
            </w:r>
            <m:oMath>
              <m:r>
                <w:rPr>
                  <w:rFonts w:ascii="Cambria Math" w:hAnsi="Cambria Math"/>
                  <w:color w:val="2E7D32"/>
                  <w:sz w:val="19"/>
                  <w:szCs w:val="19"/>
                </w:rPr>
                <m:t>8</m:t>
              </m:r>
              <m:r>
                <m:rPr>
                  <m:sty m:val="p"/>
                </m:rPr>
                <w:rPr>
                  <w:rFonts w:ascii="Cambria Math" w:hAnsi="Cambria Math"/>
                  <w:color w:val="2E7D32"/>
                  <w:sz w:val="19"/>
                  <w:szCs w:val="19"/>
                </w:rPr>
                <m:t>−</m:t>
              </m:r>
              <m:r>
                <w:rPr>
                  <w:rFonts w:ascii="Cambria Math" w:hAnsi="Cambria Math"/>
                  <w:color w:val="2E7D32"/>
                  <w:sz w:val="19"/>
                  <w:szCs w:val="19"/>
                </w:rPr>
                <m:t>6</m:t>
              </m:r>
              <m:r>
                <m:rPr>
                  <m:sty m:val="p"/>
                </m:rPr>
                <w:rPr>
                  <w:rFonts w:ascii="Cambria Math" w:hAnsi="Cambria Math"/>
                  <w:color w:val="2E7D32"/>
                  <w:sz w:val="19"/>
                  <w:szCs w:val="19"/>
                </w:rPr>
                <m:t>+</m:t>
              </m:r>
              <m:r>
                <w:rPr>
                  <w:rFonts w:ascii="Cambria Math" w:hAnsi="Cambria Math"/>
                  <w:color w:val="2E7D32"/>
                  <w:sz w:val="19"/>
                  <w:szCs w:val="19"/>
                </w:rPr>
                <m:t>0</m:t>
              </m:r>
              <m:r>
                <m:rPr>
                  <m:sty m:val="p"/>
                </m:rPr>
                <w:rPr>
                  <w:rFonts w:ascii="Cambria Math" w:hAnsi="Cambria Math"/>
                  <w:color w:val="2E7D32"/>
                  <w:sz w:val="19"/>
                  <w:szCs w:val="19"/>
                </w:rPr>
                <m:t>=</m:t>
              </m:r>
              <m:r>
                <w:rPr>
                  <w:rFonts w:ascii="Cambria Math" w:hAnsi="Cambria Math"/>
                  <w:color w:val="2E7D32"/>
                  <w:sz w:val="19"/>
                  <w:szCs w:val="19"/>
                </w:rPr>
                <m:t>2</m:t>
              </m:r>
            </m:oMath>
            <w:r>
              <w:rPr>
                <w:rFonts w:ascii="Times New Roman" w:hAnsi="Times New Roman"/>
                <w:color w:val="2E7D32"/>
                <w:sz w:val="19"/>
              </w:rPr>
              <w:t xml:space="preserve"> and </w:t>
            </w:r>
            <m:oMath>
              <m:r>
                <w:rPr>
                  <w:rFonts w:ascii="Cambria Math" w:hAnsi="Cambria Math"/>
                  <w:color w:val="2E7D32"/>
                  <w:sz w:val="19"/>
                  <w:szCs w:val="19"/>
                </w:rPr>
                <m:t>D</m:t>
              </m:r>
            </m:oMath>
            <w:r>
              <w:rPr>
                <w:rFonts w:ascii="Times New Roman" w:hAnsi="Times New Roman"/>
                <w:color w:val="2E7D32"/>
                <w:sz w:val="19"/>
              </w:rPr>
              <w:t xml:space="preserve"> gives </w:t>
            </w:r>
            <m:oMath>
              <m:r>
                <w:rPr>
                  <w:rFonts w:ascii="Cambria Math" w:hAnsi="Cambria Math"/>
                  <w:color w:val="2E7D32"/>
                  <w:sz w:val="19"/>
                  <w:szCs w:val="19"/>
                </w:rPr>
                <m:t>3</m:t>
              </m:r>
              <m:r>
                <m:rPr>
                  <m:sty m:val="p"/>
                </m:rPr>
                <w:rPr>
                  <w:rFonts w:ascii="Cambria Math" w:hAnsi="Cambria Math"/>
                  <w:color w:val="2E7D32"/>
                  <w:sz w:val="19"/>
                  <w:szCs w:val="19"/>
                </w:rPr>
                <m:t>−</m:t>
              </m:r>
              <m:r>
                <w:rPr>
                  <w:rFonts w:ascii="Cambria Math" w:hAnsi="Cambria Math"/>
                  <w:color w:val="2E7D32"/>
                  <w:sz w:val="19"/>
                  <w:szCs w:val="19"/>
                </w:rPr>
                <m:t>6</m:t>
              </m:r>
              <m:r>
                <m:rPr>
                  <m:sty m:val="p"/>
                </m:rPr>
                <w:rPr>
                  <w:rFonts w:ascii="Cambria Math" w:hAnsi="Cambria Math"/>
                  <w:color w:val="2E7D32"/>
                  <w:sz w:val="19"/>
                  <w:szCs w:val="19"/>
                </w:rPr>
                <m:t>+</m:t>
              </m:r>
              <m:r>
                <w:rPr>
                  <w:rFonts w:ascii="Cambria Math" w:hAnsi="Cambria Math"/>
                  <w:color w:val="2E7D32"/>
                  <w:sz w:val="19"/>
                  <w:szCs w:val="19"/>
                </w:rPr>
                <m:t>5</m:t>
              </m:r>
              <m:r>
                <m:rPr>
                  <m:sty m:val="p"/>
                </m:rPr>
                <w:rPr>
                  <w:rFonts w:ascii="Cambria Math" w:hAnsi="Cambria Math"/>
                  <w:color w:val="2E7D32"/>
                  <w:sz w:val="19"/>
                  <w:szCs w:val="19"/>
                </w:rPr>
                <m:t>=</m:t>
              </m:r>
              <m:r>
                <w:rPr>
                  <w:rFonts w:ascii="Cambria Math" w:hAnsi="Cambria Math"/>
                  <w:color w:val="2E7D32"/>
                  <w:sz w:val="19"/>
                  <w:szCs w:val="19"/>
                </w:rPr>
                <m:t>2</m:t>
              </m:r>
            </m:oMath>
            <w:r>
              <w:rPr>
                <w:rFonts w:ascii="Times New Roman" w:hAnsi="Times New Roman"/>
                <w:color w:val="2E7D32"/>
                <w:sz w:val="19"/>
              </w:rPr>
              <w:t xml:space="preserve">.) [M1 two direction vectors in the plane, M1 vector product, M1 </w:t>
            </w:r>
            <m:oMath>
              <m:r>
                <m:rPr>
                  <m:sty m:val="bi"/>
                </m:rPr>
                <w:rPr>
                  <w:rFonts w:ascii="Cambria Math" w:hAnsi="Cambria Math"/>
                  <w:color w:val="2E7D32"/>
                  <w:sz w:val="19"/>
                  <w:szCs w:val="19"/>
                </w:rPr>
                <m:t>r</m:t>
              </m:r>
              <m:r>
                <m:rPr>
                  <m:sty m:val="p"/>
                </m:rPr>
                <w:rPr>
                  <w:rFonts w:ascii="Cambria Math" w:hAnsi="Cambria Math"/>
                  <w:color w:val="2E7D32"/>
                  <w:sz w:val="19"/>
                  <w:szCs w:val="19"/>
                </w:rPr>
                <m:t>⋅</m:t>
              </m:r>
              <m:r>
                <m:rPr>
                  <m:sty m:val="bi"/>
                </m:rPr>
                <w:rPr>
                  <w:rFonts w:ascii="Cambria Math" w:hAnsi="Cambria Math"/>
                  <w:color w:val="2E7D32"/>
                  <w:sz w:val="19"/>
                  <w:szCs w:val="19"/>
                </w:rPr>
                <m:t>n</m:t>
              </m:r>
              <m:r>
                <m:rPr>
                  <m:sty m:val="p"/>
                </m:rPr>
                <w:rPr>
                  <w:rFonts w:ascii="Cambria Math" w:hAnsi="Cambria Math"/>
                  <w:color w:val="2E7D32"/>
                  <w:sz w:val="19"/>
                  <w:szCs w:val="19"/>
                </w:rPr>
                <m:t>=</m:t>
              </m:r>
              <m:r>
                <m:rPr>
                  <m:sty m:val="bi"/>
                </m:rPr>
                <w:rPr>
                  <w:rFonts w:ascii="Cambria Math" w:hAnsi="Cambria Math"/>
                  <w:color w:val="2E7D32"/>
                  <w:sz w:val="19"/>
                  <w:szCs w:val="19"/>
                </w:rPr>
                <m:t>a</m:t>
              </m:r>
              <m:r>
                <m:rPr>
                  <m:sty m:val="p"/>
                </m:rPr>
                <w:rPr>
                  <w:rFonts w:ascii="Cambria Math" w:hAnsi="Cambria Math"/>
                  <w:color w:val="2E7D32"/>
                  <w:sz w:val="19"/>
                  <w:szCs w:val="19"/>
                </w:rPr>
                <m:t>⋅</m:t>
              </m:r>
              <m:r>
                <m:rPr>
                  <m:sty m:val="bi"/>
                </m:rPr>
                <w:rPr>
                  <w:rFonts w:ascii="Cambria Math" w:hAnsi="Cambria Math"/>
                  <w:color w:val="2E7D32"/>
                  <w:sz w:val="19"/>
                  <w:szCs w:val="19"/>
                </w:rPr>
                <m:t>n</m:t>
              </m:r>
            </m:oMath>
            <w:r>
              <w:rPr>
                <w:rFonts w:ascii="Times New Roman" w:hAnsi="Times New Roman"/>
                <w:color w:val="2E7D32"/>
                <w:sz w:val="19"/>
              </w:rPr>
              <w:t>, A1]</w:t>
            </w:r>
          </w:p>
        </w:tc>
      </w:tr>
      <w:tr>
        <w:trPr>
          <w:cantSplit/>
        </w:trPr>
        <w:tc>
          <w:tcPr>
            <w:tcW w:type="dxa" w:w="567"/>
          </w:tcPr>
          <w:p>
            <w:pPr>
              <w:spacing w:before="160" w:lineRule="auto" w:line="360"/>
            </w:pPr>
            <w:r>
              <w:rPr>
                <w:rFonts w:ascii="Times New Roman" w:hAnsi="Times New Roman"/>
                <w:sz w:val="19"/>
              </w:rPr>
              <w:t>(b)</w:t>
            </w:r>
          </w:p>
        </w:tc>
        <w:tc>
          <w:tcPr>
            <w:tcW w:type="dxa" w:w="8504"/>
          </w:tcPr>
          <w:p>
            <w:pPr>
              <w:spacing w:line="360" w:lineRule="auto" w:before="160"/>
            </w:pPr>
            <w:r>
              <w:rPr>
                <w:rFonts w:ascii="Times New Roman" w:hAnsi="Times New Roman"/>
                <w:sz w:val="19"/>
              </w:rPr>
              <w:t xml:space="preserve">The roof </w:t>
            </w:r>
            <m:oMath>
              <m:r>
                <w:rPr>
                  <w:rFonts w:ascii="Cambria Math" w:hAnsi="Cambria Math"/>
                  <w:sz w:val="19"/>
                  <w:szCs w:val="19"/>
                </w:rPr>
                <m:t>z</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xml:space="preserve"> has normal </w:t>
            </w:r>
            <m:oMath>
              <m:r>
                <m:rPr>
                  <m:sty m:val="bi"/>
                </m:rPr>
                <w:rPr>
                  <w:rFonts w:ascii="Cambria Math" w:hAnsi="Cambria Math"/>
                  <w:sz w:val="19"/>
                  <w:szCs w:val="19"/>
                </w:rPr>
                <m:t>k</m:t>
              </m:r>
              <m:r>
                <m:rPr>
                  <m:sty m:val="p"/>
                </m:rPr>
                <w:rPr>
                  <w:rFonts w:ascii="Cambria Math" w:hAnsi="Cambria Math"/>
                  <w:sz w:val="19"/>
                  <w:szCs w:val="19"/>
                </w:rPr>
                <m:t>=</m:t>
              </m:r>
              <m:d>
                <m:dPr>
                  <m:begChr m:val="("/>
                  <m:sepChr m:val=""/>
                  <m:endChr m:val=")"/>
                  <m:grow/>
                </m:dPr>
                <m:e>
                  <m:m>
                    <m:mPr>
                      <m:baseJc m:val="center"/>
                      <m:plcHide m:val="on"/>
                      <m:mcs>
                        <m:mc>
                          <m:mcPr>
                            <m:count m:val="1"/>
                            <m:mcJc m:val="center"/>
                          </m:mcPr>
                        </m:mc>
                      </m:mcs>
                    </m:mPr>
                    <m:mr>
                      <m:e>
                        <m:r>
                          <w:rPr>
                            <w:rFonts w:ascii="Cambria Math" w:hAnsi="Cambria Math"/>
                            <w:sz w:val="19"/>
                            <w:szCs w:val="19"/>
                          </w:rPr>
                          <m:t>0</m:t>
                        </m:r>
                      </m:e>
                    </m:mr>
                    <m:mr>
                      <m:e>
                        <m:r>
                          <w:rPr>
                            <w:rFonts w:ascii="Cambria Math" w:hAnsi="Cambria Math"/>
                            <w:sz w:val="19"/>
                            <w:szCs w:val="19"/>
                          </w:rPr>
                          <m:t>0</m:t>
                        </m:r>
                      </m:e>
                    </m:mr>
                    <m:mr>
                      <m:e>
                        <m:r>
                          <w:rPr>
                            <w:rFonts w:ascii="Cambria Math" w:hAnsi="Cambria Math"/>
                            <w:sz w:val="19"/>
                            <w:szCs w:val="19"/>
                          </w:rPr>
                          <m:t>1</m:t>
                        </m:r>
                      </m:e>
                    </m:mr>
                  </m:m>
                </m:e>
              </m:d>
            </m:oMath>
            <w:r>
              <w:rPr>
                <w:rFonts w:ascii="Times New Roman" w:hAnsi="Times New Roman"/>
                <w:sz w:val="19"/>
              </w:rPr>
              <w:t>.</w:t>
            </w:r>
          </w:p>
          <w:p>
            <w:pPr>
              <w:spacing w:line="360" w:lineRule="auto"/>
            </w:pPr>
            <m:oMath>
              <m:r>
                <m:rPr>
                  <m:sty m:val="p"/>
                </m:rPr>
                <w:rPr>
                  <w:rFonts w:ascii="Cambria Math" w:hAnsi="Cambria Math"/>
                  <w:sz w:val="19"/>
                  <w:szCs w:val="19"/>
                </w:rPr>
                <m:t>cos</m:t>
              </m:r>
              <m:r>
                <w:rPr>
                  <w:rFonts w:ascii="Cambria Math" w:hAnsi="Cambria Math"/>
                  <w:sz w:val="19"/>
                  <w:szCs w:val="19"/>
                </w:rPr>
                <m:t> θ</m:t>
              </m:r>
              <m:r>
                <m:rPr>
                  <m:sty m:val="p"/>
                </m:rPr>
                <w:rPr>
                  <w:rFonts w:ascii="Cambria Math" w:hAnsi="Cambria Math"/>
                  <w:sz w:val="19"/>
                  <w:szCs w:val="19"/>
                </w:rPr>
                <m:t>=</m:t>
              </m:r>
              <m:f>
                <m:fPr>
                  <m:type m:val="bar"/>
                </m:fPr>
                <m:num>
                  <m:r>
                    <m:rPr>
                      <m:sty m:val="p"/>
                    </m:rPr>
                    <w:rPr>
                      <w:rFonts w:ascii="Cambria Math" w:hAnsi="Cambria Math"/>
                      <w:sz w:val="19"/>
                      <w:szCs w:val="19"/>
                    </w:rPr>
                    <m:t>|</m:t>
                  </m:r>
                  <m:r>
                    <m:rPr>
                      <m:sty m:val="bi"/>
                    </m:rPr>
                    <w:rPr>
                      <w:rFonts w:ascii="Cambria Math" w:hAnsi="Cambria Math"/>
                      <w:sz w:val="19"/>
                      <w:szCs w:val="19"/>
                    </w:rPr>
                    <m:t>n</m:t>
                  </m:r>
                  <m:r>
                    <m:rPr>
                      <m:sty m:val="p"/>
                    </m:rPr>
                    <w:rPr>
                      <w:rFonts w:ascii="Cambria Math" w:hAnsi="Cambria Math"/>
                      <w:sz w:val="19"/>
                      <w:szCs w:val="19"/>
                    </w:rPr>
                    <m:t>⋅</m:t>
                  </m:r>
                  <m:r>
                    <m:rPr>
                      <m:sty m:val="bi"/>
                    </m:rPr>
                    <w:rPr>
                      <w:rFonts w:ascii="Cambria Math" w:hAnsi="Cambria Math"/>
                      <w:sz w:val="19"/>
                      <w:szCs w:val="19"/>
                    </w:rPr>
                    <m:t>k</m:t>
                  </m:r>
                  <m:r>
                    <m:rPr>
                      <m:sty m:val="p"/>
                    </m:rPr>
                    <w:rPr>
                      <w:rFonts w:ascii="Cambria Math" w:hAnsi="Cambria Math"/>
                      <w:sz w:val="19"/>
                      <w:szCs w:val="19"/>
                    </w:rPr>
                    <m:t>|</m:t>
                  </m:r>
                </m:num>
                <m:den>
                  <m:r>
                    <m:rPr>
                      <m:sty m:val="p"/>
                    </m:rPr>
                    <w:rPr>
                      <w:rFonts w:ascii="Cambria Math" w:hAnsi="Cambria Math"/>
                      <w:sz w:val="19"/>
                      <w:szCs w:val="19"/>
                    </w:rPr>
                    <m:t>|</m:t>
                  </m:r>
                  <m:r>
                    <m:rPr>
                      <m:sty m:val="bi"/>
                    </m:rPr>
                    <w:rPr>
                      <w:rFonts w:ascii="Cambria Math" w:hAnsi="Cambria Math"/>
                      <w:sz w:val="19"/>
                      <w:szCs w:val="19"/>
                    </w:rPr>
                    <m:t>n</m:t>
                  </m:r>
                  <m:r>
                    <m:rPr>
                      <m:sty m:val="p"/>
                    </m:rPr>
                    <w:rPr>
                      <w:rFonts w:ascii="Cambria Math" w:hAnsi="Cambria Math"/>
                      <w:sz w:val="19"/>
                      <w:szCs w:val="19"/>
                    </w:rPr>
                    <m:t>||</m:t>
                  </m:r>
                  <m:r>
                    <m:rPr>
                      <m:sty m:val="bi"/>
                    </m:rPr>
                    <w:rPr>
                      <w:rFonts w:ascii="Cambria Math" w:hAnsi="Cambria Math"/>
                      <w:sz w:val="19"/>
                      <w:szCs w:val="19"/>
                    </w:rPr>
                    <m:t>k</m:t>
                  </m:r>
                  <m:r>
                    <m:rPr>
                      <m:sty m:val="p"/>
                    </m:rPr>
                    <w:rPr>
                      <w:rFonts w:ascii="Cambria Math" w:hAnsi="Cambria Math"/>
                      <w:sz w:val="19"/>
                      <w:szCs w:val="19"/>
                    </w:rPr>
                    <m:t>|</m:t>
                  </m:r>
                </m:den>
              </m:f>
              <m:r>
                <m:rPr>
                  <m:sty m:val="p"/>
                </m:rPr>
                <w:rPr>
                  <w:rFonts w:ascii="Cambria Math" w:hAnsi="Cambria Math"/>
                  <w:sz w:val="19"/>
                  <w:szCs w:val="19"/>
                </w:rPr>
                <m:t>=</m:t>
              </m:r>
              <m:f>
                <m:fPr>
                  <m:type m:val="bar"/>
                </m:fPr>
                <m:num>
                  <m:r>
                    <w:rPr>
                      <w:rFonts w:ascii="Cambria Math" w:hAnsi="Cambria Math"/>
                      <w:sz w:val="19"/>
                      <w:szCs w:val="19"/>
                    </w:rPr>
                    <m:t>5</m:t>
                  </m:r>
                </m:num>
                <m:den>
                  <m:rad>
                    <m:radPr>
                      <m:degHide m:val="on"/>
                    </m:radPr>
                    <m:deg/>
                    <m:e>
                      <m:r>
                        <w:rPr>
                          <w:rFonts w:ascii="Cambria Math" w:hAnsi="Cambria Math"/>
                          <w:sz w:val="19"/>
                          <w:szCs w:val="19"/>
                        </w:rPr>
                        <m:t>30</m:t>
                      </m:r>
                    </m:e>
                  </m:rad>
                </m:den>
              </m:f>
            </m:oMath>
            <w:r>
              <w:rPr>
                <w:rFonts w:ascii="Times New Roman" w:hAnsi="Times New Roman"/>
                <w:sz w:val="19"/>
              </w:rPr>
              <w:t xml:space="preserve">, so </w:t>
            </w:r>
            <m:oMath>
              <m:r>
                <w:rPr>
                  <w:rFonts w:ascii="Cambria Math" w:hAnsi="Cambria Math"/>
                  <w:sz w:val="19"/>
                  <w:szCs w:val="19"/>
                </w:rPr>
                <m:t>θ</m:t>
              </m:r>
              <m:r>
                <m:rPr>
                  <m:sty m:val="p"/>
                </m:rPr>
                <w:rPr>
                  <w:rFonts w:ascii="Cambria Math" w:hAnsi="Cambria Math"/>
                  <w:sz w:val="19"/>
                  <w:szCs w:val="19"/>
                </w:rPr>
                <m:t>=</m:t>
              </m:r>
              <m:r>
                <w:rPr>
                  <w:rFonts w:ascii="Cambria Math" w:hAnsi="Cambria Math"/>
                  <w:sz w:val="19"/>
                  <w:szCs w:val="19"/>
                </w:rPr>
                <m:t>24.1</m:t>
              </m:r>
              <m:r>
                <m:rPr>
                  <m:sty m:val="p"/>
                </m:rPr>
                <w:rPr>
                  <w:rFonts w:ascii="Cambria Math" w:hAnsi="Cambria Math"/>
                  <w:sz w:val="19"/>
                  <w:szCs w:val="19"/>
                </w:rPr>
                <m:t>°</m:t>
              </m:r>
            </m:oMath>
            <w:r>
              <w:rPr>
                <w:rFonts w:ascii="Times New Roman" w:hAnsi="Times New Roman"/>
                <w:sz w:val="19"/>
              </w:rPr>
              <w:t xml:space="preserve"> (24.095...</w:t>
            </w:r>
            <m:oMath>
              <m:r>
                <m:rPr>
                  <m:sty m:val="p"/>
                </m:rPr>
                <w:rPr>
                  <w:rFonts w:ascii="Cambria Math" w:hAnsi="Cambria Math"/>
                  <w:sz w:val="19"/>
                  <w:szCs w:val="19"/>
                </w:rPr>
                <m:t>°</m:t>
              </m:r>
            </m:oMath>
            <w:r>
              <w:rPr>
                <w:rFonts w:ascii="Times New Roman" w:hAnsi="Times New Roman"/>
                <w:sz w:val="19"/>
              </w:rPr>
              <w:t>). [M1, A1]</w:t>
            </w:r>
          </w:p>
        </w:tc>
      </w:tr>
      <w:tr>
        <w:trPr>
          <w:cantSplit/>
        </w:trPr>
        <w:tc>
          <w:tcPr>
            <w:tcW w:type="dxa" w:w="567"/>
          </w:tcPr>
          <w:p>
            <w:pPr>
              <w:spacing w:before="160" w:lineRule="auto" w:line="360"/>
            </w:pPr>
            <w:r>
              <w:rPr>
                <w:rFonts w:ascii="Times New Roman" w:hAnsi="Times New Roman"/>
                <w:sz w:val="19"/>
              </w:rPr>
              <w:t>(c)</w:t>
            </w:r>
          </w:p>
        </w:tc>
        <w:tc>
          <w:tcPr>
            <w:tcW w:type="dxa" w:w="8504"/>
          </w:tcPr>
          <w:p>
            <w:pPr>
              <w:spacing w:line="360" w:lineRule="auto" w:before="160"/>
            </w:pPr>
            <w:r>
              <w:rPr>
                <w:rFonts w:ascii="Times New Roman" w:hAnsi="Times New Roman"/>
                <w:sz w:val="19"/>
              </w:rPr>
              <w:t xml:space="preserve">Let </w:t>
            </w:r>
            <m:oMath>
              <m:r>
                <m:rPr>
                  <m:sty m:val="bi"/>
                </m:rPr>
                <w:rPr>
                  <w:rFonts w:ascii="Cambria Math" w:hAnsi="Cambria Math"/>
                  <w:sz w:val="19"/>
                  <w:szCs w:val="19"/>
                </w:rPr>
                <m:t>d</m:t>
              </m:r>
              <m:r>
                <m:rPr>
                  <m:sty m:val="p"/>
                </m:rPr>
                <w:rPr>
                  <w:rFonts w:ascii="Cambria Math" w:hAnsi="Cambria Math"/>
                  <w:sz w:val="19"/>
                  <w:szCs w:val="19"/>
                </w:rPr>
                <m:t>=</m:t>
              </m:r>
              <m:d>
                <m:dPr>
                  <m:begChr m:val="("/>
                  <m:sepChr m:val=""/>
                  <m:endChr m:val=")"/>
                  <m:grow/>
                </m:dPr>
                <m:e>
                  <m:m>
                    <m:mPr>
                      <m:baseJc m:val="center"/>
                      <m:plcHide m:val="on"/>
                      <m:mcs>
                        <m:mc>
                          <m:mcPr>
                            <m:count m:val="1"/>
                            <m:mcJc m:val="center"/>
                          </m:mcPr>
                        </m:mc>
                      </m:mcs>
                    </m:mPr>
                    <m:mr>
                      <m:e>
                        <m:r>
                          <m:rPr>
                            <m:sty m:val="p"/>
                          </m:rPr>
                          <w:rPr>
                            <w:rFonts w:ascii="Cambria Math" w:hAnsi="Cambria Math"/>
                            <w:sz w:val="19"/>
                            <w:szCs w:val="19"/>
                          </w:rPr>
                          <m:t>−</m:t>
                        </m:r>
                        <m:r>
                          <w:rPr>
                            <w:rFonts w:ascii="Cambria Math" w:hAnsi="Cambria Math"/>
                            <w:sz w:val="19"/>
                            <w:szCs w:val="19"/>
                          </w:rPr>
                          <m:t>1</m:t>
                        </m:r>
                      </m:e>
                    </m:mr>
                    <m:mr>
                      <m:e>
                        <m:r>
                          <w:rPr>
                            <w:rFonts w:ascii="Cambria Math" w:hAnsi="Cambria Math"/>
                            <w:sz w:val="19"/>
                            <w:szCs w:val="19"/>
                          </w:rPr>
                          <m:t>0</m:t>
                        </m:r>
                      </m:e>
                    </m:mr>
                    <m:mr>
                      <m:e>
                        <m:r>
                          <m:rPr>
                            <m:sty m:val="p"/>
                          </m:rPr>
                          <w:rPr>
                            <w:rFonts w:ascii="Cambria Math" w:hAnsi="Cambria Math"/>
                            <w:sz w:val="19"/>
                            <w:szCs w:val="19"/>
                          </w:rPr>
                          <m:t>−</m:t>
                        </m:r>
                        <m:r>
                          <w:rPr>
                            <w:rFonts w:ascii="Cambria Math" w:hAnsi="Cambria Math"/>
                            <w:sz w:val="19"/>
                            <w:szCs w:val="19"/>
                          </w:rPr>
                          <m:t>1</m:t>
                        </m:r>
                      </m:e>
                    </m:mr>
                  </m:m>
                </m:e>
              </m:d>
            </m:oMath>
            <w:r>
              <w:rPr>
                <w:rFonts w:ascii="Times New Roman" w:hAnsi="Times New Roman"/>
                <w:sz w:val="19"/>
              </w:rPr>
              <w:t xml:space="preserve">. The angle between a line and a plane: </w:t>
            </w:r>
            <m:oMath>
              <m:r>
                <m:rPr>
                  <m:sty m:val="p"/>
                </m:rPr>
                <w:rPr>
                  <w:rFonts w:ascii="Cambria Math" w:hAnsi="Cambria Math"/>
                  <w:sz w:val="19"/>
                  <w:szCs w:val="19"/>
                </w:rPr>
                <m:t>sin</m:t>
              </m:r>
              <m:r>
                <w:rPr>
                  <w:rFonts w:ascii="Cambria Math" w:hAnsi="Cambria Math"/>
                  <w:sz w:val="19"/>
                  <w:szCs w:val="19"/>
                </w:rPr>
                <m:t> α</m:t>
              </m:r>
              <m:r>
                <m:rPr>
                  <m:sty m:val="p"/>
                </m:rPr>
                <w:rPr>
                  <w:rFonts w:ascii="Cambria Math" w:hAnsi="Cambria Math"/>
                  <w:sz w:val="19"/>
                  <w:szCs w:val="19"/>
                </w:rPr>
                <m:t>=</m:t>
              </m:r>
              <m:f>
                <m:fPr>
                  <m:type m:val="bar"/>
                </m:fPr>
                <m:num>
                  <m:r>
                    <m:rPr>
                      <m:sty m:val="p"/>
                    </m:rPr>
                    <w:rPr>
                      <w:rFonts w:ascii="Cambria Math" w:hAnsi="Cambria Math"/>
                      <w:sz w:val="19"/>
                      <w:szCs w:val="19"/>
                    </w:rPr>
                    <m:t>|</m:t>
                  </m:r>
                  <m:r>
                    <m:rPr>
                      <m:sty m:val="bi"/>
                    </m:rPr>
                    <w:rPr>
                      <w:rFonts w:ascii="Cambria Math" w:hAnsi="Cambria Math"/>
                      <w:sz w:val="19"/>
                      <w:szCs w:val="19"/>
                    </w:rPr>
                    <m:t>d</m:t>
                  </m:r>
                  <m:r>
                    <m:rPr>
                      <m:sty m:val="p"/>
                    </m:rPr>
                    <w:rPr>
                      <w:rFonts w:ascii="Cambria Math" w:hAnsi="Cambria Math"/>
                      <w:sz w:val="19"/>
                      <w:szCs w:val="19"/>
                    </w:rPr>
                    <m:t>⋅</m:t>
                  </m:r>
                  <m:r>
                    <m:rPr>
                      <m:sty m:val="bi"/>
                    </m:rPr>
                    <w:rPr>
                      <w:rFonts w:ascii="Cambria Math" w:hAnsi="Cambria Math"/>
                      <w:sz w:val="19"/>
                      <w:szCs w:val="19"/>
                    </w:rPr>
                    <m:t>n</m:t>
                  </m:r>
                  <m:r>
                    <m:rPr>
                      <m:sty m:val="p"/>
                    </m:rPr>
                    <w:rPr>
                      <w:rFonts w:ascii="Cambria Math" w:hAnsi="Cambria Math"/>
                      <w:sz w:val="19"/>
                      <w:szCs w:val="19"/>
                    </w:rPr>
                    <m:t>|</m:t>
                  </m:r>
                </m:num>
                <m:den>
                  <m:r>
                    <m:rPr>
                      <m:sty m:val="p"/>
                    </m:rPr>
                    <w:rPr>
                      <w:rFonts w:ascii="Cambria Math" w:hAnsi="Cambria Math"/>
                      <w:sz w:val="19"/>
                      <w:szCs w:val="19"/>
                    </w:rPr>
                    <m:t>|</m:t>
                  </m:r>
                  <m:r>
                    <m:rPr>
                      <m:sty m:val="bi"/>
                    </m:rPr>
                    <w:rPr>
                      <w:rFonts w:ascii="Cambria Math" w:hAnsi="Cambria Math"/>
                      <w:sz w:val="19"/>
                      <w:szCs w:val="19"/>
                    </w:rPr>
                    <m:t>d</m:t>
                  </m:r>
                  <m:r>
                    <m:rPr>
                      <m:sty m:val="p"/>
                    </m:rPr>
                    <w:rPr>
                      <w:rFonts w:ascii="Cambria Math" w:hAnsi="Cambria Math"/>
                      <w:sz w:val="19"/>
                      <w:szCs w:val="19"/>
                    </w:rPr>
                    <m:t>||</m:t>
                  </m:r>
                  <m:r>
                    <m:rPr>
                      <m:sty m:val="bi"/>
                    </m:rPr>
                    <w:rPr>
                      <w:rFonts w:ascii="Cambria Math" w:hAnsi="Cambria Math"/>
                      <w:sz w:val="19"/>
                      <w:szCs w:val="19"/>
                    </w:rPr>
                    <m:t>n</m:t>
                  </m:r>
                  <m:r>
                    <m:rPr>
                      <m:sty m:val="p"/>
                    </m:rPr>
                    <w:rPr>
                      <w:rFonts w:ascii="Cambria Math" w:hAnsi="Cambria Math"/>
                      <w:sz w:val="19"/>
                      <w:szCs w:val="19"/>
                    </w:rPr>
                    <m:t>|</m:t>
                  </m:r>
                </m:den>
              </m:f>
              <m:r>
                <m:rPr>
                  <m:sty m:val="p"/>
                </m:rPr>
                <w:rPr>
                  <w:rFonts w:ascii="Cambria Math" w:hAnsi="Cambria Math"/>
                  <w:sz w:val="19"/>
                  <w:szCs w:val="19"/>
                </w:rPr>
                <m:t>=</m:t>
              </m:r>
              <m:f>
                <m:fPr>
                  <m:type m:val="bar"/>
                </m:fPr>
                <m:num>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5</m:t>
                  </m:r>
                  <m:r>
                    <m:rPr>
                      <m:sty m:val="p"/>
                    </m:rPr>
                    <w:rPr>
                      <w:rFonts w:ascii="Cambria Math" w:hAnsi="Cambria Math"/>
                      <w:sz w:val="19"/>
                      <w:szCs w:val="19"/>
                    </w:rPr>
                    <m:t>|</m:t>
                  </m:r>
                </m:num>
                <m:den>
                  <m:rad>
                    <m:radPr>
                      <m:degHide m:val="on"/>
                    </m:radPr>
                    <m:deg/>
                    <m:e>
                      <m:r>
                        <w:rPr>
                          <w:rFonts w:ascii="Cambria Math" w:hAnsi="Cambria Math"/>
                          <w:sz w:val="19"/>
                          <w:szCs w:val="19"/>
                        </w:rPr>
                        <m:t>2</m:t>
                      </m:r>
                    </m:e>
                  </m:rad>
                  <m:rad>
                    <m:radPr>
                      <m:degHide m:val="on"/>
                    </m:radPr>
                    <m:deg/>
                    <m:e>
                      <m:r>
                        <w:rPr>
                          <w:rFonts w:ascii="Cambria Math" w:hAnsi="Cambria Math"/>
                          <w:sz w:val="19"/>
                          <w:szCs w:val="19"/>
                        </w:rPr>
                        <m:t>30</m:t>
                      </m:r>
                    </m:e>
                  </m:rad>
                </m:den>
              </m:f>
              <m:r>
                <m:rPr>
                  <m:sty m:val="p"/>
                </m:rPr>
                <w:rPr>
                  <w:rFonts w:ascii="Cambria Math" w:hAnsi="Cambria Math"/>
                  <w:sz w:val="19"/>
                  <w:szCs w:val="19"/>
                </w:rPr>
                <m:t>=</m:t>
              </m:r>
              <m:f>
                <m:fPr>
                  <m:type m:val="bar"/>
                </m:fPr>
                <m:num>
                  <m:r>
                    <w:rPr>
                      <w:rFonts w:ascii="Cambria Math" w:hAnsi="Cambria Math"/>
                      <w:sz w:val="19"/>
                      <w:szCs w:val="19"/>
                    </w:rPr>
                    <m:t>6</m:t>
                  </m:r>
                </m:num>
                <m:den>
                  <m:rad>
                    <m:radPr>
                      <m:degHide m:val="on"/>
                    </m:radPr>
                    <m:deg/>
                    <m:e>
                      <m:r>
                        <w:rPr>
                          <w:rFonts w:ascii="Cambria Math" w:hAnsi="Cambria Math"/>
                          <w:sz w:val="19"/>
                          <w:szCs w:val="19"/>
                        </w:rPr>
                        <m:t>60</m:t>
                      </m:r>
                    </m:e>
                  </m:rad>
                </m:den>
              </m:f>
              <m:r>
                <m:rPr>
                  <m:sty m:val="p"/>
                </m:rPr>
                <w:rPr>
                  <w:rFonts w:ascii="Cambria Math" w:hAnsi="Cambria Math"/>
                  <w:sz w:val="19"/>
                  <w:szCs w:val="19"/>
                </w:rPr>
                <m:t>=</m:t>
              </m:r>
              <m:f>
                <m:fPr>
                  <m:type m:val="bar"/>
                </m:fPr>
                <m:num>
                  <m:rad>
                    <m:radPr>
                      <m:degHide m:val="on"/>
                    </m:radPr>
                    <m:deg/>
                    <m:e>
                      <m:r>
                        <w:rPr>
                          <w:rFonts w:ascii="Cambria Math" w:hAnsi="Cambria Math"/>
                          <w:sz w:val="19"/>
                          <w:szCs w:val="19"/>
                        </w:rPr>
                        <m:t>15</m:t>
                      </m:r>
                    </m:e>
                  </m:rad>
                </m:num>
                <m:den>
                  <m:r>
                    <w:rPr>
                      <w:rFonts w:ascii="Cambria Math" w:hAnsi="Cambria Math"/>
                      <w:sz w:val="19"/>
                      <w:szCs w:val="19"/>
                    </w:rPr>
                    <m:t>5</m:t>
                  </m:r>
                </m:den>
              </m:f>
              <m:r>
                <m:rPr>
                  <m:sty m:val="p"/>
                </m:rPr>
                <w:rPr>
                  <w:rFonts w:ascii="Cambria Math" w:hAnsi="Cambria Math"/>
                  <w:sz w:val="19"/>
                  <w:szCs w:val="19"/>
                </w:rPr>
                <m:t>=</m:t>
              </m:r>
              <m:r>
                <w:rPr>
                  <w:rFonts w:ascii="Cambria Math" w:hAnsi="Cambria Math"/>
                  <w:sz w:val="19"/>
                  <w:szCs w:val="19"/>
                </w:rPr>
                <m:t>0.7746</m:t>
              </m:r>
            </m:oMath>
            <w:r>
              <w:rPr>
                <w:rFonts w:ascii="Times New Roman" w:hAnsi="Times New Roman"/>
                <w:sz w:val="19"/>
              </w:rPr>
              <w:t xml:space="preserve"> (</w:t>
            </w:r>
            <m:oMath>
              <m:r>
                <w:rPr>
                  <w:rFonts w:ascii="Cambria Math" w:hAnsi="Cambria Math"/>
                  <w:sz w:val="19"/>
                  <w:szCs w:val="19"/>
                </w:rPr>
                <m:t>α</m:t>
              </m:r>
              <m:r>
                <m:rPr>
                  <m:sty m:val="p"/>
                </m:rPr>
                <w:rPr>
                  <w:rFonts w:ascii="Cambria Math" w:hAnsi="Cambria Math"/>
                  <w:sz w:val="19"/>
                  <w:szCs w:val="19"/>
                </w:rPr>
                <m:t>=</m:t>
              </m:r>
              <m:r>
                <w:rPr>
                  <w:rFonts w:ascii="Cambria Math" w:hAnsi="Cambria Math"/>
                  <w:sz w:val="19"/>
                  <w:szCs w:val="19"/>
                </w:rPr>
                <m:t>50.8</m:t>
              </m:r>
              <m:r>
                <m:rPr>
                  <m:sty m:val="p"/>
                </m:rPr>
                <w:rPr>
                  <w:rFonts w:ascii="Cambria Math" w:hAnsi="Cambria Math"/>
                  <w:sz w:val="19"/>
                  <w:szCs w:val="19"/>
                </w:rPr>
                <m:t>°</m:t>
              </m:r>
            </m:oMath>
            <w:r>
              <w:rPr>
                <w:rFonts w:ascii="Times New Roman" w:hAnsi="Times New Roman"/>
                <w:sz w:val="19"/>
              </w:rPr>
              <w:t>).</w:t>
            </w:r>
          </w:p>
          <w:p>
            <w:pPr>
              <w:spacing w:line="360" w:lineRule="auto"/>
            </w:pPr>
            <w:r>
              <w:rPr>
                <w:rFonts w:ascii="Times New Roman" w:hAnsi="Times New Roman"/>
                <w:sz w:val="19"/>
              </w:rPr>
              <w:t xml:space="preserve">The power is greatest when </w:t>
            </w:r>
            <m:oMath>
              <m:r>
                <m:rPr>
                  <m:sty m:val="p"/>
                </m:rPr>
                <w:rPr>
                  <w:rFonts w:ascii="Cambria Math" w:hAnsi="Cambria Math"/>
                  <w:sz w:val="19"/>
                  <w:szCs w:val="19"/>
                </w:rPr>
                <m:t>sin</m:t>
              </m:r>
              <m:r>
                <w:rPr>
                  <w:rFonts w:ascii="Cambria Math" w:hAnsi="Cambria Math"/>
                  <w:sz w:val="19"/>
                  <w:szCs w:val="19"/>
                </w:rPr>
                <m:t> α</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(the rays perpendicular to the panel), so the power at 9 a.m. as a percentage of the greatest power is </w:t>
            </w:r>
            <m:oMath>
              <m:r>
                <w:rPr>
                  <w:rFonts w:ascii="Cambria Math" w:hAnsi="Cambria Math"/>
                  <w:sz w:val="19"/>
                  <w:szCs w:val="19"/>
                </w:rPr>
                <m:t>100 </m:t>
              </m:r>
              <m:r>
                <m:rPr>
                  <m:sty m:val="p"/>
                </m:rPr>
                <w:rPr>
                  <w:rFonts w:ascii="Cambria Math" w:hAnsi="Cambria Math"/>
                  <w:sz w:val="19"/>
                  <w:szCs w:val="19"/>
                </w:rPr>
                <m:t>sin</m:t>
              </m:r>
              <m:r>
                <w:rPr>
                  <w:rFonts w:ascii="Cambria Math" w:hAnsi="Cambria Math"/>
                  <w:sz w:val="19"/>
                  <w:szCs w:val="19"/>
                </w:rPr>
                <m:t> α</m:t>
              </m:r>
              <m:r>
                <m:rPr>
                  <m:sty m:val="p"/>
                </m:rPr>
                <w:rPr>
                  <w:rFonts w:ascii="Cambria Math" w:hAnsi="Cambria Math"/>
                  <w:sz w:val="19"/>
                  <w:szCs w:val="19"/>
                </w:rPr>
                <m:t>=</m:t>
              </m:r>
              <m:r>
                <w:rPr>
                  <w:rFonts w:ascii="Cambria Math" w:hAnsi="Cambria Math"/>
                  <w:sz w:val="19"/>
                  <w:szCs w:val="19"/>
                </w:rPr>
                <m:t>77.5</m:t>
              </m:r>
              <m:r>
                <m:rPr>
                  <m:sty m:val="p"/>
                </m:rPr>
                <w:rPr>
                  <w:rFonts w:ascii="Cambria Math" w:hAnsi="Cambria Math"/>
                  <w:sz w:val="19"/>
                  <w:szCs w:val="19"/>
                </w:rPr>
                <m:t>%</m:t>
              </m:r>
            </m:oMath>
            <w:r>
              <w:rPr>
                <w:rFonts w:ascii="Times New Roman" w:hAnsi="Times New Roman"/>
                <w:sz w:val="19"/>
              </w:rPr>
              <w:t xml:space="preserve">. [M1 </w:t>
            </w:r>
            <m:oMath>
              <m:r>
                <m:rPr>
                  <m:sty m:val="p"/>
                </m:rPr>
                <w:rPr>
                  <w:rFonts w:ascii="Cambria Math" w:hAnsi="Cambria Math"/>
                  <w:sz w:val="19"/>
                  <w:szCs w:val="19"/>
                </w:rPr>
                <m:t>sin</m:t>
              </m:r>
              <m:r>
                <w:rPr>
                  <w:rFonts w:ascii="Cambria Math" w:hAnsi="Cambria Math"/>
                  <w:sz w:val="19"/>
                  <w:szCs w:val="19"/>
                </w:rPr>
                <m:t> α</m:t>
              </m:r>
            </m:oMath>
            <w:r>
              <w:rPr>
                <w:rFonts w:ascii="Times New Roman" w:hAnsi="Times New Roman"/>
                <w:sz w:val="19"/>
              </w:rPr>
              <w:t xml:space="preserve"> from </w:t>
            </w:r>
            <m:oMath>
              <m:r>
                <m:rPr>
                  <m:sty m:val="p"/>
                </m:rPr>
                <w:rPr>
                  <w:rFonts w:ascii="Cambria Math" w:hAnsi="Cambria Math"/>
                  <w:sz w:val="19"/>
                  <w:szCs w:val="19"/>
                </w:rPr>
                <m:t>|</m:t>
              </m:r>
              <m:r>
                <m:rPr>
                  <m:sty m:val="bi"/>
                </m:rPr>
                <w:rPr>
                  <w:rFonts w:ascii="Cambria Math" w:hAnsi="Cambria Math"/>
                  <w:sz w:val="19"/>
                  <w:szCs w:val="19"/>
                </w:rPr>
                <m:t>d</m:t>
              </m:r>
              <m:r>
                <m:rPr>
                  <m:sty m:val="p"/>
                </m:rPr>
                <w:rPr>
                  <w:rFonts w:ascii="Cambria Math" w:hAnsi="Cambria Math"/>
                  <w:sz w:val="19"/>
                  <w:szCs w:val="19"/>
                </w:rPr>
                <m:t>⋅</m:t>
              </m:r>
              <m:r>
                <m:rPr>
                  <m:sty m:val="bi"/>
                </m:rPr>
                <w:rPr>
                  <w:rFonts w:ascii="Cambria Math" w:hAnsi="Cambria Math"/>
                  <w:sz w:val="19"/>
                  <w:szCs w:val="19"/>
                </w:rPr>
                <m:t>n</m:t>
              </m:r>
              <m:r>
                <m:rPr>
                  <m:sty m:val="p"/>
                </m:rPr>
                <w:rPr>
                  <w:rFonts w:ascii="Cambria Math" w:hAnsi="Cambria Math"/>
                  <w:sz w:val="19"/>
                  <w:szCs w:val="19"/>
                </w:rPr>
                <m:t>|</m:t>
              </m:r>
            </m:oMath>
            <w:r>
              <w:rPr>
                <w:rFonts w:ascii="Times New Roman" w:hAnsi="Times New Roman"/>
                <w:sz w:val="19"/>
              </w:rPr>
              <w:t>, A1]</w:t>
            </w:r>
          </w:p>
        </w:tc>
      </w:tr>
      <w:tr>
        <w:trPr>
          <w:cantSplit/>
        </w:trPr>
        <w:tc>
          <w:tcPr>
            <w:tcW w:type="dxa" w:w="567"/>
          </w:tcPr>
          <w:p>
            <w:pPr>
              <w:spacing w:before="160" w:lineRule="auto" w:line="360"/>
            </w:pPr>
            <w:r>
              <w:rPr>
                <w:rFonts w:ascii="Times New Roman" w:hAnsi="Times New Roman"/>
                <w:sz w:val="19"/>
              </w:rPr>
              <w:t>(d)</w:t>
            </w:r>
          </w:p>
        </w:tc>
        <w:tc>
          <w:tcPr>
            <w:tcW w:type="dxa" w:w="8504"/>
          </w:tcPr>
          <w:p>
            <w:pPr>
              <w:spacing w:line="360" w:lineRule="auto" w:before="160"/>
            </w:pPr>
            <w:r>
              <w:rPr>
                <w:rFonts w:ascii="Times New Roman" w:hAnsi="Times New Roman"/>
                <w:sz w:val="19"/>
              </w:rPr>
              <w:t xml:space="preserve">The greatest power needs </w:t>
            </w:r>
            <m:oMath>
              <m:r>
                <m:rPr>
                  <m:sty m:val="p"/>
                </m:rPr>
                <w:rPr>
                  <w:rFonts w:ascii="Cambria Math" w:hAnsi="Cambria Math"/>
                  <w:sz w:val="19"/>
                  <w:szCs w:val="19"/>
                </w:rPr>
                <m:t>sin</m:t>
              </m:r>
              <m:r>
                <w:rPr>
                  <w:rFonts w:ascii="Cambria Math" w:hAnsi="Cambria Math"/>
                  <w:sz w:val="19"/>
                  <w:szCs w:val="19"/>
                </w:rPr>
                <m:t> α</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i.e. </w:t>
            </w:r>
            <m:oMath>
              <m:r>
                <w:rPr>
                  <w:rFonts w:ascii="Cambria Math" w:hAnsi="Cambria Math"/>
                  <w:sz w:val="19"/>
                  <w:szCs w:val="19"/>
                </w:rPr>
                <m:t>α</m:t>
              </m:r>
              <m:r>
                <m:rPr>
                  <m:sty m:val="p"/>
                </m:rPr>
                <w:rPr>
                  <w:rFonts w:ascii="Cambria Math" w:hAnsi="Cambria Math"/>
                  <w:sz w:val="19"/>
                  <w:szCs w:val="19"/>
                </w:rPr>
                <m:t>=</m:t>
              </m:r>
              <m:r>
                <w:rPr>
                  <w:rFonts w:ascii="Cambria Math" w:hAnsi="Cambria Math"/>
                  <w:sz w:val="19"/>
                  <w:szCs w:val="19"/>
                </w:rPr>
                <m:t>90</m:t>
              </m:r>
              <m:r>
                <m:rPr>
                  <m:sty m:val="p"/>
                </m:rPr>
                <w:rPr>
                  <w:rFonts w:ascii="Cambria Math" w:hAnsi="Cambria Math"/>
                  <w:sz w:val="19"/>
                  <w:szCs w:val="19"/>
                </w:rPr>
                <m:t>°</m:t>
              </m:r>
            </m:oMath>
            <w:r>
              <w:rPr>
                <w:rFonts w:ascii="Times New Roman" w:hAnsi="Times New Roman"/>
                <w:sz w:val="19"/>
              </w:rPr>
              <w:t xml:space="preserve">: the sun's rays are perpendicular to the panel, so they are parallel to </w:t>
            </w:r>
            <m:oMath>
              <m:r>
                <m:rPr>
                  <m:sty m:val="bi"/>
                </m:rPr>
                <w:rPr>
                  <w:rFonts w:ascii="Cambria Math" w:hAnsi="Cambria Math"/>
                  <w:sz w:val="19"/>
                  <w:szCs w:val="19"/>
                </w:rPr>
                <m:t>n</m:t>
              </m:r>
            </m:oMath>
            <w:r>
              <w:rPr>
                <w:rFonts w:ascii="Times New Roman" w:hAnsi="Times New Roman"/>
                <w:sz w:val="19"/>
              </w:rPr>
              <w:t xml:space="preserve"> (travelling in the direction </w:t>
            </w:r>
            <m:oMath>
              <m:r>
                <m:rPr>
                  <m:sty m:val="p"/>
                </m:rPr>
                <w:rPr>
                  <w:rFonts w:ascii="Cambria Math" w:hAnsi="Cambria Math"/>
                  <w:sz w:val="19"/>
                  <w:szCs w:val="19"/>
                </w:rPr>
                <m:t>−</m:t>
              </m:r>
              <m:r>
                <m:rPr>
                  <m:sty m:val="bi"/>
                </m:rPr>
                <w:rPr>
                  <w:rFonts w:ascii="Cambria Math" w:hAnsi="Cambria Math"/>
                  <w:sz w:val="19"/>
                  <w:szCs w:val="19"/>
                </w:rPr>
                <m:t>n</m:t>
              </m:r>
            </m:oMath>
            <w:r>
              <w:rPr>
                <w:rFonts w:ascii="Times New Roman" w:hAnsi="Times New Roman"/>
                <w:sz w:val="19"/>
              </w:rPr>
              <w:t>, downwards).</w:t>
            </w:r>
          </w:p>
          <w:p>
            <w:pPr>
              <w:spacing w:line="360" w:lineRule="auto"/>
            </w:pPr>
            <m:oMath>
              <m:r>
                <w:rPr>
                  <w:rFonts w:ascii="Cambria Math" w:hAnsi="Cambria Math"/>
                  <w:sz w:val="19"/>
                  <w:szCs w:val="19"/>
                </w:rPr>
                <m:t>T</m:t>
              </m:r>
            </m:oMath>
            <w:r>
              <w:rPr>
                <w:rFonts w:ascii="Times New Roman" w:hAnsi="Times New Roman"/>
                <w:sz w:val="19"/>
              </w:rPr>
              <w:t xml:space="preserve"> is </w:t>
            </w:r>
            <m:oMath>
              <m:r>
                <m:rPr>
                  <m:sty m:val="p"/>
                </m:rPr>
                <w:rPr>
                  <w:rFonts w:ascii="Cambria Math" w:hAnsi="Cambria Math"/>
                  <w:sz w:val="19"/>
                  <w:szCs w:val="19"/>
                </w:rPr>
                <m:t>(</m:t>
              </m:r>
              <m:r>
                <w:rPr>
                  <w:rFonts w:ascii="Cambria Math" w:hAnsi="Cambria Math"/>
                  <w:sz w:val="19"/>
                  <w:szCs w:val="19"/>
                </w:rPr>
                <m:t>4</m:t>
              </m:r>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5</m:t>
              </m:r>
              <m:r>
                <m:rPr>
                  <m:sty m:val="p"/>
                </m:rPr>
                <w:rPr>
                  <w:rFonts w:ascii="Cambria Math" w:hAnsi="Cambria Math"/>
                  <w:sz w:val="19"/>
                  <w:szCs w:val="19"/>
                </w:rPr>
                <m:t>)</m:t>
              </m:r>
            </m:oMath>
            <w:r>
              <w:rPr>
                <w:rFonts w:ascii="Times New Roman" w:hAnsi="Times New Roman"/>
                <w:sz w:val="19"/>
              </w:rPr>
              <w:t xml:space="preserve">. The ray through </w:t>
            </w:r>
            <m:oMath>
              <m:r>
                <w:rPr>
                  <w:rFonts w:ascii="Cambria Math" w:hAnsi="Cambria Math"/>
                  <w:sz w:val="19"/>
                  <w:szCs w:val="19"/>
                </w:rPr>
                <m:t>T</m:t>
              </m:r>
            </m:oMath>
            <w:r>
              <w:rPr>
                <w:rFonts w:ascii="Times New Roman" w:hAnsi="Times New Roman"/>
                <w:sz w:val="19"/>
              </w:rPr>
              <w:t xml:space="preserve"> is </w:t>
            </w:r>
            <m:oMath>
              <m:r>
                <m:rPr>
                  <m:sty m:val="bi"/>
                </m:rPr>
                <w:rPr>
                  <w:rFonts w:ascii="Cambria Math" w:hAnsi="Cambria Math"/>
                  <w:sz w:val="19"/>
                  <w:szCs w:val="19"/>
                </w:rPr>
                <m:t>r</m:t>
              </m:r>
              <m:r>
                <m:rPr>
                  <m:sty m:val="p"/>
                </m:rPr>
                <w:rPr>
                  <w:rFonts w:ascii="Cambria Math" w:hAnsi="Cambria Math"/>
                  <w:sz w:val="19"/>
                  <w:szCs w:val="19"/>
                </w:rPr>
                <m:t>=</m:t>
              </m:r>
              <m:d>
                <m:dPr>
                  <m:begChr m:val="("/>
                  <m:sepChr m:val=""/>
                  <m:endChr m:val=")"/>
                  <m:grow/>
                </m:dPr>
                <m:e>
                  <m:m>
                    <m:mPr>
                      <m:baseJc m:val="center"/>
                      <m:plcHide m:val="on"/>
                      <m:mcs>
                        <m:mc>
                          <m:mcPr>
                            <m:count m:val="1"/>
                            <m:mcJc m:val="center"/>
                          </m:mcPr>
                        </m:mc>
                      </m:mcs>
                    </m:mPr>
                    <m:mr>
                      <m:e>
                        <m:r>
                          <w:rPr>
                            <w:rFonts w:ascii="Cambria Math" w:hAnsi="Cambria Math"/>
                            <w:sz w:val="19"/>
                            <w:szCs w:val="19"/>
                          </w:rPr>
                          <m:t>4</m:t>
                        </m:r>
                      </m:e>
                    </m:mr>
                    <m:mr>
                      <m:e>
                        <m:r>
                          <w:rPr>
                            <w:rFonts w:ascii="Cambria Math" w:hAnsi="Cambria Math"/>
                            <w:sz w:val="19"/>
                            <w:szCs w:val="19"/>
                          </w:rPr>
                          <m:t>0</m:t>
                        </m:r>
                      </m:e>
                    </m:mr>
                    <m:mr>
                      <m:e>
                        <m:r>
                          <w:rPr>
                            <w:rFonts w:ascii="Cambria Math" w:hAnsi="Cambria Math"/>
                            <w:sz w:val="19"/>
                            <w:szCs w:val="19"/>
                          </w:rPr>
                          <m:t>5</m:t>
                        </m:r>
                      </m:e>
                    </m:mr>
                  </m:m>
                </m:e>
              </m:d>
              <m:r>
                <m:rPr>
                  <m:sty m:val="p"/>
                </m:rPr>
                <w:rPr>
                  <w:rFonts w:ascii="Cambria Math" w:hAnsi="Cambria Math"/>
                  <w:sz w:val="19"/>
                  <w:szCs w:val="19"/>
                </w:rPr>
                <m:t>+</m:t>
              </m:r>
              <m:r>
                <w:rPr>
                  <w:rFonts w:ascii="Cambria Math" w:hAnsi="Cambria Math"/>
                  <w:sz w:val="19"/>
                  <w:szCs w:val="19"/>
                </w:rPr>
                <m:t>s</m:t>
              </m:r>
              <m:d>
                <m:dPr>
                  <m:begChr m:val="("/>
                  <m:sepChr m:val=""/>
                  <m:endChr m:val=")"/>
                  <m:grow/>
                </m:dPr>
                <m:e>
                  <m:m>
                    <m:mPr>
                      <m:baseJc m:val="center"/>
                      <m:plcHide m:val="on"/>
                      <m:mcs>
                        <m:mc>
                          <m:mcPr>
                            <m:count m:val="1"/>
                            <m:mcJc m:val="center"/>
                          </m:mcPr>
                        </m:mc>
                      </m:mcs>
                    </m:mPr>
                    <m:mr>
                      <m:e>
                        <m:r>
                          <w:rPr>
                            <w:rFonts w:ascii="Cambria Math" w:hAnsi="Cambria Math"/>
                            <w:sz w:val="19"/>
                            <w:szCs w:val="19"/>
                          </w:rPr>
                          <m:t>1</m:t>
                        </m:r>
                      </m:e>
                    </m:mr>
                    <m:mr>
                      <m:e>
                        <m:r>
                          <m:rPr>
                            <m:sty m:val="p"/>
                          </m:rPr>
                          <w:rPr>
                            <w:rFonts w:ascii="Cambria Math" w:hAnsi="Cambria Math"/>
                            <w:sz w:val="19"/>
                            <w:szCs w:val="19"/>
                          </w:rPr>
                          <m:t>−</m:t>
                        </m:r>
                        <m:r>
                          <w:rPr>
                            <w:rFonts w:ascii="Cambria Math" w:hAnsi="Cambria Math"/>
                            <w:sz w:val="19"/>
                            <w:szCs w:val="19"/>
                          </w:rPr>
                          <m:t>2</m:t>
                        </m:r>
                      </m:e>
                    </m:mr>
                    <m:mr>
                      <m:e>
                        <m:r>
                          <w:rPr>
                            <w:rFonts w:ascii="Cambria Math" w:hAnsi="Cambria Math"/>
                            <w:sz w:val="19"/>
                            <w:szCs w:val="19"/>
                          </w:rPr>
                          <m:t>5</m:t>
                        </m:r>
                      </m:e>
                    </m:mr>
                  </m:m>
                </m:e>
              </m:d>
            </m:oMath>
            <w:r>
              <w:rPr>
                <w:rFonts w:ascii="Times New Roman" w:hAnsi="Times New Roman"/>
                <w:sz w:val="19"/>
              </w:rPr>
              <w:t>.</w:t>
            </w:r>
          </w:p>
          <w:p>
            <w:pPr>
              <w:spacing w:line="360" w:lineRule="auto"/>
            </w:pPr>
            <w:r>
              <w:rPr>
                <w:rFonts w:ascii="Times New Roman" w:hAnsi="Times New Roman"/>
                <w:sz w:val="19"/>
              </w:rPr>
              <w:t xml:space="preserve">Substituting into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2y</m:t>
              </m:r>
              <m:r>
                <m:rPr>
                  <m:sty m:val="p"/>
                </m:rPr>
                <w:rPr>
                  <w:rFonts w:ascii="Cambria Math" w:hAnsi="Cambria Math"/>
                  <w:sz w:val="19"/>
                  <w:szCs w:val="19"/>
                </w:rPr>
                <m:t>+</m:t>
              </m:r>
              <m:r>
                <w:rPr>
                  <w:rFonts w:ascii="Cambria Math" w:hAnsi="Cambria Math"/>
                  <w:sz w:val="19"/>
                  <w:szCs w:val="19"/>
                </w:rPr>
                <m:t>5z</m:t>
              </m:r>
              <m:r>
                <m:rPr>
                  <m:sty m:val="p"/>
                </m:rPr>
                <w:rPr>
                  <w:rFonts w:ascii="Cambria Math" w:hAnsi="Cambria Math"/>
                  <w:sz w:val="19"/>
                  <w:szCs w:val="19"/>
                </w:rPr>
                <m:t>=</m:t>
              </m:r>
              <m:r>
                <w:rPr>
                  <w:rFonts w:ascii="Cambria Math" w:hAnsi="Cambria Math"/>
                  <w:sz w:val="19"/>
                  <w:szCs w:val="19"/>
                </w:rPr>
                <m:t>2</m:t>
              </m:r>
            </m:oMath>
            <w:r>
              <w:rPr>
                <w:rFonts w:ascii="Times New Roman" w:hAnsi="Times New Roman"/>
                <w:sz w:val="19"/>
              </w:rPr>
              <w:t xml:space="preserve">: </w:t>
            </w:r>
            <m:oMath>
              <m:r>
                <m:rPr>
                  <m:sty m:val="p"/>
                </m:rPr>
                <w:rPr>
                  <w:rFonts w:ascii="Cambria Math" w:hAnsi="Cambria Math"/>
                  <w:sz w:val="19"/>
                  <w:szCs w:val="19"/>
                </w:rPr>
                <m:t>(</m:t>
              </m:r>
              <m:r>
                <w:rPr>
                  <w:rFonts w:ascii="Cambria Math" w:hAnsi="Cambria Math"/>
                  <w:sz w:val="19"/>
                  <w:szCs w:val="19"/>
                </w:rPr>
                <m:t>4</m:t>
              </m:r>
              <m:r>
                <m:rPr>
                  <m:sty m:val="p"/>
                </m:rPr>
                <w:rPr>
                  <w:rFonts w:ascii="Cambria Math" w:hAnsi="Cambria Math"/>
                  <w:sz w:val="19"/>
                  <w:szCs w:val="19"/>
                </w:rPr>
                <m:t>+</m:t>
              </m:r>
              <m:r>
                <w:rPr>
                  <w:rFonts w:ascii="Cambria Math" w:hAnsi="Cambria Math"/>
                  <w:sz w:val="19"/>
                  <w:szCs w:val="19"/>
                </w:rPr>
                <m:t>s</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2s</m:t>
              </m:r>
              <m:r>
                <m:rPr>
                  <m:sty m:val="p"/>
                </m:rPr>
                <w:rPr>
                  <w:rFonts w:ascii="Cambria Math" w:hAnsi="Cambria Math"/>
                  <w:sz w:val="19"/>
                  <w:szCs w:val="19"/>
                </w:rPr>
                <m:t>)+</m:t>
              </m:r>
              <m:r>
                <w:rPr>
                  <w:rFonts w:ascii="Cambria Math" w:hAnsi="Cambria Math"/>
                  <w:sz w:val="19"/>
                  <w:szCs w:val="19"/>
                </w:rPr>
                <m:t>5</m:t>
              </m:r>
              <m:r>
                <m:rPr>
                  <m:sty m:val="p"/>
                </m:rPr>
                <w:rPr>
                  <w:rFonts w:ascii="Cambria Math" w:hAnsi="Cambria Math"/>
                  <w:sz w:val="19"/>
                  <w:szCs w:val="19"/>
                </w:rPr>
                <m:t>(</m:t>
              </m:r>
              <m:r>
                <w:rPr>
                  <w:rFonts w:ascii="Cambria Math" w:hAnsi="Cambria Math"/>
                  <w:sz w:val="19"/>
                  <w:szCs w:val="19"/>
                </w:rPr>
                <m:t>5</m:t>
              </m:r>
              <m:r>
                <m:rPr>
                  <m:sty m:val="p"/>
                </m:rPr>
                <w:rPr>
                  <w:rFonts w:ascii="Cambria Math" w:hAnsi="Cambria Math"/>
                  <w:sz w:val="19"/>
                  <w:szCs w:val="19"/>
                </w:rPr>
                <m:t>+</m:t>
              </m:r>
              <m:r>
                <w:rPr>
                  <w:rFonts w:ascii="Cambria Math" w:hAnsi="Cambria Math"/>
                  <w:sz w:val="19"/>
                  <w:szCs w:val="19"/>
                </w:rPr>
                <m:t>5s</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29</m:t>
              </m:r>
              <m:r>
                <m:rPr>
                  <m:sty m:val="p"/>
                </m:rPr>
                <w:rPr>
                  <w:rFonts w:ascii="Cambria Math" w:hAnsi="Cambria Math"/>
                  <w:sz w:val="19"/>
                  <w:szCs w:val="19"/>
                </w:rPr>
                <m:t>+</m:t>
              </m:r>
              <m:r>
                <w:rPr>
                  <w:rFonts w:ascii="Cambria Math" w:hAnsi="Cambria Math"/>
                  <w:sz w:val="19"/>
                  <w:szCs w:val="19"/>
                </w:rPr>
                <m:t>30s</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s</m:t>
              </m:r>
              <m:r>
                <m:rPr>
                  <m:sty m:val="p"/>
                </m:rPr>
                <w:rPr>
                  <w:rFonts w:ascii="Cambria Math" w:hAnsi="Cambria Math"/>
                  <w:sz w:val="19"/>
                  <w:szCs w:val="19"/>
                </w:rPr>
                <m:t>=−</m:t>
              </m:r>
              <m:f>
                <m:fPr>
                  <m:type m:val="bar"/>
                </m:fPr>
                <m:num>
                  <m:r>
                    <w:rPr>
                      <w:rFonts w:ascii="Cambria Math" w:hAnsi="Cambria Math"/>
                      <w:sz w:val="19"/>
                      <w:szCs w:val="19"/>
                    </w:rPr>
                    <m:t>9</m:t>
                  </m:r>
                </m:num>
                <m:den>
                  <m:r>
                    <w:rPr>
                      <w:rFonts w:ascii="Cambria Math" w:hAnsi="Cambria Math"/>
                      <w:sz w:val="19"/>
                      <w:szCs w:val="19"/>
                    </w:rPr>
                    <m:t>10</m:t>
                  </m:r>
                </m:den>
              </m:f>
            </m:oMath>
            <w:r>
              <w:rPr>
                <w:rFonts w:ascii="Times New Roman" w:hAnsi="Times New Roman"/>
                <w:sz w:val="19"/>
              </w:rPr>
              <w:t>.</w:t>
            </w:r>
          </w:p>
          <w:p>
            <w:pPr>
              <w:spacing w:line="360" w:lineRule="auto"/>
            </w:pPr>
            <w:r>
              <w:rPr>
                <w:rFonts w:ascii="Times New Roman" w:hAnsi="Times New Roman"/>
                <w:sz w:val="19"/>
              </w:rPr>
              <w:t xml:space="preserve">So </w:t>
            </w:r>
            <m:oMath>
              <m:r>
                <w:rPr>
                  <w:rFonts w:ascii="Cambria Math" w:hAnsi="Cambria Math"/>
                  <w:sz w:val="19"/>
                  <w:szCs w:val="19"/>
                </w:rPr>
                <m:t>S</m:t>
              </m:r>
              <m:r>
                <m:rPr>
                  <m:sty m:val="p"/>
                </m:rPr>
                <w:rPr>
                  <w:rFonts w:ascii="Cambria Math" w:hAnsi="Cambria Math"/>
                  <w:sz w:val="19"/>
                  <w:szCs w:val="19"/>
                </w:rPr>
                <m:t>=(</m:t>
              </m:r>
              <m:r>
                <w:rPr>
                  <w:rFonts w:ascii="Cambria Math" w:hAnsi="Cambria Math"/>
                  <w:sz w:val="19"/>
                  <w:szCs w:val="19"/>
                </w:rPr>
                <m:t>4</m:t>
              </m:r>
              <m:r>
                <m:rPr>
                  <m:sty m:val="p"/>
                </m:rPr>
                <w:rPr>
                  <w:rFonts w:ascii="Cambria Math" w:hAnsi="Cambria Math"/>
                  <w:sz w:val="19"/>
                  <w:szCs w:val="19"/>
                </w:rPr>
                <m:t>−</m:t>
              </m:r>
              <m:r>
                <w:rPr>
                  <w:rFonts w:ascii="Cambria Math" w:hAnsi="Cambria Math"/>
                  <w:sz w:val="19"/>
                  <w:szCs w:val="19"/>
                </w:rPr>
                <m:t>0.9</m:t>
              </m:r>
              <m:r>
                <m:rPr>
                  <m:sty m:val="p"/>
                </m:rPr>
                <w:rPr>
                  <w:rFonts w:ascii="Cambria Math" w:hAnsi="Cambria Math"/>
                  <w:sz w:val="19"/>
                  <w:szCs w:val="19"/>
                </w:rPr>
                <m:t>,</m:t>
              </m:r>
              <m:r>
                <w:rPr>
                  <w:rFonts w:ascii="Cambria Math" w:hAnsi="Cambria Math"/>
                  <w:sz w:val="19"/>
                  <w:szCs w:val="19"/>
                </w:rPr>
                <m:t> 0</m:t>
              </m:r>
              <m:r>
                <m:rPr>
                  <m:sty m:val="p"/>
                </m:rPr>
                <w:rPr>
                  <w:rFonts w:ascii="Cambria Math" w:hAnsi="Cambria Math"/>
                  <w:sz w:val="19"/>
                  <w:szCs w:val="19"/>
                </w:rPr>
                <m:t>+</m:t>
              </m:r>
              <m:r>
                <w:rPr>
                  <w:rFonts w:ascii="Cambria Math" w:hAnsi="Cambria Math"/>
                  <w:sz w:val="19"/>
                  <w:szCs w:val="19"/>
                </w:rPr>
                <m:t>1.8</m:t>
              </m:r>
              <m:r>
                <m:rPr>
                  <m:sty m:val="p"/>
                </m:rPr>
                <w:rPr>
                  <w:rFonts w:ascii="Cambria Math" w:hAnsi="Cambria Math"/>
                  <w:sz w:val="19"/>
                  <w:szCs w:val="19"/>
                </w:rPr>
                <m:t>,</m:t>
              </m:r>
              <m:r>
                <w:rPr>
                  <w:rFonts w:ascii="Cambria Math" w:hAnsi="Cambria Math"/>
                  <w:sz w:val="19"/>
                  <w:szCs w:val="19"/>
                </w:rPr>
                <m:t> 5</m:t>
              </m:r>
              <m:r>
                <m:rPr>
                  <m:sty m:val="p"/>
                </m:rPr>
                <w:rPr>
                  <w:rFonts w:ascii="Cambria Math" w:hAnsi="Cambria Math"/>
                  <w:sz w:val="19"/>
                  <w:szCs w:val="19"/>
                </w:rPr>
                <m:t>−</m:t>
              </m:r>
              <m:r>
                <w:rPr>
                  <w:rFonts w:ascii="Cambria Math" w:hAnsi="Cambria Math"/>
                  <w:sz w:val="19"/>
                  <w:szCs w:val="19"/>
                </w:rPr>
                <m:t>4.5</m:t>
              </m:r>
              <m:r>
                <m:rPr>
                  <m:sty m:val="p"/>
                </m:rPr>
                <w:rPr>
                  <w:rFonts w:ascii="Cambria Math" w:hAnsi="Cambria Math"/>
                  <w:sz w:val="19"/>
                  <w:szCs w:val="19"/>
                </w:rPr>
                <m:t>)=(</m:t>
              </m:r>
              <m:r>
                <w:rPr>
                  <w:rFonts w:ascii="Cambria Math" w:hAnsi="Cambria Math"/>
                  <w:sz w:val="19"/>
                  <w:szCs w:val="19"/>
                </w:rPr>
                <m:t>3.1</m:t>
              </m:r>
              <m:r>
                <m:rPr>
                  <m:sty m:val="p"/>
                </m:rPr>
                <w:rPr>
                  <w:rFonts w:ascii="Cambria Math" w:hAnsi="Cambria Math"/>
                  <w:sz w:val="19"/>
                  <w:szCs w:val="19"/>
                </w:rPr>
                <m:t>,</m:t>
              </m:r>
              <m:r>
                <w:rPr>
                  <w:rFonts w:ascii="Cambria Math" w:hAnsi="Cambria Math"/>
                  <w:sz w:val="19"/>
                  <w:szCs w:val="19"/>
                </w:rPr>
                <m:t> 1.8</m:t>
              </m:r>
              <m:r>
                <m:rPr>
                  <m:sty m:val="p"/>
                </m:rPr>
                <w:rPr>
                  <w:rFonts w:ascii="Cambria Math" w:hAnsi="Cambria Math"/>
                  <w:sz w:val="19"/>
                  <w:szCs w:val="19"/>
                </w:rPr>
                <m:t>,</m:t>
              </m:r>
              <m:r>
                <w:rPr>
                  <w:rFonts w:ascii="Cambria Math" w:hAnsi="Cambria Math"/>
                  <w:sz w:val="19"/>
                  <w:szCs w:val="19"/>
                </w:rPr>
                <m:t> 0.5</m:t>
              </m:r>
              <m:r>
                <m:rPr>
                  <m:sty m:val="p"/>
                </m:rPr>
                <w:rPr>
                  <w:rFonts w:ascii="Cambria Math" w:hAnsi="Cambria Math"/>
                  <w:sz w:val="19"/>
                  <w:szCs w:val="19"/>
                </w:rPr>
                <m:t>)</m:t>
              </m:r>
            </m:oMath>
            <w:r>
              <w:rPr>
                <w:rFonts w:ascii="Times New Roman" w:hAnsi="Times New Roman"/>
                <w:sz w:val="19"/>
              </w:rPr>
              <w:t>. (</w:t>
            </w:r>
            <m:oMath>
              <m:r>
                <w:rPr>
                  <w:rFonts w:ascii="Cambria Math" w:hAnsi="Cambria Math"/>
                  <w:sz w:val="19"/>
                  <w:szCs w:val="19"/>
                </w:rPr>
                <m:t>S</m:t>
              </m:r>
            </m:oMath>
            <w:r>
              <w:rPr>
                <w:rFonts w:ascii="Times New Roman" w:hAnsi="Times New Roman"/>
                <w:sz w:val="19"/>
              </w:rPr>
              <w:t xml:space="preserve"> is the foot of the perpendicular from </w:t>
            </w:r>
            <m:oMath>
              <m:r>
                <w:rPr>
                  <w:rFonts w:ascii="Cambria Math" w:hAnsi="Cambria Math"/>
                  <w:sz w:val="19"/>
                  <w:szCs w:val="19"/>
                </w:rPr>
                <m:t>T</m:t>
              </m:r>
            </m:oMath>
            <w:r>
              <w:rPr>
                <w:rFonts w:ascii="Times New Roman" w:hAnsi="Times New Roman"/>
                <w:sz w:val="19"/>
              </w:rPr>
              <w:t xml:space="preserve"> to the plane; the ray goes down from height 5 m to height 0.5 m, so it meets the plane before the roof.) [B1 rays parallel to </w:t>
            </w:r>
            <m:oMath>
              <m:r>
                <m:rPr>
                  <m:sty m:val="bi"/>
                </m:rPr>
                <w:rPr>
                  <w:rFonts w:ascii="Cambria Math" w:hAnsi="Cambria Math"/>
                  <w:sz w:val="19"/>
                  <w:szCs w:val="19"/>
                </w:rPr>
                <m:t>n</m:t>
              </m:r>
            </m:oMath>
            <w:r>
              <w:rPr>
                <w:rFonts w:ascii="Times New Roman" w:hAnsi="Times New Roman"/>
                <w:sz w:val="19"/>
              </w:rPr>
              <w:t xml:space="preserve"> (deduced from </w:t>
            </w:r>
            <m:oMath>
              <m:r>
                <m:rPr>
                  <m:sty m:val="p"/>
                </m:rPr>
                <w:rPr>
                  <w:rFonts w:ascii="Cambria Math" w:hAnsi="Cambria Math"/>
                  <w:sz w:val="19"/>
                  <w:szCs w:val="19"/>
                </w:rPr>
                <m:t>sin</m:t>
              </m:r>
              <m:r>
                <w:rPr>
                  <w:rFonts w:ascii="Cambria Math" w:hAnsi="Cambria Math"/>
                  <w:sz w:val="19"/>
                  <w:szCs w:val="19"/>
                </w:rPr>
                <m:t> α</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M1 line through </w:t>
            </w:r>
            <m:oMath>
              <m:r>
                <w:rPr>
                  <w:rFonts w:ascii="Cambria Math" w:hAnsi="Cambria Math"/>
                  <w:sz w:val="19"/>
                  <w:szCs w:val="19"/>
                </w:rPr>
                <m:t>T</m:t>
              </m:r>
            </m:oMath>
            <w:r>
              <w:rPr>
                <w:rFonts w:ascii="Times New Roman" w:hAnsi="Times New Roman"/>
                <w:sz w:val="19"/>
              </w:rPr>
              <w:t>, M1 substitute into the plane, A1]</w:t>
            </w:r>
          </w:p>
        </w:tc>
      </w:tr>
      <w:tr>
        <w:trPr>
          <w:cantSplit/>
        </w:trPr>
        <w:tc>
          <w:tcPr>
            <w:tcW w:type="dxa" w:w="567"/>
          </w:tcPr>
          <w:p>
            <w:pPr>
              <w:spacing w:before="160" w:lineRule="auto" w:line="360"/>
            </w:pPr>
            <w:r>
              <w:rPr>
                <w:rFonts w:ascii="Times New Roman" w:hAnsi="Times New Roman"/>
                <w:sz w:val="19"/>
              </w:rPr>
              <w:t>(e)</w:t>
            </w:r>
          </w:p>
        </w:tc>
        <w:tc>
          <w:tcPr>
            <w:tcW w:type="dxa" w:w="8504"/>
          </w:tcPr>
          <w:p>
            <w:pPr>
              <w:spacing w:line="360" w:lineRule="auto" w:before="160"/>
            </w:pPr>
            <w:r>
              <w:rPr>
                <w:rFonts w:ascii="Times New Roman" w:hAnsi="Times New Roman"/>
                <w:sz w:val="19"/>
              </w:rPr>
              <w:t xml:space="preserve">The points of the panel are </w:t>
            </w:r>
            <m:oMath>
              <m:acc>
                <m:accPr>
                  <m:chr m:val="⃗"/>
                </m:accPr>
                <m:e>
                  <m:r>
                    <w:rPr>
                      <w:rFonts w:ascii="Cambria Math" w:hAnsi="Cambria Math"/>
                      <w:sz w:val="19"/>
                      <w:szCs w:val="19"/>
                    </w:rPr>
                    <m:t>OA</m:t>
                  </m:r>
                </m:e>
              </m:acc>
              <m:r>
                <m:rPr>
                  <m:sty m:val="p"/>
                </m:rPr>
                <w:rPr>
                  <w:rFonts w:ascii="Cambria Math" w:hAnsi="Cambria Math"/>
                  <w:sz w:val="19"/>
                  <w:szCs w:val="19"/>
                </w:rPr>
                <m:t>+</m:t>
              </m:r>
              <m:r>
                <w:rPr>
                  <w:rFonts w:ascii="Cambria Math" w:hAnsi="Cambria Math"/>
                  <w:sz w:val="19"/>
                  <w:szCs w:val="19"/>
                </w:rPr>
                <m:t>λ</m:t>
              </m:r>
              <m:acc>
                <m:accPr>
                  <m:chr m:val="⃗"/>
                </m:accPr>
                <m:e>
                  <m:r>
                    <w:rPr>
                      <w:rFonts w:ascii="Cambria Math" w:hAnsi="Cambria Math"/>
                      <w:sz w:val="19"/>
                      <w:szCs w:val="19"/>
                    </w:rPr>
                    <m:t>AB</m:t>
                  </m:r>
                </m:e>
              </m:acc>
              <m:r>
                <m:rPr>
                  <m:sty m:val="p"/>
                </m:rPr>
                <w:rPr>
                  <w:rFonts w:ascii="Cambria Math" w:hAnsi="Cambria Math"/>
                  <w:sz w:val="19"/>
                  <w:szCs w:val="19"/>
                </w:rPr>
                <m:t>+</m:t>
              </m:r>
              <m:r>
                <w:rPr>
                  <w:rFonts w:ascii="Cambria Math" w:hAnsi="Cambria Math"/>
                  <w:sz w:val="19"/>
                  <w:szCs w:val="19"/>
                </w:rPr>
                <m:t>μ</m:t>
              </m:r>
              <m:acc>
                <m:accPr>
                  <m:chr m:val="⃗"/>
                </m:accPr>
                <m:e>
                  <m:r>
                    <w:rPr>
                      <w:rFonts w:ascii="Cambria Math" w:hAnsi="Cambria Math"/>
                      <w:sz w:val="19"/>
                      <w:szCs w:val="19"/>
                    </w:rPr>
                    <m:t>AD</m:t>
                  </m:r>
                </m:e>
              </m:acc>
            </m:oMath>
            <w:r>
              <w:rPr>
                <w:rFonts w:ascii="Times New Roman" w:hAnsi="Times New Roman"/>
                <w:sz w:val="19"/>
              </w:rPr>
              <w:t xml:space="preserve"> with </w:t>
            </w:r>
            <m:oMath>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λ</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and </w:t>
            </w:r>
            <m:oMath>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μ</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w:t>
            </w:r>
          </w:p>
          <w:p>
            <w:pPr>
              <w:spacing w:line="360" w:lineRule="auto"/>
            </w:pPr>
            <m:oMath>
              <m:acc>
                <m:accPr>
                  <m:chr m:val="⃗"/>
                </m:accPr>
                <m:e>
                  <m:r>
                    <w:rPr>
                      <w:rFonts w:ascii="Cambria Math" w:hAnsi="Cambria Math"/>
                      <w:sz w:val="19"/>
                      <w:szCs w:val="19"/>
                    </w:rPr>
                    <m:t>AS</m:t>
                  </m:r>
                </m:e>
              </m:acc>
              <m:r>
                <m:rPr>
                  <m:sty m:val="p"/>
                </m:rPr>
                <w:rPr>
                  <w:rFonts w:ascii="Cambria Math" w:hAnsi="Cambria Math"/>
                  <w:sz w:val="19"/>
                  <w:szCs w:val="19"/>
                </w:rPr>
                <m:t>=</m:t>
              </m:r>
              <m:d>
                <m:dPr>
                  <m:begChr m:val="("/>
                  <m:sepChr m:val=""/>
                  <m:endChr m:val=")"/>
                  <m:grow/>
                </m:dPr>
                <m:e>
                  <m:m>
                    <m:mPr>
                      <m:baseJc m:val="center"/>
                      <m:plcHide m:val="on"/>
                      <m:mcs>
                        <m:mc>
                          <m:mcPr>
                            <m:count m:val="1"/>
                            <m:mcJc m:val="center"/>
                          </m:mcPr>
                        </m:mc>
                      </m:mcs>
                    </m:mPr>
                    <m:mr>
                      <m:e>
                        <m:r>
                          <m:rPr>
                            <m:sty m:val="p"/>
                          </m:rPr>
                          <w:rPr>
                            <w:rFonts w:ascii="Cambria Math" w:hAnsi="Cambria Math"/>
                            <w:sz w:val="19"/>
                            <w:szCs w:val="19"/>
                          </w:rPr>
                          <m:t>−</m:t>
                        </m:r>
                        <m:r>
                          <w:rPr>
                            <w:rFonts w:ascii="Cambria Math" w:hAnsi="Cambria Math"/>
                            <w:sz w:val="19"/>
                            <w:szCs w:val="19"/>
                          </w:rPr>
                          <m:t>0.9</m:t>
                        </m:r>
                      </m:e>
                    </m:mr>
                    <m:mr>
                      <m:e>
                        <m:r>
                          <w:rPr>
                            <w:rFonts w:ascii="Cambria Math" w:hAnsi="Cambria Math"/>
                            <w:sz w:val="19"/>
                            <w:szCs w:val="19"/>
                          </w:rPr>
                          <m:t>0.8</m:t>
                        </m:r>
                      </m:e>
                    </m:mr>
                    <m:mr>
                      <m:e>
                        <m:r>
                          <w:rPr>
                            <w:rFonts w:ascii="Cambria Math" w:hAnsi="Cambria Math"/>
                            <w:sz w:val="19"/>
                            <w:szCs w:val="19"/>
                          </w:rPr>
                          <m:t>0.5</m:t>
                        </m:r>
                      </m:e>
                    </m:mr>
                  </m:m>
                </m:e>
              </m:d>
              <m:r>
                <m:rPr>
                  <m:sty m:val="p"/>
                </m:rPr>
                <w:rPr>
                  <w:rFonts w:ascii="Cambria Math" w:hAnsi="Cambria Math"/>
                  <w:sz w:val="19"/>
                  <w:szCs w:val="19"/>
                </w:rPr>
                <m:t>=</m:t>
              </m:r>
              <m:r>
                <w:rPr>
                  <w:rFonts w:ascii="Cambria Math" w:hAnsi="Cambria Math"/>
                  <w:sz w:val="19"/>
                  <w:szCs w:val="19"/>
                </w:rPr>
                <m:t>λ</m:t>
              </m:r>
              <m:d>
                <m:dPr>
                  <m:begChr m:val="("/>
                  <m:sepChr m:val=""/>
                  <m:endChr m:val=")"/>
                  <m:grow/>
                </m:dPr>
                <m:e>
                  <m:m>
                    <m:mPr>
                      <m:baseJc m:val="center"/>
                      <m:plcHide m:val="on"/>
                      <m:mcs>
                        <m:mc>
                          <m:mcPr>
                            <m:count m:val="1"/>
                            <m:mcJc m:val="center"/>
                          </m:mcPr>
                        </m:mc>
                      </m:mcs>
                    </m:mPr>
                    <m:mr>
                      <m:e>
                        <m:r>
                          <w:rPr>
                            <w:rFonts w:ascii="Cambria Math" w:hAnsi="Cambria Math"/>
                            <w:sz w:val="19"/>
                            <w:szCs w:val="19"/>
                          </w:rPr>
                          <m:t>4</m:t>
                        </m:r>
                      </m:e>
                    </m:mr>
                    <m:mr>
                      <m:e>
                        <m:r>
                          <w:rPr>
                            <w:rFonts w:ascii="Cambria Math" w:hAnsi="Cambria Math"/>
                            <w:sz w:val="19"/>
                            <w:szCs w:val="19"/>
                          </w:rPr>
                          <m:t>2</m:t>
                        </m:r>
                      </m:e>
                    </m:mr>
                    <m:mr>
                      <m:e>
                        <m:r>
                          <w:rPr>
                            <w:rFonts w:ascii="Cambria Math" w:hAnsi="Cambria Math"/>
                            <w:sz w:val="19"/>
                            <w:szCs w:val="19"/>
                          </w:rPr>
                          <m:t>0</m:t>
                        </m:r>
                      </m:e>
                    </m:mr>
                  </m:m>
                </m:e>
              </m:d>
              <m:r>
                <m:rPr>
                  <m:sty m:val="p"/>
                </m:rPr>
                <w:rPr>
                  <w:rFonts w:ascii="Cambria Math" w:hAnsi="Cambria Math"/>
                  <w:sz w:val="19"/>
                  <w:szCs w:val="19"/>
                </w:rPr>
                <m:t>+</m:t>
              </m:r>
              <m:r>
                <w:rPr>
                  <w:rFonts w:ascii="Cambria Math" w:hAnsi="Cambria Math"/>
                  <w:sz w:val="19"/>
                  <w:szCs w:val="19"/>
                </w:rPr>
                <m:t>μ</m:t>
              </m:r>
              <m:d>
                <m:dPr>
                  <m:begChr m:val="("/>
                  <m:sepChr m:val=""/>
                  <m:endChr m:val=")"/>
                  <m:grow/>
                </m:dPr>
                <m:e>
                  <m:m>
                    <m:mPr>
                      <m:baseJc m:val="center"/>
                      <m:plcHide m:val="on"/>
                      <m:mcs>
                        <m:mc>
                          <m:mcPr>
                            <m:count m:val="1"/>
                            <m:mcJc m:val="center"/>
                          </m:mcPr>
                        </m:mc>
                      </m:mcs>
                    </m:mPr>
                    <m:mr>
                      <m:e>
                        <m:r>
                          <m:rPr>
                            <m:sty m:val="p"/>
                          </m:rPr>
                          <w:rPr>
                            <w:rFonts w:ascii="Cambria Math" w:hAnsi="Cambria Math"/>
                            <w:sz w:val="19"/>
                            <w:szCs w:val="19"/>
                          </w:rPr>
                          <m:t>−</m:t>
                        </m:r>
                        <m:r>
                          <w:rPr>
                            <w:rFonts w:ascii="Cambria Math" w:hAnsi="Cambria Math"/>
                            <w:sz w:val="19"/>
                            <w:szCs w:val="19"/>
                          </w:rPr>
                          <m:t>1</m:t>
                        </m:r>
                      </m:e>
                    </m:mr>
                    <m:mr>
                      <m:e>
                        <m:r>
                          <w:rPr>
                            <w:rFonts w:ascii="Cambria Math" w:hAnsi="Cambria Math"/>
                            <w:sz w:val="19"/>
                            <w:szCs w:val="19"/>
                          </w:rPr>
                          <m:t>2</m:t>
                        </m:r>
                      </m:e>
                    </m:mr>
                    <m:mr>
                      <m:e>
                        <m:r>
                          <w:rPr>
                            <w:rFonts w:ascii="Cambria Math" w:hAnsi="Cambria Math"/>
                            <w:sz w:val="19"/>
                            <w:szCs w:val="19"/>
                          </w:rPr>
                          <m:t>1</m:t>
                        </m:r>
                      </m:e>
                    </m:mr>
                  </m:m>
                </m:e>
              </m:d>
            </m:oMath>
            <w:r>
              <w:rPr>
                <w:rFonts w:ascii="Times New Roman" w:hAnsi="Times New Roman"/>
                <w:sz w:val="19"/>
              </w:rPr>
              <w:t xml:space="preserve">: the </w:t>
            </w:r>
            <m:oMath>
              <m:r>
                <w:rPr>
                  <w:rFonts w:ascii="Cambria Math" w:hAnsi="Cambria Math"/>
                  <w:sz w:val="19"/>
                  <w:szCs w:val="19"/>
                </w:rPr>
                <m:t>z</m:t>
              </m:r>
            </m:oMath>
            <w:r>
              <w:rPr>
                <w:rFonts w:ascii="Times New Roman" w:hAnsi="Times New Roman"/>
                <w:sz w:val="19"/>
              </w:rPr>
              <w:t xml:space="preserve">-components give </w:t>
            </w:r>
            <m:oMath>
              <m:r>
                <w:rPr>
                  <w:rFonts w:ascii="Cambria Math" w:hAnsi="Cambria Math"/>
                  <w:sz w:val="19"/>
                  <w:szCs w:val="19"/>
                </w:rPr>
                <m:t>μ</m:t>
              </m:r>
              <m:r>
                <m:rPr>
                  <m:sty m:val="p"/>
                </m:rPr>
                <w:rPr>
                  <w:rFonts w:ascii="Cambria Math" w:hAnsi="Cambria Math"/>
                  <w:sz w:val="19"/>
                  <w:szCs w:val="19"/>
                </w:rPr>
                <m:t>=</m:t>
              </m:r>
              <m:r>
                <w:rPr>
                  <w:rFonts w:ascii="Cambria Math" w:hAnsi="Cambria Math"/>
                  <w:sz w:val="19"/>
                  <w:szCs w:val="19"/>
                </w:rPr>
                <m:t>0.5</m:t>
              </m:r>
            </m:oMath>
            <w:r>
              <w:rPr>
                <w:rFonts w:ascii="Times New Roman" w:hAnsi="Times New Roman"/>
                <w:sz w:val="19"/>
              </w:rPr>
              <w:t xml:space="preserve"> and the </w:t>
            </w:r>
            <m:oMath>
              <m:r>
                <w:rPr>
                  <w:rFonts w:ascii="Cambria Math" w:hAnsi="Cambria Math"/>
                  <w:sz w:val="19"/>
                  <w:szCs w:val="19"/>
                </w:rPr>
                <m:t>x</m:t>
              </m:r>
            </m:oMath>
            <w:r>
              <w:rPr>
                <w:rFonts w:ascii="Times New Roman" w:hAnsi="Times New Roman"/>
                <w:sz w:val="19"/>
              </w:rPr>
              <w:t xml:space="preserve">-components give </w:t>
            </w:r>
            <m:oMath>
              <m:r>
                <w:rPr>
                  <w:rFonts w:ascii="Cambria Math" w:hAnsi="Cambria Math"/>
                  <w:sz w:val="19"/>
                  <w:szCs w:val="19"/>
                </w:rPr>
                <m:t>4λ</m:t>
              </m:r>
              <m:r>
                <m:rPr>
                  <m:sty m:val="p"/>
                </m:rPr>
                <w:rPr>
                  <w:rFonts w:ascii="Cambria Math" w:hAnsi="Cambria Math"/>
                  <w:sz w:val="19"/>
                  <w:szCs w:val="19"/>
                </w:rPr>
                <m:t>−</m:t>
              </m:r>
              <m:r>
                <w:rPr>
                  <w:rFonts w:ascii="Cambria Math" w:hAnsi="Cambria Math"/>
                  <w:sz w:val="19"/>
                  <w:szCs w:val="19"/>
                </w:rPr>
                <m:t>0.5</m:t>
              </m:r>
              <m:r>
                <m:rPr>
                  <m:sty m:val="p"/>
                </m:rPr>
                <w:rPr>
                  <w:rFonts w:ascii="Cambria Math" w:hAnsi="Cambria Math"/>
                  <w:sz w:val="19"/>
                  <w:szCs w:val="19"/>
                </w:rPr>
                <m:t>=−</m:t>
              </m:r>
              <m:r>
                <w:rPr>
                  <w:rFonts w:ascii="Cambria Math" w:hAnsi="Cambria Math"/>
                  <w:sz w:val="19"/>
                  <w:szCs w:val="19"/>
                </w:rPr>
                <m:t>0.9</m:t>
              </m:r>
            </m:oMath>
            <w:r>
              <w:rPr>
                <w:rFonts w:ascii="Times New Roman" w:hAnsi="Times New Roman"/>
                <w:sz w:val="19"/>
              </w:rPr>
              <w:t xml:space="preserve">, so </w:t>
            </w:r>
            <m:oMath>
              <m:r>
                <w:rPr>
                  <w:rFonts w:ascii="Cambria Math" w:hAnsi="Cambria Math"/>
                  <w:sz w:val="19"/>
                  <w:szCs w:val="19"/>
                </w:rPr>
                <m:t>λ</m:t>
              </m:r>
              <m:r>
                <m:rPr>
                  <m:sty m:val="p"/>
                </m:rPr>
                <w:rPr>
                  <w:rFonts w:ascii="Cambria Math" w:hAnsi="Cambria Math"/>
                  <w:sz w:val="19"/>
                  <w:szCs w:val="19"/>
                </w:rPr>
                <m:t>=−</m:t>
              </m:r>
              <m:r>
                <w:rPr>
                  <w:rFonts w:ascii="Cambria Math" w:hAnsi="Cambria Math"/>
                  <w:sz w:val="19"/>
                  <w:szCs w:val="19"/>
                </w:rPr>
                <m:t>0.1</m:t>
              </m:r>
            </m:oMath>
            <w:r>
              <w:rPr>
                <w:rFonts w:ascii="Times New Roman" w:hAnsi="Times New Roman"/>
                <w:sz w:val="19"/>
              </w:rPr>
              <w:t xml:space="preserve"> (check </w:t>
            </w:r>
            <m:oMath>
              <m:r>
                <w:rPr>
                  <w:rFonts w:ascii="Cambria Math" w:hAnsi="Cambria Math"/>
                  <w:sz w:val="19"/>
                  <w:szCs w:val="19"/>
                </w:rPr>
                <m:t>y</m:t>
              </m:r>
            </m:oMath>
            <w:r>
              <w:rPr>
                <w:rFonts w:ascii="Times New Roman" w:hAnsi="Times New Roman"/>
                <w:sz w:val="19"/>
              </w:rPr>
              <w:t xml:space="preserve">: </w:t>
            </w:r>
            <m:oMath>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0.1</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0.5</m:t>
              </m:r>
              <m:r>
                <m:rPr>
                  <m:sty m:val="p"/>
                </m:rPr>
                <w:rPr>
                  <w:rFonts w:ascii="Cambria Math" w:hAnsi="Cambria Math"/>
                  <w:sz w:val="19"/>
                  <w:szCs w:val="19"/>
                </w:rPr>
                <m:t>)=</m:t>
              </m:r>
              <m:r>
                <w:rPr>
                  <w:rFonts w:ascii="Cambria Math" w:hAnsi="Cambria Math"/>
                  <w:sz w:val="19"/>
                  <w:szCs w:val="19"/>
                </w:rPr>
                <m:t>0.8</m:t>
              </m:r>
            </m:oMath>
            <w:r>
              <w:rPr>
                <w:rFonts w:ascii="Times New Roman" w:hAnsi="Times New Roman"/>
                <w:sz w:val="19"/>
              </w:rPr>
              <w:t>).</w:t>
            </w:r>
          </w:p>
          <w:p>
            <w:pPr>
              <w:spacing w:line="360" w:lineRule="auto"/>
            </w:pPr>
            <w:r>
              <w:rPr>
                <w:rFonts w:ascii="Times New Roman" w:hAnsi="Times New Roman"/>
                <w:sz w:val="19"/>
              </w:rPr>
              <w:t xml:space="preserve">(Equivalently, since </w:t>
            </w:r>
            <m:oMath>
              <m:r>
                <w:rPr>
                  <w:rFonts w:ascii="Cambria Math" w:hAnsi="Cambria Math"/>
                  <w:sz w:val="19"/>
                  <w:szCs w:val="19"/>
                </w:rPr>
                <m:t>AB</m:t>
              </m:r>
              <m:r>
                <m:rPr>
                  <m:sty m:val="p"/>
                </m:rPr>
                <w:rPr>
                  <w:rFonts w:ascii="Cambria Math" w:hAnsi="Cambria Math"/>
                  <w:sz w:val="19"/>
                  <w:szCs w:val="19"/>
                </w:rPr>
                <m:t>⟂</m:t>
              </m:r>
              <m:r>
                <w:rPr>
                  <w:rFonts w:ascii="Cambria Math" w:hAnsi="Cambria Math"/>
                  <w:sz w:val="19"/>
                  <w:szCs w:val="19"/>
                </w:rPr>
                <m:t>AD</m:t>
              </m:r>
            </m:oMath>
            <w:r>
              <w:rPr>
                <w:rFonts w:ascii="Times New Roman" w:hAnsi="Times New Roman"/>
                <w:sz w:val="19"/>
              </w:rPr>
              <w:t xml:space="preserve">: </w:t>
            </w:r>
            <m:oMath>
              <m:r>
                <w:rPr>
                  <w:rFonts w:ascii="Cambria Math" w:hAnsi="Cambria Math"/>
                  <w:sz w:val="19"/>
                  <w:szCs w:val="19"/>
                </w:rPr>
                <m:t>λ</m:t>
              </m:r>
              <m:r>
                <m:rPr>
                  <m:sty m:val="p"/>
                </m:rPr>
                <w:rPr>
                  <w:rFonts w:ascii="Cambria Math" w:hAnsi="Cambria Math"/>
                  <w:sz w:val="19"/>
                  <w:szCs w:val="19"/>
                </w:rPr>
                <m:t>=</m:t>
              </m:r>
              <m:f>
                <m:fPr>
                  <m:type m:val="bar"/>
                </m:fPr>
                <m:num>
                  <m:acc>
                    <m:accPr>
                      <m:chr m:val="⃗"/>
                    </m:accPr>
                    <m:e>
                      <m:r>
                        <w:rPr>
                          <w:rFonts w:ascii="Cambria Math" w:hAnsi="Cambria Math"/>
                          <w:sz w:val="19"/>
                          <w:szCs w:val="19"/>
                        </w:rPr>
                        <m:t>AS</m:t>
                      </m:r>
                    </m:e>
                  </m:acc>
                  <m:r>
                    <m:rPr>
                      <m:sty m:val="p"/>
                    </m:rPr>
                    <w:rPr>
                      <w:rFonts w:ascii="Cambria Math" w:hAnsi="Cambria Math"/>
                      <w:sz w:val="19"/>
                      <w:szCs w:val="19"/>
                    </w:rPr>
                    <m:t>⋅</m:t>
                  </m:r>
                  <m:acc>
                    <m:accPr>
                      <m:chr m:val="⃗"/>
                    </m:accPr>
                    <m:e>
                      <m:r>
                        <w:rPr>
                          <w:rFonts w:ascii="Cambria Math" w:hAnsi="Cambria Math"/>
                          <w:sz w:val="19"/>
                          <w:szCs w:val="19"/>
                        </w:rPr>
                        <m:t>AB</m:t>
                      </m:r>
                    </m:e>
                  </m:acc>
                </m:num>
                <m:den>
                  <m:r>
                    <m:rPr>
                      <m:sty m:val="p"/>
                    </m:rPr>
                    <w:rPr>
                      <w:rFonts w:ascii="Cambria Math" w:hAnsi="Cambria Math"/>
                      <w:sz w:val="19"/>
                      <w:szCs w:val="19"/>
                    </w:rPr>
                    <m:t>|</m:t>
                  </m:r>
                  <m:acc>
                    <m:accPr>
                      <m:chr m:val="⃗"/>
                    </m:accPr>
                    <m:e>
                      <m:r>
                        <w:rPr>
                          <w:rFonts w:ascii="Cambria Math" w:hAnsi="Cambria Math"/>
                          <w:sz w:val="19"/>
                          <w:szCs w:val="19"/>
                        </w:rPr>
                        <m:t>AB</m:t>
                      </m:r>
                    </m:e>
                  </m:acc>
                  <m:sSup>
                    <m:e>
                      <m:r>
                        <m:rPr>
                          <m:sty m:val="p"/>
                        </m:rPr>
                        <w:rPr>
                          <w:rFonts w:ascii="Cambria Math" w:hAnsi="Cambria Math"/>
                          <w:sz w:val="19"/>
                          <w:szCs w:val="19"/>
                        </w:rPr>
                        <m:t>|</m:t>
                      </m:r>
                    </m:e>
                    <m:sup>
                      <m:r>
                        <w:rPr>
                          <w:rFonts w:ascii="Cambria Math" w:hAnsi="Cambria Math"/>
                          <w:sz w:val="19"/>
                          <w:szCs w:val="19"/>
                        </w:rPr>
                        <m:t>2</m:t>
                      </m:r>
                    </m:sup>
                  </m:sSup>
                </m:den>
              </m:f>
              <m:r>
                <m:rPr>
                  <m:sty m:val="p"/>
                </m:rPr>
                <w:rPr>
                  <w:rFonts w:ascii="Cambria Math" w:hAnsi="Cambria Math"/>
                  <w:sz w:val="19"/>
                  <w:szCs w:val="19"/>
                </w:rPr>
                <m:t>=</m:t>
              </m:r>
              <m:f>
                <m:fPr>
                  <m:type m:val="bar"/>
                </m:fPr>
                <m:num>
                  <m:r>
                    <m:rPr>
                      <m:sty m:val="p"/>
                    </m:rPr>
                    <w:rPr>
                      <w:rFonts w:ascii="Cambria Math" w:hAnsi="Cambria Math"/>
                      <w:sz w:val="19"/>
                      <w:szCs w:val="19"/>
                    </w:rPr>
                    <m:t>−</m:t>
                  </m:r>
                  <m:r>
                    <w:rPr>
                      <w:rFonts w:ascii="Cambria Math" w:hAnsi="Cambria Math"/>
                      <w:sz w:val="19"/>
                      <w:szCs w:val="19"/>
                    </w:rPr>
                    <m:t>2</m:t>
                  </m:r>
                </m:num>
                <m:den>
                  <m:r>
                    <w:rPr>
                      <w:rFonts w:ascii="Cambria Math" w:hAnsi="Cambria Math"/>
                      <w:sz w:val="19"/>
                      <w:szCs w:val="19"/>
                    </w:rPr>
                    <m:t>20</m:t>
                  </m:r>
                </m:den>
              </m:f>
              <m:r>
                <m:rPr>
                  <m:sty m:val="p"/>
                </m:rPr>
                <w:rPr>
                  <w:rFonts w:ascii="Cambria Math" w:hAnsi="Cambria Math"/>
                  <w:sz w:val="19"/>
                  <w:szCs w:val="19"/>
                </w:rPr>
                <m:t>=−</m:t>
              </m:r>
              <m:r>
                <w:rPr>
                  <w:rFonts w:ascii="Cambria Math" w:hAnsi="Cambria Math"/>
                  <w:sz w:val="19"/>
                  <w:szCs w:val="19"/>
                </w:rPr>
                <m:t>0.1</m:t>
              </m:r>
            </m:oMath>
            <w:r>
              <w:rPr>
                <w:rFonts w:ascii="Times New Roman" w:hAnsi="Times New Roman"/>
                <w:sz w:val="19"/>
              </w:rPr>
              <w:t xml:space="preserve"> and </w:t>
            </w:r>
            <m:oMath>
              <m:r>
                <w:rPr>
                  <w:rFonts w:ascii="Cambria Math" w:hAnsi="Cambria Math"/>
                  <w:sz w:val="19"/>
                  <w:szCs w:val="19"/>
                </w:rPr>
                <m:t>μ</m:t>
              </m:r>
              <m:r>
                <m:rPr>
                  <m:sty m:val="p"/>
                </m:rPr>
                <w:rPr>
                  <w:rFonts w:ascii="Cambria Math" w:hAnsi="Cambria Math"/>
                  <w:sz w:val="19"/>
                  <w:szCs w:val="19"/>
                </w:rPr>
                <m:t>=</m:t>
              </m:r>
              <m:f>
                <m:fPr>
                  <m:type m:val="bar"/>
                </m:fPr>
                <m:num>
                  <m:acc>
                    <m:accPr>
                      <m:chr m:val="⃗"/>
                    </m:accPr>
                    <m:e>
                      <m:r>
                        <w:rPr>
                          <w:rFonts w:ascii="Cambria Math" w:hAnsi="Cambria Math"/>
                          <w:sz w:val="19"/>
                          <w:szCs w:val="19"/>
                        </w:rPr>
                        <m:t>AS</m:t>
                      </m:r>
                    </m:e>
                  </m:acc>
                  <m:r>
                    <m:rPr>
                      <m:sty m:val="p"/>
                    </m:rPr>
                    <w:rPr>
                      <w:rFonts w:ascii="Cambria Math" w:hAnsi="Cambria Math"/>
                      <w:sz w:val="19"/>
                      <w:szCs w:val="19"/>
                    </w:rPr>
                    <m:t>⋅</m:t>
                  </m:r>
                  <m:acc>
                    <m:accPr>
                      <m:chr m:val="⃗"/>
                    </m:accPr>
                    <m:e>
                      <m:r>
                        <w:rPr>
                          <w:rFonts w:ascii="Cambria Math" w:hAnsi="Cambria Math"/>
                          <w:sz w:val="19"/>
                          <w:szCs w:val="19"/>
                        </w:rPr>
                        <m:t>AD</m:t>
                      </m:r>
                    </m:e>
                  </m:acc>
                </m:num>
                <m:den>
                  <m:r>
                    <m:rPr>
                      <m:sty m:val="p"/>
                    </m:rPr>
                    <w:rPr>
                      <w:rFonts w:ascii="Cambria Math" w:hAnsi="Cambria Math"/>
                      <w:sz w:val="19"/>
                      <w:szCs w:val="19"/>
                    </w:rPr>
                    <m:t>|</m:t>
                  </m:r>
                  <m:acc>
                    <m:accPr>
                      <m:chr m:val="⃗"/>
                    </m:accPr>
                    <m:e>
                      <m:r>
                        <w:rPr>
                          <w:rFonts w:ascii="Cambria Math" w:hAnsi="Cambria Math"/>
                          <w:sz w:val="19"/>
                          <w:szCs w:val="19"/>
                        </w:rPr>
                        <m:t>AD</m:t>
                      </m:r>
                    </m:e>
                  </m:acc>
                  <m:sSup>
                    <m:e>
                      <m:r>
                        <m:rPr>
                          <m:sty m:val="p"/>
                        </m:rPr>
                        <w:rPr>
                          <w:rFonts w:ascii="Cambria Math" w:hAnsi="Cambria Math"/>
                          <w:sz w:val="19"/>
                          <w:szCs w:val="19"/>
                        </w:rPr>
                        <m:t>|</m:t>
                      </m:r>
                    </m:e>
                    <m:sup>
                      <m:r>
                        <w:rPr>
                          <w:rFonts w:ascii="Cambria Math" w:hAnsi="Cambria Math"/>
                          <w:sz w:val="19"/>
                          <w:szCs w:val="19"/>
                        </w:rPr>
                        <m:t>2</m:t>
                      </m:r>
                    </m:sup>
                  </m:sSup>
                </m:den>
              </m:f>
              <m:r>
                <m:rPr>
                  <m:sty m:val="p"/>
                </m:rPr>
                <w:rPr>
                  <w:rFonts w:ascii="Cambria Math" w:hAnsi="Cambria Math"/>
                  <w:sz w:val="19"/>
                  <w:szCs w:val="19"/>
                </w:rPr>
                <m:t>=</m:t>
              </m:r>
              <m:f>
                <m:fPr>
                  <m:type m:val="bar"/>
                </m:fPr>
                <m:num>
                  <m:r>
                    <w:rPr>
                      <w:rFonts w:ascii="Cambria Math" w:hAnsi="Cambria Math"/>
                      <w:sz w:val="19"/>
                      <w:szCs w:val="19"/>
                    </w:rPr>
                    <m:t>3</m:t>
                  </m:r>
                </m:num>
                <m:den>
                  <m:r>
                    <w:rPr>
                      <w:rFonts w:ascii="Cambria Math" w:hAnsi="Cambria Math"/>
                      <w:sz w:val="19"/>
                      <w:szCs w:val="19"/>
                    </w:rPr>
                    <m:t>6</m:t>
                  </m:r>
                </m:den>
              </m:f>
              <m:r>
                <m:rPr>
                  <m:sty m:val="p"/>
                </m:rPr>
                <w:rPr>
                  <w:rFonts w:ascii="Cambria Math" w:hAnsi="Cambria Math"/>
                  <w:sz w:val="19"/>
                  <w:szCs w:val="19"/>
                </w:rPr>
                <m:t>=</m:t>
              </m:r>
              <m:r>
                <w:rPr>
                  <w:rFonts w:ascii="Cambria Math" w:hAnsi="Cambria Math"/>
                  <w:sz w:val="19"/>
                  <w:szCs w:val="19"/>
                </w:rPr>
                <m:t>0.5</m:t>
              </m:r>
            </m:oMath>
            <w:r>
              <w:rPr>
                <w:rFonts w:ascii="Times New Roman" w:hAnsi="Times New Roman"/>
                <w:sz w:val="19"/>
              </w:rPr>
              <w:t>.)</w:t>
            </w:r>
          </w:p>
          <w:p>
            <w:pPr>
              <w:spacing w:line="360" w:lineRule="auto"/>
            </w:pPr>
            <w:r>
              <w:rPr>
                <w:rFonts w:ascii="Times New Roman" w:hAnsi="Times New Roman"/>
                <w:sz w:val="19"/>
              </w:rPr>
              <w:t xml:space="preserve">Since </w:t>
            </w:r>
            <m:oMath>
              <m:r>
                <w:rPr>
                  <w:rFonts w:ascii="Cambria Math" w:hAnsi="Cambria Math"/>
                  <w:sz w:val="19"/>
                  <w:szCs w:val="19"/>
                </w:rPr>
                <m:t>λ</m:t>
              </m:r>
              <m:r>
                <m:rPr>
                  <m:sty m:val="p"/>
                </m:rPr>
                <w:rPr>
                  <w:rFonts w:ascii="Cambria Math" w:hAnsi="Cambria Math"/>
                  <w:sz w:val="19"/>
                  <w:szCs w:val="19"/>
                </w:rPr>
                <m:t>=−</m:t>
              </m:r>
              <m:r>
                <w:rPr>
                  <w:rFonts w:ascii="Cambria Math" w:hAnsi="Cambria Math"/>
                  <w:sz w:val="19"/>
                  <w:szCs w:val="19"/>
                </w:rPr>
                <m:t>0.1</m:t>
              </m:r>
              <m:r>
                <m:rPr>
                  <m:sty m:val="p"/>
                </m:rPr>
                <w:rPr>
                  <w:rFonts w:ascii="Cambria Math" w:hAnsi="Cambria Math"/>
                  <w:sz w:val="19"/>
                  <w:szCs w:val="19"/>
                </w:rPr>
                <m:t>&lt;</m:t>
              </m:r>
              <m:r>
                <w:rPr>
                  <w:rFonts w:ascii="Cambria Math" w:hAnsi="Cambria Math"/>
                  <w:sz w:val="19"/>
                  <w:szCs w:val="19"/>
                </w:rPr>
                <m:t>0</m:t>
              </m:r>
            </m:oMath>
            <w:r>
              <w:rPr>
                <w:rFonts w:ascii="Times New Roman" w:hAnsi="Times New Roman"/>
                <w:sz w:val="19"/>
              </w:rPr>
              <w:t xml:space="preserve">, </w:t>
            </w:r>
            <m:oMath>
              <m:r>
                <w:rPr>
                  <w:rFonts w:ascii="Cambria Math" w:hAnsi="Cambria Math"/>
                  <w:sz w:val="19"/>
                  <w:szCs w:val="19"/>
                </w:rPr>
                <m:t>S</m:t>
              </m:r>
            </m:oMath>
            <w:r>
              <w:rPr>
                <w:rFonts w:ascii="Times New Roman" w:hAnsi="Times New Roman"/>
                <w:sz w:val="19"/>
              </w:rPr>
              <w:t xml:space="preserve"> lies outside the rectangle, beyond the edge </w:t>
            </w:r>
            <m:oMath>
              <m:r>
                <w:rPr>
                  <w:rFonts w:ascii="Cambria Math" w:hAnsi="Cambria Math"/>
                  <w:sz w:val="19"/>
                  <w:szCs w:val="19"/>
                </w:rPr>
                <m:t>AD</m:t>
              </m:r>
            </m:oMath>
            <w:r>
              <w:rPr>
                <w:rFonts w:ascii="Times New Roman" w:hAnsi="Times New Roman"/>
                <w:sz w:val="19"/>
              </w:rPr>
              <w:t xml:space="preserve"> (by </w:t>
            </w:r>
            <m:oMath>
              <m:r>
                <w:rPr>
                  <w:rFonts w:ascii="Cambria Math" w:hAnsi="Cambria Math"/>
                  <w:sz w:val="19"/>
                  <w:szCs w:val="19"/>
                </w:rPr>
                <m:t>0.1</m:t>
              </m:r>
              <m:r>
                <m:rPr>
                  <m:sty m:val="p"/>
                </m:rPr>
                <w:rPr>
                  <w:rFonts w:ascii="Cambria Math" w:hAnsi="Cambria Math"/>
                  <w:sz w:val="19"/>
                  <w:szCs w:val="19"/>
                </w:rPr>
                <m:t>|</m:t>
              </m:r>
              <m:acc>
                <m:accPr>
                  <m:chr m:val="⃗"/>
                </m:accPr>
                <m:e>
                  <m:r>
                    <w:rPr>
                      <w:rFonts w:ascii="Cambria Math" w:hAnsi="Cambria Math"/>
                      <w:sz w:val="19"/>
                      <w:szCs w:val="19"/>
                    </w:rPr>
                    <m:t>AB</m:t>
                  </m:r>
                </m:e>
              </m:acc>
              <m:r>
                <m:rPr>
                  <m:sty m:val="p"/>
                </m:rPr>
                <w:rPr>
                  <w:rFonts w:ascii="Cambria Math" w:hAnsi="Cambria Math"/>
                  <w:sz w:val="19"/>
                  <w:szCs w:val="19"/>
                </w:rPr>
                <m:t>|=</m:t>
              </m:r>
              <m:r>
                <w:rPr>
                  <w:rFonts w:ascii="Cambria Math" w:hAnsi="Cambria Math"/>
                  <w:sz w:val="19"/>
                  <w:szCs w:val="19"/>
                </w:rPr>
                <m:t>0.447</m:t>
              </m:r>
            </m:oMath>
            <w:r>
              <w:rPr>
                <w:rFonts w:ascii="Times New Roman" w:hAnsi="Times New Roman"/>
                <w:sz w:val="19"/>
              </w:rPr>
              <w:t xml:space="preserve"> m). So the shadow of </w:t>
            </w:r>
            <m:oMath>
              <m:r>
                <w:rPr>
                  <w:rFonts w:ascii="Cambria Math" w:hAnsi="Cambria Math"/>
                  <w:sz w:val="19"/>
                  <w:szCs w:val="19"/>
                </w:rPr>
                <m:t>T</m:t>
              </m:r>
            </m:oMath>
            <w:r>
              <w:rPr>
                <w:rFonts w:ascii="Times New Roman" w:hAnsi="Times New Roman"/>
                <w:sz w:val="19"/>
              </w:rPr>
              <w:t xml:space="preserve"> does not fall on the panel at this time. [M1 </w:t>
            </w:r>
            <m:oMath>
              <m:r>
                <w:rPr>
                  <w:rFonts w:ascii="Cambria Math" w:hAnsi="Cambria Math"/>
                  <w:sz w:val="19"/>
                  <w:szCs w:val="19"/>
                </w:rPr>
                <m:t>λ</m:t>
              </m:r>
            </m:oMath>
            <w:r>
              <w:rPr>
                <w:rFonts w:ascii="Times New Roman" w:hAnsi="Times New Roman"/>
                <w:sz w:val="19"/>
              </w:rPr>
              <w:t xml:space="preserve"> and </w:t>
            </w:r>
            <m:oMath>
              <m:r>
                <w:rPr>
                  <w:rFonts w:ascii="Cambria Math" w:hAnsi="Cambria Math"/>
                  <w:sz w:val="19"/>
                  <w:szCs w:val="19"/>
                </w:rPr>
                <m:t>μ</m:t>
              </m:r>
            </m:oMath>
            <w:r>
              <w:rPr>
                <w:rFonts w:ascii="Times New Roman" w:hAnsi="Times New Roman"/>
                <w:sz w:val="19"/>
              </w:rPr>
              <w:t xml:space="preserve"> found, A1 conclusion with the reason </w:t>
            </w:r>
            <m:oMath>
              <m:r>
                <w:rPr>
                  <w:rFonts w:ascii="Cambria Math" w:hAnsi="Cambria Math"/>
                  <w:sz w:val="19"/>
                  <w:szCs w:val="19"/>
                </w:rPr>
                <m:t>λ</m:t>
              </m:r>
              <m:r>
                <m:rPr>
                  <m:sty m:val="p"/>
                </m:rPr>
                <w:rPr>
                  <w:rFonts w:ascii="Cambria Math" w:hAnsi="Cambria Math"/>
                  <w:sz w:val="19"/>
                  <w:szCs w:val="19"/>
                </w:rPr>
                <m:t>&lt;</m:t>
              </m:r>
              <m:r>
                <w:rPr>
                  <w:rFonts w:ascii="Cambria Math" w:hAnsi="Cambria Math"/>
                  <w:sz w:val="19"/>
                  <w:szCs w:val="19"/>
                </w:rPr>
                <m:t>0</m:t>
              </m:r>
            </m:oMath>
            <w:r>
              <w:rPr>
                <w:rFonts w:ascii="Times New Roman" w:hAnsi="Times New Roman"/>
                <w:sz w:val="19"/>
              </w:rPr>
              <w:t>]</w:t>
            </w:r>
          </w:p>
          <w:p>
            <w:pPr>
              <w:spacing w:line="360" w:lineRule="auto"/>
            </w:pPr>
            <w:r>
              <w:rPr>
                <w:rFonts w:ascii="Times New Roman" w:hAnsi="Times New Roman"/>
                <w:sz w:val="19"/>
              </w:rPr>
              <w:t xml:space="preserve">Marker's note: </w:t>
            </w:r>
            <m:oMath>
              <m:r>
                <w:rPr>
                  <w:rFonts w:ascii="Cambria Math" w:hAnsi="Cambria Math"/>
                  <w:sz w:val="19"/>
                  <w:szCs w:val="19"/>
                </w:rPr>
                <m:t>S</m:t>
              </m:r>
            </m:oMath>
            <w:r>
              <w:rPr>
                <w:rFonts w:ascii="Times New Roman" w:hAnsi="Times New Roman"/>
                <w:sz w:val="19"/>
              </w:rPr>
              <w:t xml:space="preserve"> lies within the ranges of the corners' coordinates (</w:t>
            </w:r>
            <m:oMath>
              <m:r>
                <w:rPr>
                  <w:rFonts w:ascii="Cambria Math" w:hAnsi="Cambria Math"/>
                  <w:sz w:val="19"/>
                  <w:szCs w:val="19"/>
                </w:rPr>
                <m:t>C</m:t>
              </m:r>
            </m:oMath>
            <w:r>
              <w:rPr>
                <w:rFonts w:ascii="Times New Roman" w:hAnsi="Times New Roman"/>
                <w:sz w:val="19"/>
              </w:rPr>
              <w:t xml:space="preserve"> is </w:t>
            </w:r>
            <m:oMath>
              <m:r>
                <m:rPr>
                  <m:sty m:val="p"/>
                </m:rPr>
                <w:rPr>
                  <w:rFonts w:ascii="Cambria Math" w:hAnsi="Cambria Math"/>
                  <w:sz w:val="19"/>
                  <w:szCs w:val="19"/>
                </w:rPr>
                <m:t>(</m:t>
              </m:r>
              <m:r>
                <w:rPr>
                  <w:rFonts w:ascii="Cambria Math" w:hAnsi="Cambria Math"/>
                  <w:sz w:val="19"/>
                  <w:szCs w:val="19"/>
                </w:rPr>
                <m:t>7</m:t>
              </m:r>
              <m:r>
                <m:rPr>
                  <m:sty m:val="p"/>
                </m:rPr>
                <w:rPr>
                  <w:rFonts w:ascii="Cambria Math" w:hAnsi="Cambria Math"/>
                  <w:sz w:val="19"/>
                  <w:szCs w:val="19"/>
                </w:rPr>
                <m:t>,</m:t>
              </m:r>
              <m:r>
                <w:rPr>
                  <w:rFonts w:ascii="Cambria Math" w:hAnsi="Cambria Math"/>
                  <w:sz w:val="19"/>
                  <w:szCs w:val="19"/>
                </w:rPr>
                <m:t>5</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oMath>
            <w:r>
              <w:rPr>
                <w:rFonts w:ascii="Times New Roman" w:hAnsi="Times New Roman"/>
                <w:sz w:val="19"/>
              </w:rPr>
              <w:t xml:space="preserve">, so </w:t>
            </w:r>
            <m:oMath>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8</m:t>
              </m:r>
            </m:oMath>
            <w:r>
              <w:rPr>
                <w:rFonts w:ascii="Times New Roman" w:hAnsi="Times New Roman"/>
                <w:sz w:val="19"/>
              </w:rPr>
              <w:t xml:space="preserve">, </w:t>
            </w:r>
            <m:oMath>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y</m:t>
              </m:r>
              <m:r>
                <m:rPr>
                  <m:sty m:val="p"/>
                </m:rPr>
                <w:rPr>
                  <w:rFonts w:ascii="Cambria Math" w:hAnsi="Cambria Math"/>
                  <w:sz w:val="19"/>
                  <w:szCs w:val="19"/>
                </w:rPr>
                <m:t>≤</m:t>
              </m:r>
              <m:r>
                <w:rPr>
                  <w:rFonts w:ascii="Cambria Math" w:hAnsi="Cambria Math"/>
                  <w:sz w:val="19"/>
                  <w:szCs w:val="19"/>
                </w:rPr>
                <m:t>5</m:t>
              </m:r>
            </m:oMath>
            <w:r>
              <w:rPr>
                <w:rFonts w:ascii="Times New Roman" w:hAnsi="Times New Roman"/>
                <w:sz w:val="19"/>
              </w:rPr>
              <w:t xml:space="preserve">, </w:t>
            </w:r>
            <m:oMath>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z</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so comparing coordinates with the corners does not decide the question; an answer 'yes' from that comparison, or from </w:t>
            </w:r>
            <m:oMath>
              <m:r>
                <w:rPr>
                  <w:rFonts w:ascii="Cambria Math" w:hAnsi="Cambria Math"/>
                  <w:sz w:val="19"/>
                  <w:szCs w:val="19"/>
                </w:rPr>
                <m:t>S</m:t>
              </m:r>
            </m:oMath>
            <w:r>
              <w:rPr>
                <w:rFonts w:ascii="Times New Roman" w:hAnsi="Times New Roman"/>
                <w:sz w:val="19"/>
              </w:rPr>
              <w:t xml:space="preserve"> lying on the plane, scores 0.</w:t>
            </w:r>
          </w:p>
        </w:tc>
      </w:tr>
    </w:tbl>
    <w:p>
      <w:pPr>
        <w:spacing w:lineRule="auto" w:line="360"/>
      </w:pPr>
    </w:p>
    <w:p>
      <w:pPr>
        <w:keepNext/>
        <w:spacing w:before="120" w:lineRule="auto" w:line="360"/>
      </w:pPr>
      <w:r>
        <w:rPr>
          <w:rFonts w:ascii="Times New Roman" w:hAnsi="Times New Roman"/>
          <w:b/>
          <w:sz w:val="19"/>
        </w:rPr>
        <w:t>Answers</w:t>
      </w:r>
    </w:p>
    <w:p>
      <w:pPr>
        <w:tabs>
          <w:tab w:pos="567" w:val="left"/>
        </w:tabs>
        <w:spacing w:lineRule="auto" w:line="360"/>
        <w:ind w:left="567" w:hanging="567"/>
      </w:pPr>
      <w:r>
        <w:rPr>
          <w:rFonts w:ascii="Times New Roman" w:hAnsi="Times New Roman"/>
          <w:b/>
          <w:sz w:val="19"/>
        </w:rPr>
        <w:t>1</w:t>
        <w:tab/>
      </w:r>
      <w:r>
        <w:rPr>
          <w:rFonts w:ascii="Times New Roman" w:hAnsi="Times New Roman"/>
          <w:sz w:val="19"/>
        </w:rPr>
        <w:t xml:space="preserve">(a) </w:t>
      </w:r>
      <m:oMath>
        <m:r>
          <w:rPr>
            <w:rFonts w:ascii="Cambria Math" w:hAnsi="Cambria Math"/>
            <w:sz w:val="19"/>
            <w:szCs w:val="19"/>
          </w:rPr>
          <m:t>a</m:t>
        </m:r>
        <m:r>
          <m:rPr>
            <m:sty m:val="p"/>
          </m:rPr>
          <w:rPr>
            <w:rFonts w:ascii="Cambria Math" w:hAnsi="Cambria Math"/>
            <w:sz w:val="19"/>
            <w:szCs w:val="19"/>
          </w:rPr>
          <m:t>=</m:t>
        </m:r>
        <m:f>
          <m:fPr>
            <m:type m:val="bar"/>
          </m:fPr>
          <m:num>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ad>
              <m:radPr>
                <m:degHide m:val="on"/>
              </m:radPr>
              <m:deg/>
              <m:e>
                <m:r>
                  <w:rPr>
                    <w:rFonts w:ascii="Cambria Math" w:hAnsi="Cambria Math"/>
                    <w:sz w:val="19"/>
                    <w:szCs w:val="19"/>
                  </w:rPr>
                  <m:t>21</m:t>
                </m:r>
              </m:e>
            </m:rad>
          </m:num>
          <m:den>
            <m:r>
              <w:rPr>
                <w:rFonts w:ascii="Cambria Math" w:hAnsi="Cambria Math"/>
                <w:sz w:val="19"/>
                <w:szCs w:val="19"/>
              </w:rPr>
              <m:t>2</m:t>
            </m:r>
          </m:den>
        </m:f>
      </m:oMath>
      <w:r>
        <w:rPr>
          <w:rFonts w:ascii="Times New Roman" w:hAnsi="Times New Roman"/>
          <w:sz w:val="19"/>
        </w:rPr>
        <w:t xml:space="preserve">; (b) </w:t>
      </w:r>
      <m:oMath>
        <m:f>
          <m:fPr>
            <m:type m:val="bar"/>
          </m:fPr>
          <m:num>
            <m:rad>
              <m:radPr>
                <m:degHide m:val="on"/>
              </m:radPr>
              <m:deg/>
              <m:e>
                <m:r>
                  <w:rPr>
                    <w:rFonts w:ascii="Cambria Math" w:hAnsi="Cambria Math"/>
                    <w:sz w:val="19"/>
                    <w:szCs w:val="19"/>
                  </w:rPr>
                  <m:t>21</m:t>
                </m:r>
              </m:e>
            </m:rad>
            <m:r>
              <m:rPr>
                <m:sty m:val="p"/>
              </m:rPr>
              <w:rPr>
                <w:rFonts w:ascii="Cambria Math" w:hAnsi="Cambria Math"/>
                <w:sz w:val="19"/>
                <w:szCs w:val="19"/>
              </w:rPr>
              <m:t>−</m:t>
            </m:r>
            <m:r>
              <w:rPr>
                <w:rFonts w:ascii="Cambria Math" w:hAnsi="Cambria Math"/>
                <w:sz w:val="19"/>
                <w:szCs w:val="19"/>
              </w:rPr>
              <m:t>25</m:t>
            </m:r>
          </m:num>
          <m:den>
            <m:r>
              <w:rPr>
                <w:rFonts w:ascii="Cambria Math" w:hAnsi="Cambria Math"/>
                <w:sz w:val="19"/>
                <w:szCs w:val="19"/>
              </w:rPr>
              <m:t>2</m:t>
            </m:r>
          </m:den>
        </m:f>
      </m:oMath>
    </w:p>
    <w:p>
      <w:pPr>
        <w:tabs>
          <w:tab w:pos="567" w:val="left"/>
        </w:tabs>
        <w:spacing w:lineRule="auto" w:line="360"/>
        <w:ind w:left="567" w:hanging="567"/>
      </w:pPr>
      <w:r>
        <w:rPr>
          <w:rFonts w:ascii="Times New Roman" w:hAnsi="Times New Roman"/>
          <w:b/>
          <w:sz w:val="19"/>
        </w:rPr>
        <w:t>2</w:t>
        <w:tab/>
      </w:r>
      <w:r>
        <w:rPr>
          <w:rFonts w:ascii="Times New Roman" w:hAnsi="Times New Roman"/>
          <w:sz w:val="19"/>
        </w:rPr>
        <w:t xml:space="preserve">(a) Shown. (b) </w:t>
      </w:r>
      <m:oMath>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5</m:t>
        </m:r>
        <m:r>
          <m:rPr>
            <m:sty m:val="p"/>
          </m:rPr>
          <w:rPr>
            <w:rFonts w:ascii="Cambria Math" w:hAnsi="Cambria Math"/>
            <w:sz w:val="19"/>
            <w:szCs w:val="19"/>
          </w:rPr>
          <m:t>,</m:t>
        </m:r>
        <m:r>
          <w:rPr>
            <w:rFonts w:ascii="Cambria Math" w:hAnsi="Cambria Math"/>
            <w:sz w:val="19"/>
            <w:szCs w:val="19"/>
          </w:rPr>
          <m:t>7</m:t>
        </m:r>
      </m:oMath>
    </w:p>
    <w:p>
      <w:pPr>
        <w:tabs>
          <w:tab w:pos="567" w:val="left"/>
        </w:tabs>
        <w:spacing w:lineRule="auto" w:line="360"/>
        <w:ind w:left="567" w:hanging="567"/>
      </w:pPr>
      <w:r>
        <w:rPr>
          <w:rFonts w:ascii="Times New Roman" w:hAnsi="Times New Roman"/>
          <w:b/>
          <w:sz w:val="19"/>
        </w:rPr>
        <w:t>3</w:t>
        <w:tab/>
      </w:r>
      <w:r>
        <w:rPr>
          <w:rFonts w:ascii="Times New Roman" w:hAnsi="Times New Roman"/>
          <w:sz w:val="19"/>
        </w:rPr>
        <w:t xml:space="preserve">(a) </w:t>
      </w:r>
      <m:oMath>
        <m:sSup>
          <m:e>
            <m:r>
              <m:rPr>
                <m:sty m:val="p"/>
              </m:rPr>
              <w:rPr>
                <w:rFonts w:ascii="Cambria Math" w:hAnsi="Cambria Math"/>
                <w:sz w:val="19"/>
                <w:szCs w:val="19"/>
              </w:rPr>
              <m:t>f</m:t>
            </m:r>
          </m:e>
          <m:sup>
            <m:r>
              <m:rPr>
                <m:sty m:val="p"/>
              </m:rPr>
              <w:rPr>
                <w:rFonts w:ascii="Cambria Math" w:hAnsi="Cambria Math"/>
                <w:sz w:val="19"/>
                <w:szCs w:val="19"/>
              </w:rPr>
              <m:t>′</m:t>
            </m:r>
          </m:sup>
        </m:sSup>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xml:space="preserve"> (shown); (b) </w:t>
      </w:r>
      <m:oMath>
        <m:sSub>
          <m:e>
            <m:r>
              <m:rPr>
                <m:sty m:val="p"/>
              </m:rPr>
              <w:rPr>
                <w:rFonts w:ascii="Cambria Math" w:hAnsi="Cambria Math"/>
                <w:sz w:val="19"/>
                <w:szCs w:val="19"/>
              </w:rPr>
              <m:t>R</m:t>
            </m:r>
          </m:e>
          <m:sub>
            <m:r>
              <m:rPr>
                <m:sty m:val="p"/>
              </m:rPr>
              <w:rPr>
                <w:rFonts w:ascii="Cambria Math" w:hAnsi="Cambria Math"/>
                <w:sz w:val="19"/>
                <w:szCs w:val="19"/>
              </w:rPr>
              <m:t>f</m:t>
            </m:r>
          </m:sub>
        </m:sSub>
        <m:r>
          <m:rPr>
            <m:sty m:val="p"/>
          </m:rPr>
          <w:rPr>
            <w:rFonts w:ascii="Cambria Math" w:hAnsi="Cambria Math"/>
            <w:sz w:val="19"/>
            <w:szCs w:val="19"/>
          </w:rPr>
          <m:t>=</m:t>
        </m:r>
        <m:d>
          <m:dPr>
            <m:begChr m:val="{"/>
            <m:sepChr m:val=""/>
            <m:endChr m:val="}"/>
            <m:grow/>
          </m:dPr>
          <m:e>
            <m:r>
              <m:rPr>
                <m:sty m:val="p"/>
              </m:rPr>
              <w:rPr>
                <w:rFonts w:ascii="Cambria Math" w:hAnsi="Cambria Math"/>
                <w:sz w:val="19"/>
                <w:szCs w:val="19"/>
              </w:rPr>
              <m:t>−</m:t>
            </m:r>
            <m:f>
              <m:fPr>
                <m:type m:val="bar"/>
              </m:fPr>
              <m:num>
                <m:r>
                  <w:rPr>
                    <w:rFonts w:ascii="Cambria Math" w:hAnsi="Cambria Math"/>
                    <w:sz w:val="19"/>
                    <w:szCs w:val="19"/>
                  </w:rPr>
                  <m:t>2π</m:t>
                </m:r>
              </m:num>
              <m:den>
                <m:r>
                  <w:rPr>
                    <w:rFonts w:ascii="Cambria Math" w:hAnsi="Cambria Math"/>
                    <w:sz w:val="19"/>
                    <w:szCs w:val="19"/>
                  </w:rPr>
                  <m:t>3</m:t>
                </m:r>
              </m:den>
            </m:f>
            <m:r>
              <m:rPr>
                <m:sty m:val="p"/>
              </m:rPr>
              <w:rPr>
                <w:rFonts w:ascii="Cambria Math" w:hAnsi="Cambria Math"/>
                <w:sz w:val="19"/>
                <w:szCs w:val="19"/>
              </w:rPr>
              <m:t>,</m:t>
            </m:r>
            <m:r>
              <w:rPr>
                <w:rFonts w:ascii="Cambria Math" w:hAnsi="Cambria Math"/>
                <w:sz w:val="19"/>
                <w:szCs w:val="19"/>
              </w:rPr>
              <m:t> </m:t>
            </m:r>
            <m:f>
              <m:fPr>
                <m:type m:val="bar"/>
              </m:fPr>
              <m:num>
                <m:r>
                  <w:rPr>
                    <w:rFonts w:ascii="Cambria Math" w:hAnsi="Cambria Math"/>
                    <w:sz w:val="19"/>
                    <w:szCs w:val="19"/>
                  </w:rPr>
                  <m:t>π</m:t>
                </m:r>
              </m:num>
              <m:den>
                <m:r>
                  <w:rPr>
                    <w:rFonts w:ascii="Cambria Math" w:hAnsi="Cambria Math"/>
                    <w:sz w:val="19"/>
                    <w:szCs w:val="19"/>
                  </w:rPr>
                  <m:t>3</m:t>
                </m:r>
              </m:den>
            </m:f>
          </m:e>
        </m:d>
      </m:oMath>
    </w:p>
    <w:p>
      <w:pPr>
        <w:tabs>
          <w:tab w:pos="567" w:val="left"/>
        </w:tabs>
        <w:spacing w:lineRule="auto" w:line="360"/>
        <w:ind w:left="567" w:hanging="567"/>
      </w:pPr>
      <w:r>
        <w:rPr>
          <w:rFonts w:ascii="Times New Roman" w:hAnsi="Times New Roman"/>
          <w:b/>
          <w:sz w:val="19"/>
        </w:rPr>
        <w:t>4</w:t>
        <w:tab/>
      </w:r>
      <w:r>
        <w:rPr>
          <w:rFonts w:ascii="Times New Roman" w:hAnsi="Times New Roman"/>
          <w:sz w:val="19"/>
        </w:rPr>
        <w:t xml:space="preserve">(a) </w:t>
      </w:r>
      <m:oMath>
        <m:r>
          <w:rPr>
            <w:rFonts w:ascii="Cambria Math" w:hAnsi="Cambria Math"/>
            <w:sz w:val="19"/>
            <w:szCs w:val="19"/>
          </w:rPr>
          <m:t>B</m:t>
        </m:r>
      </m:oMath>
      <w:r>
        <w:rPr>
          <w:rFonts w:ascii="Times New Roman" w:hAnsi="Times New Roman"/>
          <w:sz w:val="19"/>
        </w:rPr>
        <w:t xml:space="preserve">: </w:t>
      </w:r>
      <m:oMath>
        <m:r>
          <w:rPr>
            <w:rFonts w:ascii="Cambria Math" w:hAnsi="Cambria Math"/>
            <w:sz w:val="19"/>
            <w:szCs w:val="19"/>
          </w:rPr>
          <m:t>4</m:t>
        </m:r>
        <m:r>
          <m:rPr>
            <m:sty m:val="p"/>
          </m:rPr>
          <w:rPr>
            <w:rFonts w:ascii="Cambria Math" w:hAnsi="Cambria Math"/>
            <w:sz w:val="19"/>
            <w:szCs w:val="19"/>
          </w:rPr>
          <m:t>+i</m:t>
        </m:r>
      </m:oMath>
      <w:r>
        <w:rPr>
          <w:rFonts w:ascii="Times New Roman" w:hAnsi="Times New Roman"/>
          <w:sz w:val="19"/>
        </w:rPr>
        <w:t xml:space="preserve">, </w:t>
      </w:r>
      <m:oMath>
        <m:r>
          <w:rPr>
            <w:rFonts w:ascii="Cambria Math" w:hAnsi="Cambria Math"/>
            <w:sz w:val="19"/>
            <w:szCs w:val="19"/>
          </w:rPr>
          <m:t>D</m:t>
        </m:r>
      </m:oMath>
      <w:r>
        <w:rPr>
          <w:rFonts w:ascii="Times New Roman" w:hAnsi="Times New Roman"/>
          <w:sz w:val="19"/>
        </w:rPr>
        <w:t xml:space="preserve">: </w:t>
      </w:r>
      <m:oMath>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5</m:t>
        </m:r>
        <m:r>
          <m:rPr>
            <m:sty m:val="p"/>
          </m:rPr>
          <w:rPr>
            <w:rFonts w:ascii="Cambria Math" w:hAnsi="Cambria Math"/>
            <w:sz w:val="19"/>
            <w:szCs w:val="19"/>
          </w:rPr>
          <m:t>i</m:t>
        </m:r>
      </m:oMath>
      <w:r>
        <w:rPr>
          <w:rFonts w:ascii="Times New Roman" w:hAnsi="Times New Roman"/>
          <w:sz w:val="19"/>
        </w:rPr>
        <w:t xml:space="preserve">; (b) </w:t>
      </w:r>
      <m:oMath>
        <m:r>
          <w:rPr>
            <w:rFonts w:ascii="Cambria Math" w:hAnsi="Cambria Math"/>
            <w:sz w:val="19"/>
            <w:szCs w:val="19"/>
          </w:rPr>
          <m:t>p</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i</m:t>
        </m:r>
      </m:oMath>
      <w:r>
        <w:rPr>
          <w:rFonts w:ascii="Times New Roman" w:hAnsi="Times New Roman"/>
          <w:sz w:val="19"/>
        </w:rPr>
        <w:t xml:space="preserve">, </w:t>
      </w:r>
      <m:oMath>
        <m:r>
          <w:rPr>
            <w:rFonts w:ascii="Cambria Math" w:hAnsi="Cambria Math"/>
            <w:sz w:val="19"/>
            <w:szCs w:val="19"/>
          </w:rPr>
          <m:t>q</m:t>
        </m:r>
        <m:r>
          <m:rPr>
            <m:sty m:val="p"/>
          </m:rPr>
          <w:rPr>
            <w:rFonts w:ascii="Cambria Math" w:hAnsi="Cambria Math"/>
            <w:sz w:val="19"/>
            <w:szCs w:val="19"/>
          </w:rPr>
          <m:t>=−</m:t>
        </m:r>
        <m:r>
          <w:rPr>
            <w:rFonts w:ascii="Cambria Math" w:hAnsi="Cambria Math"/>
            <w:sz w:val="19"/>
            <w:szCs w:val="19"/>
          </w:rPr>
          <m:t>7</m:t>
        </m:r>
        <m:r>
          <m:rPr>
            <m:sty m:val="p"/>
          </m:rPr>
          <w:rPr>
            <w:rFonts w:ascii="Cambria Math" w:hAnsi="Cambria Math"/>
            <w:sz w:val="19"/>
            <w:szCs w:val="19"/>
          </w:rPr>
          <m:t>+</m:t>
        </m:r>
        <m:r>
          <w:rPr>
            <w:rFonts w:ascii="Cambria Math" w:hAnsi="Cambria Math"/>
            <w:sz w:val="19"/>
            <w:szCs w:val="19"/>
          </w:rPr>
          <m:t>24</m:t>
        </m:r>
        <m:r>
          <m:rPr>
            <m:sty m:val="p"/>
          </m:rPr>
          <w:rPr>
            <w:rFonts w:ascii="Cambria Math" w:hAnsi="Cambria Math"/>
            <w:sz w:val="19"/>
            <w:szCs w:val="19"/>
          </w:rPr>
          <m:t>i</m:t>
        </m:r>
      </m:oMath>
      <w:r>
        <w:rPr>
          <w:rFonts w:ascii="Times New Roman" w:hAnsi="Times New Roman"/>
          <w:sz w:val="19"/>
        </w:rPr>
        <w:t xml:space="preserve"> (shown); (c) </w:t>
      </w:r>
      <m:oMath>
        <m:r>
          <w:rPr>
            <w:rFonts w:ascii="Cambria Math" w:hAnsi="Cambria Math"/>
            <w:sz w:val="19"/>
            <w:szCs w:val="19"/>
          </w:rPr>
          <m:t>w</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−i,</m:t>
        </m:r>
        <m:r>
          <w:rPr>
            <w:rFonts w:ascii="Cambria Math" w:hAnsi="Cambria Math"/>
            <w:sz w:val="19"/>
            <w:szCs w:val="19"/>
          </w:rPr>
          <m:t> 1</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i,</m:t>
        </m:r>
        <m:r>
          <w:rPr>
            <w:rFonts w:ascii="Cambria Math" w:hAnsi="Cambria Math"/>
            <w:sz w:val="19"/>
            <w:szCs w:val="19"/>
          </w:rPr>
          <m:t> 2</m:t>
        </m:r>
        <m:r>
          <m:rPr>
            <m:sty m:val="p"/>
          </m:rPr>
          <w:rPr>
            <w:rFonts w:ascii="Cambria Math" w:hAnsi="Cambria Math"/>
            <w:sz w:val="19"/>
            <w:szCs w:val="19"/>
          </w:rPr>
          <m:t>+i,</m:t>
        </m:r>
        <m:r>
          <w:rPr>
            <w:rFonts w:ascii="Cambria Math" w:hAnsi="Cambria Math"/>
            <w:sz w:val="19"/>
            <w:szCs w:val="19"/>
          </w:rPr>
          <m:t> </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i</m:t>
        </m:r>
      </m:oMath>
      <w:r>
        <w:rPr>
          <w:rFonts w:ascii="Times New Roman" w:hAnsi="Times New Roman"/>
          <w:sz w:val="19"/>
        </w:rPr>
        <w:t xml:space="preserve">; </w:t>
      </w:r>
      <m:oMath>
        <m:r>
          <w:rPr>
            <w:rFonts w:ascii="Cambria Math" w:hAnsi="Cambria Math"/>
            <w:sz w:val="19"/>
            <w:szCs w:val="19"/>
          </w:rPr>
          <m:t>s</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4</m:t>
        </m:r>
        <m:r>
          <m:rPr>
            <m:sty m:val="p"/>
          </m:rPr>
          <w:rPr>
            <w:rFonts w:ascii="Cambria Math" w:hAnsi="Cambria Math"/>
            <w:sz w:val="19"/>
            <w:szCs w:val="19"/>
          </w:rPr>
          <m:t>i)</m:t>
        </m:r>
      </m:oMath>
    </w:p>
    <w:p>
      <w:pPr>
        <w:tabs>
          <w:tab w:pos="567" w:val="left"/>
        </w:tabs>
        <w:spacing w:lineRule="auto" w:line="360"/>
        <w:ind w:left="567" w:hanging="567"/>
      </w:pPr>
      <w:r>
        <w:rPr>
          <w:rFonts w:ascii="Times New Roman" w:hAnsi="Times New Roman"/>
          <w:b/>
          <w:sz w:val="19"/>
        </w:rPr>
        <w:t>5</w:t>
        <w:tab/>
      </w:r>
      <w:r>
        <w:rPr>
          <w:rFonts w:ascii="Times New Roman" w:hAnsi="Times New Roman"/>
          <w:sz w:val="19"/>
        </w:rPr>
        <w:t xml:space="preserve">(a) </w:t>
      </w:r>
      <m:oMath>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oMath>
      <w:r>
        <w:rPr>
          <w:rFonts w:ascii="Times New Roman" w:hAnsi="Times New Roman"/>
          <w:sz w:val="19"/>
        </w:rPr>
        <w:t xml:space="preserve">; (b) </w:t>
      </w:r>
      <m:oMath>
        <m:r>
          <w:rPr>
            <w:rFonts w:ascii="Cambria Math" w:hAnsi="Cambria Math"/>
            <w:sz w:val="19"/>
            <w:szCs w:val="19"/>
          </w:rPr>
          <m:t>x</m:t>
        </m:r>
        <m:r>
          <m:rPr>
            <m:sty m:val="p"/>
          </m:rPr>
          <w:rPr>
            <w:rFonts w:ascii="Cambria Math" w:hAnsi="Cambria Math"/>
            <w:sz w:val="19"/>
            <w:szCs w:val="19"/>
          </w:rPr>
          <m:t>=</m:t>
        </m:r>
        <m:f>
          <m:fPr>
            <m:type m:val="bar"/>
          </m:fPr>
          <m:num>
            <m:r>
              <w:rPr>
                <w:rFonts w:ascii="Cambria Math" w:hAnsi="Cambria Math"/>
                <w:sz w:val="19"/>
                <w:szCs w:val="19"/>
              </w:rPr>
              <m:t>3</m:t>
            </m:r>
            <m:r>
              <m:rPr>
                <m:sty m:val="p"/>
              </m:rPr>
              <w:rPr>
                <w:rFonts w:ascii="Cambria Math" w:hAnsi="Cambria Math"/>
                <w:sz w:val="19"/>
                <w:szCs w:val="19"/>
              </w:rPr>
              <m:t>−</m:t>
            </m:r>
            <m:rad>
              <m:radPr>
                <m:degHide m:val="on"/>
              </m:radPr>
              <m:deg/>
              <m:e>
                <m:r>
                  <w:rPr>
                    <w:rFonts w:ascii="Cambria Math" w:hAnsi="Cambria Math"/>
                    <w:sz w:val="19"/>
                    <w:szCs w:val="19"/>
                  </w:rPr>
                  <m:t>5</m:t>
                </m:r>
              </m:e>
            </m:rad>
          </m:num>
          <m:den>
            <m:r>
              <w:rPr>
                <w:rFonts w:ascii="Cambria Math" w:hAnsi="Cambria Math"/>
                <w:sz w:val="19"/>
                <w:szCs w:val="19"/>
              </w:rPr>
              <m:t>2</m:t>
            </m:r>
          </m:den>
        </m:f>
      </m:oMath>
      <w:r>
        <w:rPr>
          <w:rFonts w:ascii="Times New Roman" w:hAnsi="Times New Roman"/>
          <w:sz w:val="19"/>
        </w:rPr>
        <w:t xml:space="preserve">, </w:t>
      </w:r>
      <m:oMath>
        <m:r>
          <w:rPr>
            <w:rFonts w:ascii="Cambria Math" w:hAnsi="Cambria Math"/>
            <w:sz w:val="19"/>
            <w:szCs w:val="19"/>
          </w:rPr>
          <m:t>x</m:t>
        </m:r>
        <m:r>
          <m:rPr>
            <m:sty m:val="p"/>
          </m:rPr>
          <w:rPr>
            <w:rFonts w:ascii="Cambria Math" w:hAnsi="Cambria Math"/>
            <w:sz w:val="19"/>
            <w:szCs w:val="19"/>
          </w:rPr>
          <m:t>=</m:t>
        </m:r>
        <m:f>
          <m:fPr>
            <m:type m:val="bar"/>
          </m:fPr>
          <m:num>
            <m:r>
              <w:rPr>
                <w:rFonts w:ascii="Cambria Math" w:hAnsi="Cambria Math"/>
                <w:sz w:val="19"/>
                <w:szCs w:val="19"/>
              </w:rPr>
              <m:t>3</m:t>
            </m:r>
            <m:r>
              <m:rPr>
                <m:sty m:val="p"/>
              </m:rPr>
              <w:rPr>
                <w:rFonts w:ascii="Cambria Math" w:hAnsi="Cambria Math"/>
                <w:sz w:val="19"/>
                <w:szCs w:val="19"/>
              </w:rPr>
              <m:t>+</m:t>
            </m:r>
            <m:rad>
              <m:radPr>
                <m:degHide m:val="on"/>
              </m:radPr>
              <m:deg/>
              <m:e>
                <m:r>
                  <w:rPr>
                    <w:rFonts w:ascii="Cambria Math" w:hAnsi="Cambria Math"/>
                    <w:sz w:val="19"/>
                    <w:szCs w:val="19"/>
                  </w:rPr>
                  <m:t>5</m:t>
                </m:r>
              </m:e>
            </m:rad>
          </m:num>
          <m:den>
            <m:r>
              <w:rPr>
                <w:rFonts w:ascii="Cambria Math" w:hAnsi="Cambria Math"/>
                <w:sz w:val="19"/>
                <w:szCs w:val="19"/>
              </w:rPr>
              <m:t>2</m:t>
            </m:r>
          </m:den>
        </m:f>
      </m:oMath>
      <w:r>
        <w:rPr>
          <w:rFonts w:ascii="Times New Roman" w:hAnsi="Times New Roman"/>
          <w:sz w:val="19"/>
        </w:rPr>
        <w:t xml:space="preserve">; (c) </w:t>
      </w:r>
      <m:oMath>
        <m:r>
          <w:rPr>
            <w:rFonts w:ascii="Cambria Math" w:hAnsi="Cambria Math"/>
            <w:sz w:val="19"/>
            <w:szCs w:val="19"/>
          </w:rPr>
          <m:t>k</m:t>
        </m:r>
        <m:r>
          <m:rPr>
            <m:sty m:val="p"/>
          </m:rPr>
          <w:rPr>
            <w:rFonts w:ascii="Cambria Math" w:hAnsi="Cambria Math"/>
            <w:sz w:val="19"/>
            <w:szCs w:val="19"/>
          </w:rPr>
          <m:t>&lt;−</m:t>
        </m:r>
        <m:r>
          <w:rPr>
            <w:rFonts w:ascii="Cambria Math" w:hAnsi="Cambria Math"/>
            <w:sz w:val="19"/>
            <w:szCs w:val="19"/>
          </w:rPr>
          <m:t>10</m:t>
        </m:r>
      </m:oMath>
    </w:p>
    <w:p>
      <w:pPr>
        <w:tabs>
          <w:tab w:pos="567" w:val="left"/>
        </w:tabs>
        <w:spacing w:lineRule="auto" w:line="360"/>
        <w:ind w:left="567" w:hanging="567"/>
      </w:pPr>
      <w:r>
        <w:rPr>
          <w:rFonts w:ascii="Times New Roman" w:hAnsi="Times New Roman"/>
          <w:b/>
          <w:sz w:val="19"/>
        </w:rPr>
        <w:t>6</w:t>
        <w:tab/>
      </w:r>
      <w:r>
        <w:rPr>
          <w:rFonts w:ascii="Times New Roman" w:hAnsi="Times New Roman"/>
          <w:sz w:val="19"/>
        </w:rPr>
        <w:t xml:space="preserve">(a)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minimum,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4</m:t>
        </m:r>
      </m:oMath>
      <w:r>
        <w:rPr>
          <w:rFonts w:ascii="Times New Roman" w:hAnsi="Times New Roman"/>
          <w:sz w:val="19"/>
        </w:rPr>
        <w:t xml:space="preserve"> maximum (sign change of </w:t>
      </w:r>
      <m:oMath>
        <m:sSup>
          <m:e>
            <m:r>
              <m:rPr>
                <m:sty m:val="p"/>
              </m:rPr>
              <w:rPr>
                <w:rFonts w:ascii="Cambria Math" w:hAnsi="Cambria Math"/>
                <w:sz w:val="19"/>
                <w:szCs w:val="19"/>
              </w:rPr>
              <m:t>f</m:t>
            </m:r>
          </m:e>
          <m:sup>
            <m:r>
              <m:rPr>
                <m:sty m:val="p"/>
              </m:rPr>
              <w:rPr>
                <w:rFonts w:ascii="Cambria Math" w:hAnsi="Cambria Math"/>
                <w:sz w:val="19"/>
                <w:szCs w:val="19"/>
              </w:rPr>
              <m:t>′</m:t>
            </m:r>
          </m:sup>
        </m:sSup>
      </m:oMath>
      <w:r>
        <w:rPr>
          <w:rFonts w:ascii="Times New Roman" w:hAnsi="Times New Roman"/>
          <w:sz w:val="19"/>
        </w:rPr>
        <w:t xml:space="preserve">); (b) greatest </w:t>
      </w:r>
      <m:oMath>
        <m:r>
          <w:rPr>
            <w:rFonts w:ascii="Cambria Math" w:hAnsi="Cambria Math"/>
            <w:sz w:val="19"/>
            <w:szCs w:val="19"/>
          </w:rPr>
          <m:t>10</m:t>
        </m:r>
      </m:oMath>
      <w:r>
        <w:rPr>
          <w:rFonts w:ascii="Times New Roman" w:hAnsi="Times New Roman"/>
          <w:sz w:val="19"/>
        </w:rPr>
        <w:t xml:space="preserve">, least </w:t>
      </w:r>
      <m:oMath>
        <m:r>
          <w:rPr>
            <w:rFonts w:ascii="Cambria Math" w:hAnsi="Cambria Math"/>
            <w:sz w:val="19"/>
            <w:szCs w:val="19"/>
          </w:rPr>
          <m:t>1</m:t>
        </m:r>
      </m:oMath>
      <w:r>
        <w:rPr>
          <w:rFonts w:ascii="Times New Roman" w:hAnsi="Times New Roman"/>
          <w:sz w:val="19"/>
        </w:rPr>
        <w:t xml:space="preserve">; (c) </w:t>
      </w:r>
      <m:oMath>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oMath>
      <w:r>
        <w:rPr>
          <w:rFonts w:ascii="Times New Roman" w:hAnsi="Times New Roman"/>
          <w:sz w:val="19"/>
        </w:rPr>
        <w:t xml:space="preserve"> maximum, </w:t>
      </w:r>
      <m:oMath>
        <m:r>
          <m:rPr>
            <m:sty m:val="p"/>
          </m:rPr>
          <w:rPr>
            <w:rFonts w:ascii="Cambria Math" w:hAnsi="Cambria Math"/>
            <w:sz w:val="19"/>
            <w:szCs w:val="19"/>
          </w:rPr>
          <m:t>(</m:t>
        </m:r>
        <m:r>
          <w:rPr>
            <w:rFonts w:ascii="Cambria Math" w:hAnsi="Cambria Math"/>
            <w:sz w:val="19"/>
            <w:szCs w:val="19"/>
          </w:rPr>
          <m:t>8</m:t>
        </m:r>
        <m:r>
          <m:rPr>
            <m:sty m:val="p"/>
          </m:rPr>
          <w:rPr>
            <w:rFonts w:ascii="Cambria Math" w:hAnsi="Cambria Math"/>
            <w:sz w:val="19"/>
            <w:szCs w:val="19"/>
          </w:rPr>
          <m:t>,−</m:t>
        </m:r>
        <m:r>
          <w:rPr>
            <w:rFonts w:ascii="Cambria Math" w:hAnsi="Cambria Math"/>
            <w:sz w:val="19"/>
            <w:szCs w:val="19"/>
          </w:rPr>
          <m:t>17</m:t>
        </m:r>
        <m:r>
          <m:rPr>
            <m:sty m:val="p"/>
          </m:rPr>
          <w:rPr>
            <w:rFonts w:ascii="Cambria Math" w:hAnsi="Cambria Math"/>
            <w:sz w:val="19"/>
            <w:szCs w:val="19"/>
          </w:rPr>
          <m:t>)</m:t>
        </m:r>
      </m:oMath>
      <w:r>
        <w:rPr>
          <w:rFonts w:ascii="Times New Roman" w:hAnsi="Times New Roman"/>
          <w:sz w:val="19"/>
        </w:rPr>
        <w:t xml:space="preserve"> minimum</w:t>
      </w:r>
    </w:p>
    <w:p>
      <w:pPr>
        <w:tabs>
          <w:tab w:pos="567" w:val="left"/>
        </w:tabs>
        <w:spacing w:lineRule="auto" w:line="360"/>
        <w:ind w:left="567" w:hanging="567"/>
      </w:pPr>
      <w:r>
        <w:rPr>
          <w:rFonts w:ascii="Times New Roman" w:hAnsi="Times New Roman"/>
          <w:b/>
          <w:sz w:val="19"/>
        </w:rPr>
        <w:t>7</w:t>
        <w:tab/>
      </w:r>
      <w:r>
        <w:rPr>
          <w:rFonts w:ascii="Times New Roman" w:hAnsi="Times New Roman"/>
          <w:sz w:val="19"/>
        </w:rPr>
        <w:t xml:space="preserve">(a) shown; (b) </w:t>
      </w:r>
      <m:oMath>
        <m:r>
          <w:rPr>
            <w:rFonts w:ascii="Cambria Math" w:hAnsi="Cambria Math"/>
            <w:sz w:val="19"/>
            <w:szCs w:val="19"/>
          </w:rPr>
          <m:t>θ</m:t>
        </m:r>
        <m:r>
          <m:rPr>
            <m:sty m:val="p"/>
          </m:rPr>
          <w:rPr>
            <w:rFonts w:ascii="Cambria Math" w:hAnsi="Cambria Math"/>
            <w:sz w:val="19"/>
            <w:szCs w:val="19"/>
          </w:rPr>
          <m:t>≈</m:t>
        </m:r>
        <m:rad>
          <m:radPr>
            <m:degHide m:val="on"/>
          </m:radPr>
          <m:deg/>
          <m:e>
            <m:r>
              <w:rPr>
                <w:rFonts w:ascii="Cambria Math" w:hAnsi="Cambria Math"/>
                <w:sz w:val="19"/>
                <w:szCs w:val="19"/>
              </w:rPr>
              <m:t>6k</m:t>
            </m:r>
          </m:e>
        </m:rad>
      </m:oMath>
      <w:r>
        <w:rPr>
          <w:rFonts w:ascii="Times New Roman" w:hAnsi="Times New Roman"/>
          <w:sz w:val="19"/>
        </w:rPr>
        <w:t xml:space="preserve">; (c) </w:t>
      </w:r>
      <m:oMath>
        <m:f>
          <m:fPr>
            <m:type m:val="bar"/>
          </m:fPr>
          <m:num>
            <m:r>
              <w:rPr>
                <w:rFonts w:ascii="Cambria Math" w:hAnsi="Cambria Math"/>
                <w:sz w:val="19"/>
                <w:szCs w:val="19"/>
              </w:rPr>
              <m:t>a</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−cos</m:t>
            </m:r>
            <m:r>
              <w:rPr>
                <w:rFonts w:ascii="Cambria Math" w:hAnsi="Cambria Math"/>
                <w:sz w:val="19"/>
                <w:szCs w:val="19"/>
              </w:rPr>
              <m:t> θ</m:t>
            </m:r>
            <m:r>
              <m:rPr>
                <m:sty m:val="p"/>
              </m:rPr>
              <w:rPr>
                <w:rFonts w:ascii="Cambria Math" w:hAnsi="Cambria Math"/>
                <w:sz w:val="19"/>
                <w:szCs w:val="19"/>
              </w:rPr>
              <m:t>)</m:t>
            </m:r>
          </m:num>
          <m:den>
            <m:r>
              <m:rPr>
                <m:sty m:val="p"/>
              </m:rPr>
              <w:rPr>
                <w:rFonts w:ascii="Cambria Math" w:hAnsi="Cambria Math"/>
                <w:sz w:val="19"/>
                <w:szCs w:val="19"/>
              </w:rPr>
              <m:t>sin</m:t>
            </m:r>
            <m:r>
              <w:rPr>
                <w:rFonts w:ascii="Cambria Math" w:hAnsi="Cambria Math"/>
                <w:sz w:val="19"/>
                <w:szCs w:val="19"/>
              </w:rPr>
              <m:t> θ</m:t>
            </m:r>
          </m:den>
        </m:f>
      </m:oMath>
      <w:r>
        <w:rPr>
          <w:rFonts w:ascii="Times New Roman" w:hAnsi="Times New Roman"/>
          <w:sz w:val="19"/>
        </w:rPr>
        <w:t xml:space="preserve"> </w:t>
      </w:r>
      <m:oMath>
        <m:d>
          <m:dPr>
            <m:begChr m:val="("/>
            <m:sepChr m:val=""/>
            <m:endChr m:val=")"/>
            <m:grow/>
          </m:dPr>
          <m:e>
            <m:r>
              <m:rPr>
                <m:sty m:val="p"/>
              </m:rPr>
              <w:rPr>
                <w:rFonts w:ascii="Cambria Math" w:hAnsi="Cambria Math"/>
                <w:sz w:val="19"/>
                <w:szCs w:val="19"/>
              </w:rPr>
              <m:t>=</m:t>
            </m:r>
            <m:r>
              <w:rPr>
                <w:rFonts w:ascii="Cambria Math" w:hAnsi="Cambria Math"/>
                <w:sz w:val="19"/>
                <w:szCs w:val="19"/>
              </w:rPr>
              <m:t>a </m:t>
            </m:r>
            <m:r>
              <m:rPr>
                <m:sty m:val="p"/>
              </m:rPr>
              <w:rPr>
                <w:rFonts w:ascii="Cambria Math" w:hAnsi="Cambria Math"/>
                <w:sz w:val="19"/>
                <w:szCs w:val="19"/>
              </w:rPr>
              <m:t>tan</m:t>
            </m:r>
            <m:f>
              <m:fPr>
                <m:type m:val="bar"/>
              </m:fPr>
              <m:num>
                <m:r>
                  <w:rPr>
                    <w:rFonts w:ascii="Cambria Math" w:hAnsi="Cambria Math"/>
                    <w:sz w:val="19"/>
                    <w:szCs w:val="19"/>
                  </w:rPr>
                  <m:t>1</m:t>
                </m:r>
              </m:num>
              <m:den>
                <m:r>
                  <w:rPr>
                    <w:rFonts w:ascii="Cambria Math" w:hAnsi="Cambria Math"/>
                    <w:sz w:val="19"/>
                    <w:szCs w:val="19"/>
                  </w:rPr>
                  <m:t>2</m:t>
                </m:r>
              </m:den>
            </m:f>
            <m:r>
              <w:rPr>
                <w:rFonts w:ascii="Cambria Math" w:hAnsi="Cambria Math"/>
                <w:sz w:val="19"/>
                <w:szCs w:val="19"/>
              </w:rPr>
              <m:t>θ</m:t>
            </m:r>
          </m:e>
        </m:d>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r>
          <w:rPr>
            <w:rFonts w:ascii="Cambria Math" w:hAnsi="Cambria Math"/>
            <w:sz w:val="19"/>
            <w:szCs w:val="19"/>
          </w:rPr>
          <m:t>aθ</m:t>
        </m:r>
      </m:oMath>
      <w:r>
        <w:rPr>
          <w:rFonts w:ascii="Times New Roman" w:hAnsi="Times New Roman"/>
          <w:sz w:val="19"/>
        </w:rPr>
        <w:t xml:space="preserve">; (d) </w:t>
      </w:r>
      <m:oMath>
        <m:r>
          <w:rPr>
            <w:rFonts w:ascii="Cambria Math" w:hAnsi="Cambria Math"/>
            <w:sz w:val="19"/>
            <w:szCs w:val="19"/>
          </w:rPr>
          <m:t>0.474</m:t>
        </m:r>
      </m:oMath>
      <w:r>
        <w:rPr>
          <w:rFonts w:ascii="Times New Roman" w:hAnsi="Times New Roman"/>
          <w:sz w:val="19"/>
        </w:rPr>
        <w:t xml:space="preserve"> m (about 47 cm): nearly 50 times the 1 cm expansion, so a tiny expansion makes a large bow and rails need room to expand.</w:t>
      </w:r>
    </w:p>
    <w:p>
      <w:pPr>
        <w:tabs>
          <w:tab w:pos="567" w:val="left"/>
        </w:tabs>
        <w:spacing w:lineRule="auto" w:line="360"/>
        <w:ind w:left="567" w:hanging="567"/>
      </w:pPr>
      <w:r>
        <w:rPr>
          <w:rFonts w:ascii="Times New Roman" w:hAnsi="Times New Roman"/>
          <w:b/>
          <w:sz w:val="19"/>
        </w:rPr>
        <w:t>8</w:t>
        <w:tab/>
      </w:r>
      <w:r>
        <w:rPr>
          <w:rFonts w:ascii="Times New Roman" w:hAnsi="Times New Roman"/>
          <w:sz w:val="19"/>
        </w:rPr>
        <w:t xml:space="preserve">(a) shown; (b) </w:t>
      </w:r>
      <m:oMath>
        <m:r>
          <w:rPr>
            <w:rFonts w:ascii="Cambria Math" w:hAnsi="Cambria Math"/>
            <w:sz w:val="19"/>
            <w:szCs w:val="19"/>
          </w:rPr>
          <m:t>h</m:t>
        </m:r>
        <m:r>
          <m:rPr>
            <m:sty m:val="p"/>
          </m:rPr>
          <w:rPr>
            <w:rFonts w:ascii="Cambria Math" w:hAnsi="Cambria Math"/>
            <w:sz w:val="19"/>
            <w:szCs w:val="19"/>
          </w:rPr>
          <m:t>=</m:t>
        </m:r>
        <m:f>
          <m:fPr>
            <m:type m:val="bar"/>
          </m:fPr>
          <m:num>
            <m:rad>
              <m:radPr>
                <m:degHide m:val="on"/>
              </m:radPr>
              <m:deg/>
              <m:e>
                <m:r>
                  <w:rPr>
                    <w:rFonts w:ascii="Cambria Math" w:hAnsi="Cambria Math"/>
                    <w:sz w:val="19"/>
                    <w:szCs w:val="19"/>
                  </w:rPr>
                  <m:t>2</m:t>
                </m:r>
              </m:e>
            </m:rad>
          </m:num>
          <m:den>
            <m:r>
              <w:rPr>
                <w:rFonts w:ascii="Cambria Math" w:hAnsi="Cambria Math"/>
                <w:sz w:val="19"/>
                <w:szCs w:val="19"/>
              </w:rPr>
              <m:t>2</m:t>
            </m:r>
          </m:den>
        </m:f>
      </m:oMath>
      <w:r>
        <w:rPr>
          <w:rFonts w:ascii="Times New Roman" w:hAnsi="Times New Roman"/>
          <w:sz w:val="19"/>
        </w:rPr>
        <w:t xml:space="preserve">, </w:t>
      </w:r>
      <m:oMath>
        <m:r>
          <w:rPr>
            <w:rFonts w:ascii="Cambria Math" w:hAnsi="Cambria Math"/>
            <w:sz w:val="19"/>
            <w:szCs w:val="19"/>
          </w:rPr>
          <m:t>B</m:t>
        </m:r>
        <m:d>
          <m:dPr>
            <m:begChr m:val="("/>
            <m:sepChr m:val=""/>
            <m:endChr m:val=")"/>
            <m:grow/>
          </m:dPr>
          <m:e>
            <m:f>
              <m:fPr>
                <m:type m:val="bar"/>
              </m:fPr>
              <m:num>
                <m:r>
                  <w:rPr>
                    <w:rFonts w:ascii="Cambria Math" w:hAnsi="Cambria Math"/>
                    <w:sz w:val="19"/>
                    <w:szCs w:val="19"/>
                  </w:rPr>
                  <m:t>3π</m:t>
                </m:r>
              </m:num>
              <m:den>
                <m:r>
                  <w:rPr>
                    <w:rFonts w:ascii="Cambria Math" w:hAnsi="Cambria Math"/>
                    <w:sz w:val="19"/>
                    <w:szCs w:val="19"/>
                  </w:rPr>
                  <m:t>4</m:t>
                </m:r>
              </m:den>
            </m:f>
            <m:r>
              <m:rPr>
                <m:sty m:val="p"/>
              </m:rPr>
              <w:rPr>
                <w:rFonts w:ascii="Cambria Math" w:hAnsi="Cambria Math"/>
                <w:sz w:val="19"/>
                <w:szCs w:val="19"/>
              </w:rPr>
              <m:t>+</m:t>
            </m:r>
            <m:f>
              <m:fPr>
                <m:type m:val="bar"/>
              </m:fPr>
              <m:num>
                <m:rad>
                  <m:radPr>
                    <m:degHide m:val="on"/>
                  </m:radPr>
                  <m:deg/>
                  <m:e>
                    <m:r>
                      <w:rPr>
                        <w:rFonts w:ascii="Cambria Math" w:hAnsi="Cambria Math"/>
                        <w:sz w:val="19"/>
                        <w:szCs w:val="19"/>
                      </w:rPr>
                      <m:t>2</m:t>
                    </m:r>
                  </m:e>
                </m:rad>
              </m:num>
              <m:den>
                <m:r>
                  <w:rPr>
                    <w:rFonts w:ascii="Cambria Math" w:hAnsi="Cambria Math"/>
                    <w:sz w:val="19"/>
                    <w:szCs w:val="19"/>
                  </w:rPr>
                  <m:t>2</m:t>
                </m:r>
              </m:den>
            </m:f>
            <m:r>
              <m:rPr>
                <m:sty m:val="p"/>
              </m:rPr>
              <w:rPr>
                <w:rFonts w:ascii="Cambria Math" w:hAnsi="Cambria Math"/>
                <w:sz w:val="19"/>
                <w:szCs w:val="19"/>
              </w:rPr>
              <m:t>,</m:t>
            </m:r>
            <m:r>
              <w:rPr>
                <w:rFonts w:ascii="Cambria Math" w:hAnsi="Cambria Math"/>
                <w:sz w:val="19"/>
                <w:szCs w:val="19"/>
              </w:rPr>
              <m:t> </m:t>
            </m:r>
            <m:f>
              <m:fPr>
                <m:type m:val="bar"/>
              </m:fPr>
              <m:num>
                <m:rad>
                  <m:radPr>
                    <m:degHide m:val="on"/>
                  </m:radPr>
                  <m:deg/>
                  <m:e>
                    <m:r>
                      <w:rPr>
                        <w:rFonts w:ascii="Cambria Math" w:hAnsi="Cambria Math"/>
                        <w:sz w:val="19"/>
                        <w:szCs w:val="19"/>
                      </w:rPr>
                      <m:t>2</m:t>
                    </m:r>
                  </m:e>
                </m:rad>
              </m:num>
              <m:den>
                <m:r>
                  <w:rPr>
                    <w:rFonts w:ascii="Cambria Math" w:hAnsi="Cambria Math"/>
                    <w:sz w:val="19"/>
                    <w:szCs w:val="19"/>
                  </w:rPr>
                  <m:t>2</m:t>
                </m:r>
              </m:den>
            </m:f>
          </m:e>
        </m:d>
      </m:oMath>
      <w:r>
        <w:rPr>
          <w:rFonts w:ascii="Times New Roman" w:hAnsi="Times New Roman"/>
          <w:sz w:val="19"/>
        </w:rPr>
        <w:t xml:space="preserve">; (c) </w:t>
      </w:r>
      <m:oMath>
        <m:f>
          <m:fPr>
            <m:type m:val="bar"/>
          </m:fPr>
          <m:num>
            <m:r>
              <w:rPr>
                <w:rFonts w:ascii="Cambria Math" w:hAnsi="Cambria Math"/>
                <w:sz w:val="19"/>
                <w:szCs w:val="19"/>
              </w:rPr>
              <m:t>3</m:t>
            </m:r>
            <m:rad>
              <m:radPr>
                <m:degHide m:val="on"/>
              </m:radPr>
              <m:deg/>
              <m:e>
                <m:r>
                  <w:rPr>
                    <w:rFonts w:ascii="Cambria Math" w:hAnsi="Cambria Math"/>
                    <w:sz w:val="19"/>
                    <w:szCs w:val="19"/>
                  </w:rPr>
                  <m:t>2</m:t>
                </m:r>
              </m:e>
            </m:rad>
            <m:r>
              <m:rPr>
                <m:sty m:val="p"/>
              </m:rPr>
              <w:rPr>
                <w:rFonts w:ascii="Cambria Math" w:hAnsi="Cambria Math"/>
                <w:sz w:val="19"/>
                <w:szCs w:val="19"/>
              </w:rPr>
              <m:t>−</m:t>
            </m:r>
            <m:r>
              <w:rPr>
                <w:rFonts w:ascii="Cambria Math" w:hAnsi="Cambria Math"/>
                <w:sz w:val="19"/>
                <w:szCs w:val="19"/>
              </w:rPr>
              <m:t>4</m:t>
            </m:r>
          </m:num>
          <m:den>
            <m:r>
              <w:rPr>
                <w:rFonts w:ascii="Cambria Math" w:hAnsi="Cambria Math"/>
                <w:sz w:val="19"/>
                <w:szCs w:val="19"/>
              </w:rPr>
              <m:t>4</m:t>
            </m:r>
          </m:den>
        </m:f>
      </m:oMath>
    </w:p>
    <w:p>
      <w:pPr>
        <w:tabs>
          <w:tab w:pos="567" w:val="left"/>
        </w:tabs>
        <w:spacing w:lineRule="auto" w:line="360"/>
        <w:ind w:left="567" w:hanging="567"/>
      </w:pPr>
      <w:r>
        <w:rPr>
          <w:rFonts w:ascii="Times New Roman" w:hAnsi="Times New Roman"/>
          <w:b/>
          <w:sz w:val="19"/>
        </w:rPr>
        <w:t>9</w:t>
        <w:tab/>
      </w:r>
      <w:r>
        <w:rPr>
          <w:rFonts w:ascii="Times New Roman" w:hAnsi="Times New Roman"/>
          <w:sz w:val="19"/>
        </w:rPr>
        <w:t xml:space="preserve">(a) </w:t>
      </w:r>
      <m:oMath>
        <m:r>
          <w:rPr>
            <w:rFonts w:ascii="Cambria Math" w:hAnsi="Cambria Math"/>
            <w:sz w:val="19"/>
            <w:szCs w:val="19"/>
          </w:rPr>
          <m:t>x</m:t>
        </m:r>
        <m:r>
          <m:rPr>
            <m:sty m:val="p"/>
          </m:rPr>
          <w:rPr>
            <w:rFonts w:ascii="Cambria Math" w:hAnsi="Cambria Math"/>
            <w:sz w:val="19"/>
            <w:szCs w:val="19"/>
          </w:rPr>
          <m:t>ln</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c</m:t>
        </m:r>
      </m:oMath>
      <w:r>
        <w:rPr>
          <w:rFonts w:ascii="Times New Roman" w:hAnsi="Times New Roman"/>
          <w:sz w:val="19"/>
        </w:rPr>
        <w:t xml:space="preserve">; (b) </w:t>
      </w:r>
      <m:oMath>
        <m:r>
          <m:rPr>
            <m:sty m:val="p"/>
          </m:rPr>
          <w:rPr>
            <w:rFonts w:ascii="Cambria Math" w:hAnsi="Cambria Math"/>
            <w:sz w:val="19"/>
            <w:szCs w:val="19"/>
          </w:rPr>
          <m:t>J(</m:t>
        </m:r>
        <m:r>
          <w:rPr>
            <w:rFonts w:ascii="Cambria Math" w:hAnsi="Cambria Math"/>
            <w:sz w:val="19"/>
            <w:szCs w:val="19"/>
          </w:rPr>
          <m:t>k</m:t>
        </m:r>
        <m:r>
          <m:rPr>
            <m:sty m:val="p"/>
          </m:rPr>
          <w:rPr>
            <w:rFonts w:ascii="Cambria Math" w:hAnsi="Cambria Math"/>
            <w:sz w:val="19"/>
            <w:szCs w:val="19"/>
          </w:rPr>
          <m:t>)=</m:t>
        </m:r>
        <m:r>
          <w:rPr>
            <w:rFonts w:ascii="Cambria Math" w:hAnsi="Cambria Math"/>
            <w:sz w:val="19"/>
            <w:szCs w:val="19"/>
          </w:rPr>
          <m:t>2</m:t>
        </m:r>
        <m:sSup>
          <m:e>
            <m:r>
              <m:rPr>
                <m:sty m:val="p"/>
              </m:rPr>
              <w:rPr>
                <w:rFonts w:ascii="Cambria Math" w:hAnsi="Cambria Math"/>
                <w:sz w:val="19"/>
                <w:szCs w:val="19"/>
              </w:rPr>
              <m:t>e</m:t>
            </m:r>
          </m:e>
          <m:sup>
            <m:r>
              <w:rPr>
                <w:rFonts w:ascii="Cambria Math" w:hAnsi="Cambria Math"/>
                <w:sz w:val="19"/>
                <w:szCs w:val="19"/>
              </w:rPr>
              <m:t>k</m:t>
            </m:r>
          </m:sup>
        </m:sSup>
        <m:r>
          <m:rPr>
            <m:sty m:val="p"/>
          </m:rPr>
          <w:rPr>
            <w:rFonts w:ascii="Cambria Math" w:hAnsi="Cambria Math"/>
            <w:sz w:val="19"/>
            <w:szCs w:val="19"/>
          </w:rPr>
          <m:t>−</m:t>
        </m:r>
        <m:r>
          <w:rPr>
            <w:rFonts w:ascii="Cambria Math" w:hAnsi="Cambria Math"/>
            <w:sz w:val="19"/>
            <w:szCs w:val="19"/>
          </w:rPr>
          <m:t>4k</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ln</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4</m:t>
        </m:r>
      </m:oMath>
      <w:r>
        <w:rPr>
          <w:rFonts w:ascii="Times New Roman" w:hAnsi="Times New Roman"/>
          <w:sz w:val="19"/>
        </w:rPr>
        <w:t xml:space="preserve">; (c) </w:t>
      </w:r>
      <m:oMath>
        <m:r>
          <w:rPr>
            <w:rFonts w:ascii="Cambria Math" w:hAnsi="Cambria Math"/>
            <w:sz w:val="19"/>
            <w:szCs w:val="19"/>
          </w:rPr>
          <m:t>k</m:t>
        </m:r>
        <m:r>
          <m:rPr>
            <m:sty m:val="p"/>
          </m:rPr>
          <w:rPr>
            <w:rFonts w:ascii="Cambria Math" w:hAnsi="Cambria Math"/>
            <w:sz w:val="19"/>
            <w:szCs w:val="19"/>
          </w:rPr>
          <m:t>=ln</m:t>
        </m:r>
        <m:r>
          <w:rPr>
            <w:rFonts w:ascii="Cambria Math" w:hAnsi="Cambria Math"/>
            <w:sz w:val="19"/>
            <w:szCs w:val="19"/>
          </w:rPr>
          <m:t>2</m:t>
        </m:r>
      </m:oMath>
      <w:r>
        <w:rPr>
          <w:rFonts w:ascii="Times New Roman" w:hAnsi="Times New Roman"/>
          <w:sz w:val="19"/>
        </w:rPr>
        <w:t xml:space="preserve">, least value </w:t>
      </w:r>
      <m:oMath>
        <m:r>
          <m:rPr>
            <m:sty m:val="p"/>
          </m:rPr>
          <w:rPr>
            <w:rFonts w:ascii="Cambria Math" w:hAnsi="Cambria Math"/>
            <w:sz w:val="19"/>
            <w:szCs w:val="19"/>
          </w:rPr>
          <m:t>ln</m:t>
        </m:r>
        <m:f>
          <m:fPr>
            <m:type m:val="bar"/>
          </m:fPr>
          <m:num>
            <m:r>
              <w:rPr>
                <w:rFonts w:ascii="Cambria Math" w:hAnsi="Cambria Math"/>
                <w:sz w:val="19"/>
                <w:szCs w:val="19"/>
              </w:rPr>
              <m:t>27</m:t>
            </m:r>
          </m:num>
          <m:den>
            <m:r>
              <w:rPr>
                <w:rFonts w:ascii="Cambria Math" w:hAnsi="Cambria Math"/>
                <w:sz w:val="19"/>
                <w:szCs w:val="19"/>
              </w:rPr>
              <m:t>16</m:t>
            </m:r>
          </m:den>
        </m:f>
      </m:oMath>
      <w:r>
        <w:rPr>
          <w:rFonts w:ascii="Times New Roman" w:hAnsi="Times New Roman"/>
          <w:sz w:val="19"/>
        </w:rPr>
        <w:t xml:space="preserve"> (shown); (d) </w:t>
      </w:r>
      <m:oMath>
        <m:r>
          <w:rPr>
            <w:rFonts w:ascii="Cambria Math" w:hAnsi="Cambria Math"/>
            <w:sz w:val="19"/>
            <w:szCs w:val="19"/>
          </w:rPr>
          <m:t>k</m:t>
        </m:r>
        <m:r>
          <m:rPr>
            <m:sty m:val="p"/>
          </m:rPr>
          <w:rPr>
            <w:rFonts w:ascii="Cambria Math" w:hAnsi="Cambria Math"/>
            <w:sz w:val="19"/>
            <w:szCs w:val="19"/>
          </w:rPr>
          <m:t>=g(</m:t>
        </m:r>
        <m:r>
          <w:rPr>
            <w:rFonts w:ascii="Cambria Math" w:hAnsi="Cambria Math"/>
            <w:sz w:val="19"/>
            <w:szCs w:val="19"/>
          </w:rPr>
          <m:t>2</m:t>
        </m:r>
        <m:r>
          <m:rPr>
            <m:sty m:val="p"/>
          </m:rPr>
          <w:rPr>
            <w:rFonts w:ascii="Cambria Math" w:hAnsi="Cambria Math"/>
            <w:sz w:val="19"/>
            <w:szCs w:val="19"/>
          </w:rPr>
          <m:t>)</m:t>
        </m:r>
      </m:oMath>
      <w:r>
        <w:rPr>
          <w:rFonts w:ascii="Times New Roman" w:hAnsi="Times New Roman"/>
          <w:sz w:val="19"/>
        </w:rPr>
        <w:t xml:space="preserve">, with the explanation that raising the line changes the total area at the rate (length where the line is above the curve) </w:t>
      </w:r>
      <m:oMath>
        <m:r>
          <m:rPr>
            <m:sty m:val="p"/>
          </m:rPr>
          <w:rPr>
            <w:rFonts w:ascii="Cambria Math" w:hAnsi="Cambria Math"/>
            <w:sz w:val="19"/>
            <w:szCs w:val="19"/>
          </w:rPr>
          <m:t>−</m:t>
        </m:r>
      </m:oMath>
      <w:r>
        <w:rPr>
          <w:rFonts w:ascii="Times New Roman" w:hAnsi="Times New Roman"/>
          <w:sz w:val="19"/>
        </w:rPr>
        <w:t xml:space="preserve"> (length where it is below), which is zero when the line crosses the curve at the midpoint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2</m:t>
        </m:r>
      </m:oMath>
    </w:p>
    <w:p>
      <w:pPr>
        <w:tabs>
          <w:tab w:pos="567" w:val="left"/>
        </w:tabs>
        <w:spacing w:lineRule="auto" w:line="360"/>
        <w:ind w:left="567" w:hanging="567"/>
      </w:pPr>
      <w:r>
        <w:rPr>
          <w:rFonts w:ascii="Times New Roman" w:hAnsi="Times New Roman"/>
          <w:b/>
          <w:sz w:val="19"/>
        </w:rPr>
        <w:t>10</w:t>
        <w:tab/>
      </w:r>
      <w:r>
        <w:rPr>
          <w:rFonts w:ascii="Times New Roman" w:hAnsi="Times New Roman"/>
          <w:sz w:val="19"/>
        </w:rPr>
        <w:t xml:space="preserve">(a) </w:t>
      </w:r>
      <m:oMath>
        <m:r>
          <w:rPr>
            <w:rFonts w:ascii="Cambria Math" w:hAnsi="Cambria Math"/>
            <w:sz w:val="19"/>
            <w:szCs w:val="19"/>
          </w:rPr>
          <m:t>r</m:t>
        </m:r>
        <m:r>
          <m:rPr>
            <m:sty m:val="p"/>
          </m:rPr>
          <w:rPr>
            <w:rFonts w:ascii="Cambria Math" w:hAnsi="Cambria Math"/>
            <w:sz w:val="19"/>
            <w:szCs w:val="19"/>
          </w:rPr>
          <m:t>=</m:t>
        </m:r>
        <m:r>
          <w:rPr>
            <w:rFonts w:ascii="Cambria Math" w:hAnsi="Cambria Math"/>
            <w:sz w:val="19"/>
            <w:szCs w:val="19"/>
          </w:rPr>
          <m:t>10</m:t>
        </m:r>
        <m:r>
          <m:rPr>
            <m:sty m:val="p"/>
          </m:rPr>
          <w:rPr>
            <w:rFonts w:ascii="Cambria Math" w:hAnsi="Cambria Math"/>
            <w:sz w:val="19"/>
            <w:szCs w:val="19"/>
          </w:rPr>
          <m:t>−</m:t>
        </m:r>
        <m:r>
          <w:rPr>
            <w:rFonts w:ascii="Cambria Math" w:hAnsi="Cambria Math"/>
            <w:sz w:val="19"/>
            <w:szCs w:val="19"/>
          </w:rPr>
          <m:t>2t</m:t>
        </m:r>
      </m:oMath>
      <w:r>
        <w:rPr>
          <w:rFonts w:ascii="Times New Roman" w:hAnsi="Times New Roman"/>
          <w:sz w:val="19"/>
        </w:rPr>
        <w:t xml:space="preserve">; melted completely at </w:t>
      </w:r>
      <m:oMath>
        <m:r>
          <w:rPr>
            <w:rFonts w:ascii="Cambria Math" w:hAnsi="Cambria Math"/>
            <w:sz w:val="19"/>
            <w:szCs w:val="19"/>
          </w:rPr>
          <m:t>t</m:t>
        </m:r>
        <m:r>
          <m:rPr>
            <m:sty m:val="p"/>
          </m:rPr>
          <w:rPr>
            <w:rFonts w:ascii="Cambria Math" w:hAnsi="Cambria Math"/>
            <w:sz w:val="19"/>
            <w:szCs w:val="19"/>
          </w:rPr>
          <m:t>=</m:t>
        </m:r>
        <m:r>
          <w:rPr>
            <w:rFonts w:ascii="Cambria Math" w:hAnsi="Cambria Math"/>
            <w:sz w:val="19"/>
            <w:szCs w:val="19"/>
          </w:rPr>
          <m:t>5</m:t>
        </m:r>
      </m:oMath>
      <w:r>
        <w:rPr>
          <w:rFonts w:ascii="Times New Roman" w:hAnsi="Times New Roman"/>
          <w:sz w:val="19"/>
        </w:rPr>
        <w:t xml:space="preserve"> (5 hours); (b) </w:t>
      </w:r>
      <m:oMath>
        <m:r>
          <w:rPr>
            <w:rFonts w:ascii="Cambria Math" w:hAnsi="Cambria Math"/>
            <w:sz w:val="19"/>
            <w:szCs w:val="19"/>
          </w:rPr>
          <m:t>r</m:t>
        </m:r>
        <m:r>
          <m:rPr>
            <m:sty m:val="p"/>
          </m:rPr>
          <w:rPr>
            <w:rFonts w:ascii="Cambria Math" w:hAnsi="Cambria Math"/>
            <w:sz w:val="19"/>
            <w:szCs w:val="19"/>
          </w:rPr>
          <m:t>=</m:t>
        </m:r>
        <m:r>
          <w:rPr>
            <w:rFonts w:ascii="Cambria Math" w:hAnsi="Cambria Math"/>
            <w:sz w:val="19"/>
            <w:szCs w:val="19"/>
          </w:rPr>
          <m:t>10</m:t>
        </m:r>
        <m:r>
          <m:rPr>
            <m:sty m:val="p"/>
          </m:rPr>
          <w:rPr>
            <w:rFonts w:ascii="Cambria Math" w:hAnsi="Cambria Math"/>
            <w:sz w:val="19"/>
            <w:szCs w:val="19"/>
          </w:rPr>
          <m:t>(</m:t>
        </m:r>
        <m:r>
          <w:rPr>
            <w:rFonts w:ascii="Cambria Math" w:hAnsi="Cambria Math"/>
            <w:sz w:val="19"/>
            <w:szCs w:val="19"/>
          </w:rPr>
          <m:t>0.8</m:t>
        </m:r>
        <m:sSup>
          <m:e>
            <m:r>
              <m:rPr>
                <m:sty m:val="p"/>
              </m:rPr>
              <w:rPr>
                <w:rFonts w:ascii="Cambria Math" w:hAnsi="Cambria Math"/>
                <w:sz w:val="19"/>
                <w:szCs w:val="19"/>
              </w:rPr>
              <m:t>)</m:t>
            </m:r>
          </m:e>
          <m:sup>
            <m:r>
              <w:rPr>
                <w:rFonts w:ascii="Cambria Math" w:hAnsi="Cambria Math"/>
                <w:sz w:val="19"/>
                <w:szCs w:val="19"/>
              </w:rPr>
              <m:t>t</m:t>
            </m:r>
          </m:sup>
        </m:sSup>
      </m:oMath>
      <w:r>
        <w:rPr>
          <w:rFonts w:ascii="Times New Roman" w:hAnsi="Times New Roman"/>
          <w:sz w:val="19"/>
        </w:rPr>
        <w:t xml:space="preserve">; (c) A predicts </w:t>
      </w:r>
      <m:oMath>
        <m:r>
          <w:rPr>
            <w:rFonts w:ascii="Cambria Math" w:hAnsi="Cambria Math"/>
            <w:sz w:val="19"/>
            <w:szCs w:val="19"/>
          </w:rPr>
          <m:t>4</m:t>
        </m:r>
      </m:oMath>
      <w:r>
        <w:rPr>
          <w:rFonts w:ascii="Times New Roman" w:hAnsi="Times New Roman"/>
          <w:sz w:val="19"/>
        </w:rPr>
        <w:t xml:space="preserve"> cm, B predicts </w:t>
      </w:r>
      <m:oMath>
        <m:r>
          <w:rPr>
            <w:rFonts w:ascii="Cambria Math" w:hAnsi="Cambria Math"/>
            <w:sz w:val="19"/>
            <w:szCs w:val="19"/>
          </w:rPr>
          <m:t>5.12</m:t>
        </m:r>
      </m:oMath>
      <w:r>
        <w:rPr>
          <w:rFonts w:ascii="Times New Roman" w:hAnsi="Times New Roman"/>
          <w:sz w:val="19"/>
        </w:rPr>
        <w:t xml:space="preserve"> cm, so model A fits better (</w:t>
      </w:r>
      <m:oMath>
        <m:r>
          <w:rPr>
            <w:rFonts w:ascii="Cambria Math" w:hAnsi="Cambria Math"/>
            <w:sz w:val="19"/>
            <w:szCs w:val="19"/>
          </w:rPr>
          <m:t>0.2</m:t>
        </m:r>
        <m:r>
          <m:rPr>
            <m:sty m:val="p"/>
          </m:rPr>
          <w:rPr>
            <w:rFonts w:ascii="Cambria Math" w:hAnsi="Cambria Math"/>
            <w:sz w:val="19"/>
            <w:szCs w:val="19"/>
          </w:rPr>
          <m:t>&lt;</m:t>
        </m:r>
        <m:r>
          <w:rPr>
            <w:rFonts w:ascii="Cambria Math" w:hAnsi="Cambria Math"/>
            <w:sz w:val="19"/>
            <w:szCs w:val="19"/>
          </w:rPr>
          <m:t>0.92</m:t>
        </m:r>
      </m:oMath>
      <w:r>
        <w:rPr>
          <w:rFonts w:ascii="Times New Roman" w:hAnsi="Times New Roman"/>
          <w:sz w:val="19"/>
        </w:rPr>
        <w:t xml:space="preserve">); (d) </w:t>
      </w:r>
      <m:oMath>
        <m:r>
          <w:rPr>
            <w:rFonts w:ascii="Cambria Math" w:hAnsi="Cambria Math"/>
            <w:sz w:val="19"/>
            <w:szCs w:val="19"/>
          </w:rPr>
          <m:t>10</m:t>
        </m:r>
        <m:r>
          <m:rPr>
            <m:sty m:val="p"/>
          </m:rPr>
          <w:rPr>
            <w:rFonts w:ascii="Cambria Math" w:hAnsi="Cambria Math"/>
            <w:sz w:val="19"/>
            <w:szCs w:val="19"/>
          </w:rPr>
          <m:t>(</m:t>
        </m:r>
        <m:r>
          <w:rPr>
            <w:rFonts w:ascii="Cambria Math" w:hAnsi="Cambria Math"/>
            <w:sz w:val="19"/>
            <w:szCs w:val="19"/>
          </w:rPr>
          <m:t>0.8</m:t>
        </m:r>
        <m:sSup>
          <m:e>
            <m:r>
              <m:rPr>
                <m:sty m:val="p"/>
              </m:rPr>
              <w:rPr>
                <w:rFonts w:ascii="Cambria Math" w:hAnsi="Cambria Math"/>
                <w:sz w:val="19"/>
                <w:szCs w:val="19"/>
              </w:rPr>
              <m:t>)</m:t>
            </m:r>
          </m:e>
          <m:sup>
            <m:r>
              <w:rPr>
                <w:rFonts w:ascii="Cambria Math" w:hAnsi="Cambria Math"/>
                <w:sz w:val="19"/>
                <w:szCs w:val="19"/>
              </w:rPr>
              <m:t>t</m:t>
            </m:r>
          </m:sup>
        </m:sSup>
        <m:r>
          <m:rPr>
            <m:sty m:val="p"/>
          </m:rPr>
          <w:rPr>
            <w:rFonts w:ascii="Cambria Math" w:hAnsi="Cambria Math"/>
            <w:sz w:val="19"/>
            <w:szCs w:val="19"/>
          </w:rPr>
          <m:t>&gt;</m:t>
        </m:r>
        <m:r>
          <w:rPr>
            <w:rFonts w:ascii="Cambria Math" w:hAnsi="Cambria Math"/>
            <w:sz w:val="19"/>
            <w:szCs w:val="19"/>
          </w:rPr>
          <m:t>0</m:t>
        </m:r>
      </m:oMath>
      <w:r>
        <w:rPr>
          <w:rFonts w:ascii="Times New Roman" w:hAnsi="Times New Roman"/>
          <w:sz w:val="19"/>
        </w:rPr>
        <w:t xml:space="preserve"> for all </w:t>
      </w:r>
      <m:oMath>
        <m:r>
          <w:rPr>
            <w:rFonts w:ascii="Cambria Math" w:hAnsi="Cambria Math"/>
            <w:sz w:val="19"/>
            <w:szCs w:val="19"/>
          </w:rPr>
          <m:t>t</m:t>
        </m:r>
      </m:oMath>
      <w:r>
        <w:rPr>
          <w:rFonts w:ascii="Times New Roman" w:hAnsi="Times New Roman"/>
          <w:sz w:val="19"/>
        </w:rPr>
        <w:t xml:space="preserve">, so in model B the ball never melts completely; (e) </w:t>
      </w:r>
      <m:oMath>
        <m:r>
          <w:rPr>
            <w:rFonts w:ascii="Cambria Math" w:hAnsi="Cambria Math"/>
            <w:sz w:val="19"/>
            <w:szCs w:val="19"/>
          </w:rPr>
          <m:t>h</m:t>
        </m:r>
        <m:r>
          <m:rPr>
            <m:sty m:val="p"/>
          </m:rPr>
          <w:rPr>
            <w:rFonts w:ascii="Cambria Math" w:hAnsi="Cambria Math"/>
            <w:sz w:val="19"/>
            <w:szCs w:val="19"/>
          </w:rPr>
          <m:t>(</m:t>
        </m:r>
        <m:r>
          <w:rPr>
            <w:rFonts w:ascii="Cambria Math" w:hAnsi="Cambria Math"/>
            <w:sz w:val="19"/>
            <w:szCs w:val="19"/>
          </w:rPr>
          <m:t>t</m:t>
        </m:r>
        <m:r>
          <m:rPr>
            <m:sty m:val="p"/>
          </m:rPr>
          <w:rPr>
            <w:rFonts w:ascii="Cambria Math" w:hAnsi="Cambria Math"/>
            <w:sz w:val="19"/>
            <w:szCs w:val="19"/>
          </w:rPr>
          <m:t>)=</m:t>
        </m:r>
        <m:r>
          <w:rPr>
            <w:rFonts w:ascii="Cambria Math" w:hAnsi="Cambria Math"/>
            <w:sz w:val="19"/>
            <w:szCs w:val="19"/>
          </w:rPr>
          <m:t>10</m:t>
        </m:r>
        <m:r>
          <m:rPr>
            <m:sty m:val="p"/>
          </m:rPr>
          <w:rPr>
            <w:rFonts w:ascii="Cambria Math" w:hAnsi="Cambria Math"/>
            <w:sz w:val="19"/>
            <w:szCs w:val="19"/>
          </w:rPr>
          <m:t>−</m:t>
        </m:r>
        <m:r>
          <w:rPr>
            <w:rFonts w:ascii="Cambria Math" w:hAnsi="Cambria Math"/>
            <w:sz w:val="19"/>
            <w:szCs w:val="19"/>
          </w:rPr>
          <m:t>2t</m:t>
        </m:r>
        <m:r>
          <m:rPr>
            <m:sty m:val="p"/>
          </m:rPr>
          <w:rPr>
            <w:rFonts w:ascii="Cambria Math" w:hAnsi="Cambria Math"/>
            <w:sz w:val="19"/>
            <w:szCs w:val="19"/>
          </w:rPr>
          <m:t>−</m:t>
        </m:r>
        <m:r>
          <w:rPr>
            <w:rFonts w:ascii="Cambria Math" w:hAnsi="Cambria Math"/>
            <w:sz w:val="19"/>
            <w:szCs w:val="19"/>
          </w:rPr>
          <m:t>10</m:t>
        </m:r>
        <m:r>
          <m:rPr>
            <m:sty m:val="p"/>
          </m:rPr>
          <w:rPr>
            <w:rFonts w:ascii="Cambria Math" w:hAnsi="Cambria Math"/>
            <w:sz w:val="19"/>
            <w:szCs w:val="19"/>
          </w:rPr>
          <m:t>(</m:t>
        </m:r>
        <m:r>
          <w:rPr>
            <w:rFonts w:ascii="Cambria Math" w:hAnsi="Cambria Math"/>
            <w:sz w:val="19"/>
            <w:szCs w:val="19"/>
          </w:rPr>
          <m:t>0.8</m:t>
        </m:r>
        <m:sSup>
          <m:e>
            <m:r>
              <m:rPr>
                <m:sty m:val="p"/>
              </m:rPr>
              <w:rPr>
                <w:rFonts w:ascii="Cambria Math" w:hAnsi="Cambria Math"/>
                <w:sz w:val="19"/>
                <w:szCs w:val="19"/>
              </w:rPr>
              <m:t>)</m:t>
            </m:r>
          </m:e>
          <m:sup>
            <m:r>
              <w:rPr>
                <w:rFonts w:ascii="Cambria Math" w:hAnsi="Cambria Math"/>
                <w:sz w:val="19"/>
                <w:szCs w:val="19"/>
              </w:rPr>
              <m:t>t</m:t>
            </m:r>
          </m:sup>
        </m:sSup>
      </m:oMath>
      <w:r>
        <w:rPr>
          <w:rFonts w:ascii="Times New Roman" w:hAnsi="Times New Roman"/>
          <w:sz w:val="19"/>
        </w:rPr>
        <w:t xml:space="preserve"> has </w:t>
      </w:r>
      <m:oMath>
        <m:r>
          <w:rPr>
            <w:rFonts w:ascii="Cambria Math" w:hAnsi="Cambria Math"/>
            <w:sz w:val="19"/>
            <w:szCs w:val="19"/>
          </w:rPr>
          <m:t>h</m:t>
        </m:r>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h</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xml:space="preserve"> and </w:t>
      </w:r>
      <m:oMath>
        <m:sSup>
          <m:e>
            <m:r>
              <w:rPr>
                <w:rFonts w:ascii="Cambria Math" w:hAnsi="Cambria Math"/>
                <w:sz w:val="19"/>
                <w:szCs w:val="19"/>
              </w:rPr>
              <m:t>h</m:t>
            </m:r>
          </m:e>
          <m:sup>
            <m:r>
              <m:rPr>
                <m:sty m:val="p"/>
              </m:rPr>
              <w:rPr>
                <w:rFonts w:ascii="Cambria Math" w:hAnsi="Cambria Math"/>
                <w:sz w:val="19"/>
                <w:szCs w:val="19"/>
              </w:rPr>
              <m:t>″</m:t>
            </m:r>
          </m:sup>
        </m:sSup>
        <m:r>
          <m:rPr>
            <m:sty m:val="p"/>
          </m:rPr>
          <w:rPr>
            <w:rFonts w:ascii="Cambria Math" w:hAnsi="Cambria Math"/>
            <w:sz w:val="19"/>
            <w:szCs w:val="19"/>
          </w:rPr>
          <m:t>&lt;</m:t>
        </m:r>
        <m:r>
          <w:rPr>
            <w:rFonts w:ascii="Cambria Math" w:hAnsi="Cambria Math"/>
            <w:sz w:val="19"/>
            <w:szCs w:val="19"/>
          </w:rPr>
          <m:t>0</m:t>
        </m:r>
      </m:oMath>
      <w:r>
        <w:rPr>
          <w:rFonts w:ascii="Times New Roman" w:hAnsi="Times New Roman"/>
          <w:sz w:val="19"/>
        </w:rPr>
        <w:t xml:space="preserve">, so </w:t>
      </w:r>
      <m:oMath>
        <m:r>
          <w:rPr>
            <w:rFonts w:ascii="Cambria Math" w:hAnsi="Cambria Math"/>
            <w:sz w:val="19"/>
            <w:szCs w:val="19"/>
          </w:rPr>
          <m:t>h</m:t>
        </m:r>
        <m:r>
          <m:rPr>
            <m:sty m:val="p"/>
          </m:rPr>
          <w:rPr>
            <w:rFonts w:ascii="Cambria Math" w:hAnsi="Cambria Math"/>
            <w:sz w:val="19"/>
            <w:szCs w:val="19"/>
          </w:rPr>
          <m:t>(</m:t>
        </m:r>
        <m:r>
          <w:rPr>
            <w:rFonts w:ascii="Cambria Math" w:hAnsi="Cambria Math"/>
            <w:sz w:val="19"/>
            <w:szCs w:val="19"/>
          </w:rPr>
          <m:t>t</m:t>
        </m:r>
        <m:r>
          <m:rPr>
            <m:sty m:val="p"/>
          </m:rPr>
          <w:rPr>
            <w:rFonts w:ascii="Cambria Math" w:hAnsi="Cambria Math"/>
            <w:sz w:val="19"/>
            <w:szCs w:val="19"/>
          </w:rPr>
          <m:t>)&gt;</m:t>
        </m:r>
        <m:r>
          <w:rPr>
            <w:rFonts w:ascii="Cambria Math" w:hAnsi="Cambria Math"/>
            <w:sz w:val="19"/>
            <w:szCs w:val="19"/>
          </w:rPr>
          <m:t>0</m:t>
        </m:r>
      </m:oMath>
      <w:r>
        <w:rPr>
          <w:rFonts w:ascii="Times New Roman" w:hAnsi="Times New Roman"/>
          <w:sz w:val="19"/>
        </w:rPr>
        <w:t xml:space="preserve"> for </w:t>
      </w:r>
      <m:oMath>
        <m:r>
          <w:rPr>
            <w:rFonts w:ascii="Cambria Math" w:hAnsi="Cambria Math"/>
            <w:sz w:val="19"/>
            <w:szCs w:val="19"/>
          </w:rPr>
          <m:t>0</m:t>
        </m:r>
        <m:r>
          <m:rPr>
            <m:sty m:val="p"/>
          </m:rPr>
          <w:rPr>
            <w:rFonts w:ascii="Cambria Math" w:hAnsi="Cambria Math"/>
            <w:sz w:val="19"/>
            <w:szCs w:val="19"/>
          </w:rPr>
          <m:t>&lt;</m:t>
        </m:r>
        <m:r>
          <w:rPr>
            <w:rFonts w:ascii="Cambria Math" w:hAnsi="Cambria Math"/>
            <w:sz w:val="19"/>
            <w:szCs w:val="19"/>
          </w:rPr>
          <m:t>t</m:t>
        </m:r>
        <m:r>
          <m:rPr>
            <m:sty m:val="p"/>
          </m:rPr>
          <w:rPr>
            <w:rFonts w:ascii="Cambria Math" w:hAnsi="Cambria Math"/>
            <w:sz w:val="19"/>
            <w:szCs w:val="19"/>
          </w:rPr>
          <m:t>&lt;</m:t>
        </m:r>
        <m:r>
          <w:rPr>
            <w:rFonts w:ascii="Cambria Math" w:hAnsi="Cambria Math"/>
            <w:sz w:val="19"/>
            <w:szCs w:val="19"/>
          </w:rPr>
          <m:t>1</m:t>
        </m:r>
      </m:oMath>
      <w:r>
        <w:rPr>
          <w:rFonts w:ascii="Times New Roman" w:hAnsi="Times New Roman"/>
          <w:sz w:val="19"/>
        </w:rPr>
        <w:t>.</w:t>
      </w:r>
    </w:p>
    <w:p>
      <w:pPr>
        <w:tabs>
          <w:tab w:pos="567" w:val="left"/>
        </w:tabs>
        <w:spacing w:lineRule="auto" w:line="360"/>
        <w:ind w:left="567" w:hanging="567"/>
      </w:pPr>
      <w:r>
        <w:rPr>
          <w:rFonts w:ascii="Times New Roman" w:hAnsi="Times New Roman"/>
          <w:b/>
          <w:sz w:val="19"/>
        </w:rPr>
        <w:t>11</w:t>
        <w:tab/>
      </w:r>
      <w:r>
        <w:rPr>
          <w:rFonts w:ascii="Times New Roman" w:hAnsi="Times New Roman"/>
          <w:sz w:val="19"/>
        </w:rPr>
        <w:t xml:space="preserve">(a)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2y</m:t>
        </m:r>
        <m:r>
          <m:rPr>
            <m:sty m:val="p"/>
          </m:rPr>
          <w:rPr>
            <w:rFonts w:ascii="Cambria Math" w:hAnsi="Cambria Math"/>
            <w:sz w:val="19"/>
            <w:szCs w:val="19"/>
          </w:rPr>
          <m:t>+</m:t>
        </m:r>
        <m:r>
          <w:rPr>
            <w:rFonts w:ascii="Cambria Math" w:hAnsi="Cambria Math"/>
            <w:sz w:val="19"/>
            <w:szCs w:val="19"/>
          </w:rPr>
          <m:t>5z</m:t>
        </m:r>
        <m:r>
          <m:rPr>
            <m:sty m:val="p"/>
          </m:rPr>
          <w:rPr>
            <w:rFonts w:ascii="Cambria Math" w:hAnsi="Cambria Math"/>
            <w:sz w:val="19"/>
            <w:szCs w:val="19"/>
          </w:rPr>
          <m:t>=</m:t>
        </m:r>
        <m:r>
          <w:rPr>
            <w:rFonts w:ascii="Cambria Math" w:hAnsi="Cambria Math"/>
            <w:sz w:val="19"/>
            <w:szCs w:val="19"/>
          </w:rPr>
          <m:t>2</m:t>
        </m:r>
      </m:oMath>
      <w:r>
        <w:rPr>
          <w:rFonts w:ascii="Times New Roman" w:hAnsi="Times New Roman"/>
          <w:sz w:val="19"/>
        </w:rPr>
        <w:t xml:space="preserve">; (b) </w:t>
      </w:r>
      <m:oMath>
        <m:r>
          <w:rPr>
            <w:rFonts w:ascii="Cambria Math" w:hAnsi="Cambria Math"/>
            <w:sz w:val="19"/>
            <w:szCs w:val="19"/>
          </w:rPr>
          <m:t>24.1</m:t>
        </m:r>
        <m:r>
          <m:rPr>
            <m:sty m:val="p"/>
          </m:rPr>
          <w:rPr>
            <w:rFonts w:ascii="Cambria Math" w:hAnsi="Cambria Math"/>
            <w:sz w:val="19"/>
            <w:szCs w:val="19"/>
          </w:rPr>
          <m:t>°</m:t>
        </m:r>
      </m:oMath>
      <w:r>
        <w:rPr>
          <w:rFonts w:ascii="Times New Roman" w:hAnsi="Times New Roman"/>
          <w:sz w:val="19"/>
        </w:rPr>
        <w:t xml:space="preserve">; (c) </w:t>
      </w:r>
      <m:oMath>
        <m:r>
          <w:rPr>
            <w:rFonts w:ascii="Cambria Math" w:hAnsi="Cambria Math"/>
            <w:sz w:val="19"/>
            <w:szCs w:val="19"/>
          </w:rPr>
          <m:t>77.5</m:t>
        </m:r>
        <m:r>
          <m:rPr>
            <m:sty m:val="p"/>
          </m:rPr>
          <w:rPr>
            <w:rFonts w:ascii="Cambria Math" w:hAnsi="Cambria Math"/>
            <w:sz w:val="19"/>
            <w:szCs w:val="19"/>
          </w:rPr>
          <m:t>%</m:t>
        </m:r>
      </m:oMath>
      <w:r>
        <w:rPr>
          <w:rFonts w:ascii="Times New Roman" w:hAnsi="Times New Roman"/>
          <w:sz w:val="19"/>
        </w:rPr>
        <w:t xml:space="preserve">; (d) </w:t>
      </w:r>
      <m:oMath>
        <m:r>
          <w:rPr>
            <w:rFonts w:ascii="Cambria Math" w:hAnsi="Cambria Math"/>
            <w:sz w:val="19"/>
            <w:szCs w:val="19"/>
          </w:rPr>
          <m:t>S</m:t>
        </m:r>
        <m:r>
          <m:rPr>
            <m:sty m:val="p"/>
          </m:rPr>
          <w:rPr>
            <w:rFonts w:ascii="Cambria Math" w:hAnsi="Cambria Math"/>
            <w:sz w:val="19"/>
            <w:szCs w:val="19"/>
          </w:rPr>
          <m:t>(</m:t>
        </m:r>
        <m:r>
          <w:rPr>
            <w:rFonts w:ascii="Cambria Math" w:hAnsi="Cambria Math"/>
            <w:sz w:val="19"/>
            <w:szCs w:val="19"/>
          </w:rPr>
          <m:t>3.1</m:t>
        </m:r>
        <m:r>
          <m:rPr>
            <m:sty m:val="p"/>
          </m:rPr>
          <w:rPr>
            <w:rFonts w:ascii="Cambria Math" w:hAnsi="Cambria Math"/>
            <w:sz w:val="19"/>
            <w:szCs w:val="19"/>
          </w:rPr>
          <m:t>,</m:t>
        </m:r>
        <m:r>
          <w:rPr>
            <w:rFonts w:ascii="Cambria Math" w:hAnsi="Cambria Math"/>
            <w:sz w:val="19"/>
            <w:szCs w:val="19"/>
          </w:rPr>
          <m:t> 1.8</m:t>
        </m:r>
        <m:r>
          <m:rPr>
            <m:sty m:val="p"/>
          </m:rPr>
          <w:rPr>
            <w:rFonts w:ascii="Cambria Math" w:hAnsi="Cambria Math"/>
            <w:sz w:val="19"/>
            <w:szCs w:val="19"/>
          </w:rPr>
          <m:t>,</m:t>
        </m:r>
        <m:r>
          <w:rPr>
            <w:rFonts w:ascii="Cambria Math" w:hAnsi="Cambria Math"/>
            <w:sz w:val="19"/>
            <w:szCs w:val="19"/>
          </w:rPr>
          <m:t> 0.5</m:t>
        </m:r>
        <m:r>
          <m:rPr>
            <m:sty m:val="p"/>
          </m:rPr>
          <w:rPr>
            <w:rFonts w:ascii="Cambria Math" w:hAnsi="Cambria Math"/>
            <w:sz w:val="19"/>
            <w:szCs w:val="19"/>
          </w:rPr>
          <m:t>)</m:t>
        </m:r>
      </m:oMath>
      <w:r>
        <w:rPr>
          <w:rFonts w:ascii="Times New Roman" w:hAnsi="Times New Roman"/>
          <w:sz w:val="19"/>
        </w:rPr>
        <w:t xml:space="preserve">; (e) No: </w:t>
      </w:r>
      <m:oMath>
        <m:acc>
          <m:accPr>
            <m:chr m:val="⃗"/>
          </m:accPr>
          <m:e>
            <m:r>
              <w:rPr>
                <w:rFonts w:ascii="Cambria Math" w:hAnsi="Cambria Math"/>
                <w:sz w:val="19"/>
                <w:szCs w:val="19"/>
              </w:rPr>
              <m:t>AS</m:t>
            </m:r>
          </m:e>
        </m:acc>
        <m:r>
          <m:rPr>
            <m:sty m:val="p"/>
          </m:rPr>
          <w:rPr>
            <w:rFonts w:ascii="Cambria Math" w:hAnsi="Cambria Math"/>
            <w:sz w:val="19"/>
            <w:szCs w:val="19"/>
          </w:rPr>
          <m:t>=−</m:t>
        </m:r>
        <m:r>
          <w:rPr>
            <w:rFonts w:ascii="Cambria Math" w:hAnsi="Cambria Math"/>
            <w:sz w:val="19"/>
            <w:szCs w:val="19"/>
          </w:rPr>
          <m:t>0.1 </m:t>
        </m:r>
        <m:acc>
          <m:accPr>
            <m:chr m:val="⃗"/>
          </m:accPr>
          <m:e>
            <m:r>
              <w:rPr>
                <w:rFonts w:ascii="Cambria Math" w:hAnsi="Cambria Math"/>
                <w:sz w:val="19"/>
                <w:szCs w:val="19"/>
              </w:rPr>
              <m:t>AB</m:t>
            </m:r>
          </m:e>
        </m:acc>
        <m:r>
          <m:rPr>
            <m:sty m:val="p"/>
          </m:rPr>
          <w:rPr>
            <w:rFonts w:ascii="Cambria Math" w:hAnsi="Cambria Math"/>
            <w:sz w:val="19"/>
            <w:szCs w:val="19"/>
          </w:rPr>
          <m:t>+</m:t>
        </m:r>
        <m:r>
          <w:rPr>
            <w:rFonts w:ascii="Cambria Math" w:hAnsi="Cambria Math"/>
            <w:sz w:val="19"/>
            <w:szCs w:val="19"/>
          </w:rPr>
          <m:t>0.5 </m:t>
        </m:r>
        <m:acc>
          <m:accPr>
            <m:chr m:val="⃗"/>
          </m:accPr>
          <m:e>
            <m:r>
              <w:rPr>
                <w:rFonts w:ascii="Cambria Math" w:hAnsi="Cambria Math"/>
                <w:sz w:val="19"/>
                <w:szCs w:val="19"/>
              </w:rPr>
              <m:t>AD</m:t>
            </m:r>
          </m:e>
        </m:acc>
      </m:oMath>
      <w:r>
        <w:rPr>
          <w:rFonts w:ascii="Times New Roman" w:hAnsi="Times New Roman"/>
          <w:sz w:val="19"/>
        </w:rPr>
        <w:t xml:space="preserve"> with </w:t>
      </w:r>
      <m:oMath>
        <m:r>
          <m:rPr>
            <m:sty m:val="p"/>
          </m:rPr>
          <w:rPr>
            <w:rFonts w:ascii="Cambria Math" w:hAnsi="Cambria Math"/>
            <w:sz w:val="19"/>
            <w:szCs w:val="19"/>
          </w:rPr>
          <m:t>−</m:t>
        </m:r>
        <m:r>
          <w:rPr>
            <w:rFonts w:ascii="Cambria Math" w:hAnsi="Cambria Math"/>
            <w:sz w:val="19"/>
            <w:szCs w:val="19"/>
          </w:rPr>
          <m:t>0.1</m:t>
        </m:r>
        <m:r>
          <m:rPr>
            <m:sty m:val="p"/>
          </m:rPr>
          <w:rPr>
            <w:rFonts w:ascii="Cambria Math" w:hAnsi="Cambria Math"/>
            <w:sz w:val="19"/>
            <w:szCs w:val="19"/>
          </w:rPr>
          <m:t>&lt;</m:t>
        </m:r>
        <m:r>
          <w:rPr>
            <w:rFonts w:ascii="Cambria Math" w:hAnsi="Cambria Math"/>
            <w:sz w:val="19"/>
            <w:szCs w:val="19"/>
          </w:rPr>
          <m:t>0</m:t>
        </m:r>
      </m:oMath>
      <w:r>
        <w:rPr>
          <w:rFonts w:ascii="Times New Roman" w:hAnsi="Times New Roman"/>
          <w:sz w:val="19"/>
        </w:rPr>
        <w:t xml:space="preserve">, so </w:t>
      </w:r>
      <m:oMath>
        <m:r>
          <w:rPr>
            <w:rFonts w:ascii="Cambria Math" w:hAnsi="Cambria Math"/>
            <w:sz w:val="19"/>
            <w:szCs w:val="19"/>
          </w:rPr>
          <m:t>S</m:t>
        </m:r>
      </m:oMath>
      <w:r>
        <w:rPr>
          <w:rFonts w:ascii="Times New Roman" w:hAnsi="Times New Roman"/>
          <w:sz w:val="19"/>
        </w:rPr>
        <w:t xml:space="preserve"> is outside the panel (beyond edge </w:t>
      </w:r>
      <m:oMath>
        <m:r>
          <w:rPr>
            <w:rFonts w:ascii="Cambria Math" w:hAnsi="Cambria Math"/>
            <w:sz w:val="19"/>
            <w:szCs w:val="19"/>
          </w:rPr>
          <m:t>AD</m:t>
        </m:r>
      </m:oMath>
      <w:r>
        <w:rPr>
          <w:rFonts w:ascii="Times New Roman" w:hAnsi="Times New Roman"/>
          <w:sz w:val="19"/>
        </w:rPr>
        <w:t>).</w:t>
      </w:r>
    </w:p>
    <w:sectPr w:rsidR="00FC693F" w:rsidRPr="0006063C" w:rsidSect="00034616">
      <w:footerReference w:type="default" r:id="rId10"/>
      <w:pgSz w:w="11906" w:h="16838"/>
      <w:pgMar w:top="1134" w:right="1417" w:bottom="56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http://schemas.openxmlformats.org/wordprocessingml/2006/main">
  <w:abstractNum w:abstractNumId="100">
    <w:multiLevelType w:val="singleLevel"/>
    <w:lvl w:ilvl="0">
      <w:start w:val="1"/>
      <w:numFmt w:val="decimal"/>
      <w:lvlText w:val="%1."/>
      <w:lvlJc w:val="left"/>
      <w:pPr>
        <w:ind w:left="567" w:hanging="567"/>
      </w:pPr>
    </w:lvl>
  </w:abstractNum>
  <w:abstractNum w:abstractNumId="101">
    <w:multiLevelType w:val="singleLevel"/>
    <w:lvl w:ilvl="0">
      <w:start w:val="1"/>
      <w:numFmt w:val="lowerLetter"/>
      <w:lvlText w:val="(%1)"/>
      <w:lvlJc w:val="left"/>
      <w:pPr>
        <w:ind w:left="1134" w:hanging="567"/>
      </w:pPr>
    </w:lvl>
  </w:abstractNum>
  <w:abstractNum w:abstractNumId="102">
    <w:multiLevelType w:val="singleLevel"/>
    <w:lvl w:ilvl="0">
      <w:start w:val="1"/>
      <w:numFmt w:val="lowerLetter"/>
      <w:lvlText w:val="(%1)"/>
      <w:lvlJc w:val="left"/>
      <w:pPr>
        <w:ind w:left="567" w:hanging="567"/>
      </w:pPr>
    </w:lvl>
  </w:abstractNum>
  <w:abstractNum w:abstractNumId="103">
    <w:multiLevelType w:val="singleLevel"/>
    <w:lvl w:ilvl="0">
      <w:start w:val="1"/>
      <w:numFmt w:val="lowerRoman"/>
      <w:lvlText w:val="(%1)"/>
      <w:lvlJc w:val="left"/>
      <w:pPr>
        <w:ind w:left="567" w:hanging="567"/>
      </w:pPr>
    </w:lvl>
  </w:abstractNum>
  <w:abstractNum w:abstractNumId="104">
    <w:multiLevelType w:val="singleLevel"/>
    <w:lvl w:ilvl="0">
      <w:start w:val="1"/>
      <w:numFmt w:val="lowerRoman"/>
      <w:lvlText w:val="(%1)"/>
      <w:lvlJc w:val="left"/>
      <w:pPr>
        <w:ind w:left="1134" w:hanging="567"/>
      </w:pPr>
    </w:lvl>
  </w:abstractNum>
  <w:abstractNum w:abstractNumId="105">
    <w:multiLevelType w:val="singleLevel"/>
    <w:lvl w:ilvl="0">
      <w:start w:val="1"/>
      <w:numFmt w:val="lowerRoman"/>
      <w:lvlText w:val="(%1)"/>
      <w:lvlJc w:val="left"/>
      <w:pPr>
        <w:ind w:left="1701" w:hanging="567"/>
      </w:pPr>
    </w:lvl>
  </w:abstractNum>
  <w:abstractNum w:abstractNumId="106">
    <w:multiLevelType w:val="singleLevel"/>
    <w:lvl w:ilvl="0">
      <w:start w:val="1"/>
      <w:numFmt w:val="lowerLetter"/>
      <w:lvlText w:val="(%1)"/>
      <w:lvlJc w:val="left"/>
      <w:pPr>
        <w:ind w:left="1701" w:hanging="567"/>
      </w:pPr>
    </w:lvl>
  </w:abstractNum>
  <w:num w:numId="1">
    <w:abstractNumId w:val="100"/>
  </w:num>
  <w:num w:numId="300">
    <w:abstractNumId w:val="102"/>
    <w:lvlOverride w:ilvl="0">
      <w:startOverride w:val="1"/>
    </w:lvlOverride>
  </w:num>
  <w:num w:numId="301">
    <w:abstractNumId w:val="102"/>
    <w:lvlOverride w:ilvl="0">
      <w:startOverride w:val="1"/>
    </w:lvlOverride>
  </w:num>
  <w:num w:numId="302">
    <w:abstractNumId w:val="102"/>
    <w:lvlOverride w:ilvl="0">
      <w:startOverride w:val="1"/>
    </w:lvlOverride>
  </w:num>
  <w:num w:numId="303">
    <w:abstractNumId w:val="102"/>
    <w:lvlOverride w:ilvl="0">
      <w:startOverride w:val="1"/>
    </w:lvlOverride>
  </w:num>
  <w:num w:numId="304">
    <w:abstractNumId w:val="102"/>
    <w:lvlOverride w:ilvl="0">
      <w:startOverride w:val="1"/>
    </w:lvlOverride>
  </w:num>
  <w:num w:numId="305">
    <w:abstractNumId w:val="102"/>
    <w:lvlOverride w:ilvl="0">
      <w:startOverride w:val="1"/>
    </w:lvlOverride>
  </w:num>
  <w:num w:numId="306">
    <w:abstractNumId w:val="102"/>
    <w:lvlOverride w:ilvl="0">
      <w:startOverride w:val="1"/>
    </w:lvlOverride>
  </w:num>
  <w:num w:numId="307">
    <w:abstractNumId w:val="102"/>
    <w:lvlOverride w:ilvl="0">
      <w:startOverride w:val="1"/>
    </w:lvlOverride>
  </w:num>
  <w:num w:numId="308">
    <w:abstractNumId w:val="102"/>
    <w:lvlOverride w:ilvl="0">
      <w:startOverride w:val="1"/>
    </w:lvlOverride>
  </w:num>
  <w:num w:numId="309">
    <w:abstractNumId w:val="102"/>
    <w:lvlOverride w:ilvl="0">
      <w:startOverride w:val="1"/>
    </w:lvlOverride>
  </w:num>
  <w:num w:numId="310">
    <w:abstractNumId w:val="102"/>
    <w:lvlOverride w:ilvl="0">
      <w:startOverride w:val="1"/>
    </w:lvlOverride>
  </w:num>
  <w:num w:numId="311">
    <w:abstractNumId w:val="102"/>
    <w:lvlOverride w:ilvl="0">
      <w:startOverride w:val="1"/>
    </w:lvlOverride>
  </w:num>
  <w:num w:numId="312">
    <w:abstractNumId w:val="102"/>
    <w:lvlOverride w:ilvl="0">
      <w:startOverride w:val="1"/>
    </w:lvlOverride>
  </w:num>
  <w:num w:numId="313">
    <w:abstractNumId w:val="102"/>
    <w:lvlOverride w:ilvl="0">
      <w:startOverride w:val="1"/>
    </w:lvlOverride>
  </w:num>
  <w:num w:numId="314">
    <w:abstractNumId w:val="102"/>
    <w:lvlOverride w:ilvl="0">
      <w:startOverride w:val="1"/>
    </w:lvlOverride>
  </w:num>
  <w:num w:numId="315">
    <w:abstractNumId w:val="102"/>
    <w:lvlOverride w:ilvl="0">
      <w:startOverride w:val="1"/>
    </w:lvlOverride>
  </w:num>
  <w:num w:numId="316">
    <w:abstractNumId w:val="102"/>
    <w:lvlOverride w:ilvl="0">
      <w:startOverride w:val="1"/>
    </w:lvlOverride>
  </w:num>
  <w:num w:numId="317">
    <w:abstractNumId w:val="102"/>
    <w:lvlOverride w:ilvl="0">
      <w:startOverride w:val="1"/>
    </w:lvlOverride>
  </w:num>
  <w:num w:numId="318">
    <w:abstractNumId w:val="102"/>
    <w:lvlOverride w:ilvl="0">
      <w:startOverride w:val="1"/>
    </w:lvlOverride>
  </w:num>
  <w:num w:numId="319">
    <w:abstractNumId w:val="102"/>
    <w:lvlOverride w:ilvl="0">
      <w:startOverride w:val="1"/>
    </w:lvlOverride>
  </w:num>
  <w:num w:numId="320">
    <w:abstractNumId w:val="102"/>
    <w:lvlOverride w:ilvl="0">
      <w:startOverride w:val="1"/>
    </w:lvlOverride>
  </w:num>
  <w:num w:numId="321">
    <w:abstractNumId w:val="102"/>
    <w:lvlOverride w:ilvl="0">
      <w:startOverride w:val="1"/>
    </w:lvlOverride>
  </w:num>
  <w:num w:numId="322">
    <w:abstractNumId w:val="102"/>
    <w:lvlOverride w:ilvl="0">
      <w:startOverride w:val="1"/>
    </w:lvlOverride>
  </w:num>
  <w:num w:numId="323">
    <w:abstractNumId w:val="102"/>
    <w:lvlOverride w:ilvl="0">
      <w:startOverride w:val="1"/>
    </w:lvlOverride>
  </w:num>
  <w:num w:numId="324">
    <w:abstractNumId w:val="102"/>
    <w:lvlOverride w:ilvl="0">
      <w:startOverride w:val="1"/>
    </w:lvlOverride>
  </w:num>
  <w:num w:numId="325">
    <w:abstractNumId w:val="102"/>
    <w:lvlOverride w:ilvl="0">
      <w:startOverride w:val="1"/>
    </w:lvlOverride>
  </w:num>
  <w:num w:numId="326">
    <w:abstractNumId w:val="102"/>
    <w:lvlOverride w:ilvl="0">
      <w:startOverride w:val="1"/>
    </w:lvlOverride>
  </w:num>
  <w:num w:numId="327">
    <w:abstractNumId w:val="102"/>
    <w:lvlOverride w:ilvl="0">
      <w:startOverride w:val="1"/>
    </w:lvlOverride>
  </w:num>
  <w:num w:numId="328">
    <w:abstractNumId w:val="102"/>
    <w:lvlOverride w:ilvl="0">
      <w:startOverride w:val="1"/>
    </w:lvlOverride>
  </w:num>
  <w:num w:numId="329">
    <w:abstractNumId w:val="102"/>
    <w:lvlOverride w:ilvl="0">
      <w:startOverride w:val="1"/>
    </w:lvlOverride>
  </w:num>
  <w:num w:numId="330">
    <w:abstractNumId w:val="102"/>
    <w:lvlOverride w:ilvl="0">
      <w:startOverride w:val="1"/>
    </w:lvlOverride>
  </w:num>
  <w:num w:numId="331">
    <w:abstractNumId w:val="102"/>
    <w:lvlOverride w:ilvl="0">
      <w:startOverride w:val="1"/>
    </w:lvlOverride>
  </w:num>
  <w:num w:numId="332">
    <w:abstractNumId w:val="102"/>
    <w:lvlOverride w:ilvl="0">
      <w:startOverride w:val="1"/>
    </w:lvlOverride>
  </w:num>
  <w:num w:numId="333">
    <w:abstractNumId w:val="102"/>
    <w:lvlOverride w:ilvl="0">
      <w:startOverride w:val="1"/>
    </w:lvlOverride>
  </w:num>
  <w:num w:numId="334">
    <w:abstractNumId w:val="102"/>
    <w:lvlOverride w:ilvl="0">
      <w:startOverride w:val="1"/>
    </w:lvlOverride>
  </w:num>
  <w:num w:numId="335">
    <w:abstractNumId w:val="102"/>
    <w:lvlOverride w:ilvl="0">
      <w:startOverride w:val="1"/>
    </w:lvlOverride>
  </w:num>
  <w:num w:numId="336">
    <w:abstractNumId w:val="102"/>
    <w:lvlOverride w:ilvl="0">
      <w:startOverride w:val="1"/>
    </w:lvlOverride>
  </w:num>
  <w:num w:numId="337">
    <w:abstractNumId w:val="102"/>
    <w:lvlOverride w:ilvl="0">
      <w:startOverride w:val="1"/>
    </w:lvlOverride>
  </w:num>
  <w:num w:numId="338">
    <w:abstractNumId w:val="102"/>
    <w:lvlOverride w:ilvl="0">
      <w:startOverride w:val="1"/>
    </w:lvlOverride>
  </w:num>
  <w:num w:numId="339">
    <w:abstractNumId w:val="102"/>
    <w:lvlOverride w:ilvl="0">
      <w:startOverride w:val="1"/>
    </w:lvlOverride>
  </w:num>
  <w:num w:numId="340">
    <w:abstractNumId w:val="103"/>
    <w:lvlOverride w:ilvl="0">
      <w:startOverride w:val="1"/>
    </w:lvlOverride>
  </w:num>
  <w:num w:numId="341">
    <w:abstractNumId w:val="103"/>
    <w:lvlOverride w:ilvl="0">
      <w:startOverride w:val="1"/>
    </w:lvlOverride>
  </w:num>
  <w:num w:numId="342">
    <w:abstractNumId w:val="103"/>
    <w:lvlOverride w:ilvl="0">
      <w:startOverride w:val="1"/>
    </w:lvlOverride>
  </w:num>
  <w:num w:numId="343">
    <w:abstractNumId w:val="103"/>
    <w:lvlOverride w:ilvl="0">
      <w:startOverride w:val="1"/>
    </w:lvlOverride>
  </w:num>
  <w:num w:numId="344">
    <w:abstractNumId w:val="103"/>
    <w:lvlOverride w:ilvl="0">
      <w:startOverride w:val="1"/>
    </w:lvlOverride>
  </w:num>
  <w:num w:numId="345">
    <w:abstractNumId w:val="103"/>
    <w:lvlOverride w:ilvl="0">
      <w:startOverride w:val="1"/>
    </w:lvlOverride>
  </w:num>
  <w:num w:numId="346">
    <w:abstractNumId w:val="103"/>
    <w:lvlOverride w:ilvl="0">
      <w:startOverride w:val="1"/>
    </w:lvlOverride>
  </w:num>
  <w:num w:numId="347">
    <w:abstractNumId w:val="103"/>
    <w:lvlOverride w:ilvl="0">
      <w:startOverride w:val="1"/>
    </w:lvlOverride>
  </w:num>
  <w:num w:numId="348">
    <w:abstractNumId w:val="103"/>
    <w:lvlOverride w:ilvl="0">
      <w:startOverride w:val="1"/>
    </w:lvlOverride>
  </w:num>
  <w:num w:numId="349">
    <w:abstractNumId w:val="103"/>
    <w:lvlOverride w:ilvl="0">
      <w:startOverride w:val="1"/>
    </w:lvlOverride>
  </w:num>
  <w:num w:numId="350">
    <w:abstractNumId w:val="103"/>
    <w:lvlOverride w:ilvl="0">
      <w:startOverride w:val="1"/>
    </w:lvlOverride>
  </w:num>
  <w:num w:numId="351">
    <w:abstractNumId w:val="103"/>
    <w:lvlOverride w:ilvl="0">
      <w:startOverride w:val="1"/>
    </w:lvlOverride>
  </w:num>
  <w:num w:numId="352">
    <w:abstractNumId w:val="103"/>
    <w:lvlOverride w:ilvl="0">
      <w:startOverride w:val="1"/>
    </w:lvlOverride>
  </w:num>
  <w:num w:numId="353">
    <w:abstractNumId w:val="103"/>
    <w:lvlOverride w:ilvl="0">
      <w:startOverride w:val="1"/>
    </w:lvlOverride>
  </w:num>
  <w:num w:numId="354">
    <w:abstractNumId w:val="103"/>
    <w:lvlOverride w:ilvl="0">
      <w:startOverride w:val="1"/>
    </w:lvlOverride>
  </w:num>
  <w:num w:numId="355">
    <w:abstractNumId w:val="103"/>
    <w:lvlOverride w:ilvl="0">
      <w:startOverride w:val="1"/>
    </w:lvlOverride>
  </w:num>
  <w:num w:numId="356">
    <w:abstractNumId w:val="103"/>
    <w:lvlOverride w:ilvl="0">
      <w:startOverride w:val="1"/>
    </w:lvlOverride>
  </w:num>
  <w:num w:numId="357">
    <w:abstractNumId w:val="103"/>
    <w:lvlOverride w:ilvl="0">
      <w:startOverride w:val="1"/>
    </w:lvlOverride>
  </w:num>
  <w:num w:numId="358">
    <w:abstractNumId w:val="103"/>
    <w:lvlOverride w:ilvl="0">
      <w:startOverride w:val="1"/>
    </w:lvlOverride>
  </w:num>
  <w:num w:numId="359">
    <w:abstractNumId w:val="103"/>
    <w:lvlOverride w:ilvl="0">
      <w:startOverride w:val="1"/>
    </w:lvlOverride>
  </w:num>
  <w:num w:numId="360">
    <w:abstractNumId w:val="103"/>
    <w:lvlOverride w:ilvl="0">
      <w:startOverride w:val="1"/>
    </w:lvlOverride>
  </w:num>
  <w:num w:numId="361">
    <w:abstractNumId w:val="103"/>
    <w:lvlOverride w:ilvl="0">
      <w:startOverride w:val="1"/>
    </w:lvlOverride>
  </w:num>
  <w:num w:numId="362">
    <w:abstractNumId w:val="103"/>
    <w:lvlOverride w:ilvl="0">
      <w:startOverride w:val="1"/>
    </w:lvlOverride>
  </w:num>
  <w:num w:numId="363">
    <w:abstractNumId w:val="103"/>
    <w:lvlOverride w:ilvl="0">
      <w:startOverride w:val="1"/>
    </w:lvlOverride>
  </w:num>
  <w:num w:numId="364">
    <w:abstractNumId w:val="103"/>
    <w:lvlOverride w:ilvl="0">
      <w:startOverride w:val="1"/>
    </w:lvlOverride>
  </w:num>
  <w:num w:numId="365">
    <w:abstractNumId w:val="103"/>
    <w:lvlOverride w:ilvl="0">
      <w:startOverride w:val="1"/>
    </w:lvlOverride>
  </w:num>
  <w:num w:numId="366">
    <w:abstractNumId w:val="103"/>
    <w:lvlOverride w:ilvl="0">
      <w:startOverride w:val="1"/>
    </w:lvlOverride>
  </w:num>
  <w:num w:numId="367">
    <w:abstractNumId w:val="103"/>
    <w:lvlOverride w:ilvl="0">
      <w:startOverride w:val="1"/>
    </w:lvlOverride>
  </w:num>
  <w:num w:numId="368">
    <w:abstractNumId w:val="103"/>
    <w:lvlOverride w:ilvl="0">
      <w:startOverride w:val="1"/>
    </w:lvlOverride>
  </w:num>
  <w:num w:numId="369">
    <w:abstractNumId w:val="103"/>
    <w:lvlOverride w:ilvl="0">
      <w:startOverride w:val="1"/>
    </w:lvlOverride>
  </w:num>
  <w:num w:numId="370">
    <w:abstractNumId w:val="103"/>
    <w:lvlOverride w:ilvl="0">
      <w:startOverride w:val="1"/>
    </w:lvlOverride>
  </w:num>
  <w:num w:numId="371">
    <w:abstractNumId w:val="103"/>
    <w:lvlOverride w:ilvl="0">
      <w:startOverride w:val="1"/>
    </w:lvlOverride>
  </w:num>
  <w:num w:numId="372">
    <w:abstractNumId w:val="103"/>
    <w:lvlOverride w:ilvl="0">
      <w:startOverride w:val="1"/>
    </w:lvlOverride>
  </w:num>
  <w:num w:numId="373">
    <w:abstractNumId w:val="103"/>
    <w:lvlOverride w:ilvl="0">
      <w:startOverride w:val="1"/>
    </w:lvlOverride>
  </w:num>
  <w:num w:numId="374">
    <w:abstractNumId w:val="103"/>
    <w:lvlOverride w:ilvl="0">
      <w:startOverride w:val="1"/>
    </w:lvlOverride>
  </w:num>
  <w:num w:numId="375">
    <w:abstractNumId w:val="103"/>
    <w:lvlOverride w:ilvl="0">
      <w:startOverride w:val="1"/>
    </w:lvlOverride>
  </w:num>
  <w:num w:numId="376">
    <w:abstractNumId w:val="103"/>
    <w:lvlOverride w:ilvl="0">
      <w:startOverride w:val="1"/>
    </w:lvlOverride>
  </w:num>
  <w:num w:numId="377">
    <w:abstractNumId w:val="103"/>
    <w:lvlOverride w:ilvl="0">
      <w:startOverride w:val="1"/>
    </w:lvlOverride>
  </w:num>
  <w:num w:numId="378">
    <w:abstractNumId w:val="103"/>
    <w:lvlOverride w:ilvl="0">
      <w:startOverride w:val="1"/>
    </w:lvlOverride>
  </w:num>
  <w:num w:numId="379">
    <w:abstractNumId w:val="103"/>
    <w:lvlOverride w:ilvl="0">
      <w:startOverride w:val="1"/>
    </w:lvlOverride>
  </w:num>
  <w:num w:numId="380">
    <w:abstractNumId w:val="101"/>
    <w:lvlOverride w:ilvl="0">
      <w:startOverride w:val="1"/>
    </w:lvlOverride>
  </w:num>
  <w:num w:numId="381">
    <w:abstractNumId w:val="101"/>
    <w:lvlOverride w:ilvl="0">
      <w:startOverride w:val="1"/>
    </w:lvlOverride>
  </w:num>
  <w:num w:numId="382">
    <w:abstractNumId w:val="101"/>
    <w:lvlOverride w:ilvl="0">
      <w:startOverride w:val="1"/>
    </w:lvlOverride>
  </w:num>
  <w:num w:numId="383">
    <w:abstractNumId w:val="101"/>
    <w:lvlOverride w:ilvl="0">
      <w:startOverride w:val="1"/>
    </w:lvlOverride>
  </w:num>
  <w:num w:numId="384">
    <w:abstractNumId w:val="101"/>
    <w:lvlOverride w:ilvl="0">
      <w:startOverride w:val="1"/>
    </w:lvlOverride>
  </w:num>
  <w:num w:numId="385">
    <w:abstractNumId w:val="101"/>
    <w:lvlOverride w:ilvl="0">
      <w:startOverride w:val="1"/>
    </w:lvlOverride>
  </w:num>
  <w:num w:numId="386">
    <w:abstractNumId w:val="101"/>
    <w:lvlOverride w:ilvl="0">
      <w:startOverride w:val="1"/>
    </w:lvlOverride>
  </w:num>
  <w:num w:numId="387">
    <w:abstractNumId w:val="101"/>
    <w:lvlOverride w:ilvl="0">
      <w:startOverride w:val="1"/>
    </w:lvlOverride>
  </w:num>
  <w:num w:numId="388">
    <w:abstractNumId w:val="101"/>
    <w:lvlOverride w:ilvl="0">
      <w:startOverride w:val="1"/>
    </w:lvlOverride>
  </w:num>
  <w:num w:numId="389">
    <w:abstractNumId w:val="101"/>
    <w:lvlOverride w:ilvl="0">
      <w:startOverride w:val="1"/>
    </w:lvlOverride>
  </w:num>
  <w:num w:numId="390">
    <w:abstractNumId w:val="101"/>
    <w:lvlOverride w:ilvl="0">
      <w:startOverride w:val="1"/>
    </w:lvlOverride>
  </w:num>
  <w:num w:numId="391">
    <w:abstractNumId w:val="101"/>
    <w:lvlOverride w:ilvl="0">
      <w:startOverride w:val="1"/>
    </w:lvlOverride>
  </w:num>
  <w:num w:numId="392">
    <w:abstractNumId w:val="101"/>
    <w:lvlOverride w:ilvl="0">
      <w:startOverride w:val="1"/>
    </w:lvlOverride>
  </w:num>
  <w:num w:numId="393">
    <w:abstractNumId w:val="101"/>
    <w:lvlOverride w:ilvl="0">
      <w:startOverride w:val="1"/>
    </w:lvlOverride>
  </w:num>
  <w:num w:numId="394">
    <w:abstractNumId w:val="101"/>
    <w:lvlOverride w:ilvl="0">
      <w:startOverride w:val="1"/>
    </w:lvlOverride>
  </w:num>
  <w:num w:numId="395">
    <w:abstractNumId w:val="101"/>
    <w:lvlOverride w:ilvl="0">
      <w:startOverride w:val="1"/>
    </w:lvlOverride>
  </w:num>
  <w:num w:numId="396">
    <w:abstractNumId w:val="101"/>
    <w:lvlOverride w:ilvl="0">
      <w:startOverride w:val="1"/>
    </w:lvlOverride>
  </w:num>
  <w:num w:numId="397">
    <w:abstractNumId w:val="101"/>
    <w:lvlOverride w:ilvl="0">
      <w:startOverride w:val="1"/>
    </w:lvlOverride>
  </w:num>
  <w:num w:numId="398">
    <w:abstractNumId w:val="101"/>
    <w:lvlOverride w:ilvl="0">
      <w:startOverride w:val="1"/>
    </w:lvlOverride>
  </w:num>
  <w:num w:numId="399">
    <w:abstractNumId w:val="101"/>
    <w:lvlOverride w:ilvl="0">
      <w:startOverride w:val="1"/>
    </w:lvlOverride>
  </w:num>
  <w:num w:numId="400">
    <w:abstractNumId w:val="101"/>
    <w:lvlOverride w:ilvl="0">
      <w:startOverride w:val="1"/>
    </w:lvlOverride>
  </w:num>
  <w:num w:numId="401">
    <w:abstractNumId w:val="101"/>
    <w:lvlOverride w:ilvl="0">
      <w:startOverride w:val="1"/>
    </w:lvlOverride>
  </w:num>
  <w:num w:numId="402">
    <w:abstractNumId w:val="101"/>
    <w:lvlOverride w:ilvl="0">
      <w:startOverride w:val="1"/>
    </w:lvlOverride>
  </w:num>
  <w:num w:numId="403">
    <w:abstractNumId w:val="101"/>
    <w:lvlOverride w:ilvl="0">
      <w:startOverride w:val="1"/>
    </w:lvlOverride>
  </w:num>
  <w:num w:numId="404">
    <w:abstractNumId w:val="101"/>
    <w:lvlOverride w:ilvl="0">
      <w:startOverride w:val="1"/>
    </w:lvlOverride>
  </w:num>
  <w:num w:numId="405">
    <w:abstractNumId w:val="101"/>
    <w:lvlOverride w:ilvl="0">
      <w:startOverride w:val="1"/>
    </w:lvlOverride>
  </w:num>
  <w:num w:numId="406">
    <w:abstractNumId w:val="101"/>
    <w:lvlOverride w:ilvl="0">
      <w:startOverride w:val="1"/>
    </w:lvlOverride>
  </w:num>
  <w:num w:numId="407">
    <w:abstractNumId w:val="101"/>
    <w:lvlOverride w:ilvl="0">
      <w:startOverride w:val="1"/>
    </w:lvlOverride>
  </w:num>
  <w:num w:numId="408">
    <w:abstractNumId w:val="101"/>
    <w:lvlOverride w:ilvl="0">
      <w:startOverride w:val="1"/>
    </w:lvlOverride>
  </w:num>
  <w:num w:numId="409">
    <w:abstractNumId w:val="101"/>
    <w:lvlOverride w:ilvl="0">
      <w:startOverride w:val="1"/>
    </w:lvlOverride>
  </w:num>
  <w:num w:numId="410">
    <w:abstractNumId w:val="101"/>
    <w:lvlOverride w:ilvl="0">
      <w:startOverride w:val="1"/>
    </w:lvlOverride>
  </w:num>
  <w:num w:numId="411">
    <w:abstractNumId w:val="101"/>
    <w:lvlOverride w:ilvl="0">
      <w:startOverride w:val="1"/>
    </w:lvlOverride>
  </w:num>
  <w:num w:numId="412">
    <w:abstractNumId w:val="101"/>
    <w:lvlOverride w:ilvl="0">
      <w:startOverride w:val="1"/>
    </w:lvlOverride>
  </w:num>
  <w:num w:numId="413">
    <w:abstractNumId w:val="101"/>
    <w:lvlOverride w:ilvl="0">
      <w:startOverride w:val="1"/>
    </w:lvlOverride>
  </w:num>
  <w:num w:numId="414">
    <w:abstractNumId w:val="101"/>
    <w:lvlOverride w:ilvl="0">
      <w:startOverride w:val="1"/>
    </w:lvlOverride>
  </w:num>
  <w:num w:numId="415">
    <w:abstractNumId w:val="101"/>
    <w:lvlOverride w:ilvl="0">
      <w:startOverride w:val="1"/>
    </w:lvlOverride>
  </w:num>
  <w:num w:numId="416">
    <w:abstractNumId w:val="101"/>
    <w:lvlOverride w:ilvl="0">
      <w:startOverride w:val="1"/>
    </w:lvlOverride>
  </w:num>
  <w:num w:numId="417">
    <w:abstractNumId w:val="101"/>
    <w:lvlOverride w:ilvl="0">
      <w:startOverride w:val="1"/>
    </w:lvlOverride>
  </w:num>
  <w:num w:numId="418">
    <w:abstractNumId w:val="101"/>
    <w:lvlOverride w:ilvl="0">
      <w:startOverride w:val="1"/>
    </w:lvlOverride>
  </w:num>
  <w:num w:numId="419">
    <w:abstractNumId w:val="101"/>
    <w:lvlOverride w:ilvl="0">
      <w:startOverride w:val="1"/>
    </w:lvlOverride>
  </w:num>
  <w:num w:numId="420">
    <w:abstractNumId w:val="104"/>
    <w:lvlOverride w:ilvl="0">
      <w:startOverride w:val="1"/>
    </w:lvlOverride>
  </w:num>
  <w:num w:numId="421">
    <w:abstractNumId w:val="104"/>
    <w:lvlOverride w:ilvl="0">
      <w:startOverride w:val="1"/>
    </w:lvlOverride>
  </w:num>
  <w:num w:numId="422">
    <w:abstractNumId w:val="104"/>
    <w:lvlOverride w:ilvl="0">
      <w:startOverride w:val="1"/>
    </w:lvlOverride>
  </w:num>
  <w:num w:numId="423">
    <w:abstractNumId w:val="104"/>
    <w:lvlOverride w:ilvl="0">
      <w:startOverride w:val="1"/>
    </w:lvlOverride>
  </w:num>
  <w:num w:numId="424">
    <w:abstractNumId w:val="104"/>
    <w:lvlOverride w:ilvl="0">
      <w:startOverride w:val="1"/>
    </w:lvlOverride>
  </w:num>
  <w:num w:numId="425">
    <w:abstractNumId w:val="104"/>
    <w:lvlOverride w:ilvl="0">
      <w:startOverride w:val="1"/>
    </w:lvlOverride>
  </w:num>
  <w:num w:numId="426">
    <w:abstractNumId w:val="104"/>
    <w:lvlOverride w:ilvl="0">
      <w:startOverride w:val="1"/>
    </w:lvlOverride>
  </w:num>
  <w:num w:numId="427">
    <w:abstractNumId w:val="104"/>
    <w:lvlOverride w:ilvl="0">
      <w:startOverride w:val="1"/>
    </w:lvlOverride>
  </w:num>
  <w:num w:numId="428">
    <w:abstractNumId w:val="104"/>
    <w:lvlOverride w:ilvl="0">
      <w:startOverride w:val="1"/>
    </w:lvlOverride>
  </w:num>
  <w:num w:numId="429">
    <w:abstractNumId w:val="104"/>
    <w:lvlOverride w:ilvl="0">
      <w:startOverride w:val="1"/>
    </w:lvlOverride>
  </w:num>
  <w:num w:numId="430">
    <w:abstractNumId w:val="104"/>
    <w:lvlOverride w:ilvl="0">
      <w:startOverride w:val="1"/>
    </w:lvlOverride>
  </w:num>
  <w:num w:numId="431">
    <w:abstractNumId w:val="104"/>
    <w:lvlOverride w:ilvl="0">
      <w:startOverride w:val="1"/>
    </w:lvlOverride>
  </w:num>
  <w:num w:numId="432">
    <w:abstractNumId w:val="104"/>
    <w:lvlOverride w:ilvl="0">
      <w:startOverride w:val="1"/>
    </w:lvlOverride>
  </w:num>
  <w:num w:numId="433">
    <w:abstractNumId w:val="104"/>
    <w:lvlOverride w:ilvl="0">
      <w:startOverride w:val="1"/>
    </w:lvlOverride>
  </w:num>
  <w:num w:numId="434">
    <w:abstractNumId w:val="104"/>
    <w:lvlOverride w:ilvl="0">
      <w:startOverride w:val="1"/>
    </w:lvlOverride>
  </w:num>
  <w:num w:numId="435">
    <w:abstractNumId w:val="104"/>
    <w:lvlOverride w:ilvl="0">
      <w:startOverride w:val="1"/>
    </w:lvlOverride>
  </w:num>
  <w:num w:numId="436">
    <w:abstractNumId w:val="104"/>
    <w:lvlOverride w:ilvl="0">
      <w:startOverride w:val="1"/>
    </w:lvlOverride>
  </w:num>
  <w:num w:numId="437">
    <w:abstractNumId w:val="104"/>
    <w:lvlOverride w:ilvl="0">
      <w:startOverride w:val="1"/>
    </w:lvlOverride>
  </w:num>
  <w:num w:numId="438">
    <w:abstractNumId w:val="104"/>
    <w:lvlOverride w:ilvl="0">
      <w:startOverride w:val="1"/>
    </w:lvlOverride>
  </w:num>
  <w:num w:numId="439">
    <w:abstractNumId w:val="104"/>
    <w:lvlOverride w:ilvl="0">
      <w:startOverride w:val="1"/>
    </w:lvlOverride>
  </w:num>
  <w:num w:numId="440">
    <w:abstractNumId w:val="104"/>
    <w:lvlOverride w:ilvl="0">
      <w:startOverride w:val="1"/>
    </w:lvlOverride>
  </w:num>
  <w:num w:numId="441">
    <w:abstractNumId w:val="104"/>
    <w:lvlOverride w:ilvl="0">
      <w:startOverride w:val="1"/>
    </w:lvlOverride>
  </w:num>
  <w:num w:numId="442">
    <w:abstractNumId w:val="104"/>
    <w:lvlOverride w:ilvl="0">
      <w:startOverride w:val="1"/>
    </w:lvlOverride>
  </w:num>
  <w:num w:numId="443">
    <w:abstractNumId w:val="104"/>
    <w:lvlOverride w:ilvl="0">
      <w:startOverride w:val="1"/>
    </w:lvlOverride>
  </w:num>
  <w:num w:numId="444">
    <w:abstractNumId w:val="104"/>
    <w:lvlOverride w:ilvl="0">
      <w:startOverride w:val="1"/>
    </w:lvlOverride>
  </w:num>
  <w:num w:numId="445">
    <w:abstractNumId w:val="104"/>
    <w:lvlOverride w:ilvl="0">
      <w:startOverride w:val="1"/>
    </w:lvlOverride>
  </w:num>
  <w:num w:numId="446">
    <w:abstractNumId w:val="104"/>
    <w:lvlOverride w:ilvl="0">
      <w:startOverride w:val="1"/>
    </w:lvlOverride>
  </w:num>
  <w:num w:numId="447">
    <w:abstractNumId w:val="104"/>
    <w:lvlOverride w:ilvl="0">
      <w:startOverride w:val="1"/>
    </w:lvlOverride>
  </w:num>
  <w:num w:numId="448">
    <w:abstractNumId w:val="104"/>
    <w:lvlOverride w:ilvl="0">
      <w:startOverride w:val="1"/>
    </w:lvlOverride>
  </w:num>
  <w:num w:numId="449">
    <w:abstractNumId w:val="104"/>
    <w:lvlOverride w:ilvl="0">
      <w:startOverride w:val="1"/>
    </w:lvlOverride>
  </w:num>
  <w:num w:numId="450">
    <w:abstractNumId w:val="104"/>
    <w:lvlOverride w:ilvl="0">
      <w:startOverride w:val="1"/>
    </w:lvlOverride>
  </w:num>
  <w:num w:numId="451">
    <w:abstractNumId w:val="104"/>
    <w:lvlOverride w:ilvl="0">
      <w:startOverride w:val="1"/>
    </w:lvlOverride>
  </w:num>
  <w:num w:numId="452">
    <w:abstractNumId w:val="104"/>
    <w:lvlOverride w:ilvl="0">
      <w:startOverride w:val="1"/>
    </w:lvlOverride>
  </w:num>
  <w:num w:numId="453">
    <w:abstractNumId w:val="104"/>
    <w:lvlOverride w:ilvl="0">
      <w:startOverride w:val="1"/>
    </w:lvlOverride>
  </w:num>
  <w:num w:numId="454">
    <w:abstractNumId w:val="104"/>
    <w:lvlOverride w:ilvl="0">
      <w:startOverride w:val="1"/>
    </w:lvlOverride>
  </w:num>
  <w:num w:numId="455">
    <w:abstractNumId w:val="104"/>
    <w:lvlOverride w:ilvl="0">
      <w:startOverride w:val="1"/>
    </w:lvlOverride>
  </w:num>
  <w:num w:numId="456">
    <w:abstractNumId w:val="104"/>
    <w:lvlOverride w:ilvl="0">
      <w:startOverride w:val="1"/>
    </w:lvlOverride>
  </w:num>
  <w:num w:numId="457">
    <w:abstractNumId w:val="104"/>
    <w:lvlOverride w:ilvl="0">
      <w:startOverride w:val="1"/>
    </w:lvlOverride>
  </w:num>
  <w:num w:numId="458">
    <w:abstractNumId w:val="104"/>
    <w:lvlOverride w:ilvl="0">
      <w:startOverride w:val="1"/>
    </w:lvlOverride>
  </w:num>
  <w:num w:numId="459">
    <w:abstractNumId w:val="104"/>
    <w:lvlOverride w:ilvl="0">
      <w:startOverride w:val="1"/>
    </w:lvlOverride>
  </w:num>
  <w:num w:numId="460">
    <w:abstractNumId w:val="106"/>
    <w:lvlOverride w:ilvl="0">
      <w:startOverride w:val="1"/>
    </w:lvlOverride>
  </w:num>
  <w:num w:numId="461">
    <w:abstractNumId w:val="106"/>
    <w:lvlOverride w:ilvl="0">
      <w:startOverride w:val="1"/>
    </w:lvlOverride>
  </w:num>
  <w:num w:numId="462">
    <w:abstractNumId w:val="106"/>
    <w:lvlOverride w:ilvl="0">
      <w:startOverride w:val="1"/>
    </w:lvlOverride>
  </w:num>
  <w:num w:numId="463">
    <w:abstractNumId w:val="106"/>
    <w:lvlOverride w:ilvl="0">
      <w:startOverride w:val="1"/>
    </w:lvlOverride>
  </w:num>
  <w:num w:numId="464">
    <w:abstractNumId w:val="106"/>
    <w:lvlOverride w:ilvl="0">
      <w:startOverride w:val="1"/>
    </w:lvlOverride>
  </w:num>
  <w:num w:numId="465">
    <w:abstractNumId w:val="106"/>
    <w:lvlOverride w:ilvl="0">
      <w:startOverride w:val="1"/>
    </w:lvlOverride>
  </w:num>
  <w:num w:numId="466">
    <w:abstractNumId w:val="106"/>
    <w:lvlOverride w:ilvl="0">
      <w:startOverride w:val="1"/>
    </w:lvlOverride>
  </w:num>
  <w:num w:numId="467">
    <w:abstractNumId w:val="106"/>
    <w:lvlOverride w:ilvl="0">
      <w:startOverride w:val="1"/>
    </w:lvlOverride>
  </w:num>
  <w:num w:numId="468">
    <w:abstractNumId w:val="106"/>
    <w:lvlOverride w:ilvl="0">
      <w:startOverride w:val="1"/>
    </w:lvlOverride>
  </w:num>
  <w:num w:numId="469">
    <w:abstractNumId w:val="106"/>
    <w:lvlOverride w:ilvl="0">
      <w:startOverride w:val="1"/>
    </w:lvlOverride>
  </w:num>
  <w:num w:numId="470">
    <w:abstractNumId w:val="106"/>
    <w:lvlOverride w:ilvl="0">
      <w:startOverride w:val="1"/>
    </w:lvlOverride>
  </w:num>
  <w:num w:numId="471">
    <w:abstractNumId w:val="106"/>
    <w:lvlOverride w:ilvl="0">
      <w:startOverride w:val="1"/>
    </w:lvlOverride>
  </w:num>
  <w:num w:numId="472">
    <w:abstractNumId w:val="106"/>
    <w:lvlOverride w:ilvl="0">
      <w:startOverride w:val="1"/>
    </w:lvlOverride>
  </w:num>
  <w:num w:numId="473">
    <w:abstractNumId w:val="106"/>
    <w:lvlOverride w:ilvl="0">
      <w:startOverride w:val="1"/>
    </w:lvlOverride>
  </w:num>
  <w:num w:numId="474">
    <w:abstractNumId w:val="106"/>
    <w:lvlOverride w:ilvl="0">
      <w:startOverride w:val="1"/>
    </w:lvlOverride>
  </w:num>
  <w:num w:numId="475">
    <w:abstractNumId w:val="106"/>
    <w:lvlOverride w:ilvl="0">
      <w:startOverride w:val="1"/>
    </w:lvlOverride>
  </w:num>
  <w:num w:numId="476">
    <w:abstractNumId w:val="106"/>
    <w:lvlOverride w:ilvl="0">
      <w:startOverride w:val="1"/>
    </w:lvlOverride>
  </w:num>
  <w:num w:numId="477">
    <w:abstractNumId w:val="106"/>
    <w:lvlOverride w:ilvl="0">
      <w:startOverride w:val="1"/>
    </w:lvlOverride>
  </w:num>
  <w:num w:numId="478">
    <w:abstractNumId w:val="106"/>
    <w:lvlOverride w:ilvl="0">
      <w:startOverride w:val="1"/>
    </w:lvlOverride>
  </w:num>
  <w:num w:numId="479">
    <w:abstractNumId w:val="106"/>
    <w:lvlOverride w:ilvl="0">
      <w:startOverride w:val="1"/>
    </w:lvlOverride>
  </w:num>
  <w:num w:numId="480">
    <w:abstractNumId w:val="106"/>
    <w:lvlOverride w:ilvl="0">
      <w:startOverride w:val="1"/>
    </w:lvlOverride>
  </w:num>
  <w:num w:numId="481">
    <w:abstractNumId w:val="106"/>
    <w:lvlOverride w:ilvl="0">
      <w:startOverride w:val="1"/>
    </w:lvlOverride>
  </w:num>
  <w:num w:numId="482">
    <w:abstractNumId w:val="106"/>
    <w:lvlOverride w:ilvl="0">
      <w:startOverride w:val="1"/>
    </w:lvlOverride>
  </w:num>
  <w:num w:numId="483">
    <w:abstractNumId w:val="106"/>
    <w:lvlOverride w:ilvl="0">
      <w:startOverride w:val="1"/>
    </w:lvlOverride>
  </w:num>
  <w:num w:numId="484">
    <w:abstractNumId w:val="106"/>
    <w:lvlOverride w:ilvl="0">
      <w:startOverride w:val="1"/>
    </w:lvlOverride>
  </w:num>
  <w:num w:numId="485">
    <w:abstractNumId w:val="106"/>
    <w:lvlOverride w:ilvl="0">
      <w:startOverride w:val="1"/>
    </w:lvlOverride>
  </w:num>
  <w:num w:numId="486">
    <w:abstractNumId w:val="106"/>
    <w:lvlOverride w:ilvl="0">
      <w:startOverride w:val="1"/>
    </w:lvlOverride>
  </w:num>
  <w:num w:numId="487">
    <w:abstractNumId w:val="106"/>
    <w:lvlOverride w:ilvl="0">
      <w:startOverride w:val="1"/>
    </w:lvlOverride>
  </w:num>
  <w:num w:numId="488">
    <w:abstractNumId w:val="106"/>
    <w:lvlOverride w:ilvl="0">
      <w:startOverride w:val="1"/>
    </w:lvlOverride>
  </w:num>
  <w:num w:numId="489">
    <w:abstractNumId w:val="106"/>
    <w:lvlOverride w:ilvl="0">
      <w:startOverride w:val="1"/>
    </w:lvlOverride>
  </w:num>
  <w:num w:numId="490">
    <w:abstractNumId w:val="106"/>
    <w:lvlOverride w:ilvl="0">
      <w:startOverride w:val="1"/>
    </w:lvlOverride>
  </w:num>
  <w:num w:numId="491">
    <w:abstractNumId w:val="106"/>
    <w:lvlOverride w:ilvl="0">
      <w:startOverride w:val="1"/>
    </w:lvlOverride>
  </w:num>
  <w:num w:numId="492">
    <w:abstractNumId w:val="106"/>
    <w:lvlOverride w:ilvl="0">
      <w:startOverride w:val="1"/>
    </w:lvlOverride>
  </w:num>
  <w:num w:numId="493">
    <w:abstractNumId w:val="106"/>
    <w:lvlOverride w:ilvl="0">
      <w:startOverride w:val="1"/>
    </w:lvlOverride>
  </w:num>
  <w:num w:numId="494">
    <w:abstractNumId w:val="106"/>
    <w:lvlOverride w:ilvl="0">
      <w:startOverride w:val="1"/>
    </w:lvlOverride>
  </w:num>
  <w:num w:numId="495">
    <w:abstractNumId w:val="106"/>
    <w:lvlOverride w:ilvl="0">
      <w:startOverride w:val="1"/>
    </w:lvlOverride>
  </w:num>
  <w:num w:numId="496">
    <w:abstractNumId w:val="106"/>
    <w:lvlOverride w:ilvl="0">
      <w:startOverride w:val="1"/>
    </w:lvlOverride>
  </w:num>
  <w:num w:numId="497">
    <w:abstractNumId w:val="106"/>
    <w:lvlOverride w:ilvl="0">
      <w:startOverride w:val="1"/>
    </w:lvlOverride>
  </w:num>
  <w:num w:numId="498">
    <w:abstractNumId w:val="106"/>
    <w:lvlOverride w:ilvl="0">
      <w:startOverride w:val="1"/>
    </w:lvlOverride>
  </w:num>
  <w:num w:numId="499">
    <w:abstractNumId w:val="106"/>
    <w:lvlOverride w:ilvl="0">
      <w:startOverride w:val="1"/>
    </w:lvlOverride>
  </w:num>
  <w:num w:numId="500">
    <w:abstractNumId w:val="105"/>
    <w:lvlOverride w:ilvl="0">
      <w:startOverride w:val="1"/>
    </w:lvlOverride>
  </w:num>
  <w:num w:numId="501">
    <w:abstractNumId w:val="105"/>
    <w:lvlOverride w:ilvl="0">
      <w:startOverride w:val="1"/>
    </w:lvlOverride>
  </w:num>
  <w:num w:numId="502">
    <w:abstractNumId w:val="105"/>
    <w:lvlOverride w:ilvl="0">
      <w:startOverride w:val="1"/>
    </w:lvlOverride>
  </w:num>
  <w:num w:numId="503">
    <w:abstractNumId w:val="105"/>
    <w:lvlOverride w:ilvl="0">
      <w:startOverride w:val="1"/>
    </w:lvlOverride>
  </w:num>
  <w:num w:numId="504">
    <w:abstractNumId w:val="105"/>
    <w:lvlOverride w:ilvl="0">
      <w:startOverride w:val="1"/>
    </w:lvlOverride>
  </w:num>
  <w:num w:numId="505">
    <w:abstractNumId w:val="105"/>
    <w:lvlOverride w:ilvl="0">
      <w:startOverride w:val="1"/>
    </w:lvlOverride>
  </w:num>
  <w:num w:numId="506">
    <w:abstractNumId w:val="105"/>
    <w:lvlOverride w:ilvl="0">
      <w:startOverride w:val="1"/>
    </w:lvlOverride>
  </w:num>
  <w:num w:numId="507">
    <w:abstractNumId w:val="105"/>
    <w:lvlOverride w:ilvl="0">
      <w:startOverride w:val="1"/>
    </w:lvlOverride>
  </w:num>
  <w:num w:numId="508">
    <w:abstractNumId w:val="105"/>
    <w:lvlOverride w:ilvl="0">
      <w:startOverride w:val="1"/>
    </w:lvlOverride>
  </w:num>
  <w:num w:numId="509">
    <w:abstractNumId w:val="105"/>
    <w:lvlOverride w:ilvl="0">
      <w:startOverride w:val="1"/>
    </w:lvlOverride>
  </w:num>
  <w:num w:numId="510">
    <w:abstractNumId w:val="105"/>
    <w:lvlOverride w:ilvl="0">
      <w:startOverride w:val="1"/>
    </w:lvlOverride>
  </w:num>
  <w:num w:numId="511">
    <w:abstractNumId w:val="105"/>
    <w:lvlOverride w:ilvl="0">
      <w:startOverride w:val="1"/>
    </w:lvlOverride>
  </w:num>
  <w:num w:numId="512">
    <w:abstractNumId w:val="105"/>
    <w:lvlOverride w:ilvl="0">
      <w:startOverride w:val="1"/>
    </w:lvlOverride>
  </w:num>
  <w:num w:numId="513">
    <w:abstractNumId w:val="105"/>
    <w:lvlOverride w:ilvl="0">
      <w:startOverride w:val="1"/>
    </w:lvlOverride>
  </w:num>
  <w:num w:numId="514">
    <w:abstractNumId w:val="105"/>
    <w:lvlOverride w:ilvl="0">
      <w:startOverride w:val="1"/>
    </w:lvlOverride>
  </w:num>
  <w:num w:numId="515">
    <w:abstractNumId w:val="105"/>
    <w:lvlOverride w:ilvl="0">
      <w:startOverride w:val="1"/>
    </w:lvlOverride>
  </w:num>
  <w:num w:numId="516">
    <w:abstractNumId w:val="105"/>
    <w:lvlOverride w:ilvl="0">
      <w:startOverride w:val="1"/>
    </w:lvlOverride>
  </w:num>
  <w:num w:numId="517">
    <w:abstractNumId w:val="105"/>
    <w:lvlOverride w:ilvl="0">
      <w:startOverride w:val="1"/>
    </w:lvlOverride>
  </w:num>
  <w:num w:numId="518">
    <w:abstractNumId w:val="105"/>
    <w:lvlOverride w:ilvl="0">
      <w:startOverride w:val="1"/>
    </w:lvlOverride>
  </w:num>
  <w:num w:numId="519">
    <w:abstractNumId w:val="105"/>
    <w:lvlOverride w:ilvl="0">
      <w:startOverride w:val="1"/>
    </w:lvlOverride>
  </w:num>
  <w:num w:numId="520">
    <w:abstractNumId w:val="105"/>
    <w:lvlOverride w:ilvl="0">
      <w:startOverride w:val="1"/>
    </w:lvlOverride>
  </w:num>
  <w:num w:numId="521">
    <w:abstractNumId w:val="105"/>
    <w:lvlOverride w:ilvl="0">
      <w:startOverride w:val="1"/>
    </w:lvlOverride>
  </w:num>
  <w:num w:numId="522">
    <w:abstractNumId w:val="105"/>
    <w:lvlOverride w:ilvl="0">
      <w:startOverride w:val="1"/>
    </w:lvlOverride>
  </w:num>
  <w:num w:numId="523">
    <w:abstractNumId w:val="105"/>
    <w:lvlOverride w:ilvl="0">
      <w:startOverride w:val="1"/>
    </w:lvlOverride>
  </w:num>
  <w:num w:numId="524">
    <w:abstractNumId w:val="105"/>
    <w:lvlOverride w:ilvl="0">
      <w:startOverride w:val="1"/>
    </w:lvlOverride>
  </w:num>
  <w:num w:numId="525">
    <w:abstractNumId w:val="105"/>
    <w:lvlOverride w:ilvl="0">
      <w:startOverride w:val="1"/>
    </w:lvlOverride>
  </w:num>
  <w:num w:numId="526">
    <w:abstractNumId w:val="105"/>
    <w:lvlOverride w:ilvl="0">
      <w:startOverride w:val="1"/>
    </w:lvlOverride>
  </w:num>
  <w:num w:numId="527">
    <w:abstractNumId w:val="105"/>
    <w:lvlOverride w:ilvl="0">
      <w:startOverride w:val="1"/>
    </w:lvlOverride>
  </w:num>
  <w:num w:numId="528">
    <w:abstractNumId w:val="105"/>
    <w:lvlOverride w:ilvl="0">
      <w:startOverride w:val="1"/>
    </w:lvlOverride>
  </w:num>
  <w:num w:numId="529">
    <w:abstractNumId w:val="105"/>
    <w:lvlOverride w:ilvl="0">
      <w:startOverride w:val="1"/>
    </w:lvlOverride>
  </w:num>
  <w:num w:numId="530">
    <w:abstractNumId w:val="105"/>
    <w:lvlOverride w:ilvl="0">
      <w:startOverride w:val="1"/>
    </w:lvlOverride>
  </w:num>
  <w:num w:numId="531">
    <w:abstractNumId w:val="105"/>
    <w:lvlOverride w:ilvl="0">
      <w:startOverride w:val="1"/>
    </w:lvlOverride>
  </w:num>
  <w:num w:numId="532">
    <w:abstractNumId w:val="105"/>
    <w:lvlOverride w:ilvl="0">
      <w:startOverride w:val="1"/>
    </w:lvlOverride>
  </w:num>
  <w:num w:numId="533">
    <w:abstractNumId w:val="105"/>
    <w:lvlOverride w:ilvl="0">
      <w:startOverride w:val="1"/>
    </w:lvlOverride>
  </w:num>
  <w:num w:numId="534">
    <w:abstractNumId w:val="105"/>
    <w:lvlOverride w:ilvl="0">
      <w:startOverride w:val="1"/>
    </w:lvlOverride>
  </w:num>
  <w:num w:numId="535">
    <w:abstractNumId w:val="105"/>
    <w:lvlOverride w:ilvl="0">
      <w:startOverride w:val="1"/>
    </w:lvlOverride>
  </w:num>
  <w:num w:numId="536">
    <w:abstractNumId w:val="105"/>
    <w:lvlOverride w:ilvl="0">
      <w:startOverride w:val="1"/>
    </w:lvlOverride>
  </w:num>
  <w:num w:numId="537">
    <w:abstractNumId w:val="105"/>
    <w:lvlOverride w:ilvl="0">
      <w:startOverride w:val="1"/>
    </w:lvlOverride>
  </w:num>
  <w:num w:numId="538">
    <w:abstractNumId w:val="105"/>
    <w:lvlOverride w:ilvl="0">
      <w:startOverride w:val="1"/>
    </w:lvlOverride>
  </w:num>
  <w:num w:numId="539">
    <w:abstractNumId w:val="105"/>
    <w:lvlOverride w:ilvl="0">
      <w:startOverride w:val="1"/>
    </w:lvlOverride>
  </w:num>
  <w:num w:numId="1000">
    <w:abstractNumId w:val="101"/>
    <w:lvlOverride w:ilvl="0">
      <w:startOverride w:val="1"/>
    </w:lvlOverride>
  </w:num>
  <w:num w:numId="1001">
    <w:abstractNumId w:val="101"/>
    <w:lvlOverride w:ilvl="0">
      <w:startOverride w:val="1"/>
    </w:lvlOverride>
  </w:num>
  <w:num w:numId="1002">
    <w:abstractNumId w:val="101"/>
    <w:lvlOverride w:ilvl="0">
      <w:startOverride w:val="1"/>
    </w:lvlOverride>
  </w:num>
  <w:num w:numId="1003">
    <w:abstractNumId w:val="101"/>
    <w:lvlOverride w:ilvl="0">
      <w:startOverride w:val="1"/>
    </w:lvlOverride>
  </w:num>
  <w:num w:numId="1004">
    <w:abstractNumId w:val="101"/>
    <w:lvlOverride w:ilvl="0">
      <w:startOverride w:val="1"/>
    </w:lvlOverride>
  </w:num>
  <w:num w:numId="1005">
    <w:abstractNumId w:val="101"/>
    <w:lvlOverride w:ilvl="0">
      <w:startOverride w:val="1"/>
    </w:lvlOverride>
  </w:num>
  <w:num w:numId="1006">
    <w:abstractNumId w:val="101"/>
    <w:lvlOverride w:ilvl="0">
      <w:startOverride w:val="1"/>
    </w:lvlOverride>
  </w:num>
  <w:num w:numId="1007">
    <w:abstractNumId w:val="101"/>
    <w:lvlOverride w:ilvl="0">
      <w:startOverride w:val="1"/>
    </w:lvlOverride>
  </w:num>
  <w:num w:numId="1008">
    <w:abstractNumId w:val="101"/>
    <w:lvlOverride w:ilvl="0">
      <w:startOverride w:val="1"/>
    </w:lvlOverride>
  </w:num>
  <w:num w:numId="1009">
    <w:abstractNumId w:val="101"/>
    <w:lvlOverride w:ilvl="0">
      <w:startOverride w:val="1"/>
    </w:lvlOverride>
  </w:num>
  <w:num w:numId="1010">
    <w:abstractNumId w:val="101"/>
    <w:lvlOverride w:ilvl="0">
      <w:startOverride w:val="1"/>
    </w:lvlOverride>
  </w:num>
  <w:num w:numId="1011">
    <w:abstractNumId w:val="101"/>
    <w:lvlOverride w:ilvl="0">
      <w:startOverride w:val="1"/>
    </w:lvlOverride>
  </w:num>
  <w:num w:numId="1012">
    <w:abstractNumId w:val="101"/>
    <w:lvlOverride w:ilvl="0">
      <w:startOverride w:val="1"/>
    </w:lvlOverride>
  </w:num>
  <w:num w:numId="1013">
    <w:abstractNumId w:val="101"/>
    <w:lvlOverride w:ilvl="0">
      <w:startOverride w:val="1"/>
    </w:lvlOverride>
  </w:num>
  <w:num w:numId="1014">
    <w:abstractNumId w:val="101"/>
    <w:lvlOverride w:ilvl="0">
      <w:startOverride w:val="1"/>
    </w:lvlOverride>
  </w:num>
  <w:num w:numId="1015">
    <w:abstractNumId w:val="101"/>
    <w:lvlOverride w:ilvl="0">
      <w:startOverride w:val="1"/>
    </w:lvlOverride>
  </w:num>
  <w:num w:numId="1016">
    <w:abstractNumId w:val="101"/>
    <w:lvlOverride w:ilvl="0">
      <w:startOverride w:val="1"/>
    </w:lvlOverride>
  </w:num>
  <w:num w:numId="1017">
    <w:abstractNumId w:val="101"/>
    <w:lvlOverride w:ilvl="0">
      <w:startOverride w:val="1"/>
    </w:lvlOverride>
  </w:num>
  <w:num w:numId="1018">
    <w:abstractNumId w:val="101"/>
    <w:lvlOverride w:ilvl="0">
      <w:startOverride w:val="1"/>
    </w:lvlOverride>
  </w:num>
  <w:num w:numId="1019">
    <w:abstractNumId w:val="101"/>
    <w:lvlOverride w:ilvl="0">
      <w:startOverride w:val="1"/>
    </w:lvlOverride>
  </w:num>
  <w:num w:numId="1020">
    <w:abstractNumId w:val="101"/>
    <w:lvlOverride w:ilvl="0">
      <w:startOverride w:val="1"/>
    </w:lvlOverride>
  </w:num>
  <w:num w:numId="1021">
    <w:abstractNumId w:val="101"/>
    <w:lvlOverride w:ilvl="0">
      <w:startOverride w:val="1"/>
    </w:lvlOverride>
  </w:num>
  <w:num w:numId="1022">
    <w:abstractNumId w:val="101"/>
    <w:lvlOverride w:ilvl="0">
      <w:startOverride w:val="1"/>
    </w:lvlOverride>
  </w:num>
  <w:num w:numId="1023">
    <w:abstractNumId w:val="101"/>
    <w:lvlOverride w:ilvl="0">
      <w:startOverride w:val="1"/>
    </w:lvlOverride>
  </w:num>
  <w:num w:numId="1024">
    <w:abstractNumId w:val="101"/>
    <w:lvlOverride w:ilvl="0">
      <w:startOverride w:val="1"/>
    </w:lvlOverride>
  </w:num>
  <w:num w:numId="1025">
    <w:abstractNumId w:val="101"/>
    <w:lvlOverride w:ilvl="0">
      <w:startOverride w:val="1"/>
    </w:lvlOverride>
  </w:num>
  <w:num w:numId="1026">
    <w:abstractNumId w:val="101"/>
    <w:lvlOverride w:ilvl="0">
      <w:startOverride w:val="1"/>
    </w:lvlOverride>
  </w:num>
  <w:num w:numId="1027">
    <w:abstractNumId w:val="101"/>
    <w:lvlOverride w:ilvl="0">
      <w:startOverride w:val="1"/>
    </w:lvlOverride>
  </w:num>
  <w:num w:numId="1028">
    <w:abstractNumId w:val="101"/>
    <w:lvlOverride w:ilvl="0">
      <w:startOverride w:val="1"/>
    </w:lvlOverride>
  </w:num>
  <w:num w:numId="1029">
    <w:abstractNumId w:val="101"/>
    <w:lvlOverride w:ilvl="0">
      <w:startOverride w:val="1"/>
    </w:lvlOverride>
  </w:num>
  <w:num w:numId="1030">
    <w:abstractNumId w:val="101"/>
    <w:lvlOverride w:ilvl="0">
      <w:startOverride w:val="1"/>
    </w:lvlOverride>
  </w:num>
  <w:num w:numId="1031">
    <w:abstractNumId w:val="101"/>
    <w:lvlOverride w:ilvl="0">
      <w:startOverride w:val="1"/>
    </w:lvlOverride>
  </w:num>
  <w:num w:numId="1032">
    <w:abstractNumId w:val="101"/>
    <w:lvlOverride w:ilvl="0">
      <w:startOverride w:val="1"/>
    </w:lvlOverride>
  </w:num>
  <w:num w:numId="1033">
    <w:abstractNumId w:val="101"/>
    <w:lvlOverride w:ilvl="0">
      <w:startOverride w:val="1"/>
    </w:lvlOverride>
  </w:num>
  <w:num w:numId="1034">
    <w:abstractNumId w:val="101"/>
    <w:lvlOverride w:ilvl="0">
      <w:startOverride w:val="1"/>
    </w:lvlOverride>
  </w:num>
  <w:num w:numId="1035">
    <w:abstractNumId w:val="101"/>
    <w:lvlOverride w:ilvl="0">
      <w:startOverride w:val="1"/>
    </w:lvlOverride>
  </w:num>
  <w:num w:numId="1036">
    <w:abstractNumId w:val="101"/>
    <w:lvlOverride w:ilvl="0">
      <w:startOverride w:val="1"/>
    </w:lvlOverride>
  </w:num>
  <w:num w:numId="1037">
    <w:abstractNumId w:val="101"/>
    <w:lvlOverride w:ilvl="0">
      <w:startOverride w:val="1"/>
    </w:lvlOverride>
  </w:num>
  <w:num w:numId="1038">
    <w:abstractNumId w:val="101"/>
    <w:lvlOverride w:ilvl="0">
      <w:startOverride w:val="1"/>
    </w:lvlOverride>
  </w:num>
  <w:num w:numId="1039">
    <w:abstractNumId w:val="101"/>
    <w:lvlOverride w:ilvl="0">
      <w:startOverride w:val="1"/>
    </w:lvlOverride>
  </w:num>
  <w:num w:numId="1040">
    <w:abstractNumId w:val="101"/>
    <w:lvlOverride w:ilvl="0">
      <w:startOverride w:val="1"/>
    </w:lvlOverride>
  </w:num>
  <w:num w:numId="1041">
    <w:abstractNumId w:val="101"/>
    <w:lvlOverride w:ilvl="0">
      <w:startOverride w:val="1"/>
    </w:lvlOverride>
  </w:num>
  <w:num w:numId="1042">
    <w:abstractNumId w:val="101"/>
    <w:lvlOverride w:ilvl="0">
      <w:startOverride w:val="1"/>
    </w:lvlOverride>
  </w:num>
  <w:num w:numId="1043">
    <w:abstractNumId w:val="101"/>
    <w:lvlOverride w:ilvl="0">
      <w:startOverride w:val="1"/>
    </w:lvlOverride>
  </w:num>
  <w:num w:numId="1044">
    <w:abstractNumId w:val="101"/>
    <w:lvlOverride w:ilvl="0">
      <w:startOverride w:val="1"/>
    </w:lvlOverride>
  </w:num>
  <w:num w:numId="1045">
    <w:abstractNumId w:val="101"/>
    <w:lvlOverride w:ilvl="0">
      <w:startOverride w:val="1"/>
    </w:lvlOverride>
  </w:num>
  <w:num w:numId="1046">
    <w:abstractNumId w:val="101"/>
    <w:lvlOverride w:ilvl="0">
      <w:startOverride w:val="1"/>
    </w:lvlOverride>
  </w:num>
  <w:num w:numId="1047">
    <w:abstractNumId w:val="101"/>
    <w:lvlOverride w:ilvl="0">
      <w:startOverride w:val="1"/>
    </w:lvlOverride>
  </w:num>
  <w:num w:numId="1048">
    <w:abstractNumId w:val="101"/>
    <w:lvlOverride w:ilvl="0">
      <w:startOverride w:val="1"/>
    </w:lvlOverride>
  </w:num>
  <w:num w:numId="1049">
    <w:abstractNumId w:val="101"/>
    <w:lvlOverride w:ilvl="0">
      <w:startOverride w:val="1"/>
    </w:lvlOverride>
  </w:num>
  <w:num w:numId="1050">
    <w:abstractNumId w:val="101"/>
    <w:lvlOverride w:ilvl="0">
      <w:startOverride w:val="1"/>
    </w:lvlOverride>
  </w:num>
  <w:num w:numId="1051">
    <w:abstractNumId w:val="101"/>
    <w:lvlOverride w:ilvl="0">
      <w:startOverride w:val="1"/>
    </w:lvlOverride>
  </w:num>
  <w:num w:numId="1052">
    <w:abstractNumId w:val="101"/>
    <w:lvlOverride w:ilvl="0">
      <w:startOverride w:val="1"/>
    </w:lvlOverride>
  </w:num>
  <w:num w:numId="1053">
    <w:abstractNumId w:val="101"/>
    <w:lvlOverride w:ilvl="0">
      <w:startOverride w:val="1"/>
    </w:lvlOverride>
  </w:num>
  <w:num w:numId="1054">
    <w:abstractNumId w:val="101"/>
    <w:lvlOverride w:ilvl="0">
      <w:startOverride w:val="1"/>
    </w:lvlOverride>
  </w:num>
  <w:num w:numId="1055">
    <w:abstractNumId w:val="101"/>
    <w:lvlOverride w:ilvl="0">
      <w:startOverride w:val="1"/>
    </w:lvlOverride>
  </w:num>
  <w:num w:numId="1056">
    <w:abstractNumId w:val="101"/>
    <w:lvlOverride w:ilvl="0">
      <w:startOverride w:val="1"/>
    </w:lvlOverride>
  </w:num>
  <w:num w:numId="1057">
    <w:abstractNumId w:val="101"/>
    <w:lvlOverride w:ilvl="0">
      <w:startOverride w:val="1"/>
    </w:lvlOverride>
  </w:num>
  <w:num w:numId="1058">
    <w:abstractNumId w:val="101"/>
    <w:lvlOverride w:ilvl="0">
      <w:startOverride w:val="1"/>
    </w:lvlOverride>
  </w:num>
  <w:num w:numId="1059">
    <w:abstractNumId w:val="101"/>
    <w:lvlOverride w:ilvl="0">
      <w:startOverride w:val="1"/>
    </w:lvlOverride>
  </w:num>
  <w:num w:numId="1060">
    <w:abstractNumId w:val="101"/>
    <w:lvlOverride w:ilvl="0">
      <w:startOverride w:val="1"/>
    </w:lvlOverride>
  </w:num>
  <w:num w:numId="1061">
    <w:abstractNumId w:val="101"/>
    <w:lvlOverride w:ilvl="0">
      <w:startOverride w:val="1"/>
    </w:lvlOverride>
  </w:num>
  <w:num w:numId="1062">
    <w:abstractNumId w:val="101"/>
    <w:lvlOverride w:ilvl="0">
      <w:startOverride w:val="1"/>
    </w:lvlOverride>
  </w:num>
  <w:num w:numId="1063">
    <w:abstractNumId w:val="101"/>
    <w:lvlOverride w:ilvl="0">
      <w:startOverride w:val="1"/>
    </w:lvlOverride>
  </w:num>
  <w:num w:numId="1064">
    <w:abstractNumId w:val="101"/>
    <w:lvlOverride w:ilvl="0">
      <w:startOverride w:val="1"/>
    </w:lvlOverride>
  </w:num>
  <w:num w:numId="1065">
    <w:abstractNumId w:val="101"/>
    <w:lvlOverride w:ilvl="0">
      <w:startOverride w:val="1"/>
    </w:lvlOverride>
  </w:num>
  <w:num w:numId="1066">
    <w:abstractNumId w:val="101"/>
    <w:lvlOverride w:ilvl="0">
      <w:startOverride w:val="1"/>
    </w:lvlOverride>
  </w:num>
  <w:num w:numId="1067">
    <w:abstractNumId w:val="101"/>
    <w:lvlOverride w:ilvl="0">
      <w:startOverride w:val="1"/>
    </w:lvlOverride>
  </w:num>
  <w:num w:numId="1068">
    <w:abstractNumId w:val="101"/>
    <w:lvlOverride w:ilvl="0">
      <w:startOverride w:val="1"/>
    </w:lvlOverride>
  </w:num>
  <w:num w:numId="1069">
    <w:abstractNumId w:val="101"/>
    <w:lvlOverride w:ilvl="0">
      <w:startOverride w:val="1"/>
    </w:lvlOverride>
  </w:num>
  <w:num w:numId="1070">
    <w:abstractNumId w:val="101"/>
    <w:lvlOverride w:ilvl="0">
      <w:startOverride w:val="1"/>
    </w:lvlOverride>
  </w:num>
  <w:num w:numId="1071">
    <w:abstractNumId w:val="101"/>
    <w:lvlOverride w:ilvl="0">
      <w:startOverride w:val="1"/>
    </w:lvlOverride>
  </w:num>
  <w:num w:numId="1072">
    <w:abstractNumId w:val="101"/>
    <w:lvlOverride w:ilvl="0">
      <w:startOverride w:val="1"/>
    </w:lvlOverride>
  </w:num>
  <w:num w:numId="1073">
    <w:abstractNumId w:val="101"/>
    <w:lvlOverride w:ilvl="0">
      <w:startOverride w:val="1"/>
    </w:lvlOverride>
  </w:num>
  <w:num w:numId="1074">
    <w:abstractNumId w:val="101"/>
    <w:lvlOverride w:ilvl="0">
      <w:startOverride w:val="1"/>
    </w:lvlOverride>
  </w:num>
  <w:num w:numId="1075">
    <w:abstractNumId w:val="101"/>
    <w:lvlOverride w:ilvl="0">
      <w:startOverride w:val="1"/>
    </w:lvlOverride>
  </w:num>
  <w:num w:numId="1076">
    <w:abstractNumId w:val="101"/>
    <w:lvlOverride w:ilvl="0">
      <w:startOverride w:val="1"/>
    </w:lvlOverride>
  </w:num>
  <w:num w:numId="1077">
    <w:abstractNumId w:val="101"/>
    <w:lvlOverride w:ilvl="0">
      <w:startOverride w:val="1"/>
    </w:lvlOverride>
  </w:num>
  <w:num w:numId="1078">
    <w:abstractNumId w:val="101"/>
    <w:lvlOverride w:ilvl="0">
      <w:startOverride w:val="1"/>
    </w:lvlOverride>
  </w:num>
  <w:num w:numId="1079">
    <w:abstractNumId w:val="101"/>
    <w:lvlOverride w:ilvl="0">
      <w:startOverride w:val="1"/>
    </w:lvlOverride>
  </w:num>
  <w:num w:numId="1080">
    <w:abstractNumId w:val="101"/>
    <w:lvlOverride w:ilvl="0">
      <w:startOverride w:val="1"/>
    </w:lvlOverride>
  </w:num>
  <w:num w:numId="1081">
    <w:abstractNumId w:val="101"/>
    <w:lvlOverride w:ilvl="0">
      <w:startOverride w:val="1"/>
    </w:lvlOverride>
  </w:num>
  <w:num w:numId="1082">
    <w:abstractNumId w:val="101"/>
    <w:lvlOverride w:ilvl="0">
      <w:startOverride w:val="1"/>
    </w:lvlOverride>
  </w:num>
  <w:num w:numId="1083">
    <w:abstractNumId w:val="101"/>
    <w:lvlOverride w:ilvl="0">
      <w:startOverride w:val="1"/>
    </w:lvlOverride>
  </w:num>
  <w:num w:numId="1084">
    <w:abstractNumId w:val="101"/>
    <w:lvlOverride w:ilvl="0">
      <w:startOverride w:val="1"/>
    </w:lvlOverride>
  </w:num>
  <w:num w:numId="1085">
    <w:abstractNumId w:val="101"/>
    <w:lvlOverride w:ilvl="0">
      <w:startOverride w:val="1"/>
    </w:lvlOverride>
  </w:num>
  <w:num w:numId="1086">
    <w:abstractNumId w:val="101"/>
    <w:lvlOverride w:ilvl="0">
      <w:startOverride w:val="1"/>
    </w:lvlOverride>
  </w:num>
  <w:num w:numId="1087">
    <w:abstractNumId w:val="101"/>
    <w:lvlOverride w:ilvl="0">
      <w:startOverride w:val="1"/>
    </w:lvlOverride>
  </w:num>
  <w:num w:numId="1088">
    <w:abstractNumId w:val="101"/>
    <w:lvlOverride w:ilvl="0">
      <w:startOverride w:val="1"/>
    </w:lvlOverride>
  </w:num>
  <w:num w:numId="1089">
    <w:abstractNumId w:val="101"/>
    <w:lvlOverride w:ilvl="0">
      <w:startOverride w:val="1"/>
    </w:lvlOverride>
  </w:num>
  <w:num w:numId="1090">
    <w:abstractNumId w:val="101"/>
    <w:lvlOverride w:ilvl="0">
      <w:startOverride w:val="1"/>
    </w:lvlOverride>
  </w:num>
  <w:num w:numId="1091">
    <w:abstractNumId w:val="101"/>
    <w:lvlOverride w:ilvl="0">
      <w:startOverride w:val="1"/>
    </w:lvlOverride>
  </w:num>
  <w:num w:numId="1092">
    <w:abstractNumId w:val="101"/>
    <w:lvlOverride w:ilvl="0">
      <w:startOverride w:val="1"/>
    </w:lvlOverride>
  </w:num>
  <w:num w:numId="1093">
    <w:abstractNumId w:val="101"/>
    <w:lvlOverride w:ilvl="0">
      <w:startOverride w:val="1"/>
    </w:lvlOverride>
  </w:num>
  <w:num w:numId="1094">
    <w:abstractNumId w:val="101"/>
    <w:lvlOverride w:ilvl="0">
      <w:startOverride w:val="1"/>
    </w:lvlOverride>
  </w:num>
  <w:num w:numId="1095">
    <w:abstractNumId w:val="101"/>
    <w:lvlOverride w:ilvl="0">
      <w:startOverride w:val="1"/>
    </w:lvlOverride>
  </w:num>
  <w:num w:numId="1096">
    <w:abstractNumId w:val="101"/>
    <w:lvlOverride w:ilvl="0">
      <w:startOverride w:val="1"/>
    </w:lvlOverride>
  </w:num>
  <w:num w:numId="1097">
    <w:abstractNumId w:val="101"/>
    <w:lvlOverride w:ilvl="0">
      <w:startOverride w:val="1"/>
    </w:lvlOverride>
  </w:num>
  <w:num w:numId="1098">
    <w:abstractNumId w:val="101"/>
    <w:lvlOverride w:ilvl="0">
      <w:startOverride w:val="1"/>
    </w:lvlOverride>
  </w:num>
  <w:num w:numId="1099">
    <w:abstractNumId w:val="101"/>
    <w:lvlOverride w:ilvl="0">
      <w:startOverride w:val="1"/>
    </w:lvlOverride>
  </w:num>
  <w:num w:numId="1100">
    <w:abstractNumId w:val="101"/>
    <w:lvlOverride w:ilvl="0">
      <w:startOverride w:val="1"/>
    </w:lvlOverride>
  </w:num>
  <w:num w:numId="1101">
    <w:abstractNumId w:val="101"/>
    <w:lvlOverride w:ilvl="0">
      <w:startOverride w:val="1"/>
    </w:lvlOverride>
  </w:num>
  <w:num w:numId="1102">
    <w:abstractNumId w:val="101"/>
    <w:lvlOverride w:ilvl="0">
      <w:startOverride w:val="1"/>
    </w:lvlOverride>
  </w:num>
  <w:num w:numId="1103">
    <w:abstractNumId w:val="101"/>
    <w:lvlOverride w:ilvl="0">
      <w:startOverride w:val="1"/>
    </w:lvlOverride>
  </w:num>
  <w:num w:numId="1104">
    <w:abstractNumId w:val="101"/>
    <w:lvlOverride w:ilvl="0">
      <w:startOverride w:val="1"/>
    </w:lvlOverride>
  </w:num>
  <w:num w:numId="1105">
    <w:abstractNumId w:val="101"/>
    <w:lvlOverride w:ilvl="0">
      <w:startOverride w:val="1"/>
    </w:lvlOverride>
  </w:num>
  <w:num w:numId="1106">
    <w:abstractNumId w:val="101"/>
    <w:lvlOverride w:ilvl="0">
      <w:startOverride w:val="1"/>
    </w:lvlOverride>
  </w:num>
  <w:num w:numId="1107">
    <w:abstractNumId w:val="101"/>
    <w:lvlOverride w:ilvl="0">
      <w:startOverride w:val="1"/>
    </w:lvlOverride>
  </w:num>
  <w:num w:numId="1108">
    <w:abstractNumId w:val="101"/>
    <w:lvlOverride w:ilvl="0">
      <w:startOverride w:val="1"/>
    </w:lvlOverride>
  </w:num>
  <w:num w:numId="1109">
    <w:abstractNumId w:val="101"/>
    <w:lvlOverride w:ilvl="0">
      <w:startOverride w:val="1"/>
    </w:lvlOverride>
  </w:num>
  <w:num w:numId="1110">
    <w:abstractNumId w:val="101"/>
    <w:lvlOverride w:ilvl="0">
      <w:startOverride w:val="1"/>
    </w:lvlOverride>
  </w:num>
  <w:num w:numId="1111">
    <w:abstractNumId w:val="101"/>
    <w:lvlOverride w:ilvl="0">
      <w:startOverride w:val="1"/>
    </w:lvlOverride>
  </w:num>
  <w:num w:numId="1112">
    <w:abstractNumId w:val="101"/>
    <w:lvlOverride w:ilvl="0">
      <w:startOverride w:val="1"/>
    </w:lvlOverride>
  </w:num>
  <w:num w:numId="1113">
    <w:abstractNumId w:val="101"/>
    <w:lvlOverride w:ilvl="0">
      <w:startOverride w:val="1"/>
    </w:lvlOverride>
  </w:num>
  <w:num w:numId="1114">
    <w:abstractNumId w:val="101"/>
    <w:lvlOverride w:ilvl="0">
      <w:startOverride w:val="1"/>
    </w:lvlOverride>
  </w:num>
  <w:num w:numId="1115">
    <w:abstractNumId w:val="101"/>
    <w:lvlOverride w:ilvl="0">
      <w:startOverride w:val="1"/>
    </w:lvlOverride>
  </w:num>
  <w:num w:numId="1116">
    <w:abstractNumId w:val="101"/>
    <w:lvlOverride w:ilvl="0">
      <w:startOverride w:val="1"/>
    </w:lvlOverride>
  </w:num>
  <w:num w:numId="1117">
    <w:abstractNumId w:val="101"/>
    <w:lvlOverride w:ilvl="0">
      <w:startOverride w:val="1"/>
    </w:lvlOverride>
  </w:num>
  <w:num w:numId="1118">
    <w:abstractNumId w:val="101"/>
    <w:lvlOverride w:ilvl="0">
      <w:startOverride w:val="1"/>
    </w:lvlOverride>
  </w:num>
  <w:num w:numId="1119">
    <w:abstractNumId w:val="101"/>
    <w:lvlOverride w:ilvl="0">
      <w:startOverride w:val="1"/>
    </w:lvlOverride>
  </w:num>
  <w:num w:numId="1120">
    <w:abstractNumId w:val="101"/>
    <w:lvlOverride w:ilvl="0">
      <w:startOverride w:val="1"/>
    </w:lvlOverride>
  </w:num>
  <w:num w:numId="1121">
    <w:abstractNumId w:val="101"/>
    <w:lvlOverride w:ilvl="0">
      <w:startOverride w:val="1"/>
    </w:lvlOverride>
  </w:num>
  <w:num w:numId="1122">
    <w:abstractNumId w:val="101"/>
    <w:lvlOverride w:ilvl="0">
      <w:startOverride w:val="1"/>
    </w:lvlOverride>
  </w:num>
  <w:num w:numId="1123">
    <w:abstractNumId w:val="101"/>
    <w:lvlOverride w:ilvl="0">
      <w:startOverride w:val="1"/>
    </w:lvlOverride>
  </w:num>
  <w:num w:numId="1124">
    <w:abstractNumId w:val="101"/>
    <w:lvlOverride w:ilvl="0">
      <w:startOverride w:val="1"/>
    </w:lvlOverride>
  </w:num>
  <w:num w:numId="1125">
    <w:abstractNumId w:val="101"/>
    <w:lvlOverride w:ilvl="0">
      <w:startOverride w:val="1"/>
    </w:lvlOverride>
  </w:num>
  <w:num w:numId="1126">
    <w:abstractNumId w:val="101"/>
    <w:lvlOverride w:ilvl="0">
      <w:startOverride w:val="1"/>
    </w:lvlOverride>
  </w:num>
  <w:num w:numId="1127">
    <w:abstractNumId w:val="101"/>
    <w:lvlOverride w:ilvl="0">
      <w:startOverride w:val="1"/>
    </w:lvlOverride>
  </w:num>
  <w:num w:numId="1128">
    <w:abstractNumId w:val="101"/>
    <w:lvlOverride w:ilvl="0">
      <w:startOverride w:val="1"/>
    </w:lvlOverride>
  </w:num>
  <w:num w:numId="1129">
    <w:abstractNumId w:val="101"/>
    <w:lvlOverride w:ilvl="0">
      <w:startOverride w:val="1"/>
    </w:lvlOverride>
  </w:num>
  <w:num w:numId="1130">
    <w:abstractNumId w:val="101"/>
    <w:lvlOverride w:ilvl="0">
      <w:startOverride w:val="1"/>
    </w:lvlOverride>
  </w:num>
  <w:num w:numId="1131">
    <w:abstractNumId w:val="101"/>
    <w:lvlOverride w:ilvl="0">
      <w:startOverride w:val="1"/>
    </w:lvlOverride>
  </w:num>
  <w:num w:numId="1132">
    <w:abstractNumId w:val="101"/>
    <w:lvlOverride w:ilvl="0">
      <w:startOverride w:val="1"/>
    </w:lvlOverride>
  </w:num>
  <w:num w:numId="1133">
    <w:abstractNumId w:val="101"/>
    <w:lvlOverride w:ilvl="0">
      <w:startOverride w:val="1"/>
    </w:lvlOverride>
  </w:num>
  <w:num w:numId="1134">
    <w:abstractNumId w:val="101"/>
    <w:lvlOverride w:ilvl="0">
      <w:startOverride w:val="1"/>
    </w:lvlOverride>
  </w:num>
  <w:num w:numId="1135">
    <w:abstractNumId w:val="101"/>
    <w:lvlOverride w:ilvl="0">
      <w:startOverride w:val="1"/>
    </w:lvlOverride>
  </w:num>
  <w:num w:numId="1136">
    <w:abstractNumId w:val="101"/>
    <w:lvlOverride w:ilvl="0">
      <w:startOverride w:val="1"/>
    </w:lvlOverride>
  </w:num>
  <w:num w:numId="1137">
    <w:abstractNumId w:val="101"/>
    <w:lvlOverride w:ilvl="0">
      <w:startOverride w:val="1"/>
    </w:lvlOverride>
  </w:num>
  <w:num w:numId="1138">
    <w:abstractNumId w:val="101"/>
    <w:lvlOverride w:ilvl="0">
      <w:startOverride w:val="1"/>
    </w:lvlOverride>
  </w:num>
  <w:num w:numId="1139">
    <w:abstractNumId w:val="101"/>
    <w:lvlOverride w:ilvl="0">
      <w:startOverride w:val="1"/>
    </w:lvlOverride>
  </w:num>
  <w:num w:numId="1140">
    <w:abstractNumId w:val="101"/>
    <w:lvlOverride w:ilvl="0">
      <w:startOverride w:val="1"/>
    </w:lvlOverride>
  </w:num>
  <w:num w:numId="1141">
    <w:abstractNumId w:val="101"/>
    <w:lvlOverride w:ilvl="0">
      <w:startOverride w:val="1"/>
    </w:lvlOverride>
  </w:num>
  <w:num w:numId="1142">
    <w:abstractNumId w:val="101"/>
    <w:lvlOverride w:ilvl="0">
      <w:startOverride w:val="1"/>
    </w:lvlOverride>
  </w:num>
  <w:num w:numId="1143">
    <w:abstractNumId w:val="101"/>
    <w:lvlOverride w:ilvl="0">
      <w:startOverride w:val="1"/>
    </w:lvlOverride>
  </w:num>
  <w:num w:numId="1144">
    <w:abstractNumId w:val="101"/>
    <w:lvlOverride w:ilvl="0">
      <w:startOverride w:val="1"/>
    </w:lvlOverride>
  </w:num>
  <w:num w:numId="1145">
    <w:abstractNumId w:val="101"/>
    <w:lvlOverride w:ilvl="0">
      <w:startOverride w:val="1"/>
    </w:lvlOverride>
  </w:num>
  <w:num w:numId="1146">
    <w:abstractNumId w:val="101"/>
    <w:lvlOverride w:ilvl="0">
      <w:startOverride w:val="1"/>
    </w:lvlOverride>
  </w:num>
  <w:num w:numId="1147">
    <w:abstractNumId w:val="101"/>
    <w:lvlOverride w:ilvl="0">
      <w:startOverride w:val="1"/>
    </w:lvlOverride>
  </w:num>
  <w:num w:numId="1148">
    <w:abstractNumId w:val="101"/>
    <w:lvlOverride w:ilvl="0">
      <w:startOverride w:val="1"/>
    </w:lvlOverride>
  </w:num>
  <w:num w:numId="1149">
    <w:abstractNumId w:val="101"/>
    <w:lvlOverride w:ilvl="0">
      <w:startOverride w:val="1"/>
    </w:lvlOverride>
  </w:num>
  <w:num w:numId="1150">
    <w:abstractNumId w:val="101"/>
    <w:lvlOverride w:ilvl="0">
      <w:startOverride w:val="1"/>
    </w:lvlOverride>
  </w:num>
  <w:num w:numId="1151">
    <w:abstractNumId w:val="101"/>
    <w:lvlOverride w:ilvl="0">
      <w:startOverride w:val="1"/>
    </w:lvlOverride>
  </w:num>
  <w:num w:numId="1152">
    <w:abstractNumId w:val="101"/>
    <w:lvlOverride w:ilvl="0">
      <w:startOverride w:val="1"/>
    </w:lvlOverride>
  </w:num>
  <w:num w:numId="1153">
    <w:abstractNumId w:val="101"/>
    <w:lvlOverride w:ilvl="0">
      <w:startOverride w:val="1"/>
    </w:lvlOverride>
  </w:num>
  <w:num w:numId="1154">
    <w:abstractNumId w:val="101"/>
    <w:lvlOverride w:ilvl="0">
      <w:startOverride w:val="1"/>
    </w:lvlOverride>
  </w:num>
  <w:num w:numId="1155">
    <w:abstractNumId w:val="101"/>
    <w:lvlOverride w:ilvl="0">
      <w:startOverride w:val="1"/>
    </w:lvlOverride>
  </w:num>
  <w:num w:numId="1156">
    <w:abstractNumId w:val="101"/>
    <w:lvlOverride w:ilvl="0">
      <w:startOverride w:val="1"/>
    </w:lvlOverride>
  </w:num>
  <w:num w:numId="1157">
    <w:abstractNumId w:val="101"/>
    <w:lvlOverride w:ilvl="0">
      <w:startOverride w:val="1"/>
    </w:lvlOverride>
  </w:num>
  <w:num w:numId="1158">
    <w:abstractNumId w:val="101"/>
    <w:lvlOverride w:ilvl="0">
      <w:startOverride w:val="1"/>
    </w:lvlOverride>
  </w:num>
  <w:num w:numId="1159">
    <w:abstractNumId w:val="101"/>
    <w:lvlOverride w:ilvl="0">
      <w:startOverride w:val="1"/>
    </w:lvlOverride>
  </w:num>
  <w:num w:numId="1160">
    <w:abstractNumId w:val="101"/>
    <w:lvlOverride w:ilvl="0">
      <w:startOverride w:val="1"/>
    </w:lvlOverride>
  </w:num>
  <w:num w:numId="1161">
    <w:abstractNumId w:val="101"/>
    <w:lvlOverride w:ilvl="0">
      <w:startOverride w:val="1"/>
    </w:lvlOverride>
  </w:num>
  <w:num w:numId="1162">
    <w:abstractNumId w:val="101"/>
    <w:lvlOverride w:ilvl="0">
      <w:startOverride w:val="1"/>
    </w:lvlOverride>
  </w:num>
  <w:num w:numId="1163">
    <w:abstractNumId w:val="101"/>
    <w:lvlOverride w:ilvl="0">
      <w:startOverride w:val="1"/>
    </w:lvlOverride>
  </w:num>
  <w:num w:numId="1164">
    <w:abstractNumId w:val="101"/>
    <w:lvlOverride w:ilvl="0">
      <w:startOverride w:val="1"/>
    </w:lvlOverride>
  </w:num>
  <w:num w:numId="1165">
    <w:abstractNumId w:val="101"/>
    <w:lvlOverride w:ilvl="0">
      <w:startOverride w:val="1"/>
    </w:lvlOverride>
  </w:num>
  <w:num w:numId="1166">
    <w:abstractNumId w:val="101"/>
    <w:lvlOverride w:ilvl="0">
      <w:startOverride w:val="1"/>
    </w:lvlOverride>
  </w:num>
  <w:num w:numId="1167">
    <w:abstractNumId w:val="101"/>
    <w:lvlOverride w:ilvl="0">
      <w:startOverride w:val="1"/>
    </w:lvlOverride>
  </w:num>
  <w:num w:numId="1168">
    <w:abstractNumId w:val="101"/>
    <w:lvlOverride w:ilvl="0">
      <w:startOverride w:val="1"/>
    </w:lvlOverride>
  </w:num>
  <w:num w:numId="1169">
    <w:abstractNumId w:val="101"/>
    <w:lvlOverride w:ilvl="0">
      <w:startOverride w:val="1"/>
    </w:lvlOverride>
  </w:num>
  <w:num w:numId="1170">
    <w:abstractNumId w:val="101"/>
    <w:lvlOverride w:ilvl="0">
      <w:startOverride w:val="1"/>
    </w:lvlOverride>
  </w:num>
  <w:num w:numId="1171">
    <w:abstractNumId w:val="101"/>
    <w:lvlOverride w:ilvl="0">
      <w:startOverride w:val="1"/>
    </w:lvlOverride>
  </w:num>
  <w:num w:numId="1172">
    <w:abstractNumId w:val="101"/>
    <w:lvlOverride w:ilvl="0">
      <w:startOverride w:val="1"/>
    </w:lvlOverride>
  </w:num>
  <w:num w:numId="1173">
    <w:abstractNumId w:val="101"/>
    <w:lvlOverride w:ilvl="0">
      <w:startOverride w:val="1"/>
    </w:lvlOverride>
  </w:num>
  <w:num w:numId="1174">
    <w:abstractNumId w:val="101"/>
    <w:lvlOverride w:ilvl="0">
      <w:startOverride w:val="1"/>
    </w:lvlOverride>
  </w:num>
  <w:num w:numId="1175">
    <w:abstractNumId w:val="101"/>
    <w:lvlOverride w:ilvl="0">
      <w:startOverride w:val="1"/>
    </w:lvlOverride>
  </w:num>
  <w:num w:numId="1176">
    <w:abstractNumId w:val="101"/>
    <w:lvlOverride w:ilvl="0">
      <w:startOverride w:val="1"/>
    </w:lvlOverride>
  </w:num>
  <w:num w:numId="1177">
    <w:abstractNumId w:val="101"/>
    <w:lvlOverride w:ilvl="0">
      <w:startOverride w:val="1"/>
    </w:lvlOverride>
  </w:num>
  <w:num w:numId="1178">
    <w:abstractNumId w:val="101"/>
    <w:lvlOverride w:ilvl="0">
      <w:startOverride w:val="1"/>
    </w:lvlOverride>
  </w:num>
  <w:num w:numId="1179">
    <w:abstractNumId w:val="101"/>
    <w:lvlOverride w:ilvl="0">
      <w:startOverride w:val="1"/>
    </w:lvlOverride>
  </w:num>
  <w:num w:numId="1180">
    <w:abstractNumId w:val="101"/>
    <w:lvlOverride w:ilvl="0">
      <w:startOverride w:val="1"/>
    </w:lvlOverride>
  </w:num>
  <w:num w:numId="1181">
    <w:abstractNumId w:val="101"/>
    <w:lvlOverride w:ilvl="0">
      <w:startOverride w:val="1"/>
    </w:lvlOverride>
  </w:num>
  <w:num w:numId="1182">
    <w:abstractNumId w:val="101"/>
    <w:lvlOverride w:ilvl="0">
      <w:startOverride w:val="1"/>
    </w:lvlOverride>
  </w:num>
  <w:num w:numId="1183">
    <w:abstractNumId w:val="101"/>
    <w:lvlOverride w:ilvl="0">
      <w:startOverride w:val="1"/>
    </w:lvlOverride>
  </w:num>
  <w:num w:numId="1184">
    <w:abstractNumId w:val="101"/>
    <w:lvlOverride w:ilvl="0">
      <w:startOverride w:val="1"/>
    </w:lvlOverride>
  </w:num>
  <w:num w:numId="1185">
    <w:abstractNumId w:val="101"/>
    <w:lvlOverride w:ilvl="0">
      <w:startOverride w:val="1"/>
    </w:lvlOverride>
  </w:num>
  <w:num w:numId="1186">
    <w:abstractNumId w:val="101"/>
    <w:lvlOverride w:ilvl="0">
      <w:startOverride w:val="1"/>
    </w:lvlOverride>
  </w:num>
  <w:num w:numId="1187">
    <w:abstractNumId w:val="101"/>
    <w:lvlOverride w:ilvl="0">
      <w:startOverride w:val="1"/>
    </w:lvlOverride>
  </w:num>
  <w:num w:numId="1188">
    <w:abstractNumId w:val="101"/>
    <w:lvlOverride w:ilvl="0">
      <w:startOverride w:val="1"/>
    </w:lvlOverride>
  </w:num>
  <w:num w:numId="1189">
    <w:abstractNumId w:val="101"/>
    <w:lvlOverride w:ilvl="0">
      <w:startOverride w:val="1"/>
    </w:lvlOverride>
  </w:num>
  <w:num w:numId="1190">
    <w:abstractNumId w:val="101"/>
    <w:lvlOverride w:ilvl="0">
      <w:startOverride w:val="1"/>
    </w:lvlOverride>
  </w:num>
  <w:num w:numId="1191">
    <w:abstractNumId w:val="101"/>
    <w:lvlOverride w:ilvl="0">
      <w:startOverride w:val="1"/>
    </w:lvlOverride>
  </w:num>
  <w:num w:numId="1192">
    <w:abstractNumId w:val="101"/>
    <w:lvlOverride w:ilvl="0">
      <w:startOverride w:val="1"/>
    </w:lvlOverride>
  </w:num>
  <w:num w:numId="1193">
    <w:abstractNumId w:val="101"/>
    <w:lvlOverride w:ilvl="0">
      <w:startOverride w:val="1"/>
    </w:lvlOverride>
  </w:num>
  <w:num w:numId="1194">
    <w:abstractNumId w:val="101"/>
    <w:lvlOverride w:ilvl="0">
      <w:startOverride w:val="1"/>
    </w:lvlOverride>
  </w:num>
  <w:num w:numId="1195">
    <w:abstractNumId w:val="101"/>
    <w:lvlOverride w:ilvl="0">
      <w:startOverride w:val="1"/>
    </w:lvlOverride>
  </w:num>
  <w:num w:numId="1196">
    <w:abstractNumId w:val="101"/>
    <w:lvlOverride w:ilvl="0">
      <w:startOverride w:val="1"/>
    </w:lvlOverride>
  </w:num>
  <w:num w:numId="1197">
    <w:abstractNumId w:val="101"/>
    <w:lvlOverride w:ilvl="0">
      <w:startOverride w:val="1"/>
    </w:lvlOverride>
  </w:num>
  <w:num w:numId="1198">
    <w:abstractNumId w:val="101"/>
    <w:lvlOverride w:ilvl="0">
      <w:startOverride w:val="1"/>
    </w:lvlOverride>
  </w:num>
  <w:num w:numId="1199">
    <w:abstractNumId w:val="101"/>
    <w:lvlOverride w:ilvl="0">
      <w:startOverride w:val="1"/>
    </w:lvlOverride>
  </w:num>
  <w:num w:numId="1200">
    <w:abstractNumId w:val="101"/>
    <w:lvlOverride w:ilvl="0">
      <w:startOverride w:val="1"/>
    </w:lvlOverride>
  </w:num>
  <w:num w:numId="1201">
    <w:abstractNumId w:val="101"/>
    <w:lvlOverride w:ilvl="0">
      <w:startOverride w:val="1"/>
    </w:lvlOverride>
  </w:num>
  <w:num w:numId="1202">
    <w:abstractNumId w:val="101"/>
    <w:lvlOverride w:ilvl="0">
      <w:startOverride w:val="1"/>
    </w:lvlOverride>
  </w:num>
  <w:num w:numId="1203">
    <w:abstractNumId w:val="101"/>
    <w:lvlOverride w:ilvl="0">
      <w:startOverride w:val="1"/>
    </w:lvlOverride>
  </w:num>
  <w:num w:numId="1204">
    <w:abstractNumId w:val="101"/>
    <w:lvlOverride w:ilvl="0">
      <w:startOverride w:val="1"/>
    </w:lvlOverride>
  </w:num>
  <w:num w:numId="1205">
    <w:abstractNumId w:val="101"/>
    <w:lvlOverride w:ilvl="0">
      <w:startOverride w:val="1"/>
    </w:lvlOverride>
  </w:num>
  <w:num w:numId="1206">
    <w:abstractNumId w:val="101"/>
    <w:lvlOverride w:ilvl="0">
      <w:startOverride w:val="1"/>
    </w:lvlOverride>
  </w:num>
  <w:num w:numId="1207">
    <w:abstractNumId w:val="101"/>
    <w:lvlOverride w:ilvl="0">
      <w:startOverride w:val="1"/>
    </w:lvlOverride>
  </w:num>
  <w:num w:numId="1208">
    <w:abstractNumId w:val="101"/>
    <w:lvlOverride w:ilvl="0">
      <w:startOverride w:val="1"/>
    </w:lvlOverride>
  </w:num>
  <w:num w:numId="1209">
    <w:abstractNumId w:val="101"/>
    <w:lvlOverride w:ilvl="0">
      <w:startOverride w:val="1"/>
    </w:lvlOverride>
  </w:num>
  <w:num w:numId="1210">
    <w:abstractNumId w:val="101"/>
    <w:lvlOverride w:ilvl="0">
      <w:startOverride w:val="1"/>
    </w:lvlOverride>
  </w:num>
  <w:num w:numId="1211">
    <w:abstractNumId w:val="101"/>
    <w:lvlOverride w:ilvl="0">
      <w:startOverride w:val="1"/>
    </w:lvlOverride>
  </w:num>
  <w:num w:numId="1212">
    <w:abstractNumId w:val="101"/>
    <w:lvlOverride w:ilvl="0">
      <w:startOverride w:val="1"/>
    </w:lvlOverride>
  </w:num>
  <w:num w:numId="1213">
    <w:abstractNumId w:val="101"/>
    <w:lvlOverride w:ilvl="0">
      <w:startOverride w:val="1"/>
    </w:lvlOverride>
  </w:num>
  <w:num w:numId="1214">
    <w:abstractNumId w:val="101"/>
    <w:lvlOverride w:ilvl="0">
      <w:startOverride w:val="1"/>
    </w:lvlOverride>
  </w:num>
  <w:num w:numId="1215">
    <w:abstractNumId w:val="101"/>
    <w:lvlOverride w:ilvl="0">
      <w:startOverride w:val="1"/>
    </w:lvlOverride>
  </w:num>
  <w:num w:numId="1216">
    <w:abstractNumId w:val="101"/>
    <w:lvlOverride w:ilvl="0">
      <w:startOverride w:val="1"/>
    </w:lvlOverride>
  </w:num>
  <w:num w:numId="1217">
    <w:abstractNumId w:val="101"/>
    <w:lvlOverride w:ilvl="0">
      <w:startOverride w:val="1"/>
    </w:lvlOverride>
  </w:num>
  <w:num w:numId="1218">
    <w:abstractNumId w:val="101"/>
    <w:lvlOverride w:ilvl="0">
      <w:startOverride w:val="1"/>
    </w:lvlOverride>
  </w:num>
  <w:num w:numId="1219">
    <w:abstractNumId w:val="101"/>
    <w:lvlOverride w:ilvl="0">
      <w:startOverride w:val="1"/>
    </w:lvlOverride>
  </w:num>
  <w:num w:numId="1220">
    <w:abstractNumId w:val="101"/>
    <w:lvlOverride w:ilvl="0">
      <w:startOverride w:val="1"/>
    </w:lvlOverride>
  </w:num>
  <w:num w:numId="1221">
    <w:abstractNumId w:val="101"/>
    <w:lvlOverride w:ilvl="0">
      <w:startOverride w:val="1"/>
    </w:lvlOverride>
  </w:num>
  <w:num w:numId="1222">
    <w:abstractNumId w:val="101"/>
    <w:lvlOverride w:ilvl="0">
      <w:startOverride w:val="1"/>
    </w:lvlOverride>
  </w:num>
  <w:num w:numId="1223">
    <w:abstractNumId w:val="101"/>
    <w:lvlOverride w:ilvl="0">
      <w:startOverride w:val="1"/>
    </w:lvlOverride>
  </w:num>
  <w:num w:numId="1224">
    <w:abstractNumId w:val="101"/>
    <w:lvlOverride w:ilvl="0">
      <w:startOverride w:val="1"/>
    </w:lvlOverride>
  </w:num>
  <w:num w:numId="1225">
    <w:abstractNumId w:val="101"/>
    <w:lvlOverride w:ilvl="0">
      <w:startOverride w:val="1"/>
    </w:lvlOverride>
  </w:num>
  <w:num w:numId="1226">
    <w:abstractNumId w:val="101"/>
    <w:lvlOverride w:ilvl="0">
      <w:startOverride w:val="1"/>
    </w:lvlOverride>
  </w:num>
  <w:num w:numId="1227">
    <w:abstractNumId w:val="101"/>
    <w:lvlOverride w:ilvl="0">
      <w:startOverride w:val="1"/>
    </w:lvlOverride>
  </w:num>
  <w:num w:numId="1228">
    <w:abstractNumId w:val="101"/>
    <w:lvlOverride w:ilvl="0">
      <w:startOverride w:val="1"/>
    </w:lvlOverride>
  </w:num>
  <w:num w:numId="1229">
    <w:abstractNumId w:val="101"/>
    <w:lvlOverride w:ilvl="0">
      <w:startOverride w:val="1"/>
    </w:lvlOverride>
  </w:num>
  <w:num w:numId="1230">
    <w:abstractNumId w:val="101"/>
    <w:lvlOverride w:ilvl="0">
      <w:startOverride w:val="1"/>
    </w:lvlOverride>
  </w:num>
  <w:num w:numId="1231">
    <w:abstractNumId w:val="101"/>
    <w:lvlOverride w:ilvl="0">
      <w:startOverride w:val="1"/>
    </w:lvlOverride>
  </w:num>
  <w:num w:numId="1232">
    <w:abstractNumId w:val="101"/>
    <w:lvlOverride w:ilvl="0">
      <w:startOverride w:val="1"/>
    </w:lvlOverride>
  </w:num>
  <w:num w:numId="1233">
    <w:abstractNumId w:val="101"/>
    <w:lvlOverride w:ilvl="0">
      <w:startOverride w:val="1"/>
    </w:lvlOverride>
  </w:num>
  <w:num w:numId="1234">
    <w:abstractNumId w:val="101"/>
    <w:lvlOverride w:ilvl="0">
      <w:startOverride w:val="1"/>
    </w:lvlOverride>
  </w:num>
  <w:num w:numId="1235">
    <w:abstractNumId w:val="101"/>
    <w:lvlOverride w:ilvl="0">
      <w:startOverride w:val="1"/>
    </w:lvlOverride>
  </w:num>
  <w:num w:numId="1236">
    <w:abstractNumId w:val="101"/>
    <w:lvlOverride w:ilvl="0">
      <w:startOverride w:val="1"/>
    </w:lvlOverride>
  </w:num>
  <w:num w:numId="1237">
    <w:abstractNumId w:val="101"/>
    <w:lvlOverride w:ilvl="0">
      <w:startOverride w:val="1"/>
    </w:lvlOverride>
  </w:num>
  <w:num w:numId="1238">
    <w:abstractNumId w:val="101"/>
    <w:lvlOverride w:ilvl="0">
      <w:startOverride w:val="1"/>
    </w:lvlOverride>
  </w:num>
  <w:num w:numId="1239">
    <w:abstractNumId w:val="101"/>
    <w:lvlOverride w:ilvl="0">
      <w:startOverride w:val="1"/>
    </w:lvlOverride>
  </w:num>
  <w:num w:numId="1240">
    <w:abstractNumId w:val="101"/>
    <w:lvlOverride w:ilvl="0">
      <w:startOverride w:val="1"/>
    </w:lvlOverride>
  </w:num>
  <w:num w:numId="1241">
    <w:abstractNumId w:val="101"/>
    <w:lvlOverride w:ilvl="0">
      <w:startOverride w:val="1"/>
    </w:lvlOverride>
  </w:num>
  <w:num w:numId="1242">
    <w:abstractNumId w:val="101"/>
    <w:lvlOverride w:ilvl="0">
      <w:startOverride w:val="1"/>
    </w:lvlOverride>
  </w:num>
  <w:num w:numId="1243">
    <w:abstractNumId w:val="101"/>
    <w:lvlOverride w:ilvl="0">
      <w:startOverride w:val="1"/>
    </w:lvlOverride>
  </w:num>
  <w:num w:numId="1244">
    <w:abstractNumId w:val="101"/>
    <w:lvlOverride w:ilvl="0">
      <w:startOverride w:val="1"/>
    </w:lvlOverride>
  </w:num>
  <w:num w:numId="1245">
    <w:abstractNumId w:val="101"/>
    <w:lvlOverride w:ilvl="0">
      <w:startOverride w:val="1"/>
    </w:lvlOverride>
  </w:num>
  <w:num w:numId="1246">
    <w:abstractNumId w:val="101"/>
    <w:lvlOverride w:ilvl="0">
      <w:startOverride w:val="1"/>
    </w:lvlOverride>
  </w:num>
  <w:num w:numId="1247">
    <w:abstractNumId w:val="101"/>
    <w:lvlOverride w:ilvl="0">
      <w:startOverride w:val="1"/>
    </w:lvlOverride>
  </w:num>
  <w:num w:numId="1248">
    <w:abstractNumId w:val="101"/>
    <w:lvlOverride w:ilvl="0">
      <w:startOverride w:val="1"/>
    </w:lvlOverride>
  </w:num>
  <w:num w:numId="1249">
    <w:abstractNumId w:val="101"/>
    <w:lvlOverride w:ilvl="0">
      <w:startOverride w:val="1"/>
    </w:lvlOverride>
  </w:num>
  <w:num w:numId="1250">
    <w:abstractNumId w:val="101"/>
    <w:lvlOverride w:ilvl="0">
      <w:startOverride w:val="1"/>
    </w:lvlOverride>
  </w:num>
  <w:num w:numId="1251">
    <w:abstractNumId w:val="101"/>
    <w:lvlOverride w:ilvl="0">
      <w:startOverride w:val="1"/>
    </w:lvlOverride>
  </w:num>
  <w:num w:numId="1252">
    <w:abstractNumId w:val="101"/>
    <w:lvlOverride w:ilvl="0">
      <w:startOverride w:val="1"/>
    </w:lvlOverride>
  </w:num>
  <w:num w:numId="1253">
    <w:abstractNumId w:val="101"/>
    <w:lvlOverride w:ilvl="0">
      <w:startOverride w:val="1"/>
    </w:lvlOverride>
  </w:num>
  <w:num w:numId="1254">
    <w:abstractNumId w:val="101"/>
    <w:lvlOverride w:ilvl="0">
      <w:startOverride w:val="1"/>
    </w:lvlOverride>
  </w:num>
  <w:num w:numId="1255">
    <w:abstractNumId w:val="101"/>
    <w:lvlOverride w:ilvl="0">
      <w:startOverride w:val="1"/>
    </w:lvlOverride>
  </w:num>
  <w:num w:numId="1256">
    <w:abstractNumId w:val="101"/>
    <w:lvlOverride w:ilvl="0">
      <w:startOverride w:val="1"/>
    </w:lvlOverride>
  </w:num>
  <w:num w:numId="1257">
    <w:abstractNumId w:val="101"/>
    <w:lvlOverride w:ilvl="0">
      <w:startOverride w:val="1"/>
    </w:lvlOverride>
  </w:num>
  <w:num w:numId="1258">
    <w:abstractNumId w:val="101"/>
    <w:lvlOverride w:ilvl="0">
      <w:startOverride w:val="1"/>
    </w:lvlOverride>
  </w:num>
  <w:num w:numId="1259">
    <w:abstractNumId w:val="101"/>
    <w:lvlOverride w:ilvl="0">
      <w:startOverride w:val="1"/>
    </w:lvlOverride>
  </w:num>
  <w:num w:numId="1260">
    <w:abstractNumId w:val="101"/>
    <w:lvlOverride w:ilvl="0">
      <w:startOverride w:val="1"/>
    </w:lvlOverride>
  </w:num>
  <w:num w:numId="1261">
    <w:abstractNumId w:val="101"/>
    <w:lvlOverride w:ilvl="0">
      <w:startOverride w:val="1"/>
    </w:lvlOverride>
  </w:num>
  <w:num w:numId="1262">
    <w:abstractNumId w:val="101"/>
    <w:lvlOverride w:ilvl="0">
      <w:startOverride w:val="1"/>
    </w:lvlOverride>
  </w:num>
  <w:num w:numId="1263">
    <w:abstractNumId w:val="101"/>
    <w:lvlOverride w:ilvl="0">
      <w:startOverride w:val="1"/>
    </w:lvlOverride>
  </w:num>
  <w:num w:numId="1264">
    <w:abstractNumId w:val="101"/>
    <w:lvlOverride w:ilvl="0">
      <w:startOverride w:val="1"/>
    </w:lvlOverride>
  </w:num>
  <w:num w:numId="1265">
    <w:abstractNumId w:val="101"/>
    <w:lvlOverride w:ilvl="0">
      <w:startOverride w:val="1"/>
    </w:lvlOverride>
  </w:num>
  <w:num w:numId="1266">
    <w:abstractNumId w:val="101"/>
    <w:lvlOverride w:ilvl="0">
      <w:startOverride w:val="1"/>
    </w:lvlOverride>
  </w:num>
  <w:num w:numId="1267">
    <w:abstractNumId w:val="101"/>
    <w:lvlOverride w:ilvl="0">
      <w:startOverride w:val="1"/>
    </w:lvlOverride>
  </w:num>
  <w:num w:numId="1268">
    <w:abstractNumId w:val="101"/>
    <w:lvlOverride w:ilvl="0">
      <w:startOverride w:val="1"/>
    </w:lvlOverride>
  </w:num>
  <w:num w:numId="1269">
    <w:abstractNumId w:val="101"/>
    <w:lvlOverride w:ilvl="0">
      <w:startOverride w:val="1"/>
    </w:lvlOverride>
  </w:num>
  <w:num w:numId="1270">
    <w:abstractNumId w:val="101"/>
    <w:lvlOverride w:ilvl="0">
      <w:startOverride w:val="1"/>
    </w:lvlOverride>
  </w:num>
  <w:num w:numId="1271">
    <w:abstractNumId w:val="101"/>
    <w:lvlOverride w:ilvl="0">
      <w:startOverride w:val="1"/>
    </w:lvlOverride>
  </w:num>
  <w:num w:numId="1272">
    <w:abstractNumId w:val="101"/>
    <w:lvlOverride w:ilvl="0">
      <w:startOverride w:val="1"/>
    </w:lvlOverride>
  </w:num>
  <w:num w:numId="1273">
    <w:abstractNumId w:val="101"/>
    <w:lvlOverride w:ilvl="0">
      <w:startOverride w:val="1"/>
    </w:lvlOverride>
  </w:num>
  <w:num w:numId="1274">
    <w:abstractNumId w:val="101"/>
    <w:lvlOverride w:ilvl="0">
      <w:startOverride w:val="1"/>
    </w:lvlOverride>
  </w:num>
  <w:num w:numId="1275">
    <w:abstractNumId w:val="101"/>
    <w:lvlOverride w:ilvl="0">
      <w:startOverride w:val="1"/>
    </w:lvlOverride>
  </w:num>
  <w:num w:numId="1276">
    <w:abstractNumId w:val="101"/>
    <w:lvlOverride w:ilvl="0">
      <w:startOverride w:val="1"/>
    </w:lvlOverride>
  </w:num>
  <w:num w:numId="1277">
    <w:abstractNumId w:val="101"/>
    <w:lvlOverride w:ilvl="0">
      <w:startOverride w:val="1"/>
    </w:lvlOverride>
  </w:num>
  <w:num w:numId="1278">
    <w:abstractNumId w:val="101"/>
    <w:lvlOverride w:ilvl="0">
      <w:startOverride w:val="1"/>
    </w:lvlOverride>
  </w:num>
  <w:num w:numId="1279">
    <w:abstractNumId w:val="101"/>
    <w:lvlOverride w:ilvl="0">
      <w:startOverride w:val="1"/>
    </w:lvlOverride>
  </w:num>
  <w:num w:numId="1280">
    <w:abstractNumId w:val="101"/>
    <w:lvlOverride w:ilvl="0">
      <w:startOverride w:val="1"/>
    </w:lvlOverride>
  </w:num>
  <w:num w:numId="1281">
    <w:abstractNumId w:val="101"/>
    <w:lvlOverride w:ilvl="0">
      <w:startOverride w:val="1"/>
    </w:lvlOverride>
  </w:num>
  <w:num w:numId="1282">
    <w:abstractNumId w:val="101"/>
    <w:lvlOverride w:ilvl="0">
      <w:startOverride w:val="1"/>
    </w:lvlOverride>
  </w:num>
  <w:num w:numId="1283">
    <w:abstractNumId w:val="101"/>
    <w:lvlOverride w:ilvl="0">
      <w:startOverride w:val="1"/>
    </w:lvlOverride>
  </w:num>
  <w:num w:numId="1284">
    <w:abstractNumId w:val="101"/>
    <w:lvlOverride w:ilvl="0">
      <w:startOverride w:val="1"/>
    </w:lvlOverride>
  </w:num>
  <w:num w:numId="1285">
    <w:abstractNumId w:val="101"/>
    <w:lvlOverride w:ilvl="0">
      <w:startOverride w:val="1"/>
    </w:lvlOverride>
  </w:num>
  <w:num w:numId="1286">
    <w:abstractNumId w:val="101"/>
    <w:lvlOverride w:ilvl="0">
      <w:startOverride w:val="1"/>
    </w:lvlOverride>
  </w:num>
  <w:num w:numId="1287">
    <w:abstractNumId w:val="101"/>
    <w:lvlOverride w:ilvl="0">
      <w:startOverride w:val="1"/>
    </w:lvlOverride>
  </w:num>
  <w:num w:numId="1288">
    <w:abstractNumId w:val="101"/>
    <w:lvlOverride w:ilvl="0">
      <w:startOverride w:val="1"/>
    </w:lvlOverride>
  </w:num>
  <w:num w:numId="1289">
    <w:abstractNumId w:val="101"/>
    <w:lvlOverride w:ilvl="0">
      <w:startOverride w:val="1"/>
    </w:lvlOverride>
  </w:num>
  <w:num w:numId="1290">
    <w:abstractNumId w:val="101"/>
    <w:lvlOverride w:ilvl="0">
      <w:startOverride w:val="1"/>
    </w:lvlOverride>
  </w:num>
  <w:num w:numId="1291">
    <w:abstractNumId w:val="101"/>
    <w:lvlOverride w:ilvl="0">
      <w:startOverride w:val="1"/>
    </w:lvlOverride>
  </w:num>
  <w:num w:numId="1292">
    <w:abstractNumId w:val="101"/>
    <w:lvlOverride w:ilvl="0">
      <w:startOverride w:val="1"/>
    </w:lvlOverride>
  </w:num>
  <w:num w:numId="1293">
    <w:abstractNumId w:val="101"/>
    <w:lvlOverride w:ilvl="0">
      <w:startOverride w:val="1"/>
    </w:lvlOverride>
  </w:num>
  <w:num w:numId="1294">
    <w:abstractNumId w:val="101"/>
    <w:lvlOverride w:ilvl="0">
      <w:startOverride w:val="1"/>
    </w:lvlOverride>
  </w:num>
  <w:num w:numId="1295">
    <w:abstractNumId w:val="101"/>
    <w:lvlOverride w:ilvl="0">
      <w:startOverride w:val="1"/>
    </w:lvlOverride>
  </w:num>
  <w:num w:numId="1296">
    <w:abstractNumId w:val="101"/>
    <w:lvlOverride w:ilvl="0">
      <w:startOverride w:val="1"/>
    </w:lvlOverride>
  </w:num>
  <w:num w:numId="1297">
    <w:abstractNumId w:val="101"/>
    <w:lvlOverride w:ilvl="0">
      <w:startOverride w:val="1"/>
    </w:lvlOverride>
  </w:num>
  <w:num w:numId="1298">
    <w:abstractNumId w:val="101"/>
    <w:lvlOverride w:ilvl="0">
      <w:startOverride w:val="1"/>
    </w:lvlOverride>
  </w:num>
  <w:num w:numId="1299">
    <w:abstractNumId w:val="101"/>
    <w:lvlOverride w:ilvl="0">
      <w:startOverride w:val="1"/>
    </w:lvlOverride>
  </w:num>
  <w:num w:numId="1300">
    <w:abstractNumId w:val="101"/>
    <w:lvlOverride w:ilvl="0">
      <w:startOverride w:val="1"/>
    </w:lvlOverride>
  </w:num>
  <w:num w:numId="1301">
    <w:abstractNumId w:val="101"/>
    <w:lvlOverride w:ilvl="0">
      <w:startOverride w:val="1"/>
    </w:lvlOverride>
  </w:num>
  <w:num w:numId="1302">
    <w:abstractNumId w:val="101"/>
    <w:lvlOverride w:ilvl="0">
      <w:startOverride w:val="1"/>
    </w:lvlOverride>
  </w:num>
  <w:num w:numId="1303">
    <w:abstractNumId w:val="101"/>
    <w:lvlOverride w:ilvl="0">
      <w:startOverride w:val="1"/>
    </w:lvlOverride>
  </w:num>
  <w:num w:numId="1304">
    <w:abstractNumId w:val="101"/>
    <w:lvlOverride w:ilvl="0">
      <w:startOverride w:val="1"/>
    </w:lvlOverride>
  </w:num>
  <w:num w:numId="1305">
    <w:abstractNumId w:val="101"/>
    <w:lvlOverride w:ilvl="0">
      <w:startOverride w:val="1"/>
    </w:lvlOverride>
  </w:num>
  <w:num w:numId="1306">
    <w:abstractNumId w:val="101"/>
    <w:lvlOverride w:ilvl="0">
      <w:startOverride w:val="1"/>
    </w:lvlOverride>
  </w:num>
  <w:num w:numId="1307">
    <w:abstractNumId w:val="101"/>
    <w:lvlOverride w:ilvl="0">
      <w:startOverride w:val="1"/>
    </w:lvlOverride>
  </w:num>
  <w:num w:numId="1308">
    <w:abstractNumId w:val="101"/>
    <w:lvlOverride w:ilvl="0">
      <w:startOverride w:val="1"/>
    </w:lvlOverride>
  </w:num>
  <w:num w:numId="1309">
    <w:abstractNumId w:val="101"/>
    <w:lvlOverride w:ilvl="0">
      <w:startOverride w:val="1"/>
    </w:lvlOverride>
  </w:num>
  <w:num w:numId="1310">
    <w:abstractNumId w:val="101"/>
    <w:lvlOverride w:ilvl="0">
      <w:startOverride w:val="1"/>
    </w:lvlOverride>
  </w:num>
  <w:num w:numId="1311">
    <w:abstractNumId w:val="101"/>
    <w:lvlOverride w:ilvl="0">
      <w:startOverride w:val="1"/>
    </w:lvlOverride>
  </w:num>
  <w:num w:numId="1312">
    <w:abstractNumId w:val="101"/>
    <w:lvlOverride w:ilvl="0">
      <w:startOverride w:val="1"/>
    </w:lvlOverride>
  </w:num>
  <w:num w:numId="1313">
    <w:abstractNumId w:val="101"/>
    <w:lvlOverride w:ilvl="0">
      <w:startOverride w:val="1"/>
    </w:lvlOverride>
  </w:num>
  <w:num w:numId="1314">
    <w:abstractNumId w:val="101"/>
    <w:lvlOverride w:ilvl="0">
      <w:startOverride w:val="1"/>
    </w:lvlOverride>
  </w:num>
  <w:num w:numId="1315">
    <w:abstractNumId w:val="101"/>
    <w:lvlOverride w:ilvl="0">
      <w:startOverride w:val="1"/>
    </w:lvlOverride>
  </w:num>
  <w:num w:numId="1316">
    <w:abstractNumId w:val="101"/>
    <w:lvlOverride w:ilvl="0">
      <w:startOverride w:val="1"/>
    </w:lvlOverride>
  </w:num>
  <w:num w:numId="1317">
    <w:abstractNumId w:val="101"/>
    <w:lvlOverride w:ilvl="0">
      <w:startOverride w:val="1"/>
    </w:lvlOverride>
  </w:num>
  <w:num w:numId="1318">
    <w:abstractNumId w:val="101"/>
    <w:lvlOverride w:ilvl="0">
      <w:startOverride w:val="1"/>
    </w:lvlOverride>
  </w:num>
  <w:num w:numId="1319">
    <w:abstractNumId w:val="101"/>
    <w:lvlOverride w:ilvl="0">
      <w:startOverride w:val="1"/>
    </w:lvlOverride>
  </w:num>
  <w:num w:numId="1320">
    <w:abstractNumId w:val="101"/>
    <w:lvlOverride w:ilvl="0">
      <w:startOverride w:val="1"/>
    </w:lvlOverride>
  </w:num>
  <w:num w:numId="1321">
    <w:abstractNumId w:val="101"/>
    <w:lvlOverride w:ilvl="0">
      <w:startOverride w:val="1"/>
    </w:lvlOverride>
  </w:num>
  <w:num w:numId="1322">
    <w:abstractNumId w:val="101"/>
    <w:lvlOverride w:ilvl="0">
      <w:startOverride w:val="1"/>
    </w:lvlOverride>
  </w:num>
  <w:num w:numId="1323">
    <w:abstractNumId w:val="101"/>
    <w:lvlOverride w:ilvl="0">
      <w:startOverride w:val="1"/>
    </w:lvlOverride>
  </w:num>
  <w:num w:numId="1324">
    <w:abstractNumId w:val="101"/>
    <w:lvlOverride w:ilvl="0">
      <w:startOverride w:val="1"/>
    </w:lvlOverride>
  </w:num>
  <w:num w:numId="1325">
    <w:abstractNumId w:val="101"/>
    <w:lvlOverride w:ilvl="0">
      <w:startOverride w:val="1"/>
    </w:lvlOverride>
  </w:num>
  <w:num w:numId="1326">
    <w:abstractNumId w:val="101"/>
    <w:lvlOverride w:ilvl="0">
      <w:startOverride w:val="1"/>
    </w:lvlOverride>
  </w:num>
  <w:num w:numId="1327">
    <w:abstractNumId w:val="101"/>
    <w:lvlOverride w:ilvl="0">
      <w:startOverride w:val="1"/>
    </w:lvlOverride>
  </w:num>
  <w:num w:numId="1328">
    <w:abstractNumId w:val="101"/>
    <w:lvlOverride w:ilvl="0">
      <w:startOverride w:val="1"/>
    </w:lvlOverride>
  </w:num>
  <w:num w:numId="1329">
    <w:abstractNumId w:val="101"/>
    <w:lvlOverride w:ilvl="0">
      <w:startOverride w:val="1"/>
    </w:lvlOverride>
  </w:num>
  <w:num w:numId="1330">
    <w:abstractNumId w:val="101"/>
    <w:lvlOverride w:ilvl="0">
      <w:startOverride w:val="1"/>
    </w:lvlOverride>
  </w:num>
  <w:num w:numId="1331">
    <w:abstractNumId w:val="101"/>
    <w:lvlOverride w:ilvl="0">
      <w:startOverride w:val="1"/>
    </w:lvlOverride>
  </w:num>
  <w:num w:numId="1332">
    <w:abstractNumId w:val="101"/>
    <w:lvlOverride w:ilvl="0">
      <w:startOverride w:val="1"/>
    </w:lvlOverride>
  </w:num>
  <w:num w:numId="1333">
    <w:abstractNumId w:val="101"/>
    <w:lvlOverride w:ilvl="0">
      <w:startOverride w:val="1"/>
    </w:lvlOverride>
  </w:num>
  <w:num w:numId="1334">
    <w:abstractNumId w:val="101"/>
    <w:lvlOverride w:ilvl="0">
      <w:startOverride w:val="1"/>
    </w:lvlOverride>
  </w:num>
  <w:num w:numId="1335">
    <w:abstractNumId w:val="101"/>
    <w:lvlOverride w:ilvl="0">
      <w:startOverride w:val="1"/>
    </w:lvlOverride>
  </w:num>
  <w:num w:numId="1336">
    <w:abstractNumId w:val="101"/>
    <w:lvlOverride w:ilvl="0">
      <w:startOverride w:val="1"/>
    </w:lvlOverride>
  </w:num>
  <w:num w:numId="1337">
    <w:abstractNumId w:val="101"/>
    <w:lvlOverride w:ilvl="0">
      <w:startOverride w:val="1"/>
    </w:lvlOverride>
  </w:num>
  <w:num w:numId="1338">
    <w:abstractNumId w:val="101"/>
    <w:lvlOverride w:ilvl="0">
      <w:startOverride w:val="1"/>
    </w:lvlOverride>
  </w:num>
  <w:num w:numId="1339">
    <w:abstractNumId w:val="101"/>
    <w:lvlOverride w:ilvl="0">
      <w:startOverride w:val="1"/>
    </w:lvlOverride>
  </w:num>
  <w:num w:numId="1340">
    <w:abstractNumId w:val="101"/>
    <w:lvlOverride w:ilvl="0">
      <w:startOverride w:val="1"/>
    </w:lvlOverride>
  </w:num>
  <w:num w:numId="1341">
    <w:abstractNumId w:val="101"/>
    <w:lvlOverride w:ilvl="0">
      <w:startOverride w:val="1"/>
    </w:lvlOverride>
  </w:num>
  <w:num w:numId="1342">
    <w:abstractNumId w:val="101"/>
    <w:lvlOverride w:ilvl="0">
      <w:startOverride w:val="1"/>
    </w:lvlOverride>
  </w:num>
  <w:num w:numId="1343">
    <w:abstractNumId w:val="101"/>
    <w:lvlOverride w:ilvl="0">
      <w:startOverride w:val="1"/>
    </w:lvlOverride>
  </w:num>
  <w:num w:numId="1344">
    <w:abstractNumId w:val="101"/>
    <w:lvlOverride w:ilvl="0">
      <w:startOverride w:val="1"/>
    </w:lvlOverride>
  </w:num>
  <w:num w:numId="1345">
    <w:abstractNumId w:val="101"/>
    <w:lvlOverride w:ilvl="0">
      <w:startOverride w:val="1"/>
    </w:lvlOverride>
  </w:num>
  <w:num w:numId="1346">
    <w:abstractNumId w:val="101"/>
    <w:lvlOverride w:ilvl="0">
      <w:startOverride w:val="1"/>
    </w:lvlOverride>
  </w:num>
  <w:num w:numId="1347">
    <w:abstractNumId w:val="101"/>
    <w:lvlOverride w:ilvl="0">
      <w:startOverride w:val="1"/>
    </w:lvlOverride>
  </w:num>
  <w:num w:numId="1348">
    <w:abstractNumId w:val="101"/>
    <w:lvlOverride w:ilvl="0">
      <w:startOverride w:val="1"/>
    </w:lvlOverride>
  </w:num>
  <w:num w:numId="1349">
    <w:abstractNumId w:val="101"/>
    <w:lvlOverride w:ilvl="0">
      <w:startOverride w:val="1"/>
    </w:lvlOverride>
  </w:num>
  <w:num w:numId="1350">
    <w:abstractNumId w:val="101"/>
    <w:lvlOverride w:ilvl="0">
      <w:startOverride w:val="1"/>
    </w:lvlOverride>
  </w:num>
  <w:num w:numId="1351">
    <w:abstractNumId w:val="101"/>
    <w:lvlOverride w:ilvl="0">
      <w:startOverride w:val="1"/>
    </w:lvlOverride>
  </w:num>
  <w:num w:numId="1352">
    <w:abstractNumId w:val="101"/>
    <w:lvlOverride w:ilvl="0">
      <w:startOverride w:val="1"/>
    </w:lvlOverride>
  </w:num>
  <w:num w:numId="1353">
    <w:abstractNumId w:val="101"/>
    <w:lvlOverride w:ilvl="0">
      <w:startOverride w:val="1"/>
    </w:lvlOverride>
  </w:num>
  <w:num w:numId="1354">
    <w:abstractNumId w:val="101"/>
    <w:lvlOverride w:ilvl="0">
      <w:startOverride w:val="1"/>
    </w:lvlOverride>
  </w:num>
  <w:num w:numId="1355">
    <w:abstractNumId w:val="101"/>
    <w:lvlOverride w:ilvl="0">
      <w:startOverride w:val="1"/>
    </w:lvlOverride>
  </w:num>
  <w:num w:numId="1356">
    <w:abstractNumId w:val="101"/>
    <w:lvlOverride w:ilvl="0">
      <w:startOverride w:val="1"/>
    </w:lvlOverride>
  </w:num>
  <w:num w:numId="1357">
    <w:abstractNumId w:val="101"/>
    <w:lvlOverride w:ilvl="0">
      <w:startOverride w:val="1"/>
    </w:lvlOverride>
  </w:num>
  <w:num w:numId="1358">
    <w:abstractNumId w:val="101"/>
    <w:lvlOverride w:ilvl="0">
      <w:startOverride w:val="1"/>
    </w:lvlOverride>
  </w:num>
  <w:num w:numId="1359">
    <w:abstractNumId w:val="101"/>
    <w:lvlOverride w:ilvl="0">
      <w:startOverride w:val="1"/>
    </w:lvlOverride>
  </w:num>
  <w:num w:numId="1360">
    <w:abstractNumId w:val="101"/>
    <w:lvlOverride w:ilvl="0">
      <w:startOverride w:val="1"/>
    </w:lvlOverride>
  </w:num>
  <w:num w:numId="1361">
    <w:abstractNumId w:val="101"/>
    <w:lvlOverride w:ilvl="0">
      <w:startOverride w:val="1"/>
    </w:lvlOverride>
  </w:num>
  <w:num w:numId="1362">
    <w:abstractNumId w:val="101"/>
    <w:lvlOverride w:ilvl="0">
      <w:startOverride w:val="1"/>
    </w:lvlOverride>
  </w:num>
  <w:num w:numId="1363">
    <w:abstractNumId w:val="101"/>
    <w:lvlOverride w:ilvl="0">
      <w:startOverride w:val="1"/>
    </w:lvlOverride>
  </w:num>
  <w:num w:numId="1364">
    <w:abstractNumId w:val="101"/>
    <w:lvlOverride w:ilvl="0">
      <w:startOverride w:val="1"/>
    </w:lvlOverride>
  </w:num>
  <w:num w:numId="1365">
    <w:abstractNumId w:val="101"/>
    <w:lvlOverride w:ilvl="0">
      <w:startOverride w:val="1"/>
    </w:lvlOverride>
  </w:num>
  <w:num w:numId="1366">
    <w:abstractNumId w:val="101"/>
    <w:lvlOverride w:ilvl="0">
      <w:startOverride w:val="1"/>
    </w:lvlOverride>
  </w:num>
  <w:num w:numId="1367">
    <w:abstractNumId w:val="101"/>
    <w:lvlOverride w:ilvl="0">
      <w:startOverride w:val="1"/>
    </w:lvlOverride>
  </w:num>
  <w:num w:numId="1368">
    <w:abstractNumId w:val="101"/>
    <w:lvlOverride w:ilvl="0">
      <w:startOverride w:val="1"/>
    </w:lvlOverride>
  </w:num>
  <w:num w:numId="1369">
    <w:abstractNumId w:val="101"/>
    <w:lvlOverride w:ilvl="0">
      <w:startOverride w:val="1"/>
    </w:lvlOverride>
  </w:num>
  <w:num w:numId="1370">
    <w:abstractNumId w:val="101"/>
    <w:lvlOverride w:ilvl="0">
      <w:startOverride w:val="1"/>
    </w:lvlOverride>
  </w:num>
  <w:num w:numId="1371">
    <w:abstractNumId w:val="101"/>
    <w:lvlOverride w:ilvl="0">
      <w:startOverride w:val="1"/>
    </w:lvlOverride>
  </w:num>
  <w:num w:numId="1372">
    <w:abstractNumId w:val="101"/>
    <w:lvlOverride w:ilvl="0">
      <w:startOverride w:val="1"/>
    </w:lvlOverride>
  </w:num>
  <w:num w:numId="1373">
    <w:abstractNumId w:val="101"/>
    <w:lvlOverride w:ilvl="0">
      <w:startOverride w:val="1"/>
    </w:lvlOverride>
  </w:num>
  <w:num w:numId="1374">
    <w:abstractNumId w:val="101"/>
    <w:lvlOverride w:ilvl="0">
      <w:startOverride w:val="1"/>
    </w:lvlOverride>
  </w:num>
  <w:num w:numId="1375">
    <w:abstractNumId w:val="101"/>
    <w:lvlOverride w:ilvl="0">
      <w:startOverride w:val="1"/>
    </w:lvlOverride>
  </w:num>
  <w:num w:numId="1376">
    <w:abstractNumId w:val="101"/>
    <w:lvlOverride w:ilvl="0">
      <w:startOverride w:val="1"/>
    </w:lvlOverride>
  </w:num>
  <w:num w:numId="1377">
    <w:abstractNumId w:val="101"/>
    <w:lvlOverride w:ilvl="0">
      <w:startOverride w:val="1"/>
    </w:lvlOverride>
  </w:num>
  <w:num w:numId="1378">
    <w:abstractNumId w:val="101"/>
    <w:lvlOverride w:ilvl="0">
      <w:startOverride w:val="1"/>
    </w:lvlOverride>
  </w:num>
  <w:num w:numId="1379">
    <w:abstractNumId w:val="101"/>
    <w:lvlOverride w:ilvl="0">
      <w:startOverride w:val="1"/>
    </w:lvlOverride>
  </w:num>
  <w:num w:numId="1380">
    <w:abstractNumId w:val="101"/>
    <w:lvlOverride w:ilvl="0">
      <w:startOverride w:val="1"/>
    </w:lvlOverride>
  </w:num>
  <w:num w:numId="1381">
    <w:abstractNumId w:val="101"/>
    <w:lvlOverride w:ilvl="0">
      <w:startOverride w:val="1"/>
    </w:lvlOverride>
  </w:num>
  <w:num w:numId="1382">
    <w:abstractNumId w:val="101"/>
    <w:lvlOverride w:ilvl="0">
      <w:startOverride w:val="1"/>
    </w:lvlOverride>
  </w:num>
  <w:num w:numId="1383">
    <w:abstractNumId w:val="101"/>
    <w:lvlOverride w:ilvl="0">
      <w:startOverride w:val="1"/>
    </w:lvlOverride>
  </w:num>
  <w:num w:numId="1384">
    <w:abstractNumId w:val="101"/>
    <w:lvlOverride w:ilvl="0">
      <w:startOverride w:val="1"/>
    </w:lvlOverride>
  </w:num>
  <w:num w:numId="1385">
    <w:abstractNumId w:val="101"/>
    <w:lvlOverride w:ilvl="0">
      <w:startOverride w:val="1"/>
    </w:lvlOverride>
  </w:num>
  <w:num w:numId="1386">
    <w:abstractNumId w:val="101"/>
    <w:lvlOverride w:ilvl="0">
      <w:startOverride w:val="1"/>
    </w:lvlOverride>
  </w:num>
  <w:num w:numId="1387">
    <w:abstractNumId w:val="101"/>
    <w:lvlOverride w:ilvl="0">
      <w:startOverride w:val="1"/>
    </w:lvlOverride>
  </w:num>
  <w:num w:numId="1388">
    <w:abstractNumId w:val="101"/>
    <w:lvlOverride w:ilvl="0">
      <w:startOverride w:val="1"/>
    </w:lvlOverride>
  </w:num>
  <w:num w:numId="1389">
    <w:abstractNumId w:val="101"/>
    <w:lvlOverride w:ilvl="0">
      <w:startOverride w:val="1"/>
    </w:lvlOverride>
  </w:num>
  <w:num w:numId="1390">
    <w:abstractNumId w:val="101"/>
    <w:lvlOverride w:ilvl="0">
      <w:startOverride w:val="1"/>
    </w:lvlOverride>
  </w:num>
  <w:num w:numId="1391">
    <w:abstractNumId w:val="101"/>
    <w:lvlOverride w:ilvl="0">
      <w:startOverride w:val="1"/>
    </w:lvlOverride>
  </w:num>
  <w:num w:numId="1392">
    <w:abstractNumId w:val="101"/>
    <w:lvlOverride w:ilvl="0">
      <w:startOverride w:val="1"/>
    </w:lvlOverride>
  </w:num>
  <w:num w:numId="1393">
    <w:abstractNumId w:val="101"/>
    <w:lvlOverride w:ilvl="0">
      <w:startOverride w:val="1"/>
    </w:lvlOverride>
  </w:num>
  <w:num w:numId="1394">
    <w:abstractNumId w:val="101"/>
    <w:lvlOverride w:ilvl="0">
      <w:startOverride w:val="1"/>
    </w:lvlOverride>
  </w:num>
  <w:num w:numId="1395">
    <w:abstractNumId w:val="101"/>
    <w:lvlOverride w:ilvl="0">
      <w:startOverride w:val="1"/>
    </w:lvlOverride>
  </w:num>
  <w:num w:numId="1396">
    <w:abstractNumId w:val="101"/>
    <w:lvlOverride w:ilvl="0">
      <w:startOverride w:val="1"/>
    </w:lvlOverride>
  </w:num>
  <w:num w:numId="1397">
    <w:abstractNumId w:val="101"/>
    <w:lvlOverride w:ilvl="0">
      <w:startOverride w:val="1"/>
    </w:lvlOverride>
  </w:num>
  <w:num w:numId="1398">
    <w:abstractNumId w:val="101"/>
    <w:lvlOverride w:ilvl="0">
      <w:startOverride w:val="1"/>
    </w:lvlOverride>
  </w:num>
  <w:num w:numId="1399">
    <w:abstractNumId w:val="101"/>
    <w:lvlOverride w:ilvl="0">
      <w:startOverride w:val="1"/>
    </w:lvlOverride>
  </w:num>
  <w:num w:numId="50">
    <w:abstractNumId w:val="100"/>
    <w:lvlOverride w:ilvl="0">
      <w:startOverride w:val="1"/>
    </w:lvlOverride>
  </w:num>
  <w:num w:numId="51">
    <w:abstractNumId w:val="100"/>
    <w:lvlOverride w:ilvl="0">
      <w:startOverride w:val="1"/>
    </w:lvlOverride>
  </w:num>
  <w:num w:numId="52">
    <w:abstractNumId w:val="100"/>
    <w:lvlOverride w:ilvl="0">
      <w:startOverride w:val="1"/>
    </w:lvlOverride>
  </w:num>
  <w:num w:numId="53">
    <w:abstractNumId w:val="100"/>
    <w:lvlOverride w:ilvl="0">
      <w:startOverride w:val="1"/>
    </w:lvlOverride>
  </w:num>
  <w:num w:numId="54">
    <w:abstractNumId w:val="100"/>
    <w:lvlOverride w:ilvl="0">
      <w:startOverride w:val="1"/>
    </w:lvlOverride>
  </w:num>
  <w:num w:numId="55">
    <w:abstractNumId w:val="100"/>
    <w:lvlOverride w:ilvl="0">
      <w:startOverride w:val="1"/>
    </w:lvlOverride>
  </w:num>
  <w:num w:numId="56">
    <w:abstractNumId w:val="100"/>
    <w:lvlOverride w:ilvl="0">
      <w:startOverride w:val="1"/>
    </w:lvlOverride>
  </w:num>
  <w:num w:numId="57">
    <w:abstractNumId w:val="100"/>
    <w:lvlOverride w:ilvl="0">
      <w:startOverride w:val="1"/>
    </w:lvlOverride>
  </w:num>
  <w:num w:numId="58">
    <w:abstractNumId w:val="100"/>
    <w:lvlOverride w:ilvl="0">
      <w:startOverride w:val="1"/>
    </w:lvlOverride>
  </w:num>
  <w:num w:numId="59">
    <w:abstractNumId w:val="100"/>
    <w:lvlOverride w:ilvl="0">
      <w:startOverride w:val="1"/>
    </w:lvlOverride>
  </w:num>
  <w:num w:numId="60">
    <w:abstractNumId w:val="100"/>
    <w:lvlOverride w:ilvl="0">
      <w:startOverride w:val="1"/>
    </w:lvlOverride>
  </w:num>
  <w:num w:numId="61">
    <w:abstractNumId w:val="100"/>
    <w:lvlOverride w:ilvl="0">
      <w:startOverride w:val="1"/>
    </w:lvlOverride>
  </w:num>
  <w:num w:numId="62">
    <w:abstractNumId w:val="100"/>
    <w:lvlOverride w:ilvl="0">
      <w:startOverride w:val="1"/>
    </w:lvlOverride>
  </w:num>
  <w:num w:numId="63">
    <w:abstractNumId w:val="100"/>
    <w:lvlOverride w:ilvl="0">
      <w:startOverride w:val="1"/>
    </w:lvlOverride>
  </w:num>
  <w:num w:numId="64">
    <w:abstractNumId w:val="100"/>
    <w:lvlOverride w:ilvl="0">
      <w:startOverride w:val="1"/>
    </w:lvlOverride>
  </w:num>
  <w:num w:numId="65">
    <w:abstractNumId w:val="100"/>
    <w:lvlOverride w:ilvl="0">
      <w:startOverride w:val="1"/>
    </w:lvlOverride>
  </w:num>
  <w:num w:numId="66">
    <w:abstractNumId w:val="100"/>
    <w:lvlOverride w:ilvl="0">
      <w:startOverride w:val="1"/>
    </w:lvlOverride>
  </w:num>
  <w:num w:numId="67">
    <w:abstractNumId w:val="100"/>
    <w:lvlOverride w:ilvl="0">
      <w:startOverride w:val="1"/>
    </w:lvlOverride>
  </w:num>
  <w:num w:numId="68">
    <w:abstractNumId w:val="100"/>
    <w:lvlOverride w:ilvl="0">
      <w:startOverride w:val="1"/>
    </w:lvlOverride>
  </w:num>
  <w:num w:numId="69">
    <w:abstractNumId w:val="100"/>
    <w:lvlOverride w:ilvl="0">
      <w:startOverride w:val="1"/>
    </w:lvlOverride>
  </w:num>
  <w:num w:numId="70">
    <w:abstractNumId w:val="100"/>
    <w:lvlOverride w:ilvl="0">
      <w:startOverride w:val="1"/>
    </w:lvlOverride>
  </w:num>
  <w:num w:numId="71">
    <w:abstractNumId w:val="100"/>
    <w:lvlOverride w:ilvl="0">
      <w:startOverride w:val="1"/>
    </w:lvlOverride>
  </w:num>
  <w:num w:numId="72">
    <w:abstractNumId w:val="100"/>
    <w:lvlOverride w:ilvl="0">
      <w:startOverride w:val="1"/>
    </w:lvlOverride>
  </w:num>
  <w:num w:numId="73">
    <w:abstractNumId w:val="100"/>
    <w:lvlOverride w:ilvl="0">
      <w:startOverride w:val="1"/>
    </w:lvlOverride>
  </w:num>
  <w:num w:numId="74">
    <w:abstractNumId w:val="100"/>
    <w:lvlOverride w:ilvl="0">
      <w:startOverride w:val="1"/>
    </w:lvlOverride>
  </w:num>
  <w:num w:numId="75">
    <w:abstractNumId w:val="100"/>
    <w:lvlOverride w:ilvl="0">
      <w:startOverride w:val="1"/>
    </w:lvlOverride>
  </w:num>
  <w:num w:numId="76">
    <w:abstractNumId w:val="100"/>
    <w:lvlOverride w:ilvl="0">
      <w:startOverride w:val="1"/>
    </w:lvlOverride>
  </w:num>
  <w:num w:numId="77">
    <w:abstractNumId w:val="100"/>
    <w:lvlOverride w:ilvl="0">
      <w:startOverride w:val="1"/>
    </w:lvlOverride>
  </w:num>
  <w:num w:numId="78">
    <w:abstractNumId w:val="100"/>
    <w:lvlOverride w:ilvl="0">
      <w:startOverride w:val="1"/>
    </w:lvlOverride>
  </w:num>
  <w:num w:numId="79">
    <w:abstractNumId w:val="100"/>
    <w:lvlOverride w:ilvl="0">
      <w:startOverride w:val="1"/>
    </w:lvlOverride>
  </w:num>
  <w:num w:numId="90">
    <w:abstractNumId w:val="102"/>
    <w:lvlOverride w:ilvl="0">
      <w:startOverride w:val="1"/>
    </w:lvlOverride>
  </w:num>
  <w:num w:numId="91">
    <w:abstractNumId w:val="102"/>
    <w:lvlOverride w:ilvl="0">
      <w:startOverride w:val="1"/>
    </w:lvlOverride>
  </w:num>
  <w:num w:numId="92">
    <w:abstractNumId w:val="102"/>
    <w:lvlOverride w:ilvl="0">
      <w:startOverride w:val="1"/>
    </w:lvlOverride>
  </w:num>
  <w:num w:numId="93">
    <w:abstractNumId w:val="102"/>
    <w:lvlOverride w:ilvl="0">
      <w:startOverride w:val="1"/>
    </w:lvlOverride>
  </w:num>
  <w:num w:numId="94">
    <w:abstractNumId w:val="102"/>
    <w:lvlOverride w:ilvl="0">
      <w:startOverride w:val="1"/>
    </w:lvlOverride>
  </w:num>
  <w:num w:numId="95">
    <w:abstractNumId w:val="102"/>
    <w:lvlOverride w:ilvl="0">
      <w:startOverride w:val="1"/>
    </w:lvlOverride>
  </w:num>
  <w:num w:numId="96">
    <w:abstractNumId w:val="102"/>
    <w:lvlOverride w:ilvl="0">
      <w:startOverride w:val="1"/>
    </w:lvlOverride>
  </w:num>
  <w:num w:numId="97">
    <w:abstractNumId w:val="102"/>
    <w:lvlOverride w:ilvl="0">
      <w:startOverride w:val="1"/>
    </w:lvlOverride>
  </w:num>
  <w:num w:numId="98">
    <w:abstractNumId w:val="102"/>
    <w:lvlOverride w:ilvl="0">
      <w:startOverride w:val="1"/>
    </w:lvlOverride>
  </w:num>
  <w:num w:numId="99">
    <w:abstractNumId w:val="102"/>
    <w:lvlOverride w:ilvl="0">
      <w:startOverride w:val="1"/>
    </w:lvlOverride>
  </w:num>
  <w:num w:numId="100">
    <w:abstractNumId w:val="102"/>
    <w:lvlOverride w:ilvl="0">
      <w:startOverride w:val="1"/>
    </w:lvlOverride>
  </w:num>
  <w:num w:numId="101">
    <w:abstractNumId w:val="102"/>
    <w:lvlOverride w:ilvl="0">
      <w:startOverride w:val="1"/>
    </w:lvlOverride>
  </w:num>
  <w:num w:numId="102">
    <w:abstractNumId w:val="102"/>
    <w:lvlOverride w:ilvl="0">
      <w:startOverride w:val="1"/>
    </w:lvlOverride>
  </w:num>
  <w:num w:numId="103">
    <w:abstractNumId w:val="102"/>
    <w:lvlOverride w:ilvl="0">
      <w:startOverride w:val="1"/>
    </w:lvlOverride>
  </w:num>
  <w:num w:numId="104">
    <w:abstractNumId w:val="102"/>
    <w:lvlOverride w:ilvl="0">
      <w:startOverride w:val="1"/>
    </w:lvlOverride>
  </w:num>
  <w:num w:numId="105">
    <w:abstractNumId w:val="102"/>
    <w:lvlOverride w:ilvl="0">
      <w:startOverride w:val="1"/>
    </w:lvlOverride>
  </w:num>
  <w:num w:numId="106">
    <w:abstractNumId w:val="102"/>
    <w:lvlOverride w:ilvl="0">
      <w:startOverride w:val="1"/>
    </w:lvlOverride>
  </w:num>
  <w:num w:numId="107">
    <w:abstractNumId w:val="102"/>
    <w:lvlOverride w:ilvl="0">
      <w:startOverride w:val="1"/>
    </w:lvlOverride>
  </w:num>
  <w:num w:numId="108">
    <w:abstractNumId w:val="102"/>
    <w:lvlOverride w:ilvl="0">
      <w:startOverride w:val="1"/>
    </w:lvlOverride>
  </w:num>
  <w:num w:numId="109">
    <w:abstractNumId w:val="102"/>
    <w:lvlOverride w:ilvl="0">
      <w:startOverride w:val="1"/>
    </w:lvlOverride>
  </w:num>
  <w:num w:numId="110">
    <w:abstractNumId w:val="102"/>
    <w:lvlOverride w:ilvl="0">
      <w:startOverride w:val="1"/>
    </w:lvlOverride>
  </w:num>
  <w:num w:numId="111">
    <w:abstractNumId w:val="102"/>
    <w:lvlOverride w:ilvl="0">
      <w:startOverride w:val="1"/>
    </w:lvlOverride>
  </w:num>
  <w:num w:numId="112">
    <w:abstractNumId w:val="102"/>
    <w:lvlOverride w:ilvl="0">
      <w:startOverride w:val="1"/>
    </w:lvlOverride>
  </w:num>
  <w:num w:numId="113">
    <w:abstractNumId w:val="102"/>
    <w:lvlOverride w:ilvl="0">
      <w:startOverride w:val="1"/>
    </w:lvlOverride>
  </w:num>
  <w:num w:numId="114">
    <w:abstractNumId w:val="102"/>
    <w:lvlOverride w:ilvl="0">
      <w:startOverride w:val="1"/>
    </w:lvlOverride>
  </w:num>
  <w:num w:numId="115">
    <w:abstractNumId w:val="102"/>
    <w:lvlOverride w:ilvl="0">
      <w:startOverride w:val="1"/>
    </w:lvlOverride>
  </w:num>
  <w:num w:numId="116">
    <w:abstractNumId w:val="102"/>
    <w:lvlOverride w:ilvl="0">
      <w:startOverride w:val="1"/>
    </w:lvlOverride>
  </w:num>
  <w:num w:numId="117">
    <w:abstractNumId w:val="102"/>
    <w:lvlOverride w:ilvl="0">
      <w:startOverride w:val="1"/>
    </w:lvlOverride>
  </w:num>
  <w:num w:numId="118">
    <w:abstractNumId w:val="102"/>
    <w:lvlOverride w:ilvl="0">
      <w:startOverride w:val="1"/>
    </w:lvlOverride>
  </w:num>
  <w:num w:numId="119">
    <w:abstractNumId w:val="102"/>
    <w:lvlOverride w:ilvl="0">
      <w:startOverride w:val="1"/>
    </w:lvlOverride>
  </w:num>
  <w:num w:numId="1400">
    <w:abstractNumId w:val="101"/>
    <w:lvlOverride w:ilvl="0">
      <w:startOverride w:val="2"/>
    </w:lvlOverride>
  </w:num>
  <w:num w:numId="1401">
    <w:abstractNumId w:val="101"/>
    <w:lvlOverride w:ilvl="0">
      <w:startOverride w:val="2"/>
    </w:lvlOverride>
  </w:num>
  <w:num w:numId="1402">
    <w:abstractNumId w:val="101"/>
    <w:lvlOverride w:ilvl="0">
      <w:startOverride w:val="2"/>
    </w:lvlOverride>
  </w:num>
  <w:num w:numId="1403">
    <w:abstractNumId w:val="101"/>
    <w:lvlOverride w:ilvl="0">
      <w:startOverride w:val="2"/>
    </w:lvlOverride>
  </w:num>
  <w:num w:numId="1404">
    <w:abstractNumId w:val="101"/>
    <w:lvlOverride w:ilvl="0">
      <w:startOverride w:val="2"/>
    </w:lvlOverride>
  </w:num>
  <w:num w:numId="1405">
    <w:abstractNumId w:val="101"/>
    <w:lvlOverride w:ilvl="0">
      <w:startOverride w:val="2"/>
    </w:lvlOverride>
  </w:num>
  <w:num w:numId="1406">
    <w:abstractNumId w:val="101"/>
    <w:lvlOverride w:ilvl="0">
      <w:startOverride w:val="2"/>
    </w:lvlOverride>
  </w:num>
  <w:num w:numId="1407">
    <w:abstractNumId w:val="101"/>
    <w:lvlOverride w:ilvl="0">
      <w:startOverride w:val="2"/>
    </w:lvlOverride>
  </w:num>
  <w:num w:numId="1408">
    <w:abstractNumId w:val="101"/>
    <w:lvlOverride w:ilvl="0">
      <w:startOverride w:val="2"/>
    </w:lvlOverride>
  </w:num>
  <w:num w:numId="1409">
    <w:abstractNumId w:val="101"/>
    <w:lvlOverride w:ilvl="0">
      <w:startOverride w:val="2"/>
    </w:lvlOverride>
  </w:num>
  <w:num w:numId="1410">
    <w:abstractNumId w:val="101"/>
    <w:lvlOverride w:ilvl="0">
      <w:startOverride w:val="2"/>
    </w:lvlOverride>
  </w:num>
  <w:num w:numId="1411">
    <w:abstractNumId w:val="101"/>
    <w:lvlOverride w:ilvl="0">
      <w:startOverride w:val="2"/>
    </w:lvlOverride>
  </w:num>
  <w:num w:numId="1412">
    <w:abstractNumId w:val="101"/>
    <w:lvlOverride w:ilvl="0">
      <w:startOverride w:val="2"/>
    </w:lvlOverride>
  </w:num>
  <w:num w:numId="1413">
    <w:abstractNumId w:val="101"/>
    <w:lvlOverride w:ilvl="0">
      <w:startOverride w:val="2"/>
    </w:lvlOverride>
  </w:num>
  <w:num w:numId="1414">
    <w:abstractNumId w:val="101"/>
    <w:lvlOverride w:ilvl="0">
      <w:startOverride w:val="2"/>
    </w:lvlOverride>
  </w:num>
  <w:num w:numId="1415">
    <w:abstractNumId w:val="101"/>
    <w:lvlOverride w:ilvl="0">
      <w:startOverride w:val="2"/>
    </w:lvlOverride>
  </w:num>
  <w:num w:numId="1416">
    <w:abstractNumId w:val="101"/>
    <w:lvlOverride w:ilvl="0">
      <w:startOverride w:val="2"/>
    </w:lvlOverride>
  </w:num>
  <w:num w:numId="1417">
    <w:abstractNumId w:val="101"/>
    <w:lvlOverride w:ilvl="0">
      <w:startOverride w:val="2"/>
    </w:lvlOverride>
  </w:num>
  <w:num w:numId="1418">
    <w:abstractNumId w:val="101"/>
    <w:lvlOverride w:ilvl="0">
      <w:startOverride w:val="2"/>
    </w:lvlOverride>
  </w:num>
  <w:num w:numId="1419">
    <w:abstractNumId w:val="101"/>
    <w:lvlOverride w:ilvl="0">
      <w:startOverride w:val="2"/>
    </w:lvlOverride>
  </w:num>
  <w:num w:numId="1420">
    <w:abstractNumId w:val="101"/>
    <w:lvlOverride w:ilvl="0">
      <w:startOverride w:val="2"/>
    </w:lvlOverride>
  </w:num>
  <w:num w:numId="1421">
    <w:abstractNumId w:val="101"/>
    <w:lvlOverride w:ilvl="0">
      <w:startOverride w:val="2"/>
    </w:lvlOverride>
  </w:num>
  <w:num w:numId="1422">
    <w:abstractNumId w:val="101"/>
    <w:lvlOverride w:ilvl="0">
      <w:startOverride w:val="2"/>
    </w:lvlOverride>
  </w:num>
  <w:num w:numId="1423">
    <w:abstractNumId w:val="101"/>
    <w:lvlOverride w:ilvl="0">
      <w:startOverride w:val="2"/>
    </w:lvlOverride>
  </w:num>
  <w:num w:numId="1424">
    <w:abstractNumId w:val="101"/>
    <w:lvlOverride w:ilvl="0">
      <w:startOverride w:val="2"/>
    </w:lvlOverride>
  </w:num>
  <w:num w:numId="1425">
    <w:abstractNumId w:val="101"/>
    <w:lvlOverride w:ilvl="0">
      <w:startOverride w:val="2"/>
    </w:lvlOverride>
  </w:num>
  <w:num w:numId="1426">
    <w:abstractNumId w:val="101"/>
    <w:lvlOverride w:ilvl="0">
      <w:startOverride w:val="2"/>
    </w:lvlOverride>
  </w:num>
  <w:num w:numId="1427">
    <w:abstractNumId w:val="101"/>
    <w:lvlOverride w:ilvl="0">
      <w:startOverride w:val="2"/>
    </w:lvlOverride>
  </w:num>
  <w:num w:numId="1428">
    <w:abstractNumId w:val="101"/>
    <w:lvlOverride w:ilvl="0">
      <w:startOverride w:val="2"/>
    </w:lvlOverride>
  </w:num>
  <w:num w:numId="1429">
    <w:abstractNumId w:val="101"/>
    <w:lvlOverride w:ilvl="0">
      <w:startOverride w:val="2"/>
    </w:lvlOverride>
  </w:num>
  <w:num w:numId="1430">
    <w:abstractNumId w:val="101"/>
    <w:lvlOverride w:ilvl="0">
      <w:startOverride w:val="2"/>
    </w:lvlOverride>
  </w:num>
  <w:num w:numId="1431">
    <w:abstractNumId w:val="101"/>
    <w:lvlOverride w:ilvl="0">
      <w:startOverride w:val="2"/>
    </w:lvlOverride>
  </w:num>
  <w:num w:numId="1432">
    <w:abstractNumId w:val="101"/>
    <w:lvlOverride w:ilvl="0">
      <w:startOverride w:val="2"/>
    </w:lvlOverride>
  </w:num>
  <w:num w:numId="1433">
    <w:abstractNumId w:val="101"/>
    <w:lvlOverride w:ilvl="0">
      <w:startOverride w:val="2"/>
    </w:lvlOverride>
  </w:num>
  <w:num w:numId="1434">
    <w:abstractNumId w:val="101"/>
    <w:lvlOverride w:ilvl="0">
      <w:startOverride w:val="2"/>
    </w:lvlOverride>
  </w:num>
  <w:num w:numId="1435">
    <w:abstractNumId w:val="101"/>
    <w:lvlOverride w:ilvl="0">
      <w:startOverride w:val="2"/>
    </w:lvlOverride>
  </w:num>
  <w:num w:numId="1436">
    <w:abstractNumId w:val="101"/>
    <w:lvlOverride w:ilvl="0">
      <w:startOverride w:val="2"/>
    </w:lvlOverride>
  </w:num>
  <w:num w:numId="1437">
    <w:abstractNumId w:val="101"/>
    <w:lvlOverride w:ilvl="0">
      <w:startOverride w:val="2"/>
    </w:lvlOverride>
  </w:num>
  <w:num w:numId="1438">
    <w:abstractNumId w:val="101"/>
    <w:lvlOverride w:ilvl="0">
      <w:startOverride w:val="2"/>
    </w:lvlOverride>
  </w:num>
  <w:num w:numId="1439">
    <w:abstractNumId w:val="101"/>
    <w:lvlOverride w:ilvl="0">
      <w:startOverride w:val="2"/>
    </w:lvlOverride>
  </w:num>
  <w:num w:numId="1440">
    <w:abstractNumId w:val="101"/>
    <w:lvlOverride w:ilvl="0">
      <w:startOverride w:val="2"/>
    </w:lvlOverride>
  </w:num>
  <w:num w:numId="1441">
    <w:abstractNumId w:val="101"/>
    <w:lvlOverride w:ilvl="0">
      <w:startOverride w:val="2"/>
    </w:lvlOverride>
  </w:num>
  <w:num w:numId="1442">
    <w:abstractNumId w:val="101"/>
    <w:lvlOverride w:ilvl="0">
      <w:startOverride w:val="2"/>
    </w:lvlOverride>
  </w:num>
  <w:num w:numId="1443">
    <w:abstractNumId w:val="101"/>
    <w:lvlOverride w:ilvl="0">
      <w:startOverride w:val="2"/>
    </w:lvlOverride>
  </w:num>
  <w:num w:numId="1444">
    <w:abstractNumId w:val="101"/>
    <w:lvlOverride w:ilvl="0">
      <w:startOverride w:val="2"/>
    </w:lvlOverride>
  </w:num>
  <w:num w:numId="1445">
    <w:abstractNumId w:val="101"/>
    <w:lvlOverride w:ilvl="0">
      <w:startOverride w:val="2"/>
    </w:lvlOverride>
  </w:num>
  <w:num w:numId="1446">
    <w:abstractNumId w:val="101"/>
    <w:lvlOverride w:ilvl="0">
      <w:startOverride w:val="2"/>
    </w:lvlOverride>
  </w:num>
  <w:num w:numId="1447">
    <w:abstractNumId w:val="101"/>
    <w:lvlOverride w:ilvl="0">
      <w:startOverride w:val="2"/>
    </w:lvlOverride>
  </w:num>
  <w:num w:numId="1448">
    <w:abstractNumId w:val="101"/>
    <w:lvlOverride w:ilvl="0">
      <w:startOverride w:val="2"/>
    </w:lvlOverride>
  </w:num>
  <w:num w:numId="1449">
    <w:abstractNumId w:val="101"/>
    <w:lvlOverride w:ilvl="0">
      <w:startOverride w:val="2"/>
    </w:lvlOverride>
  </w:num>
  <w:num w:numId="1450">
    <w:abstractNumId w:val="101"/>
    <w:lvlOverride w:ilvl="0">
      <w:startOverride w:val="2"/>
    </w:lvlOverride>
  </w:num>
  <w:num w:numId="1451">
    <w:abstractNumId w:val="101"/>
    <w:lvlOverride w:ilvl="0">
      <w:startOverride w:val="2"/>
    </w:lvlOverride>
  </w:num>
  <w:num w:numId="1452">
    <w:abstractNumId w:val="101"/>
    <w:lvlOverride w:ilvl="0">
      <w:startOverride w:val="2"/>
    </w:lvlOverride>
  </w:num>
  <w:num w:numId="1453">
    <w:abstractNumId w:val="101"/>
    <w:lvlOverride w:ilvl="0">
      <w:startOverride w:val="2"/>
    </w:lvlOverride>
  </w:num>
  <w:num w:numId="1454">
    <w:abstractNumId w:val="101"/>
    <w:lvlOverride w:ilvl="0">
      <w:startOverride w:val="2"/>
    </w:lvlOverride>
  </w:num>
  <w:num w:numId="1455">
    <w:abstractNumId w:val="101"/>
    <w:lvlOverride w:ilvl="0">
      <w:startOverride w:val="2"/>
    </w:lvlOverride>
  </w:num>
  <w:num w:numId="1456">
    <w:abstractNumId w:val="101"/>
    <w:lvlOverride w:ilvl="0">
      <w:startOverride w:val="2"/>
    </w:lvlOverride>
  </w:num>
  <w:num w:numId="1457">
    <w:abstractNumId w:val="101"/>
    <w:lvlOverride w:ilvl="0">
      <w:startOverride w:val="2"/>
    </w:lvlOverride>
  </w:num>
  <w:num w:numId="1458">
    <w:abstractNumId w:val="101"/>
    <w:lvlOverride w:ilvl="0">
      <w:startOverride w:val="2"/>
    </w:lvlOverride>
  </w:num>
  <w:num w:numId="1459">
    <w:abstractNumId w:val="101"/>
    <w:lvlOverride w:ilvl="0">
      <w:startOverride w:val="2"/>
    </w:lvlOverride>
  </w:num>
  <w:num w:numId="1460">
    <w:abstractNumId w:val="101"/>
    <w:lvlOverride w:ilvl="0">
      <w:startOverride w:val="2"/>
    </w:lvlOverride>
  </w:num>
  <w:num w:numId="1461">
    <w:abstractNumId w:val="101"/>
    <w:lvlOverride w:ilvl="0">
      <w:startOverride w:val="2"/>
    </w:lvlOverride>
  </w:num>
  <w:num w:numId="1462">
    <w:abstractNumId w:val="101"/>
    <w:lvlOverride w:ilvl="0">
      <w:startOverride w:val="2"/>
    </w:lvlOverride>
  </w:num>
  <w:num w:numId="1463">
    <w:abstractNumId w:val="101"/>
    <w:lvlOverride w:ilvl="0">
      <w:startOverride w:val="2"/>
    </w:lvlOverride>
  </w:num>
  <w:num w:numId="1464">
    <w:abstractNumId w:val="101"/>
    <w:lvlOverride w:ilvl="0">
      <w:startOverride w:val="2"/>
    </w:lvlOverride>
  </w:num>
  <w:num w:numId="1465">
    <w:abstractNumId w:val="101"/>
    <w:lvlOverride w:ilvl="0">
      <w:startOverride w:val="2"/>
    </w:lvlOverride>
  </w:num>
  <w:num w:numId="1466">
    <w:abstractNumId w:val="101"/>
    <w:lvlOverride w:ilvl="0">
      <w:startOverride w:val="2"/>
    </w:lvlOverride>
  </w:num>
  <w:num w:numId="1467">
    <w:abstractNumId w:val="101"/>
    <w:lvlOverride w:ilvl="0">
      <w:startOverride w:val="2"/>
    </w:lvlOverride>
  </w:num>
  <w:num w:numId="1468">
    <w:abstractNumId w:val="101"/>
    <w:lvlOverride w:ilvl="0">
      <w:startOverride w:val="2"/>
    </w:lvlOverride>
  </w:num>
  <w:num w:numId="1469">
    <w:abstractNumId w:val="101"/>
    <w:lvlOverride w:ilvl="0">
      <w:startOverride w:val="2"/>
    </w:lvlOverride>
  </w:num>
  <w:num w:numId="1470">
    <w:abstractNumId w:val="101"/>
    <w:lvlOverride w:ilvl="0">
      <w:startOverride w:val="2"/>
    </w:lvlOverride>
  </w:num>
  <w:num w:numId="1471">
    <w:abstractNumId w:val="101"/>
    <w:lvlOverride w:ilvl="0">
      <w:startOverride w:val="2"/>
    </w:lvlOverride>
  </w:num>
  <w:num w:numId="1472">
    <w:abstractNumId w:val="101"/>
    <w:lvlOverride w:ilvl="0">
      <w:startOverride w:val="2"/>
    </w:lvlOverride>
  </w:num>
  <w:num w:numId="1473">
    <w:abstractNumId w:val="101"/>
    <w:lvlOverride w:ilvl="0">
      <w:startOverride w:val="2"/>
    </w:lvlOverride>
  </w:num>
  <w:num w:numId="1474">
    <w:abstractNumId w:val="101"/>
    <w:lvlOverride w:ilvl="0">
      <w:startOverride w:val="2"/>
    </w:lvlOverride>
  </w:num>
  <w:num w:numId="1475">
    <w:abstractNumId w:val="101"/>
    <w:lvlOverride w:ilvl="0">
      <w:startOverride w:val="2"/>
    </w:lvlOverride>
  </w:num>
  <w:num w:numId="1476">
    <w:abstractNumId w:val="101"/>
    <w:lvlOverride w:ilvl="0">
      <w:startOverride w:val="2"/>
    </w:lvlOverride>
  </w:num>
  <w:num w:numId="1477">
    <w:abstractNumId w:val="101"/>
    <w:lvlOverride w:ilvl="0">
      <w:startOverride w:val="2"/>
    </w:lvlOverride>
  </w:num>
  <w:num w:numId="1478">
    <w:abstractNumId w:val="101"/>
    <w:lvlOverride w:ilvl="0">
      <w:startOverride w:val="2"/>
    </w:lvlOverride>
  </w:num>
  <w:num w:numId="1479">
    <w:abstractNumId w:val="101"/>
    <w:lvlOverride w:ilvl="0">
      <w:startOverride w:val="2"/>
    </w:lvlOverride>
  </w:num>
  <w:num w:numId="1480">
    <w:abstractNumId w:val="101"/>
    <w:lvlOverride w:ilvl="0">
      <w:startOverride w:val="2"/>
    </w:lvlOverride>
  </w:num>
  <w:num w:numId="1481">
    <w:abstractNumId w:val="101"/>
    <w:lvlOverride w:ilvl="0">
      <w:startOverride w:val="2"/>
    </w:lvlOverride>
  </w:num>
  <w:num w:numId="1482">
    <w:abstractNumId w:val="101"/>
    <w:lvlOverride w:ilvl="0">
      <w:startOverride w:val="2"/>
    </w:lvlOverride>
  </w:num>
  <w:num w:numId="1483">
    <w:abstractNumId w:val="101"/>
    <w:lvlOverride w:ilvl="0">
      <w:startOverride w:val="2"/>
    </w:lvlOverride>
  </w:num>
  <w:num w:numId="1484">
    <w:abstractNumId w:val="101"/>
    <w:lvlOverride w:ilvl="0">
      <w:startOverride w:val="2"/>
    </w:lvlOverride>
  </w:num>
  <w:num w:numId="1485">
    <w:abstractNumId w:val="101"/>
    <w:lvlOverride w:ilvl="0">
      <w:startOverride w:val="2"/>
    </w:lvlOverride>
  </w:num>
  <w:num w:numId="1486">
    <w:abstractNumId w:val="101"/>
    <w:lvlOverride w:ilvl="0">
      <w:startOverride w:val="2"/>
    </w:lvlOverride>
  </w:num>
  <w:num w:numId="1487">
    <w:abstractNumId w:val="101"/>
    <w:lvlOverride w:ilvl="0">
      <w:startOverride w:val="2"/>
    </w:lvlOverride>
  </w:num>
  <w:num w:numId="1488">
    <w:abstractNumId w:val="101"/>
    <w:lvlOverride w:ilvl="0">
      <w:startOverride w:val="2"/>
    </w:lvlOverride>
  </w:num>
  <w:num w:numId="1489">
    <w:abstractNumId w:val="101"/>
    <w:lvlOverride w:ilvl="0">
      <w:startOverride w:val="2"/>
    </w:lvlOverride>
  </w:num>
  <w:num w:numId="1490">
    <w:abstractNumId w:val="101"/>
    <w:lvlOverride w:ilvl="0">
      <w:startOverride w:val="2"/>
    </w:lvlOverride>
  </w:num>
  <w:num w:numId="1491">
    <w:abstractNumId w:val="101"/>
    <w:lvlOverride w:ilvl="0">
      <w:startOverride w:val="2"/>
    </w:lvlOverride>
  </w:num>
  <w:num w:numId="1492">
    <w:abstractNumId w:val="101"/>
    <w:lvlOverride w:ilvl="0">
      <w:startOverride w:val="2"/>
    </w:lvlOverride>
  </w:num>
  <w:num w:numId="1493">
    <w:abstractNumId w:val="101"/>
    <w:lvlOverride w:ilvl="0">
      <w:startOverride w:val="2"/>
    </w:lvlOverride>
  </w:num>
  <w:num w:numId="1494">
    <w:abstractNumId w:val="101"/>
    <w:lvlOverride w:ilvl="0">
      <w:startOverride w:val="2"/>
    </w:lvlOverride>
  </w:num>
  <w:num w:numId="1495">
    <w:abstractNumId w:val="101"/>
    <w:lvlOverride w:ilvl="0">
      <w:startOverride w:val="2"/>
    </w:lvlOverride>
  </w:num>
  <w:num w:numId="1496">
    <w:abstractNumId w:val="101"/>
    <w:lvlOverride w:ilvl="0">
      <w:startOverride w:val="2"/>
    </w:lvlOverride>
  </w:num>
  <w:num w:numId="1497">
    <w:abstractNumId w:val="101"/>
    <w:lvlOverride w:ilvl="0">
      <w:startOverride w:val="2"/>
    </w:lvlOverride>
  </w:num>
  <w:num w:numId="1498">
    <w:abstractNumId w:val="101"/>
    <w:lvlOverride w:ilvl="0">
      <w:startOverride w:val="2"/>
    </w:lvlOverride>
  </w:num>
  <w:num w:numId="1499">
    <w:abstractNumId w:val="101"/>
    <w:lvlOverride w:ilvl="0">
      <w:startOverride w:val="2"/>
    </w:lvlOverride>
  </w:num>
  <w:num w:numId="1500">
    <w:abstractNumId w:val="101"/>
    <w:lvlOverride w:ilvl="0">
      <w:startOverride w:val="2"/>
    </w:lvlOverride>
  </w:num>
  <w:num w:numId="1501">
    <w:abstractNumId w:val="101"/>
    <w:lvlOverride w:ilvl="0">
      <w:startOverride w:val="2"/>
    </w:lvlOverride>
  </w:num>
  <w:num w:numId="1502">
    <w:abstractNumId w:val="101"/>
    <w:lvlOverride w:ilvl="0">
      <w:startOverride w:val="2"/>
    </w:lvlOverride>
  </w:num>
  <w:num w:numId="1503">
    <w:abstractNumId w:val="101"/>
    <w:lvlOverride w:ilvl="0">
      <w:startOverride w:val="2"/>
    </w:lvlOverride>
  </w:num>
  <w:num w:numId="1504">
    <w:abstractNumId w:val="101"/>
    <w:lvlOverride w:ilvl="0">
      <w:startOverride w:val="2"/>
    </w:lvlOverride>
  </w:num>
  <w:num w:numId="1505">
    <w:abstractNumId w:val="101"/>
    <w:lvlOverride w:ilvl="0">
      <w:startOverride w:val="2"/>
    </w:lvlOverride>
  </w:num>
  <w:num w:numId="1506">
    <w:abstractNumId w:val="101"/>
    <w:lvlOverride w:ilvl="0">
      <w:startOverride w:val="2"/>
    </w:lvlOverride>
  </w:num>
  <w:num w:numId="1507">
    <w:abstractNumId w:val="101"/>
    <w:lvlOverride w:ilvl="0">
      <w:startOverride w:val="2"/>
    </w:lvlOverride>
  </w:num>
  <w:num w:numId="1508">
    <w:abstractNumId w:val="101"/>
    <w:lvlOverride w:ilvl="0">
      <w:startOverride w:val="2"/>
    </w:lvlOverride>
  </w:num>
  <w:num w:numId="1509">
    <w:abstractNumId w:val="101"/>
    <w:lvlOverride w:ilvl="0">
      <w:startOverride w:val="2"/>
    </w:lvlOverride>
  </w:num>
  <w:num w:numId="1510">
    <w:abstractNumId w:val="101"/>
    <w:lvlOverride w:ilvl="0">
      <w:startOverride w:val="2"/>
    </w:lvlOverride>
  </w:num>
  <w:num w:numId="1511">
    <w:abstractNumId w:val="101"/>
    <w:lvlOverride w:ilvl="0">
      <w:startOverride w:val="2"/>
    </w:lvlOverride>
  </w:num>
  <w:num w:numId="1512">
    <w:abstractNumId w:val="101"/>
    <w:lvlOverride w:ilvl="0">
      <w:startOverride w:val="2"/>
    </w:lvlOverride>
  </w:num>
  <w:num w:numId="1513">
    <w:abstractNumId w:val="101"/>
    <w:lvlOverride w:ilvl="0">
      <w:startOverride w:val="2"/>
    </w:lvlOverride>
  </w:num>
  <w:num w:numId="1514">
    <w:abstractNumId w:val="101"/>
    <w:lvlOverride w:ilvl="0">
      <w:startOverride w:val="2"/>
    </w:lvlOverride>
  </w:num>
  <w:num w:numId="1515">
    <w:abstractNumId w:val="101"/>
    <w:lvlOverride w:ilvl="0">
      <w:startOverride w:val="2"/>
    </w:lvlOverride>
  </w:num>
  <w:num w:numId="1516">
    <w:abstractNumId w:val="101"/>
    <w:lvlOverride w:ilvl="0">
      <w:startOverride w:val="2"/>
    </w:lvlOverride>
  </w:num>
  <w:num w:numId="1517">
    <w:abstractNumId w:val="101"/>
    <w:lvlOverride w:ilvl="0">
      <w:startOverride w:val="2"/>
    </w:lvlOverride>
  </w:num>
  <w:num w:numId="1518">
    <w:abstractNumId w:val="101"/>
    <w:lvlOverride w:ilvl="0">
      <w:startOverride w:val="2"/>
    </w:lvlOverride>
  </w:num>
  <w:num w:numId="1519">
    <w:abstractNumId w:val="101"/>
    <w:lvlOverride w:ilvl="0">
      <w:startOverride w:val="2"/>
    </w:lvlOverride>
  </w:num>
  <w:num w:numId="1520">
    <w:abstractNumId w:val="101"/>
    <w:lvlOverride w:ilvl="0">
      <w:startOverride w:val="2"/>
    </w:lvlOverride>
  </w:num>
  <w:num w:numId="1521">
    <w:abstractNumId w:val="101"/>
    <w:lvlOverride w:ilvl="0">
      <w:startOverride w:val="2"/>
    </w:lvlOverride>
  </w:num>
  <w:num w:numId="1522">
    <w:abstractNumId w:val="101"/>
    <w:lvlOverride w:ilvl="0">
      <w:startOverride w:val="2"/>
    </w:lvlOverride>
  </w:num>
  <w:num w:numId="1523">
    <w:abstractNumId w:val="101"/>
    <w:lvlOverride w:ilvl="0">
      <w:startOverride w:val="2"/>
    </w:lvlOverride>
  </w:num>
  <w:num w:numId="1524">
    <w:abstractNumId w:val="101"/>
    <w:lvlOverride w:ilvl="0">
      <w:startOverride w:val="2"/>
    </w:lvlOverride>
  </w:num>
  <w:num w:numId="1525">
    <w:abstractNumId w:val="101"/>
    <w:lvlOverride w:ilvl="0">
      <w:startOverride w:val="2"/>
    </w:lvlOverride>
  </w:num>
  <w:num w:numId="1526">
    <w:abstractNumId w:val="101"/>
    <w:lvlOverride w:ilvl="0">
      <w:startOverride w:val="2"/>
    </w:lvlOverride>
  </w:num>
  <w:num w:numId="1527">
    <w:abstractNumId w:val="101"/>
    <w:lvlOverride w:ilvl="0">
      <w:startOverride w:val="2"/>
    </w:lvlOverride>
  </w:num>
  <w:num w:numId="1528">
    <w:abstractNumId w:val="101"/>
    <w:lvlOverride w:ilvl="0">
      <w:startOverride w:val="2"/>
    </w:lvlOverride>
  </w:num>
  <w:num w:numId="1529">
    <w:abstractNumId w:val="101"/>
    <w:lvlOverride w:ilvl="0">
      <w:startOverride w:val="2"/>
    </w:lvlOverride>
  </w:num>
  <w:num w:numId="1530">
    <w:abstractNumId w:val="101"/>
    <w:lvlOverride w:ilvl="0">
      <w:startOverride w:val="2"/>
    </w:lvlOverride>
  </w:num>
  <w:num w:numId="1531">
    <w:abstractNumId w:val="101"/>
    <w:lvlOverride w:ilvl="0">
      <w:startOverride w:val="2"/>
    </w:lvlOverride>
  </w:num>
  <w:num w:numId="1532">
    <w:abstractNumId w:val="101"/>
    <w:lvlOverride w:ilvl="0">
      <w:startOverride w:val="2"/>
    </w:lvlOverride>
  </w:num>
  <w:num w:numId="1533">
    <w:abstractNumId w:val="101"/>
    <w:lvlOverride w:ilvl="0">
      <w:startOverride w:val="2"/>
    </w:lvlOverride>
  </w:num>
  <w:num w:numId="1534">
    <w:abstractNumId w:val="101"/>
    <w:lvlOverride w:ilvl="0">
      <w:startOverride w:val="2"/>
    </w:lvlOverride>
  </w:num>
  <w:num w:numId="1535">
    <w:abstractNumId w:val="101"/>
    <w:lvlOverride w:ilvl="0">
      <w:startOverride w:val="2"/>
    </w:lvlOverride>
  </w:num>
  <w:num w:numId="1536">
    <w:abstractNumId w:val="101"/>
    <w:lvlOverride w:ilvl="0">
      <w:startOverride w:val="2"/>
    </w:lvlOverride>
  </w:num>
  <w:num w:numId="1537">
    <w:abstractNumId w:val="101"/>
    <w:lvlOverride w:ilvl="0">
      <w:startOverride w:val="2"/>
    </w:lvlOverride>
  </w:num>
  <w:num w:numId="1538">
    <w:abstractNumId w:val="101"/>
    <w:lvlOverride w:ilvl="0">
      <w:startOverride w:val="2"/>
    </w:lvlOverride>
  </w:num>
  <w:num w:numId="1539">
    <w:abstractNumId w:val="101"/>
    <w:lvlOverride w:ilvl="0">
      <w:startOverride w:val="2"/>
    </w:lvlOverride>
  </w:num>
  <w:num w:numId="1540">
    <w:abstractNumId w:val="101"/>
    <w:lvlOverride w:ilvl="0">
      <w:startOverride w:val="2"/>
    </w:lvlOverride>
  </w:num>
  <w:num w:numId="1541">
    <w:abstractNumId w:val="101"/>
    <w:lvlOverride w:ilvl="0">
      <w:startOverride w:val="2"/>
    </w:lvlOverride>
  </w:num>
  <w:num w:numId="1542">
    <w:abstractNumId w:val="101"/>
    <w:lvlOverride w:ilvl="0">
      <w:startOverride w:val="2"/>
    </w:lvlOverride>
  </w:num>
  <w:num w:numId="1543">
    <w:abstractNumId w:val="101"/>
    <w:lvlOverride w:ilvl="0">
      <w:startOverride w:val="2"/>
    </w:lvlOverride>
  </w:num>
  <w:num w:numId="1544">
    <w:abstractNumId w:val="101"/>
    <w:lvlOverride w:ilvl="0">
      <w:startOverride w:val="2"/>
    </w:lvlOverride>
  </w:num>
  <w:num w:numId="1545">
    <w:abstractNumId w:val="101"/>
    <w:lvlOverride w:ilvl="0">
      <w:startOverride w:val="2"/>
    </w:lvlOverride>
  </w:num>
  <w:num w:numId="1546">
    <w:abstractNumId w:val="101"/>
    <w:lvlOverride w:ilvl="0">
      <w:startOverride w:val="2"/>
    </w:lvlOverride>
  </w:num>
  <w:num w:numId="1547">
    <w:abstractNumId w:val="101"/>
    <w:lvlOverride w:ilvl="0">
      <w:startOverride w:val="2"/>
    </w:lvlOverride>
  </w:num>
  <w:num w:numId="1548">
    <w:abstractNumId w:val="101"/>
    <w:lvlOverride w:ilvl="0">
      <w:startOverride w:val="2"/>
    </w:lvlOverride>
  </w:num>
  <w:num w:numId="1549">
    <w:abstractNumId w:val="101"/>
    <w:lvlOverride w:ilvl="0">
      <w:startOverride w:val="2"/>
    </w:lvlOverride>
  </w:num>
  <w:num w:numId="1550">
    <w:abstractNumId w:val="101"/>
    <w:lvlOverride w:ilvl="0">
      <w:startOverride w:val="2"/>
    </w:lvlOverride>
  </w:num>
  <w:num w:numId="1551">
    <w:abstractNumId w:val="101"/>
    <w:lvlOverride w:ilvl="0">
      <w:startOverride w:val="2"/>
    </w:lvlOverride>
  </w:num>
  <w:num w:numId="1552">
    <w:abstractNumId w:val="101"/>
    <w:lvlOverride w:ilvl="0">
      <w:startOverride w:val="2"/>
    </w:lvlOverride>
  </w:num>
  <w:num w:numId="1553">
    <w:abstractNumId w:val="101"/>
    <w:lvlOverride w:ilvl="0">
      <w:startOverride w:val="2"/>
    </w:lvlOverride>
  </w:num>
  <w:num w:numId="1554">
    <w:abstractNumId w:val="101"/>
    <w:lvlOverride w:ilvl="0">
      <w:startOverride w:val="2"/>
    </w:lvlOverride>
  </w:num>
  <w:num w:numId="1555">
    <w:abstractNumId w:val="101"/>
    <w:lvlOverride w:ilvl="0">
      <w:startOverride w:val="2"/>
    </w:lvlOverride>
  </w:num>
  <w:num w:numId="1556">
    <w:abstractNumId w:val="101"/>
    <w:lvlOverride w:ilvl="0">
      <w:startOverride w:val="2"/>
    </w:lvlOverride>
  </w:num>
  <w:num w:numId="1557">
    <w:abstractNumId w:val="101"/>
    <w:lvlOverride w:ilvl="0">
      <w:startOverride w:val="2"/>
    </w:lvlOverride>
  </w:num>
  <w:num w:numId="1558">
    <w:abstractNumId w:val="101"/>
    <w:lvlOverride w:ilvl="0">
      <w:startOverride w:val="2"/>
    </w:lvlOverride>
  </w:num>
  <w:num w:numId="1559">
    <w:abstractNumId w:val="101"/>
    <w:lvlOverride w:ilvl="0">
      <w:startOverride w:val="2"/>
    </w:lvlOverride>
  </w:num>
  <w:num w:numId="1560">
    <w:abstractNumId w:val="101"/>
    <w:lvlOverride w:ilvl="0">
      <w:startOverride w:val="2"/>
    </w:lvlOverride>
  </w:num>
  <w:num w:numId="1561">
    <w:abstractNumId w:val="101"/>
    <w:lvlOverride w:ilvl="0">
      <w:startOverride w:val="2"/>
    </w:lvlOverride>
  </w:num>
  <w:num w:numId="1562">
    <w:abstractNumId w:val="101"/>
    <w:lvlOverride w:ilvl="0">
      <w:startOverride w:val="2"/>
    </w:lvlOverride>
  </w:num>
  <w:num w:numId="1563">
    <w:abstractNumId w:val="101"/>
    <w:lvlOverride w:ilvl="0">
      <w:startOverride w:val="2"/>
    </w:lvlOverride>
  </w:num>
  <w:num w:numId="1564">
    <w:abstractNumId w:val="101"/>
    <w:lvlOverride w:ilvl="0">
      <w:startOverride w:val="2"/>
    </w:lvlOverride>
  </w:num>
  <w:num w:numId="1565">
    <w:abstractNumId w:val="101"/>
    <w:lvlOverride w:ilvl="0">
      <w:startOverride w:val="2"/>
    </w:lvlOverride>
  </w:num>
  <w:num w:numId="1566">
    <w:abstractNumId w:val="101"/>
    <w:lvlOverride w:ilvl="0">
      <w:startOverride w:val="2"/>
    </w:lvlOverride>
  </w:num>
  <w:num w:numId="1567">
    <w:abstractNumId w:val="101"/>
    <w:lvlOverride w:ilvl="0">
      <w:startOverride w:val="2"/>
    </w:lvlOverride>
  </w:num>
  <w:num w:numId="1568">
    <w:abstractNumId w:val="101"/>
    <w:lvlOverride w:ilvl="0">
      <w:startOverride w:val="2"/>
    </w:lvlOverride>
  </w:num>
  <w:num w:numId="1569">
    <w:abstractNumId w:val="101"/>
    <w:lvlOverride w:ilvl="0">
      <w:startOverride w:val="2"/>
    </w:lvlOverride>
  </w:num>
  <w:num w:numId="1570">
    <w:abstractNumId w:val="101"/>
    <w:lvlOverride w:ilvl="0">
      <w:startOverride w:val="2"/>
    </w:lvlOverride>
  </w:num>
  <w:num w:numId="1571">
    <w:abstractNumId w:val="101"/>
    <w:lvlOverride w:ilvl="0">
      <w:startOverride w:val="2"/>
    </w:lvlOverride>
  </w:num>
  <w:num w:numId="1572">
    <w:abstractNumId w:val="101"/>
    <w:lvlOverride w:ilvl="0">
      <w:startOverride w:val="2"/>
    </w:lvlOverride>
  </w:num>
  <w:num w:numId="1573">
    <w:abstractNumId w:val="101"/>
    <w:lvlOverride w:ilvl="0">
      <w:startOverride w:val="2"/>
    </w:lvlOverride>
  </w:num>
  <w:num w:numId="1574">
    <w:abstractNumId w:val="101"/>
    <w:lvlOverride w:ilvl="0">
      <w:startOverride w:val="2"/>
    </w:lvlOverride>
  </w:num>
  <w:num w:numId="1575">
    <w:abstractNumId w:val="101"/>
    <w:lvlOverride w:ilvl="0">
      <w:startOverride w:val="2"/>
    </w:lvlOverride>
  </w:num>
  <w:num w:numId="1576">
    <w:abstractNumId w:val="101"/>
    <w:lvlOverride w:ilvl="0">
      <w:startOverride w:val="2"/>
    </w:lvlOverride>
  </w:num>
  <w:num w:numId="1577">
    <w:abstractNumId w:val="101"/>
    <w:lvlOverride w:ilvl="0">
      <w:startOverride w:val="2"/>
    </w:lvlOverride>
  </w:num>
  <w:num w:numId="1578">
    <w:abstractNumId w:val="101"/>
    <w:lvlOverride w:ilvl="0">
      <w:startOverride w:val="2"/>
    </w:lvlOverride>
  </w:num>
  <w:num w:numId="1579">
    <w:abstractNumId w:val="101"/>
    <w:lvlOverride w:ilvl="0">
      <w:startOverride w:val="2"/>
    </w:lvlOverride>
  </w:num>
  <w:num w:numId="1580">
    <w:abstractNumId w:val="101"/>
    <w:lvlOverride w:ilvl="0">
      <w:startOverride w:val="2"/>
    </w:lvlOverride>
  </w:num>
  <w:num w:numId="1581">
    <w:abstractNumId w:val="101"/>
    <w:lvlOverride w:ilvl="0">
      <w:startOverride w:val="2"/>
    </w:lvlOverride>
  </w:num>
  <w:num w:numId="1582">
    <w:abstractNumId w:val="101"/>
    <w:lvlOverride w:ilvl="0">
      <w:startOverride w:val="2"/>
    </w:lvlOverride>
  </w:num>
  <w:num w:numId="1583">
    <w:abstractNumId w:val="101"/>
    <w:lvlOverride w:ilvl="0">
      <w:startOverride w:val="2"/>
    </w:lvlOverride>
  </w:num>
  <w:num w:numId="1584">
    <w:abstractNumId w:val="101"/>
    <w:lvlOverride w:ilvl="0">
      <w:startOverride w:val="2"/>
    </w:lvlOverride>
  </w:num>
  <w:num w:numId="1585">
    <w:abstractNumId w:val="101"/>
    <w:lvlOverride w:ilvl="0">
      <w:startOverride w:val="2"/>
    </w:lvlOverride>
  </w:num>
  <w:num w:numId="1586">
    <w:abstractNumId w:val="101"/>
    <w:lvlOverride w:ilvl="0">
      <w:startOverride w:val="2"/>
    </w:lvlOverride>
  </w:num>
  <w:num w:numId="1587">
    <w:abstractNumId w:val="101"/>
    <w:lvlOverride w:ilvl="0">
      <w:startOverride w:val="2"/>
    </w:lvlOverride>
  </w:num>
  <w:num w:numId="1588">
    <w:abstractNumId w:val="101"/>
    <w:lvlOverride w:ilvl="0">
      <w:startOverride w:val="2"/>
    </w:lvlOverride>
  </w:num>
  <w:num w:numId="1589">
    <w:abstractNumId w:val="101"/>
    <w:lvlOverride w:ilvl="0">
      <w:startOverride w:val="2"/>
    </w:lvlOverride>
  </w:num>
  <w:num w:numId="1590">
    <w:abstractNumId w:val="101"/>
    <w:lvlOverride w:ilvl="0">
      <w:startOverride w:val="2"/>
    </w:lvlOverride>
  </w:num>
  <w:num w:numId="1591">
    <w:abstractNumId w:val="101"/>
    <w:lvlOverride w:ilvl="0">
      <w:startOverride w:val="2"/>
    </w:lvlOverride>
  </w:num>
  <w:num w:numId="1592">
    <w:abstractNumId w:val="101"/>
    <w:lvlOverride w:ilvl="0">
      <w:startOverride w:val="2"/>
    </w:lvlOverride>
  </w:num>
  <w:num w:numId="1593">
    <w:abstractNumId w:val="101"/>
    <w:lvlOverride w:ilvl="0">
      <w:startOverride w:val="2"/>
    </w:lvlOverride>
  </w:num>
  <w:num w:numId="1594">
    <w:abstractNumId w:val="101"/>
    <w:lvlOverride w:ilvl="0">
      <w:startOverride w:val="2"/>
    </w:lvlOverride>
  </w:num>
  <w:num w:numId="1595">
    <w:abstractNumId w:val="101"/>
    <w:lvlOverride w:ilvl="0">
      <w:startOverride w:val="2"/>
    </w:lvlOverride>
  </w:num>
  <w:num w:numId="1596">
    <w:abstractNumId w:val="101"/>
    <w:lvlOverride w:ilvl="0">
      <w:startOverride w:val="2"/>
    </w:lvlOverride>
  </w:num>
  <w:num w:numId="1597">
    <w:abstractNumId w:val="101"/>
    <w:lvlOverride w:ilvl="0">
      <w:startOverride w:val="2"/>
    </w:lvlOverride>
  </w:num>
  <w:num w:numId="1598">
    <w:abstractNumId w:val="101"/>
    <w:lvlOverride w:ilvl="0">
      <w:startOverride w:val="2"/>
    </w:lvlOverride>
  </w:num>
  <w:num w:numId="1599">
    <w:abstractNumId w:val="101"/>
    <w:lvlOverride w:ilvl="0">
      <w:startOverride w:val="2"/>
    </w:lvlOverride>
  </w:num>
  <w:num w:numId="1600">
    <w:abstractNumId w:val="101"/>
    <w:lvlOverride w:ilvl="0">
      <w:startOverride w:val="2"/>
    </w:lvlOverride>
  </w:num>
  <w:num w:numId="1601">
    <w:abstractNumId w:val="101"/>
    <w:lvlOverride w:ilvl="0">
      <w:startOverride w:val="2"/>
    </w:lvlOverride>
  </w:num>
  <w:num w:numId="1602">
    <w:abstractNumId w:val="101"/>
    <w:lvlOverride w:ilvl="0">
      <w:startOverride w:val="2"/>
    </w:lvlOverride>
  </w:num>
  <w:num w:numId="1603">
    <w:abstractNumId w:val="101"/>
    <w:lvlOverride w:ilvl="0">
      <w:startOverride w:val="2"/>
    </w:lvlOverride>
  </w:num>
  <w:num w:numId="1604">
    <w:abstractNumId w:val="101"/>
    <w:lvlOverride w:ilvl="0">
      <w:startOverride w:val="2"/>
    </w:lvlOverride>
  </w:num>
  <w:num w:numId="1605">
    <w:abstractNumId w:val="101"/>
    <w:lvlOverride w:ilvl="0">
      <w:startOverride w:val="2"/>
    </w:lvlOverride>
  </w:num>
  <w:num w:numId="1606">
    <w:abstractNumId w:val="101"/>
    <w:lvlOverride w:ilvl="0">
      <w:startOverride w:val="2"/>
    </w:lvlOverride>
  </w:num>
  <w:num w:numId="1607">
    <w:abstractNumId w:val="101"/>
    <w:lvlOverride w:ilvl="0">
      <w:startOverride w:val="2"/>
    </w:lvlOverride>
  </w:num>
  <w:num w:numId="1608">
    <w:abstractNumId w:val="101"/>
    <w:lvlOverride w:ilvl="0">
      <w:startOverride w:val="2"/>
    </w:lvlOverride>
  </w:num>
  <w:num w:numId="1609">
    <w:abstractNumId w:val="101"/>
    <w:lvlOverride w:ilvl="0">
      <w:startOverride w:val="2"/>
    </w:lvlOverride>
  </w:num>
  <w:num w:numId="1610">
    <w:abstractNumId w:val="101"/>
    <w:lvlOverride w:ilvl="0">
      <w:startOverride w:val="2"/>
    </w:lvlOverride>
  </w:num>
  <w:num w:numId="1611">
    <w:abstractNumId w:val="101"/>
    <w:lvlOverride w:ilvl="0">
      <w:startOverride w:val="2"/>
    </w:lvlOverride>
  </w:num>
  <w:num w:numId="1612">
    <w:abstractNumId w:val="101"/>
    <w:lvlOverride w:ilvl="0">
      <w:startOverride w:val="2"/>
    </w:lvlOverride>
  </w:num>
  <w:num w:numId="1613">
    <w:abstractNumId w:val="101"/>
    <w:lvlOverride w:ilvl="0">
      <w:startOverride w:val="2"/>
    </w:lvlOverride>
  </w:num>
  <w:num w:numId="1614">
    <w:abstractNumId w:val="101"/>
    <w:lvlOverride w:ilvl="0">
      <w:startOverride w:val="2"/>
    </w:lvlOverride>
  </w:num>
  <w:num w:numId="1615">
    <w:abstractNumId w:val="101"/>
    <w:lvlOverride w:ilvl="0">
      <w:startOverride w:val="2"/>
    </w:lvlOverride>
  </w:num>
  <w:num w:numId="1616">
    <w:abstractNumId w:val="101"/>
    <w:lvlOverride w:ilvl="0">
      <w:startOverride w:val="2"/>
    </w:lvlOverride>
  </w:num>
  <w:num w:numId="1617">
    <w:abstractNumId w:val="101"/>
    <w:lvlOverride w:ilvl="0">
      <w:startOverride w:val="2"/>
    </w:lvlOverride>
  </w:num>
  <w:num w:numId="1618">
    <w:abstractNumId w:val="101"/>
    <w:lvlOverride w:ilvl="0">
      <w:startOverride w:val="2"/>
    </w:lvlOverride>
  </w:num>
  <w:num w:numId="1619">
    <w:abstractNumId w:val="101"/>
    <w:lvlOverride w:ilvl="0">
      <w:startOverride w:val="2"/>
    </w:lvlOverride>
  </w:num>
  <w:num w:numId="1620">
    <w:abstractNumId w:val="101"/>
    <w:lvlOverride w:ilvl="0">
      <w:startOverride w:val="2"/>
    </w:lvlOverride>
  </w:num>
  <w:num w:numId="1621">
    <w:abstractNumId w:val="101"/>
    <w:lvlOverride w:ilvl="0">
      <w:startOverride w:val="2"/>
    </w:lvlOverride>
  </w:num>
  <w:num w:numId="1622">
    <w:abstractNumId w:val="101"/>
    <w:lvlOverride w:ilvl="0">
      <w:startOverride w:val="2"/>
    </w:lvlOverride>
  </w:num>
  <w:num w:numId="1623">
    <w:abstractNumId w:val="101"/>
    <w:lvlOverride w:ilvl="0">
      <w:startOverride w:val="2"/>
    </w:lvlOverride>
  </w:num>
  <w:num w:numId="1624">
    <w:abstractNumId w:val="101"/>
    <w:lvlOverride w:ilvl="0">
      <w:startOverride w:val="2"/>
    </w:lvlOverride>
  </w:num>
  <w:num w:numId="1625">
    <w:abstractNumId w:val="101"/>
    <w:lvlOverride w:ilvl="0">
      <w:startOverride w:val="2"/>
    </w:lvlOverride>
  </w:num>
  <w:num w:numId="1626">
    <w:abstractNumId w:val="101"/>
    <w:lvlOverride w:ilvl="0">
      <w:startOverride w:val="2"/>
    </w:lvlOverride>
  </w:num>
  <w:num w:numId="1627">
    <w:abstractNumId w:val="101"/>
    <w:lvlOverride w:ilvl="0">
      <w:startOverride w:val="2"/>
    </w:lvlOverride>
  </w:num>
  <w:num w:numId="1628">
    <w:abstractNumId w:val="101"/>
    <w:lvlOverride w:ilvl="0">
      <w:startOverride w:val="2"/>
    </w:lvlOverride>
  </w:num>
  <w:num w:numId="1629">
    <w:abstractNumId w:val="101"/>
    <w:lvlOverride w:ilvl="0">
      <w:startOverride w:val="2"/>
    </w:lvlOverride>
  </w:num>
  <w:num w:numId="1630">
    <w:abstractNumId w:val="101"/>
    <w:lvlOverride w:ilvl="0">
      <w:startOverride w:val="2"/>
    </w:lvlOverride>
  </w:num>
  <w:num w:numId="1631">
    <w:abstractNumId w:val="101"/>
    <w:lvlOverride w:ilvl="0">
      <w:startOverride w:val="2"/>
    </w:lvlOverride>
  </w:num>
  <w:num w:numId="1632">
    <w:abstractNumId w:val="101"/>
    <w:lvlOverride w:ilvl="0">
      <w:startOverride w:val="2"/>
    </w:lvlOverride>
  </w:num>
  <w:num w:numId="1633">
    <w:abstractNumId w:val="101"/>
    <w:lvlOverride w:ilvl="0">
      <w:startOverride w:val="2"/>
    </w:lvlOverride>
  </w:num>
  <w:num w:numId="1634">
    <w:abstractNumId w:val="101"/>
    <w:lvlOverride w:ilvl="0">
      <w:startOverride w:val="2"/>
    </w:lvlOverride>
  </w:num>
  <w:num w:numId="1635">
    <w:abstractNumId w:val="101"/>
    <w:lvlOverride w:ilvl="0">
      <w:startOverride w:val="2"/>
    </w:lvlOverride>
  </w:num>
  <w:num w:numId="1636">
    <w:abstractNumId w:val="101"/>
    <w:lvlOverride w:ilvl="0">
      <w:startOverride w:val="2"/>
    </w:lvlOverride>
  </w:num>
  <w:num w:numId="1637">
    <w:abstractNumId w:val="101"/>
    <w:lvlOverride w:ilvl="0">
      <w:startOverride w:val="2"/>
    </w:lvlOverride>
  </w:num>
  <w:num w:numId="1638">
    <w:abstractNumId w:val="101"/>
    <w:lvlOverride w:ilvl="0">
      <w:startOverride w:val="2"/>
    </w:lvlOverride>
  </w:num>
  <w:num w:numId="1639">
    <w:abstractNumId w:val="101"/>
    <w:lvlOverride w:ilvl="0">
      <w:startOverride w:val="2"/>
    </w:lvlOverride>
  </w:num>
  <w:num w:numId="1640">
    <w:abstractNumId w:val="101"/>
    <w:lvlOverride w:ilvl="0">
      <w:startOverride w:val="2"/>
    </w:lvlOverride>
  </w:num>
  <w:num w:numId="1641">
    <w:abstractNumId w:val="101"/>
    <w:lvlOverride w:ilvl="0">
      <w:startOverride w:val="2"/>
    </w:lvlOverride>
  </w:num>
  <w:num w:numId="1642">
    <w:abstractNumId w:val="101"/>
    <w:lvlOverride w:ilvl="0">
      <w:startOverride w:val="2"/>
    </w:lvlOverride>
  </w:num>
  <w:num w:numId="1643">
    <w:abstractNumId w:val="101"/>
    <w:lvlOverride w:ilvl="0">
      <w:startOverride w:val="2"/>
    </w:lvlOverride>
  </w:num>
  <w:num w:numId="1644">
    <w:abstractNumId w:val="101"/>
    <w:lvlOverride w:ilvl="0">
      <w:startOverride w:val="2"/>
    </w:lvlOverride>
  </w:num>
  <w:num w:numId="1645">
    <w:abstractNumId w:val="101"/>
    <w:lvlOverride w:ilvl="0">
      <w:startOverride w:val="2"/>
    </w:lvlOverride>
  </w:num>
  <w:num w:numId="1646">
    <w:abstractNumId w:val="101"/>
    <w:lvlOverride w:ilvl="0">
      <w:startOverride w:val="2"/>
    </w:lvlOverride>
  </w:num>
  <w:num w:numId="1647">
    <w:abstractNumId w:val="101"/>
    <w:lvlOverride w:ilvl="0">
      <w:startOverride w:val="2"/>
    </w:lvlOverride>
  </w:num>
  <w:num w:numId="1648">
    <w:abstractNumId w:val="101"/>
    <w:lvlOverride w:ilvl="0">
      <w:startOverride w:val="2"/>
    </w:lvlOverride>
  </w:num>
  <w:num w:numId="1649">
    <w:abstractNumId w:val="101"/>
    <w:lvlOverride w:ilvl="0">
      <w:startOverride w:val="2"/>
    </w:lvlOverride>
  </w:num>
  <w:num w:numId="1650">
    <w:abstractNumId w:val="101"/>
    <w:lvlOverride w:ilvl="0">
      <w:startOverride w:val="2"/>
    </w:lvlOverride>
  </w:num>
  <w:num w:numId="1651">
    <w:abstractNumId w:val="101"/>
    <w:lvlOverride w:ilvl="0">
      <w:startOverride w:val="2"/>
    </w:lvlOverride>
  </w:num>
  <w:num w:numId="1652">
    <w:abstractNumId w:val="101"/>
    <w:lvlOverride w:ilvl="0">
      <w:startOverride w:val="2"/>
    </w:lvlOverride>
  </w:num>
  <w:num w:numId="1653">
    <w:abstractNumId w:val="101"/>
    <w:lvlOverride w:ilvl="0">
      <w:startOverride w:val="2"/>
    </w:lvlOverride>
  </w:num>
  <w:num w:numId="1654">
    <w:abstractNumId w:val="101"/>
    <w:lvlOverride w:ilvl="0">
      <w:startOverride w:val="2"/>
    </w:lvlOverride>
  </w:num>
  <w:num w:numId="1655">
    <w:abstractNumId w:val="101"/>
    <w:lvlOverride w:ilvl="0">
      <w:startOverride w:val="2"/>
    </w:lvlOverride>
  </w:num>
  <w:num w:numId="1656">
    <w:abstractNumId w:val="101"/>
    <w:lvlOverride w:ilvl="0">
      <w:startOverride w:val="2"/>
    </w:lvlOverride>
  </w:num>
  <w:num w:numId="1657">
    <w:abstractNumId w:val="101"/>
    <w:lvlOverride w:ilvl="0">
      <w:startOverride w:val="2"/>
    </w:lvlOverride>
  </w:num>
  <w:num w:numId="1658">
    <w:abstractNumId w:val="101"/>
    <w:lvlOverride w:ilvl="0">
      <w:startOverride w:val="2"/>
    </w:lvlOverride>
  </w:num>
  <w:num w:numId="1659">
    <w:abstractNumId w:val="101"/>
    <w:lvlOverride w:ilvl="0">
      <w:startOverride w:val="2"/>
    </w:lvlOverride>
  </w:num>
  <w:num w:numId="1660">
    <w:abstractNumId w:val="101"/>
    <w:lvlOverride w:ilvl="0">
      <w:startOverride w:val="2"/>
    </w:lvlOverride>
  </w:num>
  <w:num w:numId="1661">
    <w:abstractNumId w:val="101"/>
    <w:lvlOverride w:ilvl="0">
      <w:startOverride w:val="2"/>
    </w:lvlOverride>
  </w:num>
  <w:num w:numId="1662">
    <w:abstractNumId w:val="101"/>
    <w:lvlOverride w:ilvl="0">
      <w:startOverride w:val="2"/>
    </w:lvlOverride>
  </w:num>
  <w:num w:numId="1663">
    <w:abstractNumId w:val="101"/>
    <w:lvlOverride w:ilvl="0">
      <w:startOverride w:val="2"/>
    </w:lvlOverride>
  </w:num>
  <w:num w:numId="1664">
    <w:abstractNumId w:val="101"/>
    <w:lvlOverride w:ilvl="0">
      <w:startOverride w:val="2"/>
    </w:lvlOverride>
  </w:num>
  <w:num w:numId="1665">
    <w:abstractNumId w:val="101"/>
    <w:lvlOverride w:ilvl="0">
      <w:startOverride w:val="2"/>
    </w:lvlOverride>
  </w:num>
  <w:num w:numId="1666">
    <w:abstractNumId w:val="101"/>
    <w:lvlOverride w:ilvl="0">
      <w:startOverride w:val="2"/>
    </w:lvlOverride>
  </w:num>
  <w:num w:numId="1667">
    <w:abstractNumId w:val="101"/>
    <w:lvlOverride w:ilvl="0">
      <w:startOverride w:val="2"/>
    </w:lvlOverride>
  </w:num>
  <w:num w:numId="1668">
    <w:abstractNumId w:val="101"/>
    <w:lvlOverride w:ilvl="0">
      <w:startOverride w:val="2"/>
    </w:lvlOverride>
  </w:num>
  <w:num w:numId="1669">
    <w:abstractNumId w:val="101"/>
    <w:lvlOverride w:ilvl="0">
      <w:startOverride w:val="2"/>
    </w:lvlOverride>
  </w:num>
  <w:num w:numId="1670">
    <w:abstractNumId w:val="101"/>
    <w:lvlOverride w:ilvl="0">
      <w:startOverride w:val="2"/>
    </w:lvlOverride>
  </w:num>
  <w:num w:numId="1671">
    <w:abstractNumId w:val="101"/>
    <w:lvlOverride w:ilvl="0">
      <w:startOverride w:val="2"/>
    </w:lvlOverride>
  </w:num>
  <w:num w:numId="1672">
    <w:abstractNumId w:val="101"/>
    <w:lvlOverride w:ilvl="0">
      <w:startOverride w:val="2"/>
    </w:lvlOverride>
  </w:num>
  <w:num w:numId="1673">
    <w:abstractNumId w:val="101"/>
    <w:lvlOverride w:ilvl="0">
      <w:startOverride w:val="2"/>
    </w:lvlOverride>
  </w:num>
  <w:num w:numId="1674">
    <w:abstractNumId w:val="101"/>
    <w:lvlOverride w:ilvl="0">
      <w:startOverride w:val="2"/>
    </w:lvlOverride>
  </w:num>
  <w:num w:numId="1675">
    <w:abstractNumId w:val="101"/>
    <w:lvlOverride w:ilvl="0">
      <w:startOverride w:val="2"/>
    </w:lvlOverride>
  </w:num>
  <w:num w:numId="1676">
    <w:abstractNumId w:val="101"/>
    <w:lvlOverride w:ilvl="0">
      <w:startOverride w:val="2"/>
    </w:lvlOverride>
  </w:num>
  <w:num w:numId="1677">
    <w:abstractNumId w:val="101"/>
    <w:lvlOverride w:ilvl="0">
      <w:startOverride w:val="2"/>
    </w:lvlOverride>
  </w:num>
  <w:num w:numId="1678">
    <w:abstractNumId w:val="101"/>
    <w:lvlOverride w:ilvl="0">
      <w:startOverride w:val="2"/>
    </w:lvlOverride>
  </w:num>
  <w:num w:numId="1679">
    <w:abstractNumId w:val="101"/>
    <w:lvlOverride w:ilvl="0">
      <w:startOverride w:val="2"/>
    </w:lvlOverride>
  </w:num>
  <w:num w:numId="1680">
    <w:abstractNumId w:val="101"/>
    <w:lvlOverride w:ilvl="0">
      <w:startOverride w:val="2"/>
    </w:lvlOverride>
  </w:num>
  <w:num w:numId="1681">
    <w:abstractNumId w:val="101"/>
    <w:lvlOverride w:ilvl="0">
      <w:startOverride w:val="2"/>
    </w:lvlOverride>
  </w:num>
  <w:num w:numId="1682">
    <w:abstractNumId w:val="101"/>
    <w:lvlOverride w:ilvl="0">
      <w:startOverride w:val="2"/>
    </w:lvlOverride>
  </w:num>
  <w:num w:numId="1683">
    <w:abstractNumId w:val="101"/>
    <w:lvlOverride w:ilvl="0">
      <w:startOverride w:val="2"/>
    </w:lvlOverride>
  </w:num>
  <w:num w:numId="1684">
    <w:abstractNumId w:val="101"/>
    <w:lvlOverride w:ilvl="0">
      <w:startOverride w:val="2"/>
    </w:lvlOverride>
  </w:num>
  <w:num w:numId="1685">
    <w:abstractNumId w:val="101"/>
    <w:lvlOverride w:ilvl="0">
      <w:startOverride w:val="2"/>
    </w:lvlOverride>
  </w:num>
  <w:num w:numId="1686">
    <w:abstractNumId w:val="101"/>
    <w:lvlOverride w:ilvl="0">
      <w:startOverride w:val="2"/>
    </w:lvlOverride>
  </w:num>
  <w:num w:numId="1687">
    <w:abstractNumId w:val="101"/>
    <w:lvlOverride w:ilvl="0">
      <w:startOverride w:val="2"/>
    </w:lvlOverride>
  </w:num>
  <w:num w:numId="1688">
    <w:abstractNumId w:val="101"/>
    <w:lvlOverride w:ilvl="0">
      <w:startOverride w:val="2"/>
    </w:lvlOverride>
  </w:num>
  <w:num w:numId="1689">
    <w:abstractNumId w:val="101"/>
    <w:lvlOverride w:ilvl="0">
      <w:startOverride w:val="2"/>
    </w:lvlOverride>
  </w:num>
  <w:num w:numId="1690">
    <w:abstractNumId w:val="101"/>
    <w:lvlOverride w:ilvl="0">
      <w:startOverride w:val="2"/>
    </w:lvlOverride>
  </w:num>
  <w:num w:numId="1691">
    <w:abstractNumId w:val="101"/>
    <w:lvlOverride w:ilvl="0">
      <w:startOverride w:val="2"/>
    </w:lvlOverride>
  </w:num>
  <w:num w:numId="1692">
    <w:abstractNumId w:val="101"/>
    <w:lvlOverride w:ilvl="0">
      <w:startOverride w:val="2"/>
    </w:lvlOverride>
  </w:num>
  <w:num w:numId="1693">
    <w:abstractNumId w:val="101"/>
    <w:lvlOverride w:ilvl="0">
      <w:startOverride w:val="2"/>
    </w:lvlOverride>
  </w:num>
  <w:num w:numId="1694">
    <w:abstractNumId w:val="101"/>
    <w:lvlOverride w:ilvl="0">
      <w:startOverride w:val="2"/>
    </w:lvlOverride>
  </w:num>
  <w:num w:numId="1695">
    <w:abstractNumId w:val="101"/>
    <w:lvlOverride w:ilvl="0">
      <w:startOverride w:val="2"/>
    </w:lvlOverride>
  </w:num>
  <w:num w:numId="1696">
    <w:abstractNumId w:val="101"/>
    <w:lvlOverride w:ilvl="0">
      <w:startOverride w:val="2"/>
    </w:lvlOverride>
  </w:num>
  <w:num w:numId="1697">
    <w:abstractNumId w:val="101"/>
    <w:lvlOverride w:ilvl="0">
      <w:startOverride w:val="2"/>
    </w:lvlOverride>
  </w:num>
  <w:num w:numId="1698">
    <w:abstractNumId w:val="101"/>
    <w:lvlOverride w:ilvl="0">
      <w:startOverride w:val="2"/>
    </w:lvlOverride>
  </w:num>
  <w:num w:numId="1699">
    <w:abstractNumId w:val="101"/>
    <w:lvlOverride w:ilvl="0">
      <w:startOverride w:val="2"/>
    </w:lvlOverride>
  </w:num>
  <w:num w:numId="1700">
    <w:abstractNumId w:val="101"/>
    <w:lvlOverride w:ilvl="0">
      <w:startOverride w:val="2"/>
    </w:lvlOverride>
  </w:num>
  <w:num w:numId="1701">
    <w:abstractNumId w:val="101"/>
    <w:lvlOverride w:ilvl="0">
      <w:startOverride w:val="2"/>
    </w:lvlOverride>
  </w:num>
  <w:num w:numId="1702">
    <w:abstractNumId w:val="101"/>
    <w:lvlOverride w:ilvl="0">
      <w:startOverride w:val="2"/>
    </w:lvlOverride>
  </w:num>
  <w:num w:numId="1703">
    <w:abstractNumId w:val="101"/>
    <w:lvlOverride w:ilvl="0">
      <w:startOverride w:val="2"/>
    </w:lvlOverride>
  </w:num>
  <w:num w:numId="1704">
    <w:abstractNumId w:val="101"/>
    <w:lvlOverride w:ilvl="0">
      <w:startOverride w:val="2"/>
    </w:lvlOverride>
  </w:num>
  <w:num w:numId="1705">
    <w:abstractNumId w:val="101"/>
    <w:lvlOverride w:ilvl="0">
      <w:startOverride w:val="2"/>
    </w:lvlOverride>
  </w:num>
  <w:num w:numId="1706">
    <w:abstractNumId w:val="101"/>
    <w:lvlOverride w:ilvl="0">
      <w:startOverride w:val="2"/>
    </w:lvlOverride>
  </w:num>
  <w:num w:numId="1707">
    <w:abstractNumId w:val="101"/>
    <w:lvlOverride w:ilvl="0">
      <w:startOverride w:val="2"/>
    </w:lvlOverride>
  </w:num>
  <w:num w:numId="1708">
    <w:abstractNumId w:val="101"/>
    <w:lvlOverride w:ilvl="0">
      <w:startOverride w:val="2"/>
    </w:lvlOverride>
  </w:num>
  <w:num w:numId="1709">
    <w:abstractNumId w:val="101"/>
    <w:lvlOverride w:ilvl="0">
      <w:startOverride w:val="2"/>
    </w:lvlOverride>
  </w:num>
  <w:num w:numId="1710">
    <w:abstractNumId w:val="101"/>
    <w:lvlOverride w:ilvl="0">
      <w:startOverride w:val="2"/>
    </w:lvlOverride>
  </w:num>
  <w:num w:numId="1711">
    <w:abstractNumId w:val="101"/>
    <w:lvlOverride w:ilvl="0">
      <w:startOverride w:val="2"/>
    </w:lvlOverride>
  </w:num>
  <w:num w:numId="1712">
    <w:abstractNumId w:val="101"/>
    <w:lvlOverride w:ilvl="0">
      <w:startOverride w:val="2"/>
    </w:lvlOverride>
  </w:num>
  <w:num w:numId="1713">
    <w:abstractNumId w:val="101"/>
    <w:lvlOverride w:ilvl="0">
      <w:startOverride w:val="2"/>
    </w:lvlOverride>
  </w:num>
  <w:num w:numId="1714">
    <w:abstractNumId w:val="101"/>
    <w:lvlOverride w:ilvl="0">
      <w:startOverride w:val="2"/>
    </w:lvlOverride>
  </w:num>
  <w:num w:numId="1715">
    <w:abstractNumId w:val="101"/>
    <w:lvlOverride w:ilvl="0">
      <w:startOverride w:val="2"/>
    </w:lvlOverride>
  </w:num>
  <w:num w:numId="1716">
    <w:abstractNumId w:val="101"/>
    <w:lvlOverride w:ilvl="0">
      <w:startOverride w:val="2"/>
    </w:lvlOverride>
  </w:num>
  <w:num w:numId="1717">
    <w:abstractNumId w:val="101"/>
    <w:lvlOverride w:ilvl="0">
      <w:startOverride w:val="2"/>
    </w:lvlOverride>
  </w:num>
  <w:num w:numId="1718">
    <w:abstractNumId w:val="101"/>
    <w:lvlOverride w:ilvl="0">
      <w:startOverride w:val="2"/>
    </w:lvlOverride>
  </w:num>
  <w:num w:numId="1719">
    <w:abstractNumId w:val="101"/>
    <w:lvlOverride w:ilvl="0">
      <w:startOverride w:val="2"/>
    </w:lvlOverride>
  </w:num>
  <w:num w:numId="1720">
    <w:abstractNumId w:val="101"/>
    <w:lvlOverride w:ilvl="0">
      <w:startOverride w:val="2"/>
    </w:lvlOverride>
  </w:num>
  <w:num w:numId="1721">
    <w:abstractNumId w:val="101"/>
    <w:lvlOverride w:ilvl="0">
      <w:startOverride w:val="2"/>
    </w:lvlOverride>
  </w:num>
  <w:num w:numId="1722">
    <w:abstractNumId w:val="101"/>
    <w:lvlOverride w:ilvl="0">
      <w:startOverride w:val="2"/>
    </w:lvlOverride>
  </w:num>
  <w:num w:numId="1723">
    <w:abstractNumId w:val="101"/>
    <w:lvlOverride w:ilvl="0">
      <w:startOverride w:val="2"/>
    </w:lvlOverride>
  </w:num>
  <w:num w:numId="1724">
    <w:abstractNumId w:val="101"/>
    <w:lvlOverride w:ilvl="0">
      <w:startOverride w:val="2"/>
    </w:lvlOverride>
  </w:num>
  <w:num w:numId="1725">
    <w:abstractNumId w:val="101"/>
    <w:lvlOverride w:ilvl="0">
      <w:startOverride w:val="2"/>
    </w:lvlOverride>
  </w:num>
  <w:num w:numId="1726">
    <w:abstractNumId w:val="101"/>
    <w:lvlOverride w:ilvl="0">
      <w:startOverride w:val="2"/>
    </w:lvlOverride>
  </w:num>
  <w:num w:numId="1727">
    <w:abstractNumId w:val="101"/>
    <w:lvlOverride w:ilvl="0">
      <w:startOverride w:val="2"/>
    </w:lvlOverride>
  </w:num>
  <w:num w:numId="1728">
    <w:abstractNumId w:val="101"/>
    <w:lvlOverride w:ilvl="0">
      <w:startOverride w:val="2"/>
    </w:lvlOverride>
  </w:num>
  <w:num w:numId="1729">
    <w:abstractNumId w:val="101"/>
    <w:lvlOverride w:ilvl="0">
      <w:startOverride w:val="2"/>
    </w:lvlOverride>
  </w:num>
  <w:num w:numId="1730">
    <w:abstractNumId w:val="101"/>
    <w:lvlOverride w:ilvl="0">
      <w:startOverride w:val="2"/>
    </w:lvlOverride>
  </w:num>
  <w:num w:numId="1731">
    <w:abstractNumId w:val="101"/>
    <w:lvlOverride w:ilvl="0">
      <w:startOverride w:val="2"/>
    </w:lvlOverride>
  </w:num>
  <w:num w:numId="1732">
    <w:abstractNumId w:val="101"/>
    <w:lvlOverride w:ilvl="0">
      <w:startOverride w:val="2"/>
    </w:lvlOverride>
  </w:num>
  <w:num w:numId="1733">
    <w:abstractNumId w:val="101"/>
    <w:lvlOverride w:ilvl="0">
      <w:startOverride w:val="2"/>
    </w:lvlOverride>
  </w:num>
  <w:num w:numId="1734">
    <w:abstractNumId w:val="101"/>
    <w:lvlOverride w:ilvl="0">
      <w:startOverride w:val="2"/>
    </w:lvlOverride>
  </w:num>
  <w:num w:numId="1735">
    <w:abstractNumId w:val="101"/>
    <w:lvlOverride w:ilvl="0">
      <w:startOverride w:val="2"/>
    </w:lvlOverride>
  </w:num>
  <w:num w:numId="1736">
    <w:abstractNumId w:val="101"/>
    <w:lvlOverride w:ilvl="0">
      <w:startOverride w:val="2"/>
    </w:lvlOverride>
  </w:num>
  <w:num w:numId="1737">
    <w:abstractNumId w:val="101"/>
    <w:lvlOverride w:ilvl="0">
      <w:startOverride w:val="2"/>
    </w:lvlOverride>
  </w:num>
  <w:num w:numId="1738">
    <w:abstractNumId w:val="101"/>
    <w:lvlOverride w:ilvl="0">
      <w:startOverride w:val="2"/>
    </w:lvlOverride>
  </w:num>
  <w:num w:numId="1739">
    <w:abstractNumId w:val="101"/>
    <w:lvlOverride w:ilvl="0">
      <w:startOverride w:val="2"/>
    </w:lvlOverride>
  </w:num>
  <w:num w:numId="1740">
    <w:abstractNumId w:val="101"/>
    <w:lvlOverride w:ilvl="0">
      <w:startOverride w:val="2"/>
    </w:lvlOverride>
  </w:num>
  <w:num w:numId="1741">
    <w:abstractNumId w:val="101"/>
    <w:lvlOverride w:ilvl="0">
      <w:startOverride w:val="2"/>
    </w:lvlOverride>
  </w:num>
  <w:num w:numId="1742">
    <w:abstractNumId w:val="101"/>
    <w:lvlOverride w:ilvl="0">
      <w:startOverride w:val="2"/>
    </w:lvlOverride>
  </w:num>
  <w:num w:numId="1743">
    <w:abstractNumId w:val="101"/>
    <w:lvlOverride w:ilvl="0">
      <w:startOverride w:val="2"/>
    </w:lvlOverride>
  </w:num>
  <w:num w:numId="1744">
    <w:abstractNumId w:val="101"/>
    <w:lvlOverride w:ilvl="0">
      <w:startOverride w:val="2"/>
    </w:lvlOverride>
  </w:num>
  <w:num w:numId="1745">
    <w:abstractNumId w:val="101"/>
    <w:lvlOverride w:ilvl="0">
      <w:startOverride w:val="2"/>
    </w:lvlOverride>
  </w:num>
  <w:num w:numId="1746">
    <w:abstractNumId w:val="101"/>
    <w:lvlOverride w:ilvl="0">
      <w:startOverride w:val="2"/>
    </w:lvlOverride>
  </w:num>
  <w:num w:numId="1747">
    <w:abstractNumId w:val="101"/>
    <w:lvlOverride w:ilvl="0">
      <w:startOverride w:val="2"/>
    </w:lvlOverride>
  </w:num>
  <w:num w:numId="1748">
    <w:abstractNumId w:val="101"/>
    <w:lvlOverride w:ilvl="0">
      <w:startOverride w:val="2"/>
    </w:lvlOverride>
  </w:num>
  <w:num w:numId="1749">
    <w:abstractNumId w:val="101"/>
    <w:lvlOverride w:ilvl="0">
      <w:startOverride w:val="2"/>
    </w:lvlOverride>
  </w:num>
  <w:num w:numId="1750">
    <w:abstractNumId w:val="101"/>
    <w:lvlOverride w:ilvl="0">
      <w:startOverride w:val="2"/>
    </w:lvlOverride>
  </w:num>
  <w:num w:numId="1751">
    <w:abstractNumId w:val="101"/>
    <w:lvlOverride w:ilvl="0">
      <w:startOverride w:val="2"/>
    </w:lvlOverride>
  </w:num>
  <w:num w:numId="1752">
    <w:abstractNumId w:val="101"/>
    <w:lvlOverride w:ilvl="0">
      <w:startOverride w:val="2"/>
    </w:lvlOverride>
  </w:num>
  <w:num w:numId="1753">
    <w:abstractNumId w:val="101"/>
    <w:lvlOverride w:ilvl="0">
      <w:startOverride w:val="2"/>
    </w:lvlOverride>
  </w:num>
  <w:num w:numId="1754">
    <w:abstractNumId w:val="101"/>
    <w:lvlOverride w:ilvl="0">
      <w:startOverride w:val="2"/>
    </w:lvlOverride>
  </w:num>
  <w:num w:numId="1755">
    <w:abstractNumId w:val="101"/>
    <w:lvlOverride w:ilvl="0">
      <w:startOverride w:val="2"/>
    </w:lvlOverride>
  </w:num>
  <w:num w:numId="1756">
    <w:abstractNumId w:val="101"/>
    <w:lvlOverride w:ilvl="0">
      <w:startOverride w:val="2"/>
    </w:lvlOverride>
  </w:num>
  <w:num w:numId="1757">
    <w:abstractNumId w:val="101"/>
    <w:lvlOverride w:ilvl="0">
      <w:startOverride w:val="2"/>
    </w:lvlOverride>
  </w:num>
  <w:num w:numId="1758">
    <w:abstractNumId w:val="101"/>
    <w:lvlOverride w:ilvl="0">
      <w:startOverride w:val="2"/>
    </w:lvlOverride>
  </w:num>
  <w:num w:numId="1759">
    <w:abstractNumId w:val="101"/>
    <w:lvlOverride w:ilvl="0">
      <w:startOverride w:val="2"/>
    </w:lvlOverride>
  </w:num>
  <w:num w:numId="1760">
    <w:abstractNumId w:val="101"/>
    <w:lvlOverride w:ilvl="0">
      <w:startOverride w:val="2"/>
    </w:lvlOverride>
  </w:num>
  <w:num w:numId="1761">
    <w:abstractNumId w:val="101"/>
    <w:lvlOverride w:ilvl="0">
      <w:startOverride w:val="2"/>
    </w:lvlOverride>
  </w:num>
  <w:num w:numId="1762">
    <w:abstractNumId w:val="101"/>
    <w:lvlOverride w:ilvl="0">
      <w:startOverride w:val="2"/>
    </w:lvlOverride>
  </w:num>
  <w:num w:numId="1763">
    <w:abstractNumId w:val="101"/>
    <w:lvlOverride w:ilvl="0">
      <w:startOverride w:val="2"/>
    </w:lvlOverride>
  </w:num>
  <w:num w:numId="1764">
    <w:abstractNumId w:val="101"/>
    <w:lvlOverride w:ilvl="0">
      <w:startOverride w:val="2"/>
    </w:lvlOverride>
  </w:num>
  <w:num w:numId="1765">
    <w:abstractNumId w:val="101"/>
    <w:lvlOverride w:ilvl="0">
      <w:startOverride w:val="2"/>
    </w:lvlOverride>
  </w:num>
  <w:num w:numId="1766">
    <w:abstractNumId w:val="101"/>
    <w:lvlOverride w:ilvl="0">
      <w:startOverride w:val="2"/>
    </w:lvlOverride>
  </w:num>
  <w:num w:numId="1767">
    <w:abstractNumId w:val="101"/>
    <w:lvlOverride w:ilvl="0">
      <w:startOverride w:val="2"/>
    </w:lvlOverride>
  </w:num>
  <w:num w:numId="1768">
    <w:abstractNumId w:val="101"/>
    <w:lvlOverride w:ilvl="0">
      <w:startOverride w:val="2"/>
    </w:lvlOverride>
  </w:num>
  <w:num w:numId="1769">
    <w:abstractNumId w:val="101"/>
    <w:lvlOverride w:ilvl="0">
      <w:startOverride w:val="2"/>
    </w:lvlOverride>
  </w:num>
  <w:num w:numId="1770">
    <w:abstractNumId w:val="101"/>
    <w:lvlOverride w:ilvl="0">
      <w:startOverride w:val="2"/>
    </w:lvlOverride>
  </w:num>
  <w:num w:numId="1771">
    <w:abstractNumId w:val="101"/>
    <w:lvlOverride w:ilvl="0">
      <w:startOverride w:val="2"/>
    </w:lvlOverride>
  </w:num>
  <w:num w:numId="1772">
    <w:abstractNumId w:val="101"/>
    <w:lvlOverride w:ilvl="0">
      <w:startOverride w:val="2"/>
    </w:lvlOverride>
  </w:num>
  <w:num w:numId="1773">
    <w:abstractNumId w:val="101"/>
    <w:lvlOverride w:ilvl="0">
      <w:startOverride w:val="2"/>
    </w:lvlOverride>
  </w:num>
  <w:num w:numId="1774">
    <w:abstractNumId w:val="101"/>
    <w:lvlOverride w:ilvl="0">
      <w:startOverride w:val="2"/>
    </w:lvlOverride>
  </w:num>
  <w:num w:numId="1775">
    <w:abstractNumId w:val="101"/>
    <w:lvlOverride w:ilvl="0">
      <w:startOverride w:val="2"/>
    </w:lvlOverride>
  </w:num>
  <w:num w:numId="1776">
    <w:abstractNumId w:val="101"/>
    <w:lvlOverride w:ilvl="0">
      <w:startOverride w:val="2"/>
    </w:lvlOverride>
  </w:num>
  <w:num w:numId="1777">
    <w:abstractNumId w:val="101"/>
    <w:lvlOverride w:ilvl="0">
      <w:startOverride w:val="2"/>
    </w:lvlOverride>
  </w:num>
  <w:num w:numId="1778">
    <w:abstractNumId w:val="101"/>
    <w:lvlOverride w:ilvl="0">
      <w:startOverride w:val="2"/>
    </w:lvlOverride>
  </w:num>
  <w:num w:numId="1779">
    <w:abstractNumId w:val="101"/>
    <w:lvlOverride w:ilvl="0">
      <w:startOverride w:val="2"/>
    </w:lvlOverride>
  </w:num>
  <w:num w:numId="1780">
    <w:abstractNumId w:val="101"/>
    <w:lvlOverride w:ilvl="0">
      <w:startOverride w:val="2"/>
    </w:lvlOverride>
  </w:num>
  <w:num w:numId="1781">
    <w:abstractNumId w:val="101"/>
    <w:lvlOverride w:ilvl="0">
      <w:startOverride w:val="2"/>
    </w:lvlOverride>
  </w:num>
  <w:num w:numId="1782">
    <w:abstractNumId w:val="101"/>
    <w:lvlOverride w:ilvl="0">
      <w:startOverride w:val="2"/>
    </w:lvlOverride>
  </w:num>
  <w:num w:numId="1783">
    <w:abstractNumId w:val="101"/>
    <w:lvlOverride w:ilvl="0">
      <w:startOverride w:val="2"/>
    </w:lvlOverride>
  </w:num>
  <w:num w:numId="1784">
    <w:abstractNumId w:val="101"/>
    <w:lvlOverride w:ilvl="0">
      <w:startOverride w:val="2"/>
    </w:lvlOverride>
  </w:num>
  <w:num w:numId="1785">
    <w:abstractNumId w:val="101"/>
    <w:lvlOverride w:ilvl="0">
      <w:startOverride w:val="2"/>
    </w:lvlOverride>
  </w:num>
  <w:num w:numId="1786">
    <w:abstractNumId w:val="101"/>
    <w:lvlOverride w:ilvl="0">
      <w:startOverride w:val="2"/>
    </w:lvlOverride>
  </w:num>
  <w:num w:numId="1787">
    <w:abstractNumId w:val="101"/>
    <w:lvlOverride w:ilvl="0">
      <w:startOverride w:val="2"/>
    </w:lvlOverride>
  </w:num>
  <w:num w:numId="1788">
    <w:abstractNumId w:val="101"/>
    <w:lvlOverride w:ilvl="0">
      <w:startOverride w:val="2"/>
    </w:lvlOverride>
  </w:num>
  <w:num w:numId="1789">
    <w:abstractNumId w:val="101"/>
    <w:lvlOverride w:ilvl="0">
      <w:startOverride w:val="2"/>
    </w:lvlOverride>
  </w:num>
  <w:num w:numId="1790">
    <w:abstractNumId w:val="101"/>
    <w:lvlOverride w:ilvl="0">
      <w:startOverride w:val="2"/>
    </w:lvlOverride>
  </w:num>
  <w:num w:numId="1791">
    <w:abstractNumId w:val="101"/>
    <w:lvlOverride w:ilvl="0">
      <w:startOverride w:val="2"/>
    </w:lvlOverride>
  </w:num>
  <w:num w:numId="1792">
    <w:abstractNumId w:val="101"/>
    <w:lvlOverride w:ilvl="0">
      <w:startOverride w:val="2"/>
    </w:lvlOverride>
  </w:num>
  <w:num w:numId="1793">
    <w:abstractNumId w:val="101"/>
    <w:lvlOverride w:ilvl="0">
      <w:startOverride w:val="2"/>
    </w:lvlOverride>
  </w:num>
  <w:num w:numId="1794">
    <w:abstractNumId w:val="101"/>
    <w:lvlOverride w:ilvl="0">
      <w:startOverride w:val="2"/>
    </w:lvlOverride>
  </w:num>
  <w:num w:numId="1795">
    <w:abstractNumId w:val="101"/>
    <w:lvlOverride w:ilvl="0">
      <w:startOverride w:val="2"/>
    </w:lvlOverride>
  </w:num>
  <w:num w:numId="1796">
    <w:abstractNumId w:val="101"/>
    <w:lvlOverride w:ilvl="0">
      <w:startOverride w:val="2"/>
    </w:lvlOverride>
  </w:num>
  <w:num w:numId="1797">
    <w:abstractNumId w:val="101"/>
    <w:lvlOverride w:ilvl="0">
      <w:startOverride w:val="2"/>
    </w:lvlOverride>
  </w:num>
  <w:num w:numId="1798">
    <w:abstractNumId w:val="101"/>
    <w:lvlOverride w:ilvl="0">
      <w:startOverride w:val="2"/>
    </w:lvlOverride>
  </w:num>
  <w:num w:numId="1799">
    <w:abstractNumId w:val="101"/>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Times New Roman" w:hAnsi="Times New Roman" w:eastAsia="Times New Roman" w:cs="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STitle">
    <w:name w:val="WSTitle"/>
    <w:basedOn w:val="Normal"/>
    <w:pPr>
      <w:spacing w:after="120"/>
      <w:jc w:val="center"/>
    </w:pPr>
    <w:rPr>
      <w:rFonts w:ascii="Times New Roman" w:hAnsi="Times New Roman"/>
      <w:b/>
      <w:color w:val="1F4E79"/>
      <w:sz w:val="24"/>
    </w:rPr>
  </w:style>
  <w:style w:type="paragraph" w:customStyle="1" w:styleId="WSSubtitle">
    <w:name w:val="WSSubtitle"/>
    <w:basedOn w:val="Normal"/>
    <w:pPr>
      <w:spacing w:after="160"/>
      <w:jc w:val="center"/>
    </w:pPr>
    <w:rPr>
      <w:rFonts w:ascii="Times New Roman" w:hAnsi="Times New Roman"/>
      <w:i/>
      <w:sz w:val="20"/>
    </w:rPr>
  </w:style>
  <w:style w:type="paragraph" w:customStyle="1" w:styleId="Answer">
    <w:name w:val="Answer"/>
    <w:basedOn w:val="Normal"/>
    <w:pPr>
      <w:jc w:val="right"/>
    </w:pPr>
    <w:rPr>
      <w:color w:val="843C0C"/>
    </w:rPr>
  </w:style>
  <w:style w:type="paragraph" w:customStyle="1" w:styleId="Question">
    <w:name w:val="Question"/>
    <w:basedOn w:val="Normal"/>
  </w:style>
  <w:style w:type="paragraph" w:customStyle="1" w:styleId="SubQuestion">
    <w:name w:val="SubQuestion"/>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