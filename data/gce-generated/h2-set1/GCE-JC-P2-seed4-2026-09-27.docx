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H2 Mathematics · Set 1 · Paper 2 · A-Level format</w:t>
      </w:r>
    </w:p>
    <w:p>
      <w:pPr>
        <w:pStyle w:val="WSSubtitle"/>
        <w:spacing w:lineRule="auto" w:line="360"/>
      </w:pPr>
      <w:r>
        <w:t>10 questions  ·  100 marks  ·  3 hours</w:t>
      </w:r>
    </w:p>
    <w:p>
      <w:pPr>
        <w:spacing w:lineRule="auto" w:line="360"/>
      </w:pPr>
      <w:r>
        <w:rPr>
          <w:rFonts w:ascii="Times New Roman" w:hAnsi="Times New Roman"/>
          <w:i/>
          <w:sz w:val="19"/>
        </w:rPr>
        <w:t>Newly written questions in the GCE format, not a past-year paper.</w:t>
      </w:r>
    </w:p>
    <w:p>
      <w:pPr>
        <w:spacing w:lineRule="auto" w:line="360"/>
      </w:pPr>
      <w:r>
        <w:rPr>
          <w:rFonts w:ascii="Times New Roman" w:hAnsi="Times New Roman"/>
          <w:i/>
          <w:sz w:val="19"/>
        </w:rPr>
        <w:t>Additional Materials: List of Formulae (MF26)</w:t>
      </w:r>
    </w:p>
    <w:p>
      <w:pPr>
        <w:spacing w:lineRule="auto" w:line="360"/>
      </w:pPr>
      <w:r>
        <w:rPr>
          <w:rFonts w:ascii="Times New Roman" w:hAnsi="Times New Roman"/>
          <w:sz w:val="19"/>
        </w:rPr>
      </w:r>
    </w:p>
    <w:p>
      <w:pPr>
        <w:spacing w:lineRule="auto" w:line="360"/>
      </w:pPr>
      <w:r>
        <w:rPr>
          <w:rFonts w:ascii="Times New Roman" w:hAnsi="Times New Roman"/>
          <w:b/>
          <w:sz w:val="19"/>
        </w:rPr>
        <w:t>READ THESE INSTRUCTIONS FIRST</w:t>
      </w:r>
    </w:p>
    <w:p>
      <w:pPr>
        <w:spacing w:lineRule="auto" w:line="360"/>
      </w:pPr>
      <w:r>
        <w:rPr>
          <w:rFonts w:ascii="Times New Roman" w:hAnsi="Times New Roman"/>
          <w:sz w:val="19"/>
        </w:rPr>
        <w:t>Answer all the questions.</w:t>
      </w:r>
    </w:p>
    <w:p>
      <w:pPr>
        <w:spacing w:lineRule="auto" w:line="360"/>
      </w:pPr>
      <w:r>
        <w:rPr>
          <w:rFonts w:ascii="Times New Roman" w:hAnsi="Times New Roman"/>
          <w:sz w:val="19"/>
        </w:rPr>
        <w:t>Write your answers in the spaces provided.</w:t>
      </w:r>
    </w:p>
    <w:p>
      <w:pPr>
        <w:spacing w:lineRule="auto" w:line="360"/>
      </w:pPr>
      <w:r>
        <w:rPr>
          <w:rFonts w:ascii="Times New Roman" w:hAnsi="Times New Roman"/>
          <w:sz w:val="19"/>
        </w:rPr>
        <w:t>Give non-exact numerical answers correct to 3 significant figures, or 1 decimal place in the case of angles in degrees, unless a different level of accuracy is specified in the question.</w:t>
      </w:r>
    </w:p>
    <w:p>
      <w:pPr>
        <w:spacing w:lineRule="auto" w:line="360"/>
      </w:pPr>
      <w:r>
        <w:rPr>
          <w:rFonts w:ascii="Times New Roman" w:hAnsi="Times New Roman"/>
          <w:sz w:val="19"/>
        </w:rPr>
        <w:t>The use of an approved graphing calculator is expected, where appropriate.</w:t>
      </w:r>
    </w:p>
    <w:p>
      <w:pPr>
        <w:spacing w:lineRule="auto" w:line="360"/>
      </w:pPr>
      <w:r>
        <w:rPr>
          <w:rFonts w:ascii="Times New Roman" w:hAnsi="Times New Roman"/>
          <w:sz w:val="19"/>
        </w:rPr>
        <w:t>Unsupported answers from a graphing calculator are allowed unless a question specifically states otherwise.</w:t>
      </w:r>
    </w:p>
    <w:p>
      <w:pPr>
        <w:spacing w:lineRule="auto" w:line="360"/>
      </w:pPr>
      <w:r>
        <w:rPr>
          <w:rFonts w:ascii="Times New Roman" w:hAnsi="Times New Roman"/>
          <w:sz w:val="19"/>
        </w:rPr>
        <w:t>Where unsupported answers from a graphing calculator are not allowed in a question, you are required to present the mathematical steps using mathematical notations and not calculator commands.</w:t>
      </w:r>
    </w:p>
    <w:p>
      <w:pPr>
        <w:spacing w:lineRule="auto" w:line="360"/>
      </w:pPr>
      <w:r>
        <w:rPr>
          <w:rFonts w:ascii="Times New Roman" w:hAnsi="Times New Roman"/>
          <w:sz w:val="19"/>
        </w:rPr>
        <w:t>You are reminded of the need for clear presentation in your answers.</w:t>
      </w:r>
    </w:p>
    <w:p>
      <w:pPr>
        <w:spacing w:lineRule="auto" w:line="360"/>
      </w:pPr>
      <w:r>
        <w:rPr>
          <w:rFonts w:ascii="Times New Roman" w:hAnsi="Times New Roman"/>
          <w:sz w:val="19"/>
        </w:rPr>
        <w:t>The number of marks is given in brackets [ ] at the end of each question or part question.</w:t>
      </w:r>
    </w:p>
    <w:p>
      <w:pPr>
        <w:spacing w:lineRule="auto" w:line="360"/>
      </w:pPr>
      <w:r>
        <w:rPr>
          <w:rFonts w:ascii="Times New Roman" w:hAnsi="Times New Roman"/>
          <w:sz w:val="19"/>
        </w:rPr>
        <w:t>The total number of marks for this paper is 100.</w:t>
      </w:r>
    </w:p>
    <w:p>
      <w:pPr>
        <w:spacing w:lineRule="auto" w:line="360"/>
      </w:pPr>
      <w:r>
        <w:br w:type="page"/>
      </w:r>
    </w:p>
    <w:p>
      <w:pPr>
        <w:keepNext/>
        <w:spacing w:before="120" w:lineRule="auto" w:line="360"/>
      </w:pPr>
      <w:r>
        <w:rPr>
          <w:rFonts w:ascii="Times New Roman" w:hAnsi="Times New Roman"/>
          <w:b/>
          <w:sz w:val="19"/>
        </w:rPr>
        <w:t>Section A: Pure Mathematics [40 marks]</w:t>
      </w:r>
    </w:p>
    <w:p>
      <w:pPr>
        <w:pStyle w:val="Question"/>
        <w:keepNext/>
        <w:numPr>
          <w:ilvl w:val="0"/>
          <w:numId w:val="1"/>
        </w:numPr>
        <w:spacing w:lineRule="auto" w:line="360"/>
      </w:pPr>
      <w:r>
        <w:rPr>
          <w:rFonts w:ascii="Times New Roman" w:hAnsi="Times New Roman"/>
          <w:sz w:val="19"/>
        </w:rPr>
        <w:t xml:space="preserve">A geometric series is given by </w:t>
      </w:r>
      <m:oMath>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e>
            </m:d>
          </m:e>
          <m:sup>
            <m:r>
              <w:rPr>
                <w:rFonts w:ascii="Cambria Math" w:hAnsi="Cambria Math"/>
                <w:sz w:val="19"/>
                <w:szCs w:val="19"/>
              </w:rPr>
              <m:t>2</m:t>
            </m:r>
          </m:sup>
        </m:sSup>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e>
            </m:d>
          </m:e>
          <m:sup>
            <m:r>
              <w:rPr>
                <w:rFonts w:ascii="Cambria Math" w:hAnsi="Cambria Math"/>
                <w:sz w:val="19"/>
                <w:szCs w:val="19"/>
              </w:rPr>
              <m:t>3</m:t>
            </m:r>
          </m:sup>
        </m:sSup>
        <m:r>
          <m:rPr>
            <m:sty m:val="p"/>
          </m:rPr>
          <w:rPr>
            <w:rFonts w:ascii="Cambria Math" w:hAnsi="Cambria Math"/>
            <w:sz w:val="19"/>
            <w:szCs w:val="19"/>
          </w:rPr>
          <m:t>+…</m:t>
        </m:r>
      </m:oMath>
      <w:r>
        <w:rPr>
          <w:rFonts w:ascii="Times New Roman" w:hAnsi="Times New Roman"/>
          <w:sz w:val="19"/>
        </w:rPr>
        <w:t xml:space="preserve">, where </w:t>
      </w:r>
      <m:oMath>
        <m:r>
          <w:rPr>
            <w:rFonts w:ascii="Cambria Math" w:hAnsi="Cambria Math"/>
            <w:sz w:val="19"/>
            <w:szCs w:val="19"/>
          </w:rPr>
          <m:t>x</m:t>
        </m:r>
      </m:oMath>
      <w:r>
        <w:rPr>
          <w:rFonts w:ascii="Times New Roman" w:hAnsi="Times New Roman"/>
          <w:sz w:val="19"/>
        </w:rPr>
        <w:t xml:space="preserve"> is real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set of values of </w:t>
      </w:r>
      <m:oMath>
        <m:r>
          <w:rPr>
            <w:rFonts w:ascii="Cambria Math" w:hAnsi="Cambria Math"/>
            <w:sz w:val="19"/>
            <w:szCs w:val="19"/>
          </w:rPr>
          <m:t>x</m:t>
        </m:r>
      </m:oMath>
      <w:r>
        <w:rPr>
          <w:rFonts w:ascii="Times New Roman" w:hAnsi="Times New Roman"/>
          <w:sz w:val="19"/>
        </w:rPr>
        <w:t xml:space="preserve"> for which the series converges.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sum to infinity of the series, giving your answer as a single fraction in terms of </w:t>
      </w:r>
      <m:oMath>
        <m:r>
          <w:rPr>
            <w:rFonts w:ascii="Cambria Math" w:hAnsi="Cambria Math"/>
            <w:sz w:val="19"/>
            <w:szCs w:val="19"/>
          </w:rPr>
          <m:t>x</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exactly the set of values of </w:t>
      </w:r>
      <m:oMath>
        <m:r>
          <w:rPr>
            <w:rFonts w:ascii="Cambria Math" w:hAnsi="Cambria Math"/>
            <w:sz w:val="19"/>
            <w:szCs w:val="19"/>
          </w:rPr>
          <m:t>x</m:t>
        </m:r>
      </m:oMath>
      <w:r>
        <w:rPr>
          <w:rFonts w:ascii="Times New Roman" w:hAnsi="Times New Roman"/>
          <w:sz w:val="19"/>
        </w:rPr>
        <w:t xml:space="preserve"> for which the sum to infinity of the series exceeds </w:t>
      </w:r>
      <m:oMath>
        <m:f>
          <m:fPr>
            <m:type m:val="bar"/>
          </m:fPr>
          <m:num>
            <m:r>
              <w:rPr>
                <w:rFonts w:ascii="Cambria Math" w:hAnsi="Cambria Math"/>
                <w:sz w:val="19"/>
                <w:szCs w:val="19"/>
              </w:rPr>
              <m:t>2</m:t>
            </m:r>
          </m:num>
          <m:den>
            <m:r>
              <w:rPr>
                <w:rFonts w:ascii="Cambria Math" w:hAnsi="Cambria Math"/>
                <w:sz w:val="19"/>
                <w:szCs w:val="19"/>
              </w:rPr>
              <m:t>x</m:t>
            </m:r>
          </m:den>
        </m:f>
      </m:oMath>
      <w:r>
        <w:rPr>
          <w:rFonts w:ascii="Times New Roman" w:hAnsi="Times New Roman"/>
          <w:sz w:val="19"/>
        </w:rPr>
        <w:t>.</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curve </w:t>
      </w:r>
      <m:oMath>
        <m:r>
          <w:rPr>
            <w:rFonts w:ascii="Cambria Math" w:hAnsi="Cambria Math"/>
            <w:sz w:val="19"/>
            <w:szCs w:val="19"/>
          </w:rPr>
          <m:t>C</m:t>
        </m:r>
      </m:oMath>
      <w:r>
        <w:rPr>
          <w:rFonts w:ascii="Times New Roman" w:hAnsi="Times New Roman"/>
          <w:sz w:val="19"/>
        </w:rPr>
        <w:t xml:space="preserve"> has equation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where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ln</m:t>
            </m:r>
            <m:r>
              <w:rPr>
                <w:rFonts w:ascii="Cambria Math" w:hAnsi="Cambria Math"/>
                <w:sz w:val="19"/>
                <w:szCs w:val="19"/>
              </w:rPr>
              <m:t>x</m:t>
            </m:r>
          </m:num>
          <m:den>
            <m:r>
              <w:rPr>
                <w:rFonts w:ascii="Cambria Math" w:hAnsi="Cambria Math"/>
                <w:sz w:val="19"/>
                <w:szCs w:val="19"/>
              </w:rPr>
              <m:t>x</m:t>
            </m:r>
          </m:den>
        </m:f>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exact coordinates of the stationary point of </w:t>
      </w:r>
      <m:oMath>
        <m:r>
          <w:rPr>
            <w:rFonts w:ascii="Cambria Math" w:hAnsi="Cambria Math"/>
            <w:sz w:val="19"/>
            <w:szCs w:val="19"/>
          </w:rPr>
          <m:t>C</m:t>
        </m:r>
      </m:oMath>
      <w:r>
        <w:rPr>
          <w:rFonts w:ascii="Times New Roman" w:hAnsi="Times New Roman"/>
          <w:sz w:val="19"/>
        </w:rPr>
        <w:t>, and show that it is a maximum point.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Determine, with justification, which of </w:t>
      </w:r>
      <m:oMath>
        <m:sSup>
          <m:e>
            <m:r>
              <w:rPr>
                <w:rFonts w:ascii="Cambria Math" w:hAnsi="Cambria Math"/>
                <w:sz w:val="19"/>
                <w:szCs w:val="19"/>
              </w:rPr>
              <m:t>3</m:t>
            </m:r>
          </m:e>
          <m:sup>
            <m:r>
              <w:rPr>
                <w:rFonts w:ascii="Cambria Math" w:hAnsi="Cambria Math"/>
                <w:sz w:val="19"/>
                <w:szCs w:val="19"/>
              </w:rPr>
              <m:t>π</m:t>
            </m:r>
          </m:sup>
        </m:sSup>
      </m:oMath>
      <w:r>
        <w:rPr>
          <w:rFonts w:ascii="Times New Roman" w:hAnsi="Times New Roman"/>
          <w:sz w:val="19"/>
        </w:rPr>
        <w:t xml:space="preserve"> and </w:t>
      </w:r>
      <m:oMath>
        <m:sSup>
          <m:e>
            <m:r>
              <w:rPr>
                <w:rFonts w:ascii="Cambria Math" w:hAnsi="Cambria Math"/>
                <w:sz w:val="19"/>
                <w:szCs w:val="19"/>
              </w:rPr>
              <m:t>π</m:t>
            </m:r>
          </m:e>
          <m:sup>
            <m:r>
              <w:rPr>
                <w:rFonts w:ascii="Cambria Math" w:hAnsi="Cambria Math"/>
                <w:sz w:val="19"/>
                <w:szCs w:val="19"/>
              </w:rPr>
              <m:t>3</m:t>
            </m:r>
          </m:sup>
        </m:sSup>
      </m:oMath>
      <w:r>
        <w:rPr>
          <w:rFonts w:ascii="Times New Roman" w:hAnsi="Times New Roman"/>
          <w:sz w:val="19"/>
        </w:rPr>
        <w:t xml:space="preserve"> is greater.</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Show that </w:t>
      </w:r>
      <m:oMath>
        <m:sSup>
          <m:e>
            <m:r>
              <w:rPr>
                <w:rFonts w:ascii="Cambria Math" w:hAnsi="Cambria Math"/>
                <w:sz w:val="19"/>
                <w:szCs w:val="19"/>
              </w:rPr>
              <m:t>x</m:t>
            </m:r>
          </m:e>
          <m:sup>
            <m:r>
              <m:rPr>
                <m:sty m:val="p"/>
              </m:rPr>
              <w:rPr>
                <w:rFonts w:ascii="Cambria Math" w:hAnsi="Cambria Math"/>
                <w:sz w:val="19"/>
                <w:szCs w:val="19"/>
              </w:rPr>
              <m:t>e</m:t>
            </m:r>
          </m:sup>
        </m:sSup>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x</m:t>
            </m:r>
          </m:sup>
        </m:sSup>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Find, with justification, all the positive integers </w:t>
      </w:r>
      <m:oMath>
        <m:r>
          <w:rPr>
            <w:rFonts w:ascii="Cambria Math" w:hAnsi="Cambria Math"/>
            <w:sz w:val="19"/>
            <w:szCs w:val="19"/>
          </w:rPr>
          <m:t>n</m:t>
        </m:r>
      </m:oMath>
      <w:r>
        <w:rPr>
          <w:rFonts w:ascii="Times New Roman" w:hAnsi="Times New Roman"/>
          <w:sz w:val="19"/>
        </w:rPr>
        <w:t xml:space="preserve"> for which </w:t>
      </w:r>
      <m:oMath>
        <m:sSup>
          <m:e>
            <m:r>
              <w:rPr>
                <w:rFonts w:ascii="Cambria Math" w:hAnsi="Cambria Math"/>
                <w:sz w:val="19"/>
                <w:szCs w:val="19"/>
              </w:rPr>
              <m:t>n</m:t>
            </m:r>
          </m:e>
          <m:sup>
            <m:f>
              <m:fPr>
                <m:type m:val="bar"/>
              </m:fPr>
              <m:num>
                <m:r>
                  <w:rPr>
                    <w:rFonts w:ascii="Cambria Math" w:hAnsi="Cambria Math"/>
                    <w:sz w:val="19"/>
                    <w:szCs w:val="19"/>
                  </w:rPr>
                  <m:t>1</m:t>
                </m:r>
              </m:num>
              <m:den>
                <m:r>
                  <w:rPr>
                    <w:rFonts w:ascii="Cambria Math" w:hAnsi="Cambria Math"/>
                    <w:sz w:val="19"/>
                    <w:szCs w:val="19"/>
                  </w:rPr>
                  <m:t>n</m:t>
                </m:r>
              </m:den>
            </m:f>
          </m:sup>
        </m:sSup>
        <m:r>
          <m:rPr>
            <m:sty m:val="p"/>
          </m:rPr>
          <w:rPr>
            <w:rFonts w:ascii="Cambria Math" w:hAnsi="Cambria Math"/>
            <w:sz w:val="19"/>
            <w:szCs w:val="19"/>
          </w:rPr>
          <m:t>≥</m:t>
        </m:r>
        <m:rad>
          <m:radPr>
            <m:degHide m:val="on"/>
          </m:radPr>
          <m:deg/>
          <m:e>
            <m:r>
              <w:rPr>
                <w:rFonts w:ascii="Cambria Math" w:hAnsi="Cambria Math"/>
                <w:sz w:val="19"/>
                <w:szCs w:val="19"/>
              </w:rPr>
              <m:t>2</m:t>
            </m:r>
          </m:e>
        </m:rad>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function </w:t>
      </w:r>
      <m:oMath>
        <m:r>
          <m:rPr>
            <m:sty m:val="p"/>
          </m:rPr>
          <w:rPr>
            <w:rFonts w:ascii="Cambria Math" w:hAnsi="Cambria Math"/>
            <w:sz w:val="19"/>
            <w:szCs w:val="19"/>
          </w:rPr>
          <m:t>f</m:t>
        </m:r>
      </m:oMath>
      <w:r>
        <w:rPr>
          <w:rFonts w:ascii="Times New Roman" w:hAnsi="Times New Roman"/>
          <w:sz w:val="19"/>
        </w:rPr>
        <w:t xml:space="preserve"> is defined by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state the domain of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Sketch, on the same diagram, the graphs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showing clearly the relationship between the two graphs and stating the coordinates of the points where each graph meets the axes.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exact coordinates of the points at which the graphs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meet, and show that there are no other such points.</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function </w:t>
      </w:r>
      <m:oMath>
        <m:r>
          <m:rPr>
            <m:sty m:val="p"/>
          </m:rPr>
          <w:rPr>
            <w:rFonts w:ascii="Cambria Math" w:hAnsi="Cambria Math"/>
            <w:sz w:val="19"/>
            <w:szCs w:val="19"/>
          </w:rPr>
          <m:t>g</m:t>
        </m:r>
      </m:oMath>
      <w:r>
        <w:rPr>
          <w:rFonts w:ascii="Times New Roman" w:hAnsi="Times New Roman"/>
          <w:sz w:val="19"/>
        </w:rPr>
        <w:t xml:space="preserve"> is increasing for all values of </w:t>
      </w:r>
      <m:oMath>
        <m:r>
          <w:rPr>
            <w:rFonts w:ascii="Cambria Math" w:hAnsi="Cambria Math"/>
            <w:sz w:val="19"/>
            <w:szCs w:val="19"/>
          </w:rPr>
          <m:t>x</m:t>
        </m:r>
      </m:oMath>
      <w:r>
        <w:rPr>
          <w:rFonts w:ascii="Times New Roman" w:hAnsi="Times New Roman"/>
          <w:sz w:val="19"/>
        </w:rPr>
        <w:t xml:space="preserve"> in its domain, so that </w:t>
      </w:r>
      <m:oMath>
        <m:sSup>
          <m:e>
            <m:r>
              <m:rPr>
                <m:sty m:val="p"/>
              </m:rPr>
              <w:rPr>
                <w:rFonts w:ascii="Cambria Math" w:hAnsi="Cambria Math"/>
                <w:sz w:val="19"/>
                <w:szCs w:val="19"/>
              </w:rPr>
              <m:t>g</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 xml:space="preserve"> exists. Explain why every point at which the graphs of </w:t>
      </w:r>
      <m:oMath>
        <m:r>
          <w:rPr>
            <w:rFonts w:ascii="Cambria Math" w:hAnsi="Cambria Math"/>
            <w:sz w:val="19"/>
            <w:szCs w:val="19"/>
          </w:rPr>
          <m:t>y</m:t>
        </m:r>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g</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meet lies on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The function </w:t>
      </w:r>
      <m:oMath>
        <m:r>
          <m:rPr>
            <m:sty m:val="p"/>
          </m:rPr>
          <w:rPr>
            <w:rFonts w:ascii="Cambria Math" w:hAnsi="Cambria Math"/>
            <w:sz w:val="19"/>
            <w:szCs w:val="19"/>
          </w:rPr>
          <m:t>h</m:t>
        </m:r>
      </m:oMath>
      <w:r>
        <w:rPr>
          <w:rFonts w:ascii="Times New Roman" w:hAnsi="Times New Roman"/>
          <w:sz w:val="19"/>
        </w:rPr>
        <w:t xml:space="preserve"> is defined by </w:t>
      </w:r>
      <m:oMath>
        <m:r>
          <m:rPr>
            <m:sty m:val="p"/>
          </m:rPr>
          <w:rPr>
            <w:rFonts w:ascii="Cambria Math" w:hAnsi="Cambria Math"/>
            <w:sz w:val="19"/>
            <w:szCs w:val="19"/>
          </w:rPr>
          <m:t>h:</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Use the result of part (d) to find the exact coordinates of the point at which the graphs of </w:t>
      </w:r>
      <m:oMath>
        <m:r>
          <w:rPr>
            <w:rFonts w:ascii="Cambria Math" w:hAnsi="Cambria Math"/>
            <w:sz w:val="19"/>
            <w:szCs w:val="19"/>
          </w:rPr>
          <m:t>y</m:t>
        </m:r>
        <m:r>
          <m:rPr>
            <m:sty m:val="p"/>
          </m:rPr>
          <w:rPr>
            <w:rFonts w:ascii="Cambria Math" w:hAnsi="Cambria Math"/>
            <w:sz w:val="19"/>
            <w:szCs w:val="19"/>
          </w:rPr>
          <m:t>=h(</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h</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meet.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inside of a vase has a flat horizontal base and an open top at a height of </w:t>
      </w:r>
      <m:oMath>
        <m:r>
          <w:rPr>
            <w:rFonts w:ascii="Cambria Math" w:hAnsi="Cambria Math"/>
            <w:sz w:val="19"/>
            <w:szCs w:val="19"/>
          </w:rPr>
          <m:t>2π</m:t>
        </m:r>
      </m:oMath>
      <w:r>
        <w:rPr>
          <w:rFonts w:ascii="Times New Roman" w:hAnsi="Times New Roman"/>
          <w:sz w:val="19"/>
        </w:rPr>
        <w:t xml:space="preserve"> cm above the base. At height </w:t>
      </w:r>
      <m:oMath>
        <m:r>
          <w:rPr>
            <w:rFonts w:ascii="Cambria Math" w:hAnsi="Cambria Math"/>
            <w:sz w:val="19"/>
            <w:szCs w:val="19"/>
          </w:rPr>
          <m:t>y</m:t>
        </m:r>
      </m:oMath>
      <w:r>
        <w:rPr>
          <w:rFonts w:ascii="Times New Roman" w:hAnsi="Times New Roman"/>
          <w:sz w:val="19"/>
        </w:rPr>
        <w:t xml:space="preserve"> cm above the base, where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xml:space="preserve">, the horizontal cross-section of the inside of the vase is a circle of radius </w:t>
      </w:r>
      <m:oMath>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y</m:t>
        </m:r>
        <m:r>
          <m:rPr>
            <m:sty m:val="p"/>
          </m:rPr>
          <w:rPr>
            <w:rFonts w:ascii="Cambria Math" w:hAnsi="Cambria Math"/>
            <w:sz w:val="19"/>
            <w:szCs w:val="19"/>
          </w:rPr>
          <m:t>)</m:t>
        </m:r>
      </m:oMath>
      <w:r>
        <w:rPr>
          <w:rFonts w:ascii="Times New Roman" w:hAnsi="Times New Roman"/>
          <w:sz w:val="19"/>
        </w:rPr>
        <w:t xml:space="preserve"> cm (see diagram). The vase is initially empty and water is poured into it at a constant rate of </w:t>
      </w:r>
      <m:oMath>
        <m:r>
          <w:rPr>
            <w:rFonts w:ascii="Cambria Math" w:hAnsi="Cambria Math"/>
            <w:sz w:val="19"/>
            <w:szCs w:val="19"/>
          </w:rPr>
          <m:t>12π</m:t>
        </m:r>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xml:space="preserve"> per second; at time </w:t>
      </w:r>
      <m:oMath>
        <m:r>
          <w:rPr>
            <w:rFonts w:ascii="Cambria Math" w:hAnsi="Cambria Math"/>
            <w:sz w:val="19"/>
            <w:szCs w:val="19"/>
          </w:rPr>
          <m:t>t</m:t>
        </m:r>
      </m:oMath>
      <w:r>
        <w:rPr>
          <w:rFonts w:ascii="Times New Roman" w:hAnsi="Times New Roman"/>
          <w:sz w:val="19"/>
        </w:rPr>
        <w:t xml:space="preserve"> seconds after pouring begins, the depth of the water is </w:t>
      </w:r>
      <m:oMath>
        <m:r>
          <w:rPr>
            <w:rFonts w:ascii="Cambria Math" w:hAnsi="Cambria Math"/>
            <w:sz w:val="19"/>
            <w:szCs w:val="19"/>
          </w:rPr>
          <m:t>h</m:t>
        </m:r>
      </m:oMath>
      <w:r>
        <w:rPr>
          <w:rFonts w:ascii="Times New Roman" w:hAnsi="Times New Roman"/>
          <w:sz w:val="19"/>
        </w:rPr>
        <w:t xml:space="preserve"> cm.</w:t>
      </w:r>
    </w:p>
    <w:p>
      <w:pPr>
        <w:keepNext/>
        <w:spacing w:before="80" w:after="80" w:line="240" w:lineRule="auto"/>
        <w:jc w:val="center"/>
      </w:pPr>
      <w:r>
        <w:drawing>
          <wp:inline xmlns:a="http://schemas.openxmlformats.org/drawingml/2006/main" xmlns:pic="http://schemas.openxmlformats.org/drawingml/2006/picture">
            <wp:extent cx="2875500" cy="1981500"/>
            <wp:docPr id="1" name="Picture 1"/>
            <wp:cNvGraphicFramePr>
              <a:graphicFrameLocks noChangeAspect="1"/>
            </wp:cNvGraphicFramePr>
            <a:graphic>
              <a:graphicData uri="http://schemas.openxmlformats.org/drawingml/2006/picture">
                <pic:pic>
                  <pic:nvPicPr>
                    <pic:cNvPr id="0" name="Q4.figure.png"/>
                    <pic:cNvPicPr/>
                  </pic:nvPicPr>
                  <pic:blipFill>
                    <a:blip r:embed="rId9"/>
                    <a:stretch>
                      <a:fillRect/>
                    </a:stretch>
                  </pic:blipFill>
                  <pic:spPr>
                    <a:xfrm>
                      <a:off x="0" y="0"/>
                      <a:ext cx="2875500" cy="1981500"/>
                    </a:xfrm>
                    <a:prstGeom prst="rect"/>
                  </pic:spPr>
                </pic:pic>
              </a:graphicData>
            </a:graphic>
          </wp:inline>
        </w:drawing>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rate at which the depth of the water is increasing at the instant when </w:t>
      </w:r>
      <m:oMath>
        <m:r>
          <w:rPr>
            <w:rFonts w:ascii="Cambria Math" w:hAnsi="Cambria Math"/>
            <w:sz w:val="19"/>
            <w:szCs w:val="19"/>
          </w:rPr>
          <m:t>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π</m:t>
        </m:r>
      </m:oMath>
      <w:r>
        <w:rPr>
          <w:rFonts w:ascii="Times New Roman" w:hAnsi="Times New Roman"/>
          <w:sz w:val="19"/>
        </w:rPr>
        <w:t>. Find also the rate of change of the radius of the water surface at this instant.</w:t>
      </w:r>
      <w:r>
        <w:rPr>
          <w:rFonts w:ascii="Times New Roman" w:hAnsi="Times New Roman"/>
          <w:sz w:val="19"/>
        </w:rPr>
        <w:tab/>
        <w:t>[5]</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Find the exact time taken to fill the vase.</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Find the exact depth of the water at the instant when half of the time found in part (b) has passed. Justify your answer.</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Without further differentiation, find the greatest and least values of the rate at which the depth of the water increases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and state the depths of the water at which they occur.</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pageBreakBefore/>
        <w:spacing w:before="120" w:lineRule="auto" w:line="360"/>
      </w:pPr>
      <w:r>
        <w:rPr>
          <w:rFonts w:ascii="Times New Roman" w:hAnsi="Times New Roman"/>
          <w:b/>
          <w:sz w:val="19"/>
        </w:rPr>
        <w:t>Section B: Probability and Statistics [60 marks]</w:t>
      </w:r>
    </w:p>
    <w:p>
      <w:pPr>
        <w:pStyle w:val="Question"/>
        <w:keepNext/>
        <w:numPr>
          <w:ilvl w:val="0"/>
          <w:numId w:val="1"/>
        </w:numPr>
        <w:spacing w:lineRule="auto" w:line="360"/>
      </w:pPr>
      <w:r>
        <w:rPr>
          <w:rFonts w:ascii="Times New Roman" w:hAnsi="Times New Roman"/>
          <w:sz w:val="19"/>
        </w:rPr>
        <w:t xml:space="preserve">The integers </w:t>
      </w:r>
      <m:oMath>
        <m:r>
          <w:rPr>
            <w:rFonts w:ascii="Cambria Math" w:hAnsi="Cambria Math"/>
            <w:sz w:val="19"/>
            <w:szCs w:val="19"/>
          </w:rPr>
          <m:t>1</m:t>
        </m:r>
      </m:oMath>
      <w:r>
        <w:rPr>
          <w:rFonts w:ascii="Times New Roman" w:hAnsi="Times New Roman"/>
          <w:sz w:val="19"/>
        </w:rPr>
        <w:t xml:space="preserve">, </w:t>
      </w:r>
      <m:oMath>
        <m:r>
          <w:rPr>
            <w:rFonts w:ascii="Cambria Math" w:hAnsi="Cambria Math"/>
            <w:sz w:val="19"/>
            <w:szCs w:val="19"/>
          </w:rPr>
          <m:t>2</m:t>
        </m:r>
      </m:oMath>
      <w:r>
        <w:rPr>
          <w:rFonts w:ascii="Times New Roman" w:hAnsi="Times New Roman"/>
          <w:sz w:val="19"/>
        </w:rPr>
        <w:t xml:space="preserve">, </w:t>
      </w:r>
      <m:oMath>
        <m:r>
          <w:rPr>
            <w:rFonts w:ascii="Cambria Math" w:hAnsi="Cambria Math"/>
            <w:sz w:val="19"/>
            <w:szCs w:val="19"/>
          </w:rPr>
          <m:t>3</m:t>
        </m:r>
      </m:oMath>
      <w:r>
        <w:rPr>
          <w:rFonts w:ascii="Times New Roman" w:hAnsi="Times New Roman"/>
          <w:sz w:val="19"/>
        </w:rPr>
        <w:t xml:space="preserve">, </w:t>
      </w:r>
      <m:oMath>
        <m:r>
          <w:rPr>
            <w:rFonts w:ascii="Cambria Math" w:hAnsi="Cambria Math"/>
            <w:sz w:val="19"/>
            <w:szCs w:val="19"/>
          </w:rPr>
          <m:t>4</m:t>
        </m:r>
      </m:oMath>
      <w:r>
        <w:rPr>
          <w:rFonts w:ascii="Times New Roman" w:hAnsi="Times New Roman"/>
          <w:sz w:val="19"/>
        </w:rPr>
        <w:t xml:space="preserve"> and </w:t>
      </w:r>
      <m:oMath>
        <m:r>
          <w:rPr>
            <w:rFonts w:ascii="Cambria Math" w:hAnsi="Cambria Math"/>
            <w:sz w:val="19"/>
            <w:szCs w:val="19"/>
          </w:rPr>
          <m:t>5</m:t>
        </m:r>
      </m:oMath>
      <w:r>
        <w:rPr>
          <w:rFonts w:ascii="Times New Roman" w:hAnsi="Times New Roman"/>
          <w:sz w:val="19"/>
        </w:rPr>
        <w:t xml:space="preserve"> are arranged in a row, each integer being used exactly once. Such an arrangement is called a 'ridge' if the integers to the left of </w:t>
      </w:r>
      <m:oMath>
        <m:r>
          <w:rPr>
            <w:rFonts w:ascii="Cambria Math" w:hAnsi="Cambria Math"/>
            <w:sz w:val="19"/>
            <w:szCs w:val="19"/>
          </w:rPr>
          <m:t>5</m:t>
        </m:r>
      </m:oMath>
      <w:r>
        <w:rPr>
          <w:rFonts w:ascii="Times New Roman" w:hAnsi="Times New Roman"/>
          <w:sz w:val="19"/>
        </w:rPr>
        <w:t xml:space="preserve"> increase from left to right and the integers to the right of </w:t>
      </w:r>
      <m:oMath>
        <m:r>
          <w:rPr>
            <w:rFonts w:ascii="Cambria Math" w:hAnsi="Cambria Math"/>
            <w:sz w:val="19"/>
            <w:szCs w:val="19"/>
          </w:rPr>
          <m:t>5</m:t>
        </m:r>
      </m:oMath>
      <w:r>
        <w:rPr>
          <w:rFonts w:ascii="Times New Roman" w:hAnsi="Times New Roman"/>
          <w:sz w:val="19"/>
        </w:rPr>
        <w:t xml:space="preserve"> decrease from left to right. For example, </w:t>
      </w:r>
      <m:oMath>
        <m:r>
          <w:rPr>
            <w:rFonts w:ascii="Cambria Math" w:hAnsi="Cambria Math"/>
            <w:sz w:val="19"/>
            <w:szCs w:val="19"/>
          </w:rPr>
          <m:t>2 3 5 4 1</m:t>
        </m:r>
      </m:oMath>
      <w:r>
        <w:rPr>
          <w:rFonts w:ascii="Times New Roman" w:hAnsi="Times New Roman"/>
          <w:sz w:val="19"/>
        </w:rPr>
        <w:t xml:space="preserve"> and </w:t>
      </w:r>
      <m:oMath>
        <m:r>
          <w:rPr>
            <w:rFonts w:ascii="Cambria Math" w:hAnsi="Cambria Math"/>
            <w:sz w:val="19"/>
            <w:szCs w:val="19"/>
          </w:rPr>
          <m:t>5 4 3 2 1</m:t>
        </m:r>
      </m:oMath>
      <w:r>
        <w:rPr>
          <w:rFonts w:ascii="Times New Roman" w:hAnsi="Times New Roman"/>
          <w:sz w:val="19"/>
        </w:rPr>
        <w:t xml:space="preserve"> are ridges, but </w:t>
      </w:r>
      <m:oMath>
        <m:r>
          <w:rPr>
            <w:rFonts w:ascii="Cambria Math" w:hAnsi="Cambria Math"/>
            <w:sz w:val="19"/>
            <w:szCs w:val="19"/>
          </w:rPr>
          <m:t>2 5 3 4 1</m:t>
        </m:r>
      </m:oMath>
      <w:r>
        <w:rPr>
          <w:rFonts w:ascii="Times New Roman" w:hAnsi="Times New Roman"/>
          <w:sz w:val="19"/>
        </w:rPr>
        <w:t xml:space="preserve"> is not.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number of ridges in which </w:t>
      </w:r>
      <m:oMath>
        <m:r>
          <w:rPr>
            <w:rFonts w:ascii="Cambria Math" w:hAnsi="Cambria Math"/>
            <w:sz w:val="19"/>
            <w:szCs w:val="19"/>
          </w:rPr>
          <m:t>5</m:t>
        </m:r>
      </m:oMath>
      <w:r>
        <w:rPr>
          <w:rFonts w:ascii="Times New Roman" w:hAnsi="Times New Roman"/>
          <w:sz w:val="19"/>
        </w:rPr>
        <w:t xml:space="preserve"> is in the middle position.</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Show that there are </w:t>
      </w:r>
      <m:oMath>
        <m:r>
          <w:rPr>
            <w:rFonts w:ascii="Cambria Math" w:hAnsi="Cambria Math"/>
            <w:sz w:val="19"/>
            <w:szCs w:val="19"/>
          </w:rPr>
          <m:t>16</m:t>
        </m:r>
      </m:oMath>
      <w:r>
        <w:rPr>
          <w:rFonts w:ascii="Times New Roman" w:hAnsi="Times New Roman"/>
          <w:sz w:val="19"/>
        </w:rPr>
        <w:t xml:space="preserve"> ridges.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Explain why, in every ridge, </w:t>
      </w:r>
      <m:oMath>
        <m:r>
          <w:rPr>
            <w:rFonts w:ascii="Cambria Math" w:hAnsi="Cambria Math"/>
            <w:sz w:val="19"/>
            <w:szCs w:val="19"/>
          </w:rPr>
          <m:t>1</m:t>
        </m:r>
      </m:oMath>
      <w:r>
        <w:rPr>
          <w:rFonts w:ascii="Times New Roman" w:hAnsi="Times New Roman"/>
          <w:sz w:val="19"/>
        </w:rPr>
        <w:t xml:space="preserve"> is at one of the two ends.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integers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where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are now arranged in a row in a random order, and a ridge is defined in the same way, with </w:t>
      </w:r>
      <m:oMath>
        <m:r>
          <w:rPr>
            <w:rFonts w:ascii="Cambria Math" w:hAnsi="Cambria Math"/>
            <w:sz w:val="19"/>
            <w:szCs w:val="19"/>
          </w:rPr>
          <m:t>n</m:t>
        </m:r>
      </m:oMath>
      <w:r>
        <w:rPr>
          <w:rFonts w:ascii="Times New Roman" w:hAnsi="Times New Roman"/>
          <w:sz w:val="19"/>
        </w:rPr>
        <w:t xml:space="preserve"> in place of </w:t>
      </w:r>
      <m:oMath>
        <m:r>
          <w:rPr>
            <w:rFonts w:ascii="Cambria Math" w:hAnsi="Cambria Math"/>
            <w:sz w:val="19"/>
            <w:szCs w:val="19"/>
          </w:rPr>
          <m:t>5</m:t>
        </m:r>
      </m:oMath>
      <w:r>
        <w:rPr>
          <w:rFonts w:ascii="Times New Roman" w:hAnsi="Times New Roman"/>
          <w:sz w:val="19"/>
        </w:rPr>
        <w:t xml:space="preserve">. Find the smallest value of </w:t>
      </w:r>
      <m:oMath>
        <m:r>
          <w:rPr>
            <w:rFonts w:ascii="Cambria Math" w:hAnsi="Cambria Math"/>
            <w:sz w:val="19"/>
            <w:szCs w:val="19"/>
          </w:rPr>
          <m:t>n</m:t>
        </m:r>
      </m:oMath>
      <w:r>
        <w:rPr>
          <w:rFonts w:ascii="Times New Roman" w:hAnsi="Times New Roman"/>
          <w:sz w:val="19"/>
        </w:rPr>
        <w:t xml:space="preserve"> for which the probability that the arrangement is a ridge is less than </w:t>
      </w:r>
      <m:oMath>
        <m:r>
          <w:rPr>
            <w:rFonts w:ascii="Cambria Math" w:hAnsi="Cambria Math"/>
            <w:sz w:val="19"/>
            <w:szCs w:val="19"/>
          </w:rPr>
          <m:t>0.01</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A lamp is controlled by a worn push-button switch. Each time the switch is pressed, the lamp changes state (from on to off, or from off to on) with probability </w:t>
      </w:r>
      <m:oMath>
        <m:r>
          <w:rPr>
            <w:rFonts w:ascii="Cambria Math" w:hAnsi="Cambria Math"/>
            <w:sz w:val="19"/>
            <w:szCs w:val="19"/>
          </w:rPr>
          <m:t>p</m:t>
        </m:r>
      </m:oMath>
      <w:r>
        <w:rPr>
          <w:rFonts w:ascii="Times New Roman" w:hAnsi="Times New Roman"/>
          <w:sz w:val="19"/>
        </w:rPr>
        <w:t xml:space="preserve">, where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p</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and otherwise stays as it is, independently of what happens at any other press. The lamp is on before the switch is first pressed, and the probability that the lamp is on after the switch has been pressed </w:t>
      </w:r>
      <m:oMath>
        <m:r>
          <w:rPr>
            <w:rFonts w:ascii="Cambria Math" w:hAnsi="Cambria Math"/>
            <w:sz w:val="19"/>
            <w:szCs w:val="19"/>
          </w:rPr>
          <m:t>n</m:t>
        </m:r>
      </m:oMath>
      <w:r>
        <w:rPr>
          <w:rFonts w:ascii="Times New Roman" w:hAnsi="Times New Roman"/>
          <w:sz w:val="19"/>
        </w:rPr>
        <w:t xml:space="preserve"> times is denoted by </w:t>
      </w:r>
      <m:oMath>
        <m:sSub>
          <m:e>
            <m:r>
              <w:rPr>
                <w:rFonts w:ascii="Cambria Math" w:hAnsi="Cambria Math"/>
                <w:sz w:val="19"/>
                <w:szCs w:val="19"/>
              </w:rPr>
              <m:t>L</m:t>
            </m:r>
          </m:e>
          <m:sub>
            <m:r>
              <w:rPr>
                <w:rFonts w:ascii="Cambria Math" w:hAnsi="Cambria Math"/>
                <w:sz w:val="19"/>
                <w:szCs w:val="19"/>
              </w:rPr>
              <m:t>n</m:t>
            </m:r>
          </m:sub>
        </m:sSub>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e>
        </m:d>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Without using the result in part (a), explain why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for every positive integer </w:t>
      </w:r>
      <m:oMath>
        <m:r>
          <w:rPr>
            <w:rFonts w:ascii="Cambria Math" w:hAnsi="Cambria Math"/>
            <w:sz w:val="19"/>
            <w:szCs w:val="19"/>
          </w:rPr>
          <m:t>n</m:t>
        </m:r>
      </m:oMath>
      <w:r>
        <w:rPr>
          <w:rFonts w:ascii="Times New Roman" w:hAnsi="Times New Roman"/>
          <w:sz w:val="19"/>
        </w:rPr>
        <w:t xml:space="preserve"> when </w:t>
      </w:r>
      <m:oMath>
        <m:r>
          <w:rPr>
            <w:rFonts w:ascii="Cambria Math" w:hAnsi="Cambria Math"/>
            <w:sz w:val="19"/>
            <w:szCs w:val="19"/>
          </w:rPr>
          <m:t>p</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For a particular switch,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0.9</m:t>
        </m:r>
      </m:oMath>
      <w:r>
        <w:rPr>
          <w:rFonts w:ascii="Times New Roman" w:hAnsi="Times New Roman"/>
          <w:sz w:val="19"/>
        </w:rPr>
        <w:t xml:space="preserve">. Find </w:t>
      </w:r>
      <m:oMath>
        <m:sSub>
          <m:e>
            <m:r>
              <w:rPr>
                <w:rFonts w:ascii="Cambria Math" w:hAnsi="Cambria Math"/>
                <w:sz w:val="19"/>
                <w:szCs w:val="19"/>
              </w:rPr>
              <m:t>L</m:t>
            </m:r>
          </m:e>
          <m:sub>
            <m:r>
              <w:rPr>
                <w:rFonts w:ascii="Cambria Math" w:hAnsi="Cambria Math"/>
                <w:sz w:val="19"/>
                <w:szCs w:val="19"/>
              </w:rPr>
              <m:t>10</m:t>
            </m:r>
          </m:sub>
        </m:sSub>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For a different switch, </w:t>
      </w:r>
      <m:oMath>
        <m:sSub>
          <m:e>
            <m:r>
              <w:rPr>
                <w:rFonts w:ascii="Cambria Math" w:hAnsi="Cambria Math"/>
                <w:sz w:val="19"/>
                <w:szCs w:val="19"/>
              </w:rPr>
              <m:t>L</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0.58</m:t>
        </m:r>
      </m:oMath>
      <w:r>
        <w:rPr>
          <w:rFonts w:ascii="Times New Roman" w:hAnsi="Times New Roman"/>
          <w:sz w:val="19"/>
        </w:rPr>
        <w:t xml:space="preserve">. Find the possible values of </w:t>
      </w:r>
      <m:oMath>
        <m:r>
          <w:rPr>
            <w:rFonts w:ascii="Cambria Math" w:hAnsi="Cambria Math"/>
            <w:sz w:val="19"/>
            <w:szCs w:val="19"/>
          </w:rPr>
          <m:t>p</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For any switch, explain, in context, what happens to </w:t>
      </w:r>
      <m:oMath>
        <m:sSub>
          <m:e>
            <m:r>
              <w:rPr>
                <w:rFonts w:ascii="Cambria Math" w:hAnsi="Cambria Math"/>
                <w:sz w:val="19"/>
                <w:szCs w:val="19"/>
              </w:rPr>
              <m:t>L</m:t>
            </m:r>
          </m:e>
          <m:sub>
            <m:r>
              <w:rPr>
                <w:rFonts w:ascii="Cambria Math" w:hAnsi="Cambria Math"/>
                <w:sz w:val="19"/>
                <w:szCs w:val="19"/>
              </w:rPr>
              <m:t>n</m:t>
            </m:r>
          </m:sub>
        </m:sSub>
      </m:oMath>
      <w:r>
        <w:rPr>
          <w:rFonts w:ascii="Times New Roman" w:hAnsi="Times New Roman"/>
          <w:sz w:val="19"/>
        </w:rPr>
        <w:t xml:space="preserve"> as </w:t>
      </w:r>
      <m:oMath>
        <m:r>
          <w:rPr>
            <w:rFonts w:ascii="Cambria Math" w:hAnsi="Cambria Math"/>
            <w:sz w:val="19"/>
            <w:szCs w:val="19"/>
          </w:rPr>
          <m:t>n</m:t>
        </m:r>
      </m:oMath>
      <w:r>
        <w:rPr>
          <w:rFonts w:ascii="Times New Roman" w:hAnsi="Times New Roman"/>
          <w:sz w:val="19"/>
        </w:rPr>
        <w:t xml:space="preserve"> becomes large.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A spinner can land on any one of the scores 1, 2, 3, 4 and 5, and it is fair if these five scores are equally likely. Wei suspects that his spinner favours high scores. He spins it 50 times and records only </w:t>
      </w:r>
      <m:oMath>
        <m:r>
          <w:rPr>
            <w:rFonts w:ascii="Cambria Math" w:hAnsi="Cambria Math"/>
            <w:sz w:val="19"/>
            <w:szCs w:val="19"/>
          </w:rPr>
          <m:t>T</m:t>
        </m:r>
      </m:oMath>
      <w:r>
        <w:rPr>
          <w:rFonts w:ascii="Times New Roman" w:hAnsi="Times New Roman"/>
          <w:sz w:val="19"/>
        </w:rPr>
        <w:t>, the total of the 50 scores, and he assumes that the variance of the score on a single spin of his spinner is the same as for a fair spinner.</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State hypotheses for a test of Wei's suspicion, defining any parameters that you use.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least value of </w:t>
      </w:r>
      <m:oMath>
        <m:r>
          <w:rPr>
            <w:rFonts w:ascii="Cambria Math" w:hAnsi="Cambria Math"/>
            <w:sz w:val="19"/>
            <w:szCs w:val="19"/>
          </w:rPr>
          <m:t>T</m:t>
        </m:r>
      </m:oMath>
      <w:r>
        <w:rPr>
          <w:rFonts w:ascii="Times New Roman" w:hAnsi="Times New Roman"/>
          <w:sz w:val="19"/>
        </w:rPr>
        <w:t xml:space="preserve"> that would lead Wei to conclude, at the </w:t>
      </w:r>
      <m:oMath>
        <m:r>
          <w:rPr>
            <w:rFonts w:ascii="Cambria Math" w:hAnsi="Cambria Math"/>
            <w:sz w:val="19"/>
            <w:szCs w:val="19"/>
          </w:rPr>
          <m:t>5</m:t>
        </m:r>
        <m:r>
          <m:rPr>
            <m:sty m:val="p"/>
          </m:rPr>
          <w:rPr>
            <w:rFonts w:ascii="Cambria Math" w:hAnsi="Cambria Math"/>
            <w:sz w:val="19"/>
            <w:szCs w:val="19"/>
          </w:rPr>
          <m:t>%</m:t>
        </m:r>
      </m:oMath>
      <w:r>
        <w:rPr>
          <w:rFonts w:ascii="Times New Roman" w:hAnsi="Times New Roman"/>
          <w:sz w:val="19"/>
        </w:rPr>
        <w:t xml:space="preserve"> level of significance, that his spinner favours high scores.</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Explain why Wei's test is valid although the score on a single spin is not normally distributed.</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Nadia spins a different spinner 50 times and obtains a total of 150. She says that this shows that her spinner is fair. Explain why Nadia is wrong, and give the probabilities of the five scores for a spinner that is not fair but whose score has the same mean and the same variance as the score on a fair spinner.</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A student hangs loads of </w:t>
      </w:r>
      <m:oMath>
        <m:r>
          <w:rPr>
            <w:rFonts w:ascii="Cambria Math" w:hAnsi="Cambria Math"/>
            <w:sz w:val="19"/>
            <w:szCs w:val="19"/>
          </w:rPr>
          <m:t>x</m:t>
        </m:r>
      </m:oMath>
      <w:r>
        <w:rPr>
          <w:rFonts w:ascii="Times New Roman" w:hAnsi="Times New Roman"/>
          <w:sz w:val="19"/>
        </w:rPr>
        <w:t xml:space="preserve"> newtons from a spring and measures the length, </w:t>
      </w:r>
      <m:oMath>
        <m:r>
          <w:rPr>
            <w:rFonts w:ascii="Cambria Math" w:hAnsi="Cambria Math"/>
            <w:sz w:val="19"/>
            <w:szCs w:val="19"/>
          </w:rPr>
          <m:t>y</m:t>
        </m:r>
      </m:oMath>
      <w:r>
        <w:rPr>
          <w:rFonts w:ascii="Times New Roman" w:hAnsi="Times New Roman"/>
          <w:sz w:val="19"/>
        </w:rPr>
        <w:t xml:space="preserve"> cm, of the spring for each load. From her five pairs of values she calculated the equation of the least squares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 xml:space="preserve"> as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but she later lost two of the lengths, shown as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q</m:t>
        </m:r>
      </m:oMath>
      <w:r>
        <w:rPr>
          <w:rFonts w:ascii="Times New Roman" w:hAnsi="Times New Roman"/>
          <w:sz w:val="19"/>
        </w:rPr>
        <w:t xml:space="preserve"> in the table.</w:t>
      </w:r>
    </w:p>
    <w:tbl>
      <w:tblPr>
        <w:tblStyle w:val="TableGrid"/>
        <w:tblW w:type="auto" w:w="0"/>
        <w:jc w:val="center"/>
        <w:tblLayout w:type="fixed"/>
        <w:tblLook w:firstColumn="1" w:firstRow="1" w:lastColumn="0" w:lastRow="0" w:noHBand="0" w:noVBand="1" w:val="04A0"/>
      </w:tblPr>
      <w:tblGrid>
        <w:gridCol w:w="2030"/>
        <w:gridCol w:w="782"/>
        <w:gridCol w:w="782"/>
        <w:gridCol w:w="782"/>
        <w:gridCol w:w="782"/>
        <w:gridCol w:w="782"/>
      </w:tblGrid>
      <w:tr>
        <w:trPr>
          <w:cantSplit/>
        </w:trPr>
        <w:tc>
          <w:tcPr>
            <w:tcW w:type="dxa" w:w="2030"/>
            <w:vAlign w:val="center"/>
          </w:tcPr>
          <w:p>
            <w:pPr>
              <w:keepNext/>
              <w:spacing w:after="20" w:lineRule="auto" w:line="360" w:before="40"/>
              <w:jc w:val="center"/>
            </w:pPr>
            <w:r>
              <w:rPr>
                <w:rFonts w:ascii="Times New Roman" w:hAnsi="Times New Roman"/>
                <w:sz w:val="19"/>
              </w:rPr>
              <w:t xml:space="preserve">Load, </w:t>
            </w:r>
            <m:oMath>
              <m:r>
                <w:rPr>
                  <w:rFonts w:ascii="Cambria Math" w:hAnsi="Cambria Math"/>
                  <w:sz w:val="19"/>
                  <w:szCs w:val="19"/>
                </w:rPr>
                <m:t>x</m:t>
              </m:r>
            </m:oMath>
            <w:r>
              <w:rPr>
                <w:rFonts w:ascii="Times New Roman" w:hAnsi="Times New Roman"/>
                <w:sz w:val="19"/>
              </w:rPr>
              <w:t xml:space="preserve"> (N)</w:t>
            </w:r>
          </w:p>
        </w:tc>
        <w:tc>
          <w:tcPr>
            <w:tcW w:type="dxa" w:w="782"/>
            <w:vAlign w:val="center"/>
          </w:tcPr>
          <w:p>
            <w:pPr>
              <w:keepNext/>
              <w:spacing w:after="20" w:lineRule="auto" w:line="360" w:before="40"/>
              <w:jc w:val="center"/>
            </w:pPr>
            <w:r>
              <w:rPr>
                <w:rFonts w:ascii="Times New Roman" w:hAnsi="Times New Roman"/>
                <w:sz w:val="19"/>
              </w:rPr>
              <w:t>2</w:t>
            </w:r>
          </w:p>
        </w:tc>
        <w:tc>
          <w:tcPr>
            <w:tcW w:type="dxa" w:w="782"/>
            <w:vAlign w:val="center"/>
          </w:tcPr>
          <w:p>
            <w:pPr>
              <w:keepNext/>
              <w:spacing w:after="20" w:lineRule="auto" w:line="360" w:before="40"/>
              <w:jc w:val="center"/>
            </w:pPr>
            <w:r>
              <w:rPr>
                <w:rFonts w:ascii="Times New Roman" w:hAnsi="Times New Roman"/>
                <w:sz w:val="19"/>
              </w:rPr>
              <w:t>4</w:t>
            </w:r>
          </w:p>
        </w:tc>
        <w:tc>
          <w:tcPr>
            <w:tcW w:type="dxa" w:w="782"/>
            <w:vAlign w:val="center"/>
          </w:tcPr>
          <w:p>
            <w:pPr>
              <w:keepNext/>
              <w:spacing w:after="20" w:lineRule="auto" w:line="360" w:before="40"/>
              <w:jc w:val="center"/>
            </w:pPr>
            <w:r>
              <w:rPr>
                <w:rFonts w:ascii="Times New Roman" w:hAnsi="Times New Roman"/>
                <w:sz w:val="19"/>
              </w:rPr>
              <w:t>6</w:t>
            </w:r>
          </w:p>
        </w:tc>
        <w:tc>
          <w:tcPr>
            <w:tcW w:type="dxa" w:w="782"/>
            <w:vAlign w:val="center"/>
          </w:tcPr>
          <w:p>
            <w:pPr>
              <w:keepNext/>
              <w:spacing w:after="20" w:lineRule="auto" w:line="360" w:before="40"/>
              <w:jc w:val="center"/>
            </w:pPr>
            <w:r>
              <w:rPr>
                <w:rFonts w:ascii="Times New Roman" w:hAnsi="Times New Roman"/>
                <w:sz w:val="19"/>
              </w:rPr>
              <w:t>8</w:t>
            </w:r>
          </w:p>
        </w:tc>
        <w:tc>
          <w:tcPr>
            <w:tcW w:type="dxa" w:w="782"/>
            <w:vAlign w:val="center"/>
          </w:tcPr>
          <w:p>
            <w:pPr>
              <w:keepNext/>
              <w:spacing w:after="20" w:lineRule="auto" w:line="360" w:before="40"/>
              <w:jc w:val="center"/>
            </w:pPr>
            <w:r>
              <w:rPr>
                <w:rFonts w:ascii="Times New Roman" w:hAnsi="Times New Roman"/>
                <w:sz w:val="19"/>
              </w:rPr>
              <w:t>10</w:t>
            </w:r>
          </w:p>
        </w:tc>
      </w:tr>
      <w:tr>
        <w:trPr>
          <w:cantSplit/>
        </w:trPr>
        <w:tc>
          <w:tcPr>
            <w:tcW w:type="dxa" w:w="2030"/>
            <w:vAlign w:val="center"/>
          </w:tcPr>
          <w:p>
            <w:pPr>
              <w:keepNext w:val="0"/>
              <w:spacing w:after="20" w:lineRule="auto" w:line="360"/>
              <w:jc w:val="center"/>
            </w:pPr>
            <w:r>
              <w:rPr>
                <w:rFonts w:ascii="Times New Roman" w:hAnsi="Times New Roman"/>
                <w:sz w:val="19"/>
              </w:rPr>
              <w:t xml:space="preserve">Length, </w:t>
            </w:r>
            <m:oMath>
              <m:r>
                <w:rPr>
                  <w:rFonts w:ascii="Cambria Math" w:hAnsi="Cambria Math"/>
                  <w:sz w:val="19"/>
                  <w:szCs w:val="19"/>
                </w:rPr>
                <m:t>y</m:t>
              </m:r>
            </m:oMath>
            <w:r>
              <w:rPr>
                <w:rFonts w:ascii="Times New Roman" w:hAnsi="Times New Roman"/>
                <w:sz w:val="19"/>
              </w:rPr>
              <w:t xml:space="preserve"> (cm)</w:t>
            </w:r>
          </w:p>
        </w:tc>
        <w:tc>
          <w:tcPr>
            <w:tcW w:type="dxa" w:w="782"/>
            <w:vAlign w:val="center"/>
          </w:tcPr>
          <w:p>
            <w:pPr>
              <w:keepNext w:val="0"/>
              <w:spacing w:after="20" w:lineRule="auto" w:line="360"/>
              <w:jc w:val="center"/>
            </w:pPr>
            <w:r>
              <w:rPr>
                <w:rFonts w:ascii="Times New Roman" w:hAnsi="Times New Roman"/>
                <w:sz w:val="19"/>
              </w:rPr>
              <w:t>15.7</w:t>
            </w:r>
          </w:p>
        </w:tc>
        <w:tc>
          <w:tcPr>
            <w:tcW w:type="dxa" w:w="782"/>
            <w:vAlign w:val="center"/>
          </w:tcPr>
          <w:p>
            <w:pPr>
              <w:keepNext w:val="0"/>
              <w:spacing w:after="20" w:lineRule="auto" w:line="360"/>
              <w:jc w:val="center"/>
            </w:pPr>
            <m:oMath>
              <m:r>
                <w:rPr>
                  <w:rFonts w:ascii="Cambria Math" w:hAnsi="Cambria Math"/>
                  <w:sz w:val="19"/>
                  <w:szCs w:val="19"/>
                </w:rPr>
                <m:t>p</m:t>
              </m:r>
            </m:oMath>
          </w:p>
        </w:tc>
        <w:tc>
          <w:tcPr>
            <w:tcW w:type="dxa" w:w="782"/>
            <w:vAlign w:val="center"/>
          </w:tcPr>
          <w:p>
            <w:pPr>
              <w:keepNext w:val="0"/>
              <w:spacing w:after="20" w:lineRule="auto" w:line="360"/>
              <w:jc w:val="center"/>
            </w:pPr>
            <w:r>
              <w:rPr>
                <w:rFonts w:ascii="Times New Roman" w:hAnsi="Times New Roman"/>
                <w:sz w:val="19"/>
              </w:rPr>
              <w:t>21.8</w:t>
            </w:r>
          </w:p>
        </w:tc>
        <w:tc>
          <w:tcPr>
            <w:tcW w:type="dxa" w:w="782"/>
            <w:vAlign w:val="center"/>
          </w:tcPr>
          <w:p>
            <w:pPr>
              <w:keepNext w:val="0"/>
              <w:spacing w:after="20" w:lineRule="auto" w:line="360"/>
              <w:jc w:val="center"/>
            </w:pPr>
            <m:oMath>
              <m:r>
                <w:rPr>
                  <w:rFonts w:ascii="Cambria Math" w:hAnsi="Cambria Math"/>
                  <w:sz w:val="19"/>
                  <w:szCs w:val="19"/>
                </w:rPr>
                <m:t>q</m:t>
              </m:r>
            </m:oMath>
          </w:p>
        </w:tc>
        <w:tc>
          <w:tcPr>
            <w:tcW w:type="dxa" w:w="782"/>
            <w:vAlign w:val="center"/>
          </w:tcPr>
          <w:p>
            <w:pPr>
              <w:keepNext w:val="0"/>
              <w:spacing w:after="20" w:lineRule="auto" w:line="360"/>
              <w:jc w:val="center"/>
            </w:pPr>
            <w:r>
              <w:rPr>
                <w:rFonts w:ascii="Times New Roman" w:hAnsi="Times New Roman"/>
                <w:sz w:val="19"/>
              </w:rPr>
              <w:t>28.6</w:t>
            </w:r>
          </w:p>
        </w:tc>
      </w:tr>
    </w:tbl>
    <w:p>
      <w:pPr>
        <w:spacing w:lineRule="auto" w:line="360"/>
      </w:pP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values of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q</m:t>
        </m:r>
      </m:oMath>
      <w:r>
        <w:rPr>
          <w:rFonts w:ascii="Times New Roman" w:hAnsi="Times New Roman"/>
          <w:sz w:val="19"/>
        </w:rPr>
        <w:t>.</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Use a suitable regression line to estimate the load for which the length of the spring is </w:t>
      </w:r>
      <m:oMath>
        <m:r>
          <w:rPr>
            <w:rFonts w:ascii="Cambria Math" w:hAnsi="Cambria Math"/>
            <w:sz w:val="19"/>
            <w:szCs w:val="19"/>
          </w:rPr>
          <m:t>20.0</m:t>
        </m:r>
      </m:oMath>
      <w:r>
        <w:rPr>
          <w:rFonts w:ascii="Times New Roman" w:hAnsi="Times New Roman"/>
          <w:sz w:val="19"/>
        </w:rPr>
        <w:t xml:space="preserve"> cm, explaining your choice of line. Explain whether your estimate is reliable.</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The student then repeats the measurement for a load of </w:t>
      </w:r>
      <m:oMath>
        <m:r>
          <w:rPr>
            <w:rFonts w:ascii="Cambria Math" w:hAnsi="Cambria Math"/>
            <w:sz w:val="19"/>
            <w:szCs w:val="19"/>
          </w:rPr>
          <m:t>6</m:t>
        </m:r>
      </m:oMath>
      <w:r>
        <w:rPr>
          <w:rFonts w:ascii="Times New Roman" w:hAnsi="Times New Roman"/>
          <w:sz w:val="19"/>
        </w:rPr>
        <w:t xml:space="preserve"> N and records a length of </w:t>
      </w:r>
      <m:oMath>
        <m:r>
          <w:rPr>
            <w:rFonts w:ascii="Cambria Math" w:hAnsi="Cambria Math"/>
            <w:sz w:val="19"/>
            <w:szCs w:val="19"/>
          </w:rPr>
          <m:t>21.9</m:t>
        </m:r>
      </m:oMath>
      <w:r>
        <w:rPr>
          <w:rFonts w:ascii="Times New Roman" w:hAnsi="Times New Roman"/>
          <w:sz w:val="19"/>
        </w:rPr>
        <w:t xml:space="preserve"> cm. Without doing any detailed calculation, explain whether including this sixth pair of values with the other five would change</w:t>
      </w:r>
    </w:p>
    <w:p>
      <w:pPr>
        <w:keepNext/>
        <w:tabs>
          <w:tab w:pos="1077" w:val="left"/>
          <w:tab w:pos="1587" w:val="left"/>
          <w:tab w:pos="8787" w:val="right"/>
        </w:tabs>
        <w:spacing w:lineRule="auto" w:line="360"/>
        <w:ind w:right="794" w:left="1587" w:hanging="510"/>
      </w:pPr>
      <w:r>
        <w:rPr>
          <w:rFonts w:ascii="Times New Roman" w:hAnsi="Times New Roman"/>
          <w:sz w:val="19"/>
        </w:rPr>
        <w:t>(i)</w:t>
        <w:tab/>
      </w:r>
      <w:r>
        <w:rPr>
          <w:rFonts w:ascii="Times New Roman" w:hAnsi="Times New Roman"/>
          <w:sz w:val="19"/>
        </w:rPr>
        <w:t xml:space="preserve">the equation of the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right="794" w:left="1587" w:hanging="510"/>
      </w:pPr>
      <w:r>
        <w:rPr>
          <w:rFonts w:ascii="Times New Roman" w:hAnsi="Times New Roman"/>
          <w:sz w:val="19"/>
        </w:rPr>
        <w:t>(ii)</w:t>
        <w:tab/>
      </w:r>
      <w:r>
        <w:rPr>
          <w:rFonts w:ascii="Times New Roman" w:hAnsi="Times New Roman"/>
          <w:sz w:val="19"/>
        </w:rPr>
        <w:t>the value of the product moment correlation coefficient.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A bag contains 1 red ball and 1 blue ball. A ball is taken at random from the bag and its colour is noted; the ball is then returned to the bag together with one more ball of the same colour. This process is repeated.</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Find the probability that the first two balls taken are the same colour.</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The colours of the first three balls taken are written in order; for example, RBB means that the first ball taken is red and the second and third are blue. Find the probabilities of RRB, RBR and BRR, and explain why these three probabilities are equal.</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Given that the third ball taken is red, find the probability that the first ball taken is red. Explain why your answer is not equal to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the probability that the first ball taken is red.</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random variable </w:t>
      </w:r>
      <m:oMath>
        <m:r>
          <w:rPr>
            <w:rFonts w:ascii="Cambria Math" w:hAnsi="Cambria Math"/>
            <w:sz w:val="19"/>
            <w:szCs w:val="19"/>
          </w:rPr>
          <m:t>X</m:t>
        </m:r>
      </m:oMath>
      <w:r>
        <w:rPr>
          <w:rFonts w:ascii="Times New Roman" w:hAnsi="Times New Roman"/>
          <w:sz w:val="19"/>
        </w:rPr>
        <w:t xml:space="preserve"> is the number of red balls among the first </w:t>
      </w:r>
      <m:oMath>
        <m:r>
          <w:rPr>
            <w:rFonts w:ascii="Cambria Math" w:hAnsi="Cambria Math"/>
            <w:sz w:val="19"/>
            <w:szCs w:val="19"/>
          </w:rPr>
          <m:t>n</m:t>
        </m:r>
      </m:oMath>
      <w:r>
        <w:rPr>
          <w:rFonts w:ascii="Times New Roman" w:hAnsi="Times New Roman"/>
          <w:sz w:val="19"/>
        </w:rPr>
        <w:t xml:space="preserve"> balls taken. Find the probability distribution of </w:t>
      </w:r>
      <m:oMath>
        <m:r>
          <w:rPr>
            <w:rFonts w:ascii="Cambria Math" w:hAnsi="Cambria Math"/>
            <w:sz w:val="19"/>
            <w:szCs w:val="19"/>
          </w:rPr>
          <m:t>X</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Find the probability that at least </w:t>
      </w:r>
      <m:oMath>
        <m:r>
          <w:rPr>
            <w:rFonts w:ascii="Cambria Math" w:hAnsi="Cambria Math"/>
            <w:sz w:val="19"/>
            <w:szCs w:val="19"/>
          </w:rPr>
          <m:t>90</m:t>
        </m:r>
      </m:oMath>
      <w:r>
        <w:rPr>
          <w:rFonts w:ascii="Times New Roman" w:hAnsi="Times New Roman"/>
          <w:sz w:val="19"/>
        </w:rPr>
        <w:t xml:space="preserve"> of the first </w:t>
      </w:r>
      <m:oMath>
        <m:r>
          <w:rPr>
            <w:rFonts w:ascii="Cambria Math" w:hAnsi="Cambria Math"/>
            <w:sz w:val="19"/>
            <w:szCs w:val="19"/>
          </w:rPr>
          <m:t>99</m:t>
        </m:r>
      </m:oMath>
      <w:r>
        <w:rPr>
          <w:rFonts w:ascii="Times New Roman" w:hAnsi="Times New Roman"/>
          <w:sz w:val="19"/>
        </w:rPr>
        <w:t xml:space="preserve"> balls taken are the same colour. Explain why this probability is much greater than it would be if each ball taken were returned to the bag with no extra ball added.</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In this question you should state the parameters of any distributions you use.</w:t>
      </w:r>
    </w:p>
    <w:p>
      <w:pPr>
        <w:keepNext/>
        <w:spacing w:lineRule="auto" w:line="360"/>
        <w:ind w:left="567"/>
      </w:pPr>
      <w:r>
        <w:rPr>
          <w:rFonts w:ascii="Times New Roman" w:hAnsi="Times New Roman"/>
          <w:sz w:val="19"/>
        </w:rPr>
        <w:t xml:space="preserve">A factory uses a gauge to check metal rods that are intended to be </w:t>
      </w:r>
      <m:oMath>
        <m:r>
          <w:rPr>
            <w:rFonts w:ascii="Cambria Math" w:hAnsi="Cambria Math"/>
            <w:sz w:val="19"/>
            <w:szCs w:val="19"/>
          </w:rPr>
          <m:t>200</m:t>
        </m:r>
      </m:oMath>
      <w:r>
        <w:rPr>
          <w:rFonts w:ascii="Times New Roman" w:hAnsi="Times New Roman"/>
          <w:sz w:val="19"/>
        </w:rPr>
        <w:t xml:space="preserve"> mm long. Each rod is measured </w:t>
      </w:r>
      <m:oMath>
        <m:r>
          <w:rPr>
            <w:rFonts w:ascii="Cambria Math" w:hAnsi="Cambria Math"/>
            <w:sz w:val="19"/>
            <w:szCs w:val="19"/>
          </w:rPr>
          <m:t>3</m:t>
        </m:r>
      </m:oMath>
      <w:r>
        <w:rPr>
          <w:rFonts w:ascii="Times New Roman" w:hAnsi="Times New Roman"/>
          <w:sz w:val="19"/>
        </w:rPr>
        <w:t xml:space="preserve"> times and is rejected if its recorded length is less than </w:t>
      </w:r>
      <m:oMath>
        <m:r>
          <w:rPr>
            <w:rFonts w:ascii="Cambria Math" w:hAnsi="Cambria Math"/>
            <w:sz w:val="19"/>
            <w:szCs w:val="19"/>
          </w:rPr>
          <m:t>199.2</m:t>
        </m:r>
      </m:oMath>
      <w:r>
        <w:rPr>
          <w:rFonts w:ascii="Times New Roman" w:hAnsi="Times New Roman"/>
          <w:sz w:val="19"/>
        </w:rPr>
        <w:t xml:space="preserve"> mm or greater than </w:t>
      </w:r>
      <m:oMath>
        <m:r>
          <w:rPr>
            <w:rFonts w:ascii="Cambria Math" w:hAnsi="Cambria Math"/>
            <w:sz w:val="19"/>
            <w:szCs w:val="19"/>
          </w:rPr>
          <m:t>200.8</m:t>
        </m:r>
      </m:oMath>
      <w:r>
        <w:rPr>
          <w:rFonts w:ascii="Times New Roman" w:hAnsi="Times New Roman"/>
          <w:sz w:val="19"/>
        </w:rPr>
        <w:t xml:space="preserve"> mm; under the mean rule the recorded length is the mean of the </w:t>
      </w:r>
      <m:oMath>
        <m:r>
          <w:rPr>
            <w:rFonts w:ascii="Cambria Math" w:hAnsi="Cambria Math"/>
            <w:sz w:val="19"/>
            <w:szCs w:val="19"/>
          </w:rPr>
          <m:t>3</m:t>
        </m:r>
      </m:oMath>
      <w:r>
        <w:rPr>
          <w:rFonts w:ascii="Times New Roman" w:hAnsi="Times New Roman"/>
          <w:sz w:val="19"/>
        </w:rPr>
        <w:t xml:space="preserve"> readings, and under the median rule it is the median of the </w:t>
      </w:r>
      <m:oMath>
        <m:r>
          <w:rPr>
            <w:rFonts w:ascii="Cambria Math" w:hAnsi="Cambria Math"/>
            <w:sz w:val="19"/>
            <w:szCs w:val="19"/>
          </w:rPr>
          <m:t>3</m:t>
        </m:r>
      </m:oMath>
      <w:r>
        <w:rPr>
          <w:rFonts w:ascii="Times New Roman" w:hAnsi="Times New Roman"/>
          <w:sz w:val="19"/>
        </w:rPr>
        <w:t xml:space="preserve"> readings. In parts (a) to (d), the </w:t>
      </w:r>
      <m:oMath>
        <m:r>
          <w:rPr>
            <w:rFonts w:ascii="Cambria Math" w:hAnsi="Cambria Math"/>
            <w:sz w:val="19"/>
            <w:szCs w:val="19"/>
          </w:rPr>
          <m:t>3</m:t>
        </m:r>
      </m:oMath>
      <w:r>
        <w:rPr>
          <w:rFonts w:ascii="Times New Roman" w:hAnsi="Times New Roman"/>
          <w:sz w:val="19"/>
        </w:rPr>
        <w:t xml:space="preserve"> readings of a rod whose length is exactly </w:t>
      </w:r>
      <m:oMath>
        <m:r>
          <w:rPr>
            <w:rFonts w:ascii="Cambria Math" w:hAnsi="Cambria Math"/>
            <w:sz w:val="19"/>
            <w:szCs w:val="19"/>
          </w:rPr>
          <m:t>200</m:t>
        </m:r>
      </m:oMath>
      <w:r>
        <w:rPr>
          <w:rFonts w:ascii="Times New Roman" w:hAnsi="Times New Roman"/>
          <w:sz w:val="19"/>
        </w:rPr>
        <w:t xml:space="preserve"> mm are modelled as independent observations of a random variable with the distribution </w:t>
      </w:r>
      <m:oMath>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0.5</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probability that a rod of length exactly </w:t>
      </w:r>
      <m:oMath>
        <m:r>
          <w:rPr>
            <w:rFonts w:ascii="Cambria Math" w:hAnsi="Cambria Math"/>
            <w:sz w:val="19"/>
            <w:szCs w:val="19"/>
          </w:rPr>
          <m:t>200</m:t>
        </m:r>
      </m:oMath>
      <w:r>
        <w:rPr>
          <w:rFonts w:ascii="Times New Roman" w:hAnsi="Times New Roman"/>
          <w:sz w:val="19"/>
        </w:rPr>
        <w:t xml:space="preserve"> mm is rejected under the mean rule.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probability that a rod of length exactly </w:t>
      </w:r>
      <m:oMath>
        <m:r>
          <w:rPr>
            <w:rFonts w:ascii="Cambria Math" w:hAnsi="Cambria Math"/>
            <w:sz w:val="19"/>
            <w:szCs w:val="19"/>
          </w:rPr>
          <m:t>200</m:t>
        </m:r>
      </m:oMath>
      <w:r>
        <w:rPr>
          <w:rFonts w:ascii="Times New Roman" w:hAnsi="Times New Roman"/>
          <w:sz w:val="19"/>
        </w:rPr>
        <w:t xml:space="preserve"> mm is rejected under the median rule, explaining your reasoning.</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Suggest a reason why the factory might prefer the median rule, in spite of your answers to parts (a) and (b).</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Find the value of </w:t>
      </w:r>
      <m:oMath>
        <m:r>
          <w:rPr>
            <w:rFonts w:ascii="Cambria Math" w:hAnsi="Cambria Math"/>
            <w:sz w:val="19"/>
            <w:szCs w:val="19"/>
          </w:rPr>
          <m:t>t</m:t>
        </m:r>
      </m:oMath>
      <w:r>
        <w:rPr>
          <w:rFonts w:ascii="Times New Roman" w:hAnsi="Times New Roman"/>
          <w:sz w:val="19"/>
        </w:rPr>
        <w:t xml:space="preserve"> such that, when the limits for the median rule are </w:t>
      </w:r>
      <m:oMath>
        <m:r>
          <m:rPr>
            <m:sty m:val="p"/>
          </m:rPr>
          <w:rPr>
            <w:rFonts w:ascii="Cambria Math" w:hAnsi="Cambria Math"/>
            <w:sz w:val="19"/>
            <w:szCs w:val="19"/>
          </w:rPr>
          <m: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mm and </w:t>
      </w:r>
      <m:oMath>
        <m:r>
          <m:rPr>
            <m:sty m:val="p"/>
          </m:rPr>
          <w:rPr>
            <w:rFonts w:ascii="Cambria Math" w:hAnsi="Cambria Math"/>
            <w:sz w:val="19"/>
            <w:szCs w:val="19"/>
          </w:rPr>
          <m: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mm, the probability that a rod of length exactly </w:t>
      </w:r>
      <m:oMath>
        <m:r>
          <w:rPr>
            <w:rFonts w:ascii="Cambria Math" w:hAnsi="Cambria Math"/>
            <w:sz w:val="19"/>
            <w:szCs w:val="19"/>
          </w:rPr>
          <m:t>200</m:t>
        </m:r>
      </m:oMath>
      <w:r>
        <w:rPr>
          <w:rFonts w:ascii="Times New Roman" w:hAnsi="Times New Roman"/>
          <w:sz w:val="19"/>
        </w:rPr>
        <w:t xml:space="preserve"> mm is rejected under the median rule is </w:t>
      </w:r>
      <m:oMath>
        <m:r>
          <w:rPr>
            <w:rFonts w:ascii="Cambria Math" w:hAnsi="Cambria Math"/>
            <w:sz w:val="19"/>
            <w:szCs w:val="19"/>
          </w:rPr>
          <m:t>0.01</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(e)</w:t>
        <w:tab/>
      </w:r>
      <w:r>
        <w:rPr>
          <w:rFonts w:ascii="Times New Roman" w:hAnsi="Times New Roman"/>
          <w:sz w:val="19"/>
        </w:rPr>
        <w:t xml:space="preserve">In fact the lengths of the rods vary. In a refined model, the length, in mm, of a randomly chosen rod has the distribution </w:t>
      </w:r>
      <m:oMath>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0.3</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and each reading of the rod is equal to its length plus an error, in mm, which has the distribution </w:t>
      </w:r>
      <m:oMath>
        <m:r>
          <m:rPr>
            <m:sty m:val="p"/>
          </m:rPr>
          <w:rPr>
            <w:rFonts w:ascii="Cambria Math" w:hAnsi="Cambria Math"/>
            <w:sz w:val="19"/>
            <w:szCs w:val="19"/>
          </w:rPr>
          <m:t>N(</m:t>
        </m:r>
        <m:r>
          <w:rPr>
            <w:rFonts w:ascii="Cambria Math" w:hAnsi="Cambria Math"/>
            <w:sz w:val="19"/>
            <w:szCs w:val="19"/>
          </w:rPr>
          <m:t>0</m:t>
        </m:r>
        <m:r>
          <m:rPr>
            <m:sty m:val="p"/>
          </m:rPr>
          <w:rPr>
            <w:rFonts w:ascii="Cambria Math" w:hAnsi="Cambria Math"/>
            <w:sz w:val="19"/>
            <w:szCs w:val="19"/>
          </w:rPr>
          <m:t>,</m:t>
        </m:r>
        <m:sSup>
          <m:e>
            <m:r>
              <w:rPr>
                <w:rFonts w:ascii="Cambria Math" w:hAnsi="Cambria Math"/>
                <w:sz w:val="19"/>
                <w:szCs w:val="19"/>
              </w:rPr>
              <m:t>0.4</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the </w:t>
      </w:r>
      <m:oMath>
        <m:r>
          <w:rPr>
            <w:rFonts w:ascii="Cambria Math" w:hAnsi="Cambria Math"/>
            <w:sz w:val="19"/>
            <w:szCs w:val="19"/>
          </w:rPr>
          <m:t>3</m:t>
        </m:r>
      </m:oMath>
      <w:r>
        <w:rPr>
          <w:rFonts w:ascii="Times New Roman" w:hAnsi="Times New Roman"/>
          <w:sz w:val="19"/>
        </w:rPr>
        <w:t xml:space="preserve"> errors are independent of one another and of the length of the rod.</w:t>
      </w:r>
    </w:p>
    <w:p>
      <w:pPr>
        <w:keepNext/>
        <w:tabs>
          <w:tab w:pos="1077" w:val="left"/>
          <w:tab w:pos="1587" w:val="left"/>
          <w:tab w:pos="8787" w:val="right"/>
        </w:tabs>
        <w:spacing w:lineRule="auto" w:line="360"/>
        <w:ind w:right="794" w:left="1587" w:hanging="510"/>
      </w:pPr>
      <w:r>
        <w:rPr>
          <w:rFonts w:ascii="Times New Roman" w:hAnsi="Times New Roman"/>
          <w:sz w:val="19"/>
        </w:rPr>
        <w:t>(i)</w:t>
        <w:tab/>
      </w:r>
      <w:r>
        <w:rPr>
          <w:rFonts w:ascii="Times New Roman" w:hAnsi="Times New Roman"/>
          <w:sz w:val="19"/>
        </w:rPr>
        <w:t xml:space="preserve">Explain why the </w:t>
      </w:r>
      <m:oMath>
        <m:r>
          <w:rPr>
            <w:rFonts w:ascii="Cambria Math" w:hAnsi="Cambria Math"/>
            <w:sz w:val="19"/>
            <w:szCs w:val="19"/>
          </w:rPr>
          <m:t>3</m:t>
        </m:r>
      </m:oMath>
      <w:r>
        <w:rPr>
          <w:rFonts w:ascii="Times New Roman" w:hAnsi="Times New Roman"/>
          <w:sz w:val="19"/>
        </w:rPr>
        <w:t xml:space="preserve"> readings of a randomly chosen rod are not independent.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right="794" w:left="1587" w:hanging="510"/>
      </w:pPr>
      <w:r>
        <w:rPr>
          <w:rFonts w:ascii="Times New Roman" w:hAnsi="Times New Roman"/>
          <w:sz w:val="19"/>
        </w:rPr>
        <w:t>(ii)</w:t>
        <w:tab/>
      </w:r>
      <w:r>
        <w:rPr>
          <w:rFonts w:ascii="Times New Roman" w:hAnsi="Times New Roman"/>
          <w:sz w:val="19"/>
        </w:rPr>
        <w:t>Find the probability that a randomly chosen rod is rejected under the mean rule.</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sectPr w:rsidR="00FC693F" w:rsidRPr="0006063C" w:rsidSect="00034616">
      <w:footerReference w:type="default" r:id="rId10"/>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abstractNum w:abstractNumId="103">
    <w:multiLevelType w:val="singleLevel"/>
    <w:lvl w:ilvl="0">
      <w:start w:val="1"/>
      <w:numFmt w:val="lowerRoman"/>
      <w:lvlText w:val="(%1)"/>
      <w:lvlJc w:val="left"/>
      <w:pPr>
        <w:ind w:left="567" w:hanging="567"/>
      </w:pPr>
    </w:lvl>
  </w:abstractNum>
  <w:abstractNum w:abstractNumId="104">
    <w:multiLevelType w:val="singleLevel"/>
    <w:lvl w:ilvl="0">
      <w:start w:val="1"/>
      <w:numFmt w:val="lowerRoman"/>
      <w:lvlText w:val="(%1)"/>
      <w:lvlJc w:val="left"/>
      <w:pPr>
        <w:ind w:left="1134" w:hanging="567"/>
      </w:pPr>
    </w:lvl>
  </w:abstractNum>
  <w:abstractNum w:abstractNumId="105">
    <w:multiLevelType w:val="singleLevel"/>
    <w:lvl w:ilvl="0">
      <w:start w:val="1"/>
      <w:numFmt w:val="lowerRoman"/>
      <w:lvlText w:val="(%1)"/>
      <w:lvlJc w:val="left"/>
      <w:pPr>
        <w:ind w:left="1701" w:hanging="567"/>
      </w:pPr>
    </w:lvl>
  </w:abstractNum>
  <w:abstractNum w:abstractNumId="106">
    <w:multiLevelType w:val="singleLevel"/>
    <w:lvl w:ilvl="0">
      <w:start w:val="1"/>
      <w:numFmt w:val="lowerLetter"/>
      <w:lvlText w:val="(%1)"/>
      <w:lvlJc w:val="left"/>
      <w:pPr>
        <w:ind w:left="1701" w:hanging="567"/>
      </w:pPr>
    </w:lvl>
  </w:abstractNum>
  <w:num w:numId="1">
    <w:abstractNumId w:val="100"/>
  </w:num>
  <w:num w:numId="300">
    <w:abstractNumId w:val="102"/>
    <w:lvlOverride w:ilvl="0">
      <w:startOverride w:val="1"/>
    </w:lvlOverride>
  </w:num>
  <w:num w:numId="301">
    <w:abstractNumId w:val="102"/>
    <w:lvlOverride w:ilvl="0">
      <w:startOverride w:val="1"/>
    </w:lvlOverride>
  </w:num>
  <w:num w:numId="302">
    <w:abstractNumId w:val="102"/>
    <w:lvlOverride w:ilvl="0">
      <w:startOverride w:val="1"/>
    </w:lvlOverride>
  </w:num>
  <w:num w:numId="303">
    <w:abstractNumId w:val="102"/>
    <w:lvlOverride w:ilvl="0">
      <w:startOverride w:val="1"/>
    </w:lvlOverride>
  </w:num>
  <w:num w:numId="304">
    <w:abstractNumId w:val="102"/>
    <w:lvlOverride w:ilvl="0">
      <w:startOverride w:val="1"/>
    </w:lvlOverride>
  </w:num>
  <w:num w:numId="305">
    <w:abstractNumId w:val="102"/>
    <w:lvlOverride w:ilvl="0">
      <w:startOverride w:val="1"/>
    </w:lvlOverride>
  </w:num>
  <w:num w:numId="306">
    <w:abstractNumId w:val="102"/>
    <w:lvlOverride w:ilvl="0">
      <w:startOverride w:val="1"/>
    </w:lvlOverride>
  </w:num>
  <w:num w:numId="307">
    <w:abstractNumId w:val="102"/>
    <w:lvlOverride w:ilvl="0">
      <w:startOverride w:val="1"/>
    </w:lvlOverride>
  </w:num>
  <w:num w:numId="308">
    <w:abstractNumId w:val="102"/>
    <w:lvlOverride w:ilvl="0">
      <w:startOverride w:val="1"/>
    </w:lvlOverride>
  </w:num>
  <w:num w:numId="309">
    <w:abstractNumId w:val="102"/>
    <w:lvlOverride w:ilvl="0">
      <w:startOverride w:val="1"/>
    </w:lvlOverride>
  </w:num>
  <w:num w:numId="310">
    <w:abstractNumId w:val="102"/>
    <w:lvlOverride w:ilvl="0">
      <w:startOverride w:val="1"/>
    </w:lvlOverride>
  </w:num>
  <w:num w:numId="311">
    <w:abstractNumId w:val="102"/>
    <w:lvlOverride w:ilvl="0">
      <w:startOverride w:val="1"/>
    </w:lvlOverride>
  </w:num>
  <w:num w:numId="312">
    <w:abstractNumId w:val="102"/>
    <w:lvlOverride w:ilvl="0">
      <w:startOverride w:val="1"/>
    </w:lvlOverride>
  </w:num>
  <w:num w:numId="313">
    <w:abstractNumId w:val="102"/>
    <w:lvlOverride w:ilvl="0">
      <w:startOverride w:val="1"/>
    </w:lvlOverride>
  </w:num>
  <w:num w:numId="314">
    <w:abstractNumId w:val="102"/>
    <w:lvlOverride w:ilvl="0">
      <w:startOverride w:val="1"/>
    </w:lvlOverride>
  </w:num>
  <w:num w:numId="315">
    <w:abstractNumId w:val="102"/>
    <w:lvlOverride w:ilvl="0">
      <w:startOverride w:val="1"/>
    </w:lvlOverride>
  </w:num>
  <w:num w:numId="316">
    <w:abstractNumId w:val="102"/>
    <w:lvlOverride w:ilvl="0">
      <w:startOverride w:val="1"/>
    </w:lvlOverride>
  </w:num>
  <w:num w:numId="317">
    <w:abstractNumId w:val="102"/>
    <w:lvlOverride w:ilvl="0">
      <w:startOverride w:val="1"/>
    </w:lvlOverride>
  </w:num>
  <w:num w:numId="318">
    <w:abstractNumId w:val="102"/>
    <w:lvlOverride w:ilvl="0">
      <w:startOverride w:val="1"/>
    </w:lvlOverride>
  </w:num>
  <w:num w:numId="319">
    <w:abstractNumId w:val="102"/>
    <w:lvlOverride w:ilvl="0">
      <w:startOverride w:val="1"/>
    </w:lvlOverride>
  </w:num>
  <w:num w:numId="320">
    <w:abstractNumId w:val="102"/>
    <w:lvlOverride w:ilvl="0">
      <w:startOverride w:val="1"/>
    </w:lvlOverride>
  </w:num>
  <w:num w:numId="321">
    <w:abstractNumId w:val="102"/>
    <w:lvlOverride w:ilvl="0">
      <w:startOverride w:val="1"/>
    </w:lvlOverride>
  </w:num>
  <w:num w:numId="322">
    <w:abstractNumId w:val="102"/>
    <w:lvlOverride w:ilvl="0">
      <w:startOverride w:val="1"/>
    </w:lvlOverride>
  </w:num>
  <w:num w:numId="323">
    <w:abstractNumId w:val="102"/>
    <w:lvlOverride w:ilvl="0">
      <w:startOverride w:val="1"/>
    </w:lvlOverride>
  </w:num>
  <w:num w:numId="324">
    <w:abstractNumId w:val="102"/>
    <w:lvlOverride w:ilvl="0">
      <w:startOverride w:val="1"/>
    </w:lvlOverride>
  </w:num>
  <w:num w:numId="325">
    <w:abstractNumId w:val="102"/>
    <w:lvlOverride w:ilvl="0">
      <w:startOverride w:val="1"/>
    </w:lvlOverride>
  </w:num>
  <w:num w:numId="326">
    <w:abstractNumId w:val="102"/>
    <w:lvlOverride w:ilvl="0">
      <w:startOverride w:val="1"/>
    </w:lvlOverride>
  </w:num>
  <w:num w:numId="327">
    <w:abstractNumId w:val="102"/>
    <w:lvlOverride w:ilvl="0">
      <w:startOverride w:val="1"/>
    </w:lvlOverride>
  </w:num>
  <w:num w:numId="328">
    <w:abstractNumId w:val="102"/>
    <w:lvlOverride w:ilvl="0">
      <w:startOverride w:val="1"/>
    </w:lvlOverride>
  </w:num>
  <w:num w:numId="329">
    <w:abstractNumId w:val="102"/>
    <w:lvlOverride w:ilvl="0">
      <w:startOverride w:val="1"/>
    </w:lvlOverride>
  </w:num>
  <w:num w:numId="330">
    <w:abstractNumId w:val="102"/>
    <w:lvlOverride w:ilvl="0">
      <w:startOverride w:val="1"/>
    </w:lvlOverride>
  </w:num>
  <w:num w:numId="331">
    <w:abstractNumId w:val="102"/>
    <w:lvlOverride w:ilvl="0">
      <w:startOverride w:val="1"/>
    </w:lvlOverride>
  </w:num>
  <w:num w:numId="332">
    <w:abstractNumId w:val="102"/>
    <w:lvlOverride w:ilvl="0">
      <w:startOverride w:val="1"/>
    </w:lvlOverride>
  </w:num>
  <w:num w:numId="333">
    <w:abstractNumId w:val="102"/>
    <w:lvlOverride w:ilvl="0">
      <w:startOverride w:val="1"/>
    </w:lvlOverride>
  </w:num>
  <w:num w:numId="334">
    <w:abstractNumId w:val="102"/>
    <w:lvlOverride w:ilvl="0">
      <w:startOverride w:val="1"/>
    </w:lvlOverride>
  </w:num>
  <w:num w:numId="335">
    <w:abstractNumId w:val="102"/>
    <w:lvlOverride w:ilvl="0">
      <w:startOverride w:val="1"/>
    </w:lvlOverride>
  </w:num>
  <w:num w:numId="336">
    <w:abstractNumId w:val="102"/>
    <w:lvlOverride w:ilvl="0">
      <w:startOverride w:val="1"/>
    </w:lvlOverride>
  </w:num>
  <w:num w:numId="337">
    <w:abstractNumId w:val="102"/>
    <w:lvlOverride w:ilvl="0">
      <w:startOverride w:val="1"/>
    </w:lvlOverride>
  </w:num>
  <w:num w:numId="338">
    <w:abstractNumId w:val="102"/>
    <w:lvlOverride w:ilvl="0">
      <w:startOverride w:val="1"/>
    </w:lvlOverride>
  </w:num>
  <w:num w:numId="339">
    <w:abstractNumId w:val="102"/>
    <w:lvlOverride w:ilvl="0">
      <w:startOverride w:val="1"/>
    </w:lvlOverride>
  </w:num>
  <w:num w:numId="340">
    <w:abstractNumId w:val="103"/>
    <w:lvlOverride w:ilvl="0">
      <w:startOverride w:val="1"/>
    </w:lvlOverride>
  </w:num>
  <w:num w:numId="341">
    <w:abstractNumId w:val="103"/>
    <w:lvlOverride w:ilvl="0">
      <w:startOverride w:val="1"/>
    </w:lvlOverride>
  </w:num>
  <w:num w:numId="342">
    <w:abstractNumId w:val="103"/>
    <w:lvlOverride w:ilvl="0">
      <w:startOverride w:val="1"/>
    </w:lvlOverride>
  </w:num>
  <w:num w:numId="343">
    <w:abstractNumId w:val="103"/>
    <w:lvlOverride w:ilvl="0">
      <w:startOverride w:val="1"/>
    </w:lvlOverride>
  </w:num>
  <w:num w:numId="344">
    <w:abstractNumId w:val="103"/>
    <w:lvlOverride w:ilvl="0">
      <w:startOverride w:val="1"/>
    </w:lvlOverride>
  </w:num>
  <w:num w:numId="345">
    <w:abstractNumId w:val="103"/>
    <w:lvlOverride w:ilvl="0">
      <w:startOverride w:val="1"/>
    </w:lvlOverride>
  </w:num>
  <w:num w:numId="346">
    <w:abstractNumId w:val="103"/>
    <w:lvlOverride w:ilvl="0">
      <w:startOverride w:val="1"/>
    </w:lvlOverride>
  </w:num>
  <w:num w:numId="347">
    <w:abstractNumId w:val="103"/>
    <w:lvlOverride w:ilvl="0">
      <w:startOverride w:val="1"/>
    </w:lvlOverride>
  </w:num>
  <w:num w:numId="348">
    <w:abstractNumId w:val="103"/>
    <w:lvlOverride w:ilvl="0">
      <w:startOverride w:val="1"/>
    </w:lvlOverride>
  </w:num>
  <w:num w:numId="349">
    <w:abstractNumId w:val="103"/>
    <w:lvlOverride w:ilvl="0">
      <w:startOverride w:val="1"/>
    </w:lvlOverride>
  </w:num>
  <w:num w:numId="350">
    <w:abstractNumId w:val="103"/>
    <w:lvlOverride w:ilvl="0">
      <w:startOverride w:val="1"/>
    </w:lvlOverride>
  </w:num>
  <w:num w:numId="351">
    <w:abstractNumId w:val="103"/>
    <w:lvlOverride w:ilvl="0">
      <w:startOverride w:val="1"/>
    </w:lvlOverride>
  </w:num>
  <w:num w:numId="352">
    <w:abstractNumId w:val="103"/>
    <w:lvlOverride w:ilvl="0">
      <w:startOverride w:val="1"/>
    </w:lvlOverride>
  </w:num>
  <w:num w:numId="353">
    <w:abstractNumId w:val="103"/>
    <w:lvlOverride w:ilvl="0">
      <w:startOverride w:val="1"/>
    </w:lvlOverride>
  </w:num>
  <w:num w:numId="354">
    <w:abstractNumId w:val="103"/>
    <w:lvlOverride w:ilvl="0">
      <w:startOverride w:val="1"/>
    </w:lvlOverride>
  </w:num>
  <w:num w:numId="355">
    <w:abstractNumId w:val="103"/>
    <w:lvlOverride w:ilvl="0">
      <w:startOverride w:val="1"/>
    </w:lvlOverride>
  </w:num>
  <w:num w:numId="356">
    <w:abstractNumId w:val="103"/>
    <w:lvlOverride w:ilvl="0">
      <w:startOverride w:val="1"/>
    </w:lvlOverride>
  </w:num>
  <w:num w:numId="357">
    <w:abstractNumId w:val="103"/>
    <w:lvlOverride w:ilvl="0">
      <w:startOverride w:val="1"/>
    </w:lvlOverride>
  </w:num>
  <w:num w:numId="358">
    <w:abstractNumId w:val="103"/>
    <w:lvlOverride w:ilvl="0">
      <w:startOverride w:val="1"/>
    </w:lvlOverride>
  </w:num>
  <w:num w:numId="359">
    <w:abstractNumId w:val="103"/>
    <w:lvlOverride w:ilvl="0">
      <w:startOverride w:val="1"/>
    </w:lvlOverride>
  </w:num>
  <w:num w:numId="360">
    <w:abstractNumId w:val="103"/>
    <w:lvlOverride w:ilvl="0">
      <w:startOverride w:val="1"/>
    </w:lvlOverride>
  </w:num>
  <w:num w:numId="361">
    <w:abstractNumId w:val="103"/>
    <w:lvlOverride w:ilvl="0">
      <w:startOverride w:val="1"/>
    </w:lvlOverride>
  </w:num>
  <w:num w:numId="362">
    <w:abstractNumId w:val="103"/>
    <w:lvlOverride w:ilvl="0">
      <w:startOverride w:val="1"/>
    </w:lvlOverride>
  </w:num>
  <w:num w:numId="363">
    <w:abstractNumId w:val="103"/>
    <w:lvlOverride w:ilvl="0">
      <w:startOverride w:val="1"/>
    </w:lvlOverride>
  </w:num>
  <w:num w:numId="364">
    <w:abstractNumId w:val="103"/>
    <w:lvlOverride w:ilvl="0">
      <w:startOverride w:val="1"/>
    </w:lvlOverride>
  </w:num>
  <w:num w:numId="365">
    <w:abstractNumId w:val="103"/>
    <w:lvlOverride w:ilvl="0">
      <w:startOverride w:val="1"/>
    </w:lvlOverride>
  </w:num>
  <w:num w:numId="366">
    <w:abstractNumId w:val="103"/>
    <w:lvlOverride w:ilvl="0">
      <w:startOverride w:val="1"/>
    </w:lvlOverride>
  </w:num>
  <w:num w:numId="367">
    <w:abstractNumId w:val="103"/>
    <w:lvlOverride w:ilvl="0">
      <w:startOverride w:val="1"/>
    </w:lvlOverride>
  </w:num>
  <w:num w:numId="368">
    <w:abstractNumId w:val="103"/>
    <w:lvlOverride w:ilvl="0">
      <w:startOverride w:val="1"/>
    </w:lvlOverride>
  </w:num>
  <w:num w:numId="369">
    <w:abstractNumId w:val="103"/>
    <w:lvlOverride w:ilvl="0">
      <w:startOverride w:val="1"/>
    </w:lvlOverride>
  </w:num>
  <w:num w:numId="370">
    <w:abstractNumId w:val="103"/>
    <w:lvlOverride w:ilvl="0">
      <w:startOverride w:val="1"/>
    </w:lvlOverride>
  </w:num>
  <w:num w:numId="371">
    <w:abstractNumId w:val="103"/>
    <w:lvlOverride w:ilvl="0">
      <w:startOverride w:val="1"/>
    </w:lvlOverride>
  </w:num>
  <w:num w:numId="372">
    <w:abstractNumId w:val="103"/>
    <w:lvlOverride w:ilvl="0">
      <w:startOverride w:val="1"/>
    </w:lvlOverride>
  </w:num>
  <w:num w:numId="373">
    <w:abstractNumId w:val="103"/>
    <w:lvlOverride w:ilvl="0">
      <w:startOverride w:val="1"/>
    </w:lvlOverride>
  </w:num>
  <w:num w:numId="374">
    <w:abstractNumId w:val="103"/>
    <w:lvlOverride w:ilvl="0">
      <w:startOverride w:val="1"/>
    </w:lvlOverride>
  </w:num>
  <w:num w:numId="375">
    <w:abstractNumId w:val="103"/>
    <w:lvlOverride w:ilvl="0">
      <w:startOverride w:val="1"/>
    </w:lvlOverride>
  </w:num>
  <w:num w:numId="376">
    <w:abstractNumId w:val="103"/>
    <w:lvlOverride w:ilvl="0">
      <w:startOverride w:val="1"/>
    </w:lvlOverride>
  </w:num>
  <w:num w:numId="377">
    <w:abstractNumId w:val="103"/>
    <w:lvlOverride w:ilvl="0">
      <w:startOverride w:val="1"/>
    </w:lvlOverride>
  </w:num>
  <w:num w:numId="378">
    <w:abstractNumId w:val="103"/>
    <w:lvlOverride w:ilvl="0">
      <w:startOverride w:val="1"/>
    </w:lvlOverride>
  </w:num>
  <w:num w:numId="379">
    <w:abstractNumId w:val="103"/>
    <w:lvlOverride w:ilvl="0">
      <w:startOverride w:val="1"/>
    </w:lvlOverride>
  </w:num>
  <w:num w:numId="380">
    <w:abstractNumId w:val="101"/>
    <w:lvlOverride w:ilvl="0">
      <w:startOverride w:val="1"/>
    </w:lvlOverride>
  </w:num>
  <w:num w:numId="381">
    <w:abstractNumId w:val="101"/>
    <w:lvlOverride w:ilvl="0">
      <w:startOverride w:val="1"/>
    </w:lvlOverride>
  </w:num>
  <w:num w:numId="382">
    <w:abstractNumId w:val="101"/>
    <w:lvlOverride w:ilvl="0">
      <w:startOverride w:val="1"/>
    </w:lvlOverride>
  </w:num>
  <w:num w:numId="383">
    <w:abstractNumId w:val="101"/>
    <w:lvlOverride w:ilvl="0">
      <w:startOverride w:val="1"/>
    </w:lvlOverride>
  </w:num>
  <w:num w:numId="384">
    <w:abstractNumId w:val="101"/>
    <w:lvlOverride w:ilvl="0">
      <w:startOverride w:val="1"/>
    </w:lvlOverride>
  </w:num>
  <w:num w:numId="385">
    <w:abstractNumId w:val="101"/>
    <w:lvlOverride w:ilvl="0">
      <w:startOverride w:val="1"/>
    </w:lvlOverride>
  </w:num>
  <w:num w:numId="386">
    <w:abstractNumId w:val="101"/>
    <w:lvlOverride w:ilvl="0">
      <w:startOverride w:val="1"/>
    </w:lvlOverride>
  </w:num>
  <w:num w:numId="387">
    <w:abstractNumId w:val="101"/>
    <w:lvlOverride w:ilvl="0">
      <w:startOverride w:val="1"/>
    </w:lvlOverride>
  </w:num>
  <w:num w:numId="388">
    <w:abstractNumId w:val="101"/>
    <w:lvlOverride w:ilvl="0">
      <w:startOverride w:val="1"/>
    </w:lvlOverride>
  </w:num>
  <w:num w:numId="389">
    <w:abstractNumId w:val="101"/>
    <w:lvlOverride w:ilvl="0">
      <w:startOverride w:val="1"/>
    </w:lvlOverride>
  </w:num>
  <w:num w:numId="390">
    <w:abstractNumId w:val="101"/>
    <w:lvlOverride w:ilvl="0">
      <w:startOverride w:val="1"/>
    </w:lvlOverride>
  </w:num>
  <w:num w:numId="391">
    <w:abstractNumId w:val="101"/>
    <w:lvlOverride w:ilvl="0">
      <w:startOverride w:val="1"/>
    </w:lvlOverride>
  </w:num>
  <w:num w:numId="392">
    <w:abstractNumId w:val="101"/>
    <w:lvlOverride w:ilvl="0">
      <w:startOverride w:val="1"/>
    </w:lvlOverride>
  </w:num>
  <w:num w:numId="393">
    <w:abstractNumId w:val="101"/>
    <w:lvlOverride w:ilvl="0">
      <w:startOverride w:val="1"/>
    </w:lvlOverride>
  </w:num>
  <w:num w:numId="394">
    <w:abstractNumId w:val="101"/>
    <w:lvlOverride w:ilvl="0">
      <w:startOverride w:val="1"/>
    </w:lvlOverride>
  </w:num>
  <w:num w:numId="395">
    <w:abstractNumId w:val="101"/>
    <w:lvlOverride w:ilvl="0">
      <w:startOverride w:val="1"/>
    </w:lvlOverride>
  </w:num>
  <w:num w:numId="396">
    <w:abstractNumId w:val="101"/>
    <w:lvlOverride w:ilvl="0">
      <w:startOverride w:val="1"/>
    </w:lvlOverride>
  </w:num>
  <w:num w:numId="397">
    <w:abstractNumId w:val="101"/>
    <w:lvlOverride w:ilvl="0">
      <w:startOverride w:val="1"/>
    </w:lvlOverride>
  </w:num>
  <w:num w:numId="398">
    <w:abstractNumId w:val="101"/>
    <w:lvlOverride w:ilvl="0">
      <w:startOverride w:val="1"/>
    </w:lvlOverride>
  </w:num>
  <w:num w:numId="399">
    <w:abstractNumId w:val="101"/>
    <w:lvlOverride w:ilvl="0">
      <w:startOverride w:val="1"/>
    </w:lvlOverride>
  </w:num>
  <w:num w:numId="400">
    <w:abstractNumId w:val="101"/>
    <w:lvlOverride w:ilvl="0">
      <w:startOverride w:val="1"/>
    </w:lvlOverride>
  </w:num>
  <w:num w:numId="401">
    <w:abstractNumId w:val="101"/>
    <w:lvlOverride w:ilvl="0">
      <w:startOverride w:val="1"/>
    </w:lvlOverride>
  </w:num>
  <w:num w:numId="402">
    <w:abstractNumId w:val="101"/>
    <w:lvlOverride w:ilvl="0">
      <w:startOverride w:val="1"/>
    </w:lvlOverride>
  </w:num>
  <w:num w:numId="403">
    <w:abstractNumId w:val="101"/>
    <w:lvlOverride w:ilvl="0">
      <w:startOverride w:val="1"/>
    </w:lvlOverride>
  </w:num>
  <w:num w:numId="404">
    <w:abstractNumId w:val="101"/>
    <w:lvlOverride w:ilvl="0">
      <w:startOverride w:val="1"/>
    </w:lvlOverride>
  </w:num>
  <w:num w:numId="405">
    <w:abstractNumId w:val="101"/>
    <w:lvlOverride w:ilvl="0">
      <w:startOverride w:val="1"/>
    </w:lvlOverride>
  </w:num>
  <w:num w:numId="406">
    <w:abstractNumId w:val="101"/>
    <w:lvlOverride w:ilvl="0">
      <w:startOverride w:val="1"/>
    </w:lvlOverride>
  </w:num>
  <w:num w:numId="407">
    <w:abstractNumId w:val="101"/>
    <w:lvlOverride w:ilvl="0">
      <w:startOverride w:val="1"/>
    </w:lvlOverride>
  </w:num>
  <w:num w:numId="408">
    <w:abstractNumId w:val="101"/>
    <w:lvlOverride w:ilvl="0">
      <w:startOverride w:val="1"/>
    </w:lvlOverride>
  </w:num>
  <w:num w:numId="409">
    <w:abstractNumId w:val="101"/>
    <w:lvlOverride w:ilvl="0">
      <w:startOverride w:val="1"/>
    </w:lvlOverride>
  </w:num>
  <w:num w:numId="410">
    <w:abstractNumId w:val="101"/>
    <w:lvlOverride w:ilvl="0">
      <w:startOverride w:val="1"/>
    </w:lvlOverride>
  </w:num>
  <w:num w:numId="411">
    <w:abstractNumId w:val="101"/>
    <w:lvlOverride w:ilvl="0">
      <w:startOverride w:val="1"/>
    </w:lvlOverride>
  </w:num>
  <w:num w:numId="412">
    <w:abstractNumId w:val="101"/>
    <w:lvlOverride w:ilvl="0">
      <w:startOverride w:val="1"/>
    </w:lvlOverride>
  </w:num>
  <w:num w:numId="413">
    <w:abstractNumId w:val="101"/>
    <w:lvlOverride w:ilvl="0">
      <w:startOverride w:val="1"/>
    </w:lvlOverride>
  </w:num>
  <w:num w:numId="414">
    <w:abstractNumId w:val="101"/>
    <w:lvlOverride w:ilvl="0">
      <w:startOverride w:val="1"/>
    </w:lvlOverride>
  </w:num>
  <w:num w:numId="415">
    <w:abstractNumId w:val="101"/>
    <w:lvlOverride w:ilvl="0">
      <w:startOverride w:val="1"/>
    </w:lvlOverride>
  </w:num>
  <w:num w:numId="416">
    <w:abstractNumId w:val="101"/>
    <w:lvlOverride w:ilvl="0">
      <w:startOverride w:val="1"/>
    </w:lvlOverride>
  </w:num>
  <w:num w:numId="417">
    <w:abstractNumId w:val="101"/>
    <w:lvlOverride w:ilvl="0">
      <w:startOverride w:val="1"/>
    </w:lvlOverride>
  </w:num>
  <w:num w:numId="418">
    <w:abstractNumId w:val="101"/>
    <w:lvlOverride w:ilvl="0">
      <w:startOverride w:val="1"/>
    </w:lvlOverride>
  </w:num>
  <w:num w:numId="419">
    <w:abstractNumId w:val="101"/>
    <w:lvlOverride w:ilvl="0">
      <w:startOverride w:val="1"/>
    </w:lvlOverride>
  </w:num>
  <w:num w:numId="420">
    <w:abstractNumId w:val="104"/>
    <w:lvlOverride w:ilvl="0">
      <w:startOverride w:val="1"/>
    </w:lvlOverride>
  </w:num>
  <w:num w:numId="421">
    <w:abstractNumId w:val="104"/>
    <w:lvlOverride w:ilvl="0">
      <w:startOverride w:val="1"/>
    </w:lvlOverride>
  </w:num>
  <w:num w:numId="422">
    <w:abstractNumId w:val="104"/>
    <w:lvlOverride w:ilvl="0">
      <w:startOverride w:val="1"/>
    </w:lvlOverride>
  </w:num>
  <w:num w:numId="423">
    <w:abstractNumId w:val="104"/>
    <w:lvlOverride w:ilvl="0">
      <w:startOverride w:val="1"/>
    </w:lvlOverride>
  </w:num>
  <w:num w:numId="424">
    <w:abstractNumId w:val="104"/>
    <w:lvlOverride w:ilvl="0">
      <w:startOverride w:val="1"/>
    </w:lvlOverride>
  </w:num>
  <w:num w:numId="425">
    <w:abstractNumId w:val="104"/>
    <w:lvlOverride w:ilvl="0">
      <w:startOverride w:val="1"/>
    </w:lvlOverride>
  </w:num>
  <w:num w:numId="426">
    <w:abstractNumId w:val="104"/>
    <w:lvlOverride w:ilvl="0">
      <w:startOverride w:val="1"/>
    </w:lvlOverride>
  </w:num>
  <w:num w:numId="427">
    <w:abstractNumId w:val="104"/>
    <w:lvlOverride w:ilvl="0">
      <w:startOverride w:val="1"/>
    </w:lvlOverride>
  </w:num>
  <w:num w:numId="428">
    <w:abstractNumId w:val="104"/>
    <w:lvlOverride w:ilvl="0">
      <w:startOverride w:val="1"/>
    </w:lvlOverride>
  </w:num>
  <w:num w:numId="429">
    <w:abstractNumId w:val="104"/>
    <w:lvlOverride w:ilvl="0">
      <w:startOverride w:val="1"/>
    </w:lvlOverride>
  </w:num>
  <w:num w:numId="430">
    <w:abstractNumId w:val="104"/>
    <w:lvlOverride w:ilvl="0">
      <w:startOverride w:val="1"/>
    </w:lvlOverride>
  </w:num>
  <w:num w:numId="431">
    <w:abstractNumId w:val="104"/>
    <w:lvlOverride w:ilvl="0">
      <w:startOverride w:val="1"/>
    </w:lvlOverride>
  </w:num>
  <w:num w:numId="432">
    <w:abstractNumId w:val="104"/>
    <w:lvlOverride w:ilvl="0">
      <w:startOverride w:val="1"/>
    </w:lvlOverride>
  </w:num>
  <w:num w:numId="433">
    <w:abstractNumId w:val="104"/>
    <w:lvlOverride w:ilvl="0">
      <w:startOverride w:val="1"/>
    </w:lvlOverride>
  </w:num>
  <w:num w:numId="434">
    <w:abstractNumId w:val="104"/>
    <w:lvlOverride w:ilvl="0">
      <w:startOverride w:val="1"/>
    </w:lvlOverride>
  </w:num>
  <w:num w:numId="435">
    <w:abstractNumId w:val="104"/>
    <w:lvlOverride w:ilvl="0">
      <w:startOverride w:val="1"/>
    </w:lvlOverride>
  </w:num>
  <w:num w:numId="436">
    <w:abstractNumId w:val="104"/>
    <w:lvlOverride w:ilvl="0">
      <w:startOverride w:val="1"/>
    </w:lvlOverride>
  </w:num>
  <w:num w:numId="437">
    <w:abstractNumId w:val="104"/>
    <w:lvlOverride w:ilvl="0">
      <w:startOverride w:val="1"/>
    </w:lvlOverride>
  </w:num>
  <w:num w:numId="438">
    <w:abstractNumId w:val="104"/>
    <w:lvlOverride w:ilvl="0">
      <w:startOverride w:val="1"/>
    </w:lvlOverride>
  </w:num>
  <w:num w:numId="439">
    <w:abstractNumId w:val="104"/>
    <w:lvlOverride w:ilvl="0">
      <w:startOverride w:val="1"/>
    </w:lvlOverride>
  </w:num>
  <w:num w:numId="440">
    <w:abstractNumId w:val="104"/>
    <w:lvlOverride w:ilvl="0">
      <w:startOverride w:val="1"/>
    </w:lvlOverride>
  </w:num>
  <w:num w:numId="441">
    <w:abstractNumId w:val="104"/>
    <w:lvlOverride w:ilvl="0">
      <w:startOverride w:val="1"/>
    </w:lvlOverride>
  </w:num>
  <w:num w:numId="442">
    <w:abstractNumId w:val="104"/>
    <w:lvlOverride w:ilvl="0">
      <w:startOverride w:val="1"/>
    </w:lvlOverride>
  </w:num>
  <w:num w:numId="443">
    <w:abstractNumId w:val="104"/>
    <w:lvlOverride w:ilvl="0">
      <w:startOverride w:val="1"/>
    </w:lvlOverride>
  </w:num>
  <w:num w:numId="444">
    <w:abstractNumId w:val="104"/>
    <w:lvlOverride w:ilvl="0">
      <w:startOverride w:val="1"/>
    </w:lvlOverride>
  </w:num>
  <w:num w:numId="445">
    <w:abstractNumId w:val="104"/>
    <w:lvlOverride w:ilvl="0">
      <w:startOverride w:val="1"/>
    </w:lvlOverride>
  </w:num>
  <w:num w:numId="446">
    <w:abstractNumId w:val="104"/>
    <w:lvlOverride w:ilvl="0">
      <w:startOverride w:val="1"/>
    </w:lvlOverride>
  </w:num>
  <w:num w:numId="447">
    <w:abstractNumId w:val="104"/>
    <w:lvlOverride w:ilvl="0">
      <w:startOverride w:val="1"/>
    </w:lvlOverride>
  </w:num>
  <w:num w:numId="448">
    <w:abstractNumId w:val="104"/>
    <w:lvlOverride w:ilvl="0">
      <w:startOverride w:val="1"/>
    </w:lvlOverride>
  </w:num>
  <w:num w:numId="449">
    <w:abstractNumId w:val="104"/>
    <w:lvlOverride w:ilvl="0">
      <w:startOverride w:val="1"/>
    </w:lvlOverride>
  </w:num>
  <w:num w:numId="450">
    <w:abstractNumId w:val="104"/>
    <w:lvlOverride w:ilvl="0">
      <w:startOverride w:val="1"/>
    </w:lvlOverride>
  </w:num>
  <w:num w:numId="451">
    <w:abstractNumId w:val="104"/>
    <w:lvlOverride w:ilvl="0">
      <w:startOverride w:val="1"/>
    </w:lvlOverride>
  </w:num>
  <w:num w:numId="452">
    <w:abstractNumId w:val="104"/>
    <w:lvlOverride w:ilvl="0">
      <w:startOverride w:val="1"/>
    </w:lvlOverride>
  </w:num>
  <w:num w:numId="453">
    <w:abstractNumId w:val="104"/>
    <w:lvlOverride w:ilvl="0">
      <w:startOverride w:val="1"/>
    </w:lvlOverride>
  </w:num>
  <w:num w:numId="454">
    <w:abstractNumId w:val="104"/>
    <w:lvlOverride w:ilvl="0">
      <w:startOverride w:val="1"/>
    </w:lvlOverride>
  </w:num>
  <w:num w:numId="455">
    <w:abstractNumId w:val="104"/>
    <w:lvlOverride w:ilvl="0">
      <w:startOverride w:val="1"/>
    </w:lvlOverride>
  </w:num>
  <w:num w:numId="456">
    <w:abstractNumId w:val="104"/>
    <w:lvlOverride w:ilvl="0">
      <w:startOverride w:val="1"/>
    </w:lvlOverride>
  </w:num>
  <w:num w:numId="457">
    <w:abstractNumId w:val="104"/>
    <w:lvlOverride w:ilvl="0">
      <w:startOverride w:val="1"/>
    </w:lvlOverride>
  </w:num>
  <w:num w:numId="458">
    <w:abstractNumId w:val="104"/>
    <w:lvlOverride w:ilvl="0">
      <w:startOverride w:val="1"/>
    </w:lvlOverride>
  </w:num>
  <w:num w:numId="459">
    <w:abstractNumId w:val="104"/>
    <w:lvlOverride w:ilvl="0">
      <w:startOverride w:val="1"/>
    </w:lvlOverride>
  </w:num>
  <w:num w:numId="460">
    <w:abstractNumId w:val="106"/>
    <w:lvlOverride w:ilvl="0">
      <w:startOverride w:val="1"/>
    </w:lvlOverride>
  </w:num>
  <w:num w:numId="461">
    <w:abstractNumId w:val="106"/>
    <w:lvlOverride w:ilvl="0">
      <w:startOverride w:val="1"/>
    </w:lvlOverride>
  </w:num>
  <w:num w:numId="462">
    <w:abstractNumId w:val="106"/>
    <w:lvlOverride w:ilvl="0">
      <w:startOverride w:val="1"/>
    </w:lvlOverride>
  </w:num>
  <w:num w:numId="463">
    <w:abstractNumId w:val="106"/>
    <w:lvlOverride w:ilvl="0">
      <w:startOverride w:val="1"/>
    </w:lvlOverride>
  </w:num>
  <w:num w:numId="464">
    <w:abstractNumId w:val="106"/>
    <w:lvlOverride w:ilvl="0">
      <w:startOverride w:val="1"/>
    </w:lvlOverride>
  </w:num>
  <w:num w:numId="465">
    <w:abstractNumId w:val="106"/>
    <w:lvlOverride w:ilvl="0">
      <w:startOverride w:val="1"/>
    </w:lvlOverride>
  </w:num>
  <w:num w:numId="466">
    <w:abstractNumId w:val="106"/>
    <w:lvlOverride w:ilvl="0">
      <w:startOverride w:val="1"/>
    </w:lvlOverride>
  </w:num>
  <w:num w:numId="467">
    <w:abstractNumId w:val="106"/>
    <w:lvlOverride w:ilvl="0">
      <w:startOverride w:val="1"/>
    </w:lvlOverride>
  </w:num>
  <w:num w:numId="468">
    <w:abstractNumId w:val="106"/>
    <w:lvlOverride w:ilvl="0">
      <w:startOverride w:val="1"/>
    </w:lvlOverride>
  </w:num>
  <w:num w:numId="469">
    <w:abstractNumId w:val="106"/>
    <w:lvlOverride w:ilvl="0">
      <w:startOverride w:val="1"/>
    </w:lvlOverride>
  </w:num>
  <w:num w:numId="470">
    <w:abstractNumId w:val="106"/>
    <w:lvlOverride w:ilvl="0">
      <w:startOverride w:val="1"/>
    </w:lvlOverride>
  </w:num>
  <w:num w:numId="471">
    <w:abstractNumId w:val="106"/>
    <w:lvlOverride w:ilvl="0">
      <w:startOverride w:val="1"/>
    </w:lvlOverride>
  </w:num>
  <w:num w:numId="472">
    <w:abstractNumId w:val="106"/>
    <w:lvlOverride w:ilvl="0">
      <w:startOverride w:val="1"/>
    </w:lvlOverride>
  </w:num>
  <w:num w:numId="473">
    <w:abstractNumId w:val="106"/>
    <w:lvlOverride w:ilvl="0">
      <w:startOverride w:val="1"/>
    </w:lvlOverride>
  </w:num>
  <w:num w:numId="474">
    <w:abstractNumId w:val="106"/>
    <w:lvlOverride w:ilvl="0">
      <w:startOverride w:val="1"/>
    </w:lvlOverride>
  </w:num>
  <w:num w:numId="475">
    <w:abstractNumId w:val="106"/>
    <w:lvlOverride w:ilvl="0">
      <w:startOverride w:val="1"/>
    </w:lvlOverride>
  </w:num>
  <w:num w:numId="476">
    <w:abstractNumId w:val="106"/>
    <w:lvlOverride w:ilvl="0">
      <w:startOverride w:val="1"/>
    </w:lvlOverride>
  </w:num>
  <w:num w:numId="477">
    <w:abstractNumId w:val="106"/>
    <w:lvlOverride w:ilvl="0">
      <w:startOverride w:val="1"/>
    </w:lvlOverride>
  </w:num>
  <w:num w:numId="478">
    <w:abstractNumId w:val="106"/>
    <w:lvlOverride w:ilvl="0">
      <w:startOverride w:val="1"/>
    </w:lvlOverride>
  </w:num>
  <w:num w:numId="479">
    <w:abstractNumId w:val="106"/>
    <w:lvlOverride w:ilvl="0">
      <w:startOverride w:val="1"/>
    </w:lvlOverride>
  </w:num>
  <w:num w:numId="480">
    <w:abstractNumId w:val="106"/>
    <w:lvlOverride w:ilvl="0">
      <w:startOverride w:val="1"/>
    </w:lvlOverride>
  </w:num>
  <w:num w:numId="481">
    <w:abstractNumId w:val="106"/>
    <w:lvlOverride w:ilvl="0">
      <w:startOverride w:val="1"/>
    </w:lvlOverride>
  </w:num>
  <w:num w:numId="482">
    <w:abstractNumId w:val="106"/>
    <w:lvlOverride w:ilvl="0">
      <w:startOverride w:val="1"/>
    </w:lvlOverride>
  </w:num>
  <w:num w:numId="483">
    <w:abstractNumId w:val="106"/>
    <w:lvlOverride w:ilvl="0">
      <w:startOverride w:val="1"/>
    </w:lvlOverride>
  </w:num>
  <w:num w:numId="484">
    <w:abstractNumId w:val="106"/>
    <w:lvlOverride w:ilvl="0">
      <w:startOverride w:val="1"/>
    </w:lvlOverride>
  </w:num>
  <w:num w:numId="485">
    <w:abstractNumId w:val="106"/>
    <w:lvlOverride w:ilvl="0">
      <w:startOverride w:val="1"/>
    </w:lvlOverride>
  </w:num>
  <w:num w:numId="486">
    <w:abstractNumId w:val="106"/>
    <w:lvlOverride w:ilvl="0">
      <w:startOverride w:val="1"/>
    </w:lvlOverride>
  </w:num>
  <w:num w:numId="487">
    <w:abstractNumId w:val="106"/>
    <w:lvlOverride w:ilvl="0">
      <w:startOverride w:val="1"/>
    </w:lvlOverride>
  </w:num>
  <w:num w:numId="488">
    <w:abstractNumId w:val="106"/>
    <w:lvlOverride w:ilvl="0">
      <w:startOverride w:val="1"/>
    </w:lvlOverride>
  </w:num>
  <w:num w:numId="489">
    <w:abstractNumId w:val="106"/>
    <w:lvlOverride w:ilvl="0">
      <w:startOverride w:val="1"/>
    </w:lvlOverride>
  </w:num>
  <w:num w:numId="490">
    <w:abstractNumId w:val="106"/>
    <w:lvlOverride w:ilvl="0">
      <w:startOverride w:val="1"/>
    </w:lvlOverride>
  </w:num>
  <w:num w:numId="491">
    <w:abstractNumId w:val="106"/>
    <w:lvlOverride w:ilvl="0">
      <w:startOverride w:val="1"/>
    </w:lvlOverride>
  </w:num>
  <w:num w:numId="492">
    <w:abstractNumId w:val="106"/>
    <w:lvlOverride w:ilvl="0">
      <w:startOverride w:val="1"/>
    </w:lvlOverride>
  </w:num>
  <w:num w:numId="493">
    <w:abstractNumId w:val="106"/>
    <w:lvlOverride w:ilvl="0">
      <w:startOverride w:val="1"/>
    </w:lvlOverride>
  </w:num>
  <w:num w:numId="494">
    <w:abstractNumId w:val="106"/>
    <w:lvlOverride w:ilvl="0">
      <w:startOverride w:val="1"/>
    </w:lvlOverride>
  </w:num>
  <w:num w:numId="495">
    <w:abstractNumId w:val="106"/>
    <w:lvlOverride w:ilvl="0">
      <w:startOverride w:val="1"/>
    </w:lvlOverride>
  </w:num>
  <w:num w:numId="496">
    <w:abstractNumId w:val="106"/>
    <w:lvlOverride w:ilvl="0">
      <w:startOverride w:val="1"/>
    </w:lvlOverride>
  </w:num>
  <w:num w:numId="497">
    <w:abstractNumId w:val="106"/>
    <w:lvlOverride w:ilvl="0">
      <w:startOverride w:val="1"/>
    </w:lvlOverride>
  </w:num>
  <w:num w:numId="498">
    <w:abstractNumId w:val="106"/>
    <w:lvlOverride w:ilvl="0">
      <w:startOverride w:val="1"/>
    </w:lvlOverride>
  </w:num>
  <w:num w:numId="499">
    <w:abstractNumId w:val="106"/>
    <w:lvlOverride w:ilvl="0">
      <w:startOverride w:val="1"/>
    </w:lvlOverride>
  </w:num>
  <w:num w:numId="500">
    <w:abstractNumId w:val="105"/>
    <w:lvlOverride w:ilvl="0">
      <w:startOverride w:val="1"/>
    </w:lvlOverride>
  </w:num>
  <w:num w:numId="501">
    <w:abstractNumId w:val="105"/>
    <w:lvlOverride w:ilvl="0">
      <w:startOverride w:val="1"/>
    </w:lvlOverride>
  </w:num>
  <w:num w:numId="502">
    <w:abstractNumId w:val="105"/>
    <w:lvlOverride w:ilvl="0">
      <w:startOverride w:val="1"/>
    </w:lvlOverride>
  </w:num>
  <w:num w:numId="503">
    <w:abstractNumId w:val="105"/>
    <w:lvlOverride w:ilvl="0">
      <w:startOverride w:val="1"/>
    </w:lvlOverride>
  </w:num>
  <w:num w:numId="504">
    <w:abstractNumId w:val="105"/>
    <w:lvlOverride w:ilvl="0">
      <w:startOverride w:val="1"/>
    </w:lvlOverride>
  </w:num>
  <w:num w:numId="505">
    <w:abstractNumId w:val="105"/>
    <w:lvlOverride w:ilvl="0">
      <w:startOverride w:val="1"/>
    </w:lvlOverride>
  </w:num>
  <w:num w:numId="506">
    <w:abstractNumId w:val="105"/>
    <w:lvlOverride w:ilvl="0">
      <w:startOverride w:val="1"/>
    </w:lvlOverride>
  </w:num>
  <w:num w:numId="507">
    <w:abstractNumId w:val="105"/>
    <w:lvlOverride w:ilvl="0">
      <w:startOverride w:val="1"/>
    </w:lvlOverride>
  </w:num>
  <w:num w:numId="508">
    <w:abstractNumId w:val="105"/>
    <w:lvlOverride w:ilvl="0">
      <w:startOverride w:val="1"/>
    </w:lvlOverride>
  </w:num>
  <w:num w:numId="509">
    <w:abstractNumId w:val="105"/>
    <w:lvlOverride w:ilvl="0">
      <w:startOverride w:val="1"/>
    </w:lvlOverride>
  </w:num>
  <w:num w:numId="510">
    <w:abstractNumId w:val="105"/>
    <w:lvlOverride w:ilvl="0">
      <w:startOverride w:val="1"/>
    </w:lvlOverride>
  </w:num>
  <w:num w:numId="511">
    <w:abstractNumId w:val="105"/>
    <w:lvlOverride w:ilvl="0">
      <w:startOverride w:val="1"/>
    </w:lvlOverride>
  </w:num>
  <w:num w:numId="512">
    <w:abstractNumId w:val="105"/>
    <w:lvlOverride w:ilvl="0">
      <w:startOverride w:val="1"/>
    </w:lvlOverride>
  </w:num>
  <w:num w:numId="513">
    <w:abstractNumId w:val="105"/>
    <w:lvlOverride w:ilvl="0">
      <w:startOverride w:val="1"/>
    </w:lvlOverride>
  </w:num>
  <w:num w:numId="514">
    <w:abstractNumId w:val="105"/>
    <w:lvlOverride w:ilvl="0">
      <w:startOverride w:val="1"/>
    </w:lvlOverride>
  </w:num>
  <w:num w:numId="515">
    <w:abstractNumId w:val="105"/>
    <w:lvlOverride w:ilvl="0">
      <w:startOverride w:val="1"/>
    </w:lvlOverride>
  </w:num>
  <w:num w:numId="516">
    <w:abstractNumId w:val="105"/>
    <w:lvlOverride w:ilvl="0">
      <w:startOverride w:val="1"/>
    </w:lvlOverride>
  </w:num>
  <w:num w:numId="517">
    <w:abstractNumId w:val="105"/>
    <w:lvlOverride w:ilvl="0">
      <w:startOverride w:val="1"/>
    </w:lvlOverride>
  </w:num>
  <w:num w:numId="518">
    <w:abstractNumId w:val="105"/>
    <w:lvlOverride w:ilvl="0">
      <w:startOverride w:val="1"/>
    </w:lvlOverride>
  </w:num>
  <w:num w:numId="519">
    <w:abstractNumId w:val="105"/>
    <w:lvlOverride w:ilvl="0">
      <w:startOverride w:val="1"/>
    </w:lvlOverride>
  </w:num>
  <w:num w:numId="520">
    <w:abstractNumId w:val="105"/>
    <w:lvlOverride w:ilvl="0">
      <w:startOverride w:val="1"/>
    </w:lvlOverride>
  </w:num>
  <w:num w:numId="521">
    <w:abstractNumId w:val="105"/>
    <w:lvlOverride w:ilvl="0">
      <w:startOverride w:val="1"/>
    </w:lvlOverride>
  </w:num>
  <w:num w:numId="522">
    <w:abstractNumId w:val="105"/>
    <w:lvlOverride w:ilvl="0">
      <w:startOverride w:val="1"/>
    </w:lvlOverride>
  </w:num>
  <w:num w:numId="523">
    <w:abstractNumId w:val="105"/>
    <w:lvlOverride w:ilvl="0">
      <w:startOverride w:val="1"/>
    </w:lvlOverride>
  </w:num>
  <w:num w:numId="524">
    <w:abstractNumId w:val="105"/>
    <w:lvlOverride w:ilvl="0">
      <w:startOverride w:val="1"/>
    </w:lvlOverride>
  </w:num>
  <w:num w:numId="525">
    <w:abstractNumId w:val="105"/>
    <w:lvlOverride w:ilvl="0">
      <w:startOverride w:val="1"/>
    </w:lvlOverride>
  </w:num>
  <w:num w:numId="526">
    <w:abstractNumId w:val="105"/>
    <w:lvlOverride w:ilvl="0">
      <w:startOverride w:val="1"/>
    </w:lvlOverride>
  </w:num>
  <w:num w:numId="527">
    <w:abstractNumId w:val="105"/>
    <w:lvlOverride w:ilvl="0">
      <w:startOverride w:val="1"/>
    </w:lvlOverride>
  </w:num>
  <w:num w:numId="528">
    <w:abstractNumId w:val="105"/>
    <w:lvlOverride w:ilvl="0">
      <w:startOverride w:val="1"/>
    </w:lvlOverride>
  </w:num>
  <w:num w:numId="529">
    <w:abstractNumId w:val="105"/>
    <w:lvlOverride w:ilvl="0">
      <w:startOverride w:val="1"/>
    </w:lvlOverride>
  </w:num>
  <w:num w:numId="530">
    <w:abstractNumId w:val="105"/>
    <w:lvlOverride w:ilvl="0">
      <w:startOverride w:val="1"/>
    </w:lvlOverride>
  </w:num>
  <w:num w:numId="531">
    <w:abstractNumId w:val="105"/>
    <w:lvlOverride w:ilvl="0">
      <w:startOverride w:val="1"/>
    </w:lvlOverride>
  </w:num>
  <w:num w:numId="532">
    <w:abstractNumId w:val="105"/>
    <w:lvlOverride w:ilvl="0">
      <w:startOverride w:val="1"/>
    </w:lvlOverride>
  </w:num>
  <w:num w:numId="533">
    <w:abstractNumId w:val="105"/>
    <w:lvlOverride w:ilvl="0">
      <w:startOverride w:val="1"/>
    </w:lvlOverride>
  </w:num>
  <w:num w:numId="534">
    <w:abstractNumId w:val="105"/>
    <w:lvlOverride w:ilvl="0">
      <w:startOverride w:val="1"/>
    </w:lvlOverride>
  </w:num>
  <w:num w:numId="535">
    <w:abstractNumId w:val="105"/>
    <w:lvlOverride w:ilvl="0">
      <w:startOverride w:val="1"/>
    </w:lvlOverride>
  </w:num>
  <w:num w:numId="536">
    <w:abstractNumId w:val="105"/>
    <w:lvlOverride w:ilvl="0">
      <w:startOverride w:val="1"/>
    </w:lvlOverride>
  </w:num>
  <w:num w:numId="537">
    <w:abstractNumId w:val="105"/>
    <w:lvlOverride w:ilvl="0">
      <w:startOverride w:val="1"/>
    </w:lvlOverride>
  </w:num>
  <w:num w:numId="538">
    <w:abstractNumId w:val="105"/>
    <w:lvlOverride w:ilvl="0">
      <w:startOverride w:val="1"/>
    </w:lvlOverride>
  </w:num>
  <w:num w:numId="539">
    <w:abstractNumId w:val="105"/>
    <w:lvlOverride w:ilvl="0">
      <w:startOverride w:val="1"/>
    </w:lvlOverride>
  </w:num>
  <w:num w:numId="1000">
    <w:abstractNumId w:val="101"/>
    <w:lvlOverride w:ilvl="0">
      <w:startOverride w:val="1"/>
    </w:lvlOverride>
  </w:num>
  <w:num w:numId="1001">
    <w:abstractNumId w:val="101"/>
    <w:lvlOverride w:ilvl="0">
      <w:startOverride w:val="1"/>
    </w:lvlOverride>
  </w:num>
  <w:num w:numId="1002">
    <w:abstractNumId w:val="101"/>
    <w:lvlOverride w:ilvl="0">
      <w:startOverride w:val="1"/>
    </w:lvlOverride>
  </w:num>
  <w:num w:numId="1003">
    <w:abstractNumId w:val="101"/>
    <w:lvlOverride w:ilvl="0">
      <w:startOverride w:val="1"/>
    </w:lvlOverride>
  </w:num>
  <w:num w:numId="1004">
    <w:abstractNumId w:val="101"/>
    <w:lvlOverride w:ilvl="0">
      <w:startOverride w:val="1"/>
    </w:lvlOverride>
  </w:num>
  <w:num w:numId="1005">
    <w:abstractNumId w:val="101"/>
    <w:lvlOverride w:ilvl="0">
      <w:startOverride w:val="1"/>
    </w:lvlOverride>
  </w:num>
  <w:num w:numId="1006">
    <w:abstractNumId w:val="101"/>
    <w:lvlOverride w:ilvl="0">
      <w:startOverride w:val="1"/>
    </w:lvlOverride>
  </w:num>
  <w:num w:numId="1007">
    <w:abstractNumId w:val="101"/>
    <w:lvlOverride w:ilvl="0">
      <w:startOverride w:val="1"/>
    </w:lvlOverride>
  </w:num>
  <w:num w:numId="1008">
    <w:abstractNumId w:val="101"/>
    <w:lvlOverride w:ilvl="0">
      <w:startOverride w:val="1"/>
    </w:lvlOverride>
  </w:num>
  <w:num w:numId="1009">
    <w:abstractNumId w:val="101"/>
    <w:lvlOverride w:ilvl="0">
      <w:startOverride w:val="1"/>
    </w:lvlOverride>
  </w:num>
  <w:num w:numId="1010">
    <w:abstractNumId w:val="101"/>
    <w:lvlOverride w:ilvl="0">
      <w:startOverride w:val="1"/>
    </w:lvlOverride>
  </w:num>
  <w:num w:numId="1011">
    <w:abstractNumId w:val="101"/>
    <w:lvlOverride w:ilvl="0">
      <w:startOverride w:val="1"/>
    </w:lvlOverride>
  </w:num>
  <w:num w:numId="1012">
    <w:abstractNumId w:val="101"/>
    <w:lvlOverride w:ilvl="0">
      <w:startOverride w:val="1"/>
    </w:lvlOverride>
  </w:num>
  <w:num w:numId="1013">
    <w:abstractNumId w:val="101"/>
    <w:lvlOverride w:ilvl="0">
      <w:startOverride w:val="1"/>
    </w:lvlOverride>
  </w:num>
  <w:num w:numId="1014">
    <w:abstractNumId w:val="101"/>
    <w:lvlOverride w:ilvl="0">
      <w:startOverride w:val="1"/>
    </w:lvlOverride>
  </w:num>
  <w:num w:numId="1015">
    <w:abstractNumId w:val="101"/>
    <w:lvlOverride w:ilvl="0">
      <w:startOverride w:val="1"/>
    </w:lvlOverride>
  </w:num>
  <w:num w:numId="1016">
    <w:abstractNumId w:val="101"/>
    <w:lvlOverride w:ilvl="0">
      <w:startOverride w:val="1"/>
    </w:lvlOverride>
  </w:num>
  <w:num w:numId="1017">
    <w:abstractNumId w:val="101"/>
    <w:lvlOverride w:ilvl="0">
      <w:startOverride w:val="1"/>
    </w:lvlOverride>
  </w:num>
  <w:num w:numId="1018">
    <w:abstractNumId w:val="101"/>
    <w:lvlOverride w:ilvl="0">
      <w:startOverride w:val="1"/>
    </w:lvlOverride>
  </w:num>
  <w:num w:numId="1019">
    <w:abstractNumId w:val="101"/>
    <w:lvlOverride w:ilvl="0">
      <w:startOverride w:val="1"/>
    </w:lvlOverride>
  </w:num>
  <w:num w:numId="1020">
    <w:abstractNumId w:val="101"/>
    <w:lvlOverride w:ilvl="0">
      <w:startOverride w:val="1"/>
    </w:lvlOverride>
  </w:num>
  <w:num w:numId="1021">
    <w:abstractNumId w:val="101"/>
    <w:lvlOverride w:ilvl="0">
      <w:startOverride w:val="1"/>
    </w:lvlOverride>
  </w:num>
  <w:num w:numId="1022">
    <w:abstractNumId w:val="101"/>
    <w:lvlOverride w:ilvl="0">
      <w:startOverride w:val="1"/>
    </w:lvlOverride>
  </w:num>
  <w:num w:numId="1023">
    <w:abstractNumId w:val="101"/>
    <w:lvlOverride w:ilvl="0">
      <w:startOverride w:val="1"/>
    </w:lvlOverride>
  </w:num>
  <w:num w:numId="1024">
    <w:abstractNumId w:val="101"/>
    <w:lvlOverride w:ilvl="0">
      <w:startOverride w:val="1"/>
    </w:lvlOverride>
  </w:num>
  <w:num w:numId="1025">
    <w:abstractNumId w:val="101"/>
    <w:lvlOverride w:ilvl="0">
      <w:startOverride w:val="1"/>
    </w:lvlOverride>
  </w:num>
  <w:num w:numId="1026">
    <w:abstractNumId w:val="101"/>
    <w:lvlOverride w:ilvl="0">
      <w:startOverride w:val="1"/>
    </w:lvlOverride>
  </w:num>
  <w:num w:numId="1027">
    <w:abstractNumId w:val="101"/>
    <w:lvlOverride w:ilvl="0">
      <w:startOverride w:val="1"/>
    </w:lvlOverride>
  </w:num>
  <w:num w:numId="1028">
    <w:abstractNumId w:val="101"/>
    <w:lvlOverride w:ilvl="0">
      <w:startOverride w:val="1"/>
    </w:lvlOverride>
  </w:num>
  <w:num w:numId="1029">
    <w:abstractNumId w:val="101"/>
    <w:lvlOverride w:ilvl="0">
      <w:startOverride w:val="1"/>
    </w:lvlOverride>
  </w:num>
  <w:num w:numId="1030">
    <w:abstractNumId w:val="101"/>
    <w:lvlOverride w:ilvl="0">
      <w:startOverride w:val="1"/>
    </w:lvlOverride>
  </w:num>
  <w:num w:numId="1031">
    <w:abstractNumId w:val="101"/>
    <w:lvlOverride w:ilvl="0">
      <w:startOverride w:val="1"/>
    </w:lvlOverride>
  </w:num>
  <w:num w:numId="1032">
    <w:abstractNumId w:val="101"/>
    <w:lvlOverride w:ilvl="0">
      <w:startOverride w:val="1"/>
    </w:lvlOverride>
  </w:num>
  <w:num w:numId="1033">
    <w:abstractNumId w:val="101"/>
    <w:lvlOverride w:ilvl="0">
      <w:startOverride w:val="1"/>
    </w:lvlOverride>
  </w:num>
  <w:num w:numId="1034">
    <w:abstractNumId w:val="101"/>
    <w:lvlOverride w:ilvl="0">
      <w:startOverride w:val="1"/>
    </w:lvlOverride>
  </w:num>
  <w:num w:numId="1035">
    <w:abstractNumId w:val="101"/>
    <w:lvlOverride w:ilvl="0">
      <w:startOverride w:val="1"/>
    </w:lvlOverride>
  </w:num>
  <w:num w:numId="1036">
    <w:abstractNumId w:val="101"/>
    <w:lvlOverride w:ilvl="0">
      <w:startOverride w:val="1"/>
    </w:lvlOverride>
  </w:num>
  <w:num w:numId="1037">
    <w:abstractNumId w:val="101"/>
    <w:lvlOverride w:ilvl="0">
      <w:startOverride w:val="1"/>
    </w:lvlOverride>
  </w:num>
  <w:num w:numId="1038">
    <w:abstractNumId w:val="101"/>
    <w:lvlOverride w:ilvl="0">
      <w:startOverride w:val="1"/>
    </w:lvlOverride>
  </w:num>
  <w:num w:numId="1039">
    <w:abstractNumId w:val="101"/>
    <w:lvlOverride w:ilvl="0">
      <w:startOverride w:val="1"/>
    </w:lvlOverride>
  </w:num>
  <w:num w:numId="1040">
    <w:abstractNumId w:val="101"/>
    <w:lvlOverride w:ilvl="0">
      <w:startOverride w:val="1"/>
    </w:lvlOverride>
  </w:num>
  <w:num w:numId="1041">
    <w:abstractNumId w:val="101"/>
    <w:lvlOverride w:ilvl="0">
      <w:startOverride w:val="1"/>
    </w:lvlOverride>
  </w:num>
  <w:num w:numId="1042">
    <w:abstractNumId w:val="101"/>
    <w:lvlOverride w:ilvl="0">
      <w:startOverride w:val="1"/>
    </w:lvlOverride>
  </w:num>
  <w:num w:numId="1043">
    <w:abstractNumId w:val="101"/>
    <w:lvlOverride w:ilvl="0">
      <w:startOverride w:val="1"/>
    </w:lvlOverride>
  </w:num>
  <w:num w:numId="1044">
    <w:abstractNumId w:val="101"/>
    <w:lvlOverride w:ilvl="0">
      <w:startOverride w:val="1"/>
    </w:lvlOverride>
  </w:num>
  <w:num w:numId="1045">
    <w:abstractNumId w:val="101"/>
    <w:lvlOverride w:ilvl="0">
      <w:startOverride w:val="1"/>
    </w:lvlOverride>
  </w:num>
  <w:num w:numId="1046">
    <w:abstractNumId w:val="101"/>
    <w:lvlOverride w:ilvl="0">
      <w:startOverride w:val="1"/>
    </w:lvlOverride>
  </w:num>
  <w:num w:numId="1047">
    <w:abstractNumId w:val="101"/>
    <w:lvlOverride w:ilvl="0">
      <w:startOverride w:val="1"/>
    </w:lvlOverride>
  </w:num>
  <w:num w:numId="1048">
    <w:abstractNumId w:val="101"/>
    <w:lvlOverride w:ilvl="0">
      <w:startOverride w:val="1"/>
    </w:lvlOverride>
  </w:num>
  <w:num w:numId="1049">
    <w:abstractNumId w:val="101"/>
    <w:lvlOverride w:ilvl="0">
      <w:startOverride w:val="1"/>
    </w:lvlOverride>
  </w:num>
  <w:num w:numId="1050">
    <w:abstractNumId w:val="101"/>
    <w:lvlOverride w:ilvl="0">
      <w:startOverride w:val="1"/>
    </w:lvlOverride>
  </w:num>
  <w:num w:numId="1051">
    <w:abstractNumId w:val="101"/>
    <w:lvlOverride w:ilvl="0">
      <w:startOverride w:val="1"/>
    </w:lvlOverride>
  </w:num>
  <w:num w:numId="1052">
    <w:abstractNumId w:val="101"/>
    <w:lvlOverride w:ilvl="0">
      <w:startOverride w:val="1"/>
    </w:lvlOverride>
  </w:num>
  <w:num w:numId="1053">
    <w:abstractNumId w:val="101"/>
    <w:lvlOverride w:ilvl="0">
      <w:startOverride w:val="1"/>
    </w:lvlOverride>
  </w:num>
  <w:num w:numId="1054">
    <w:abstractNumId w:val="101"/>
    <w:lvlOverride w:ilvl="0">
      <w:startOverride w:val="1"/>
    </w:lvlOverride>
  </w:num>
  <w:num w:numId="1055">
    <w:abstractNumId w:val="101"/>
    <w:lvlOverride w:ilvl="0">
      <w:startOverride w:val="1"/>
    </w:lvlOverride>
  </w:num>
  <w:num w:numId="1056">
    <w:abstractNumId w:val="101"/>
    <w:lvlOverride w:ilvl="0">
      <w:startOverride w:val="1"/>
    </w:lvlOverride>
  </w:num>
  <w:num w:numId="1057">
    <w:abstractNumId w:val="101"/>
    <w:lvlOverride w:ilvl="0">
      <w:startOverride w:val="1"/>
    </w:lvlOverride>
  </w:num>
  <w:num w:numId="1058">
    <w:abstractNumId w:val="101"/>
    <w:lvlOverride w:ilvl="0">
      <w:startOverride w:val="1"/>
    </w:lvlOverride>
  </w:num>
  <w:num w:numId="1059">
    <w:abstractNumId w:val="101"/>
    <w:lvlOverride w:ilvl="0">
      <w:startOverride w:val="1"/>
    </w:lvlOverride>
  </w:num>
  <w:num w:numId="1060">
    <w:abstractNumId w:val="101"/>
    <w:lvlOverride w:ilvl="0">
      <w:startOverride w:val="1"/>
    </w:lvlOverride>
  </w:num>
  <w:num w:numId="1061">
    <w:abstractNumId w:val="101"/>
    <w:lvlOverride w:ilvl="0">
      <w:startOverride w:val="1"/>
    </w:lvlOverride>
  </w:num>
  <w:num w:numId="1062">
    <w:abstractNumId w:val="101"/>
    <w:lvlOverride w:ilvl="0">
      <w:startOverride w:val="1"/>
    </w:lvlOverride>
  </w:num>
  <w:num w:numId="1063">
    <w:abstractNumId w:val="101"/>
    <w:lvlOverride w:ilvl="0">
      <w:startOverride w:val="1"/>
    </w:lvlOverride>
  </w:num>
  <w:num w:numId="1064">
    <w:abstractNumId w:val="101"/>
    <w:lvlOverride w:ilvl="0">
      <w:startOverride w:val="1"/>
    </w:lvlOverride>
  </w:num>
  <w:num w:numId="1065">
    <w:abstractNumId w:val="101"/>
    <w:lvlOverride w:ilvl="0">
      <w:startOverride w:val="1"/>
    </w:lvlOverride>
  </w:num>
  <w:num w:numId="1066">
    <w:abstractNumId w:val="101"/>
    <w:lvlOverride w:ilvl="0">
      <w:startOverride w:val="1"/>
    </w:lvlOverride>
  </w:num>
  <w:num w:numId="1067">
    <w:abstractNumId w:val="101"/>
    <w:lvlOverride w:ilvl="0">
      <w:startOverride w:val="1"/>
    </w:lvlOverride>
  </w:num>
  <w:num w:numId="1068">
    <w:abstractNumId w:val="101"/>
    <w:lvlOverride w:ilvl="0">
      <w:startOverride w:val="1"/>
    </w:lvlOverride>
  </w:num>
  <w:num w:numId="1069">
    <w:abstractNumId w:val="101"/>
    <w:lvlOverride w:ilvl="0">
      <w:startOverride w:val="1"/>
    </w:lvlOverride>
  </w:num>
  <w:num w:numId="1070">
    <w:abstractNumId w:val="101"/>
    <w:lvlOverride w:ilvl="0">
      <w:startOverride w:val="1"/>
    </w:lvlOverride>
  </w:num>
  <w:num w:numId="1071">
    <w:abstractNumId w:val="101"/>
    <w:lvlOverride w:ilvl="0">
      <w:startOverride w:val="1"/>
    </w:lvlOverride>
  </w:num>
  <w:num w:numId="1072">
    <w:abstractNumId w:val="101"/>
    <w:lvlOverride w:ilvl="0">
      <w:startOverride w:val="1"/>
    </w:lvlOverride>
  </w:num>
  <w:num w:numId="1073">
    <w:abstractNumId w:val="101"/>
    <w:lvlOverride w:ilvl="0">
      <w:startOverride w:val="1"/>
    </w:lvlOverride>
  </w:num>
  <w:num w:numId="1074">
    <w:abstractNumId w:val="101"/>
    <w:lvlOverride w:ilvl="0">
      <w:startOverride w:val="1"/>
    </w:lvlOverride>
  </w:num>
  <w:num w:numId="1075">
    <w:abstractNumId w:val="101"/>
    <w:lvlOverride w:ilvl="0">
      <w:startOverride w:val="1"/>
    </w:lvlOverride>
  </w:num>
  <w:num w:numId="1076">
    <w:abstractNumId w:val="101"/>
    <w:lvlOverride w:ilvl="0">
      <w:startOverride w:val="1"/>
    </w:lvlOverride>
  </w:num>
  <w:num w:numId="1077">
    <w:abstractNumId w:val="101"/>
    <w:lvlOverride w:ilvl="0">
      <w:startOverride w:val="1"/>
    </w:lvlOverride>
  </w:num>
  <w:num w:numId="1078">
    <w:abstractNumId w:val="101"/>
    <w:lvlOverride w:ilvl="0">
      <w:startOverride w:val="1"/>
    </w:lvlOverride>
  </w:num>
  <w:num w:numId="1079">
    <w:abstractNumId w:val="101"/>
    <w:lvlOverride w:ilvl="0">
      <w:startOverride w:val="1"/>
    </w:lvlOverride>
  </w:num>
  <w:num w:numId="1080">
    <w:abstractNumId w:val="101"/>
    <w:lvlOverride w:ilvl="0">
      <w:startOverride w:val="1"/>
    </w:lvlOverride>
  </w:num>
  <w:num w:numId="1081">
    <w:abstractNumId w:val="101"/>
    <w:lvlOverride w:ilvl="0">
      <w:startOverride w:val="1"/>
    </w:lvlOverride>
  </w:num>
  <w:num w:numId="1082">
    <w:abstractNumId w:val="101"/>
    <w:lvlOverride w:ilvl="0">
      <w:startOverride w:val="1"/>
    </w:lvlOverride>
  </w:num>
  <w:num w:numId="1083">
    <w:abstractNumId w:val="101"/>
    <w:lvlOverride w:ilvl="0">
      <w:startOverride w:val="1"/>
    </w:lvlOverride>
  </w:num>
  <w:num w:numId="1084">
    <w:abstractNumId w:val="101"/>
    <w:lvlOverride w:ilvl="0">
      <w:startOverride w:val="1"/>
    </w:lvlOverride>
  </w:num>
  <w:num w:numId="1085">
    <w:abstractNumId w:val="101"/>
    <w:lvlOverride w:ilvl="0">
      <w:startOverride w:val="1"/>
    </w:lvlOverride>
  </w:num>
  <w:num w:numId="1086">
    <w:abstractNumId w:val="101"/>
    <w:lvlOverride w:ilvl="0">
      <w:startOverride w:val="1"/>
    </w:lvlOverride>
  </w:num>
  <w:num w:numId="1087">
    <w:abstractNumId w:val="101"/>
    <w:lvlOverride w:ilvl="0">
      <w:startOverride w:val="1"/>
    </w:lvlOverride>
  </w:num>
  <w:num w:numId="1088">
    <w:abstractNumId w:val="101"/>
    <w:lvlOverride w:ilvl="0">
      <w:startOverride w:val="1"/>
    </w:lvlOverride>
  </w:num>
  <w:num w:numId="1089">
    <w:abstractNumId w:val="101"/>
    <w:lvlOverride w:ilvl="0">
      <w:startOverride w:val="1"/>
    </w:lvlOverride>
  </w:num>
  <w:num w:numId="1090">
    <w:abstractNumId w:val="101"/>
    <w:lvlOverride w:ilvl="0">
      <w:startOverride w:val="1"/>
    </w:lvlOverride>
  </w:num>
  <w:num w:numId="1091">
    <w:abstractNumId w:val="101"/>
    <w:lvlOverride w:ilvl="0">
      <w:startOverride w:val="1"/>
    </w:lvlOverride>
  </w:num>
  <w:num w:numId="1092">
    <w:abstractNumId w:val="101"/>
    <w:lvlOverride w:ilvl="0">
      <w:startOverride w:val="1"/>
    </w:lvlOverride>
  </w:num>
  <w:num w:numId="1093">
    <w:abstractNumId w:val="101"/>
    <w:lvlOverride w:ilvl="0">
      <w:startOverride w:val="1"/>
    </w:lvlOverride>
  </w:num>
  <w:num w:numId="1094">
    <w:abstractNumId w:val="101"/>
    <w:lvlOverride w:ilvl="0">
      <w:startOverride w:val="1"/>
    </w:lvlOverride>
  </w:num>
  <w:num w:numId="1095">
    <w:abstractNumId w:val="101"/>
    <w:lvlOverride w:ilvl="0">
      <w:startOverride w:val="1"/>
    </w:lvlOverride>
  </w:num>
  <w:num w:numId="1096">
    <w:abstractNumId w:val="101"/>
    <w:lvlOverride w:ilvl="0">
      <w:startOverride w:val="1"/>
    </w:lvlOverride>
  </w:num>
  <w:num w:numId="1097">
    <w:abstractNumId w:val="101"/>
    <w:lvlOverride w:ilvl="0">
      <w:startOverride w:val="1"/>
    </w:lvlOverride>
  </w:num>
  <w:num w:numId="1098">
    <w:abstractNumId w:val="101"/>
    <w:lvlOverride w:ilvl="0">
      <w:startOverride w:val="1"/>
    </w:lvlOverride>
  </w:num>
  <w:num w:numId="1099">
    <w:abstractNumId w:val="101"/>
    <w:lvlOverride w:ilvl="0">
      <w:startOverride w:val="1"/>
    </w:lvlOverride>
  </w:num>
  <w:num w:numId="1100">
    <w:abstractNumId w:val="101"/>
    <w:lvlOverride w:ilvl="0">
      <w:startOverride w:val="1"/>
    </w:lvlOverride>
  </w:num>
  <w:num w:numId="1101">
    <w:abstractNumId w:val="101"/>
    <w:lvlOverride w:ilvl="0">
      <w:startOverride w:val="1"/>
    </w:lvlOverride>
  </w:num>
  <w:num w:numId="1102">
    <w:abstractNumId w:val="101"/>
    <w:lvlOverride w:ilvl="0">
      <w:startOverride w:val="1"/>
    </w:lvlOverride>
  </w:num>
  <w:num w:numId="1103">
    <w:abstractNumId w:val="101"/>
    <w:lvlOverride w:ilvl="0">
      <w:startOverride w:val="1"/>
    </w:lvlOverride>
  </w:num>
  <w:num w:numId="1104">
    <w:abstractNumId w:val="101"/>
    <w:lvlOverride w:ilvl="0">
      <w:startOverride w:val="1"/>
    </w:lvlOverride>
  </w:num>
  <w:num w:numId="1105">
    <w:abstractNumId w:val="101"/>
    <w:lvlOverride w:ilvl="0">
      <w:startOverride w:val="1"/>
    </w:lvlOverride>
  </w:num>
  <w:num w:numId="1106">
    <w:abstractNumId w:val="101"/>
    <w:lvlOverride w:ilvl="0">
      <w:startOverride w:val="1"/>
    </w:lvlOverride>
  </w:num>
  <w:num w:numId="1107">
    <w:abstractNumId w:val="101"/>
    <w:lvlOverride w:ilvl="0">
      <w:startOverride w:val="1"/>
    </w:lvlOverride>
  </w:num>
  <w:num w:numId="1108">
    <w:abstractNumId w:val="101"/>
    <w:lvlOverride w:ilvl="0">
      <w:startOverride w:val="1"/>
    </w:lvlOverride>
  </w:num>
  <w:num w:numId="1109">
    <w:abstractNumId w:val="101"/>
    <w:lvlOverride w:ilvl="0">
      <w:startOverride w:val="1"/>
    </w:lvlOverride>
  </w:num>
  <w:num w:numId="1110">
    <w:abstractNumId w:val="101"/>
    <w:lvlOverride w:ilvl="0">
      <w:startOverride w:val="1"/>
    </w:lvlOverride>
  </w:num>
  <w:num w:numId="1111">
    <w:abstractNumId w:val="101"/>
    <w:lvlOverride w:ilvl="0">
      <w:startOverride w:val="1"/>
    </w:lvlOverride>
  </w:num>
  <w:num w:numId="1112">
    <w:abstractNumId w:val="101"/>
    <w:lvlOverride w:ilvl="0">
      <w:startOverride w:val="1"/>
    </w:lvlOverride>
  </w:num>
  <w:num w:numId="1113">
    <w:abstractNumId w:val="101"/>
    <w:lvlOverride w:ilvl="0">
      <w:startOverride w:val="1"/>
    </w:lvlOverride>
  </w:num>
  <w:num w:numId="1114">
    <w:abstractNumId w:val="101"/>
    <w:lvlOverride w:ilvl="0">
      <w:startOverride w:val="1"/>
    </w:lvlOverride>
  </w:num>
  <w:num w:numId="1115">
    <w:abstractNumId w:val="101"/>
    <w:lvlOverride w:ilvl="0">
      <w:startOverride w:val="1"/>
    </w:lvlOverride>
  </w:num>
  <w:num w:numId="1116">
    <w:abstractNumId w:val="101"/>
    <w:lvlOverride w:ilvl="0">
      <w:startOverride w:val="1"/>
    </w:lvlOverride>
  </w:num>
  <w:num w:numId="1117">
    <w:abstractNumId w:val="101"/>
    <w:lvlOverride w:ilvl="0">
      <w:startOverride w:val="1"/>
    </w:lvlOverride>
  </w:num>
  <w:num w:numId="1118">
    <w:abstractNumId w:val="101"/>
    <w:lvlOverride w:ilvl="0">
      <w:startOverride w:val="1"/>
    </w:lvlOverride>
  </w:num>
  <w:num w:numId="1119">
    <w:abstractNumId w:val="101"/>
    <w:lvlOverride w:ilvl="0">
      <w:startOverride w:val="1"/>
    </w:lvlOverride>
  </w:num>
  <w:num w:numId="1120">
    <w:abstractNumId w:val="101"/>
    <w:lvlOverride w:ilvl="0">
      <w:startOverride w:val="1"/>
    </w:lvlOverride>
  </w:num>
  <w:num w:numId="1121">
    <w:abstractNumId w:val="101"/>
    <w:lvlOverride w:ilvl="0">
      <w:startOverride w:val="1"/>
    </w:lvlOverride>
  </w:num>
  <w:num w:numId="1122">
    <w:abstractNumId w:val="101"/>
    <w:lvlOverride w:ilvl="0">
      <w:startOverride w:val="1"/>
    </w:lvlOverride>
  </w:num>
  <w:num w:numId="1123">
    <w:abstractNumId w:val="101"/>
    <w:lvlOverride w:ilvl="0">
      <w:startOverride w:val="1"/>
    </w:lvlOverride>
  </w:num>
  <w:num w:numId="1124">
    <w:abstractNumId w:val="101"/>
    <w:lvlOverride w:ilvl="0">
      <w:startOverride w:val="1"/>
    </w:lvlOverride>
  </w:num>
  <w:num w:numId="1125">
    <w:abstractNumId w:val="101"/>
    <w:lvlOverride w:ilvl="0">
      <w:startOverride w:val="1"/>
    </w:lvlOverride>
  </w:num>
  <w:num w:numId="1126">
    <w:abstractNumId w:val="101"/>
    <w:lvlOverride w:ilvl="0">
      <w:startOverride w:val="1"/>
    </w:lvlOverride>
  </w:num>
  <w:num w:numId="1127">
    <w:abstractNumId w:val="101"/>
    <w:lvlOverride w:ilvl="0">
      <w:startOverride w:val="1"/>
    </w:lvlOverride>
  </w:num>
  <w:num w:numId="1128">
    <w:abstractNumId w:val="101"/>
    <w:lvlOverride w:ilvl="0">
      <w:startOverride w:val="1"/>
    </w:lvlOverride>
  </w:num>
  <w:num w:numId="1129">
    <w:abstractNumId w:val="101"/>
    <w:lvlOverride w:ilvl="0">
      <w:startOverride w:val="1"/>
    </w:lvlOverride>
  </w:num>
  <w:num w:numId="1130">
    <w:abstractNumId w:val="101"/>
    <w:lvlOverride w:ilvl="0">
      <w:startOverride w:val="1"/>
    </w:lvlOverride>
  </w:num>
  <w:num w:numId="1131">
    <w:abstractNumId w:val="101"/>
    <w:lvlOverride w:ilvl="0">
      <w:startOverride w:val="1"/>
    </w:lvlOverride>
  </w:num>
  <w:num w:numId="1132">
    <w:abstractNumId w:val="101"/>
    <w:lvlOverride w:ilvl="0">
      <w:startOverride w:val="1"/>
    </w:lvlOverride>
  </w:num>
  <w:num w:numId="1133">
    <w:abstractNumId w:val="101"/>
    <w:lvlOverride w:ilvl="0">
      <w:startOverride w:val="1"/>
    </w:lvlOverride>
  </w:num>
  <w:num w:numId="1134">
    <w:abstractNumId w:val="101"/>
    <w:lvlOverride w:ilvl="0">
      <w:startOverride w:val="1"/>
    </w:lvlOverride>
  </w:num>
  <w:num w:numId="1135">
    <w:abstractNumId w:val="101"/>
    <w:lvlOverride w:ilvl="0">
      <w:startOverride w:val="1"/>
    </w:lvlOverride>
  </w:num>
  <w:num w:numId="1136">
    <w:abstractNumId w:val="101"/>
    <w:lvlOverride w:ilvl="0">
      <w:startOverride w:val="1"/>
    </w:lvlOverride>
  </w:num>
  <w:num w:numId="1137">
    <w:abstractNumId w:val="101"/>
    <w:lvlOverride w:ilvl="0">
      <w:startOverride w:val="1"/>
    </w:lvlOverride>
  </w:num>
  <w:num w:numId="1138">
    <w:abstractNumId w:val="101"/>
    <w:lvlOverride w:ilvl="0">
      <w:startOverride w:val="1"/>
    </w:lvlOverride>
  </w:num>
  <w:num w:numId="1139">
    <w:abstractNumId w:val="101"/>
    <w:lvlOverride w:ilvl="0">
      <w:startOverride w:val="1"/>
    </w:lvlOverride>
  </w:num>
  <w:num w:numId="1140">
    <w:abstractNumId w:val="101"/>
    <w:lvlOverride w:ilvl="0">
      <w:startOverride w:val="1"/>
    </w:lvlOverride>
  </w:num>
  <w:num w:numId="1141">
    <w:abstractNumId w:val="101"/>
    <w:lvlOverride w:ilvl="0">
      <w:startOverride w:val="1"/>
    </w:lvlOverride>
  </w:num>
  <w:num w:numId="1142">
    <w:abstractNumId w:val="101"/>
    <w:lvlOverride w:ilvl="0">
      <w:startOverride w:val="1"/>
    </w:lvlOverride>
  </w:num>
  <w:num w:numId="1143">
    <w:abstractNumId w:val="101"/>
    <w:lvlOverride w:ilvl="0">
      <w:startOverride w:val="1"/>
    </w:lvlOverride>
  </w:num>
  <w:num w:numId="1144">
    <w:abstractNumId w:val="101"/>
    <w:lvlOverride w:ilvl="0">
      <w:startOverride w:val="1"/>
    </w:lvlOverride>
  </w:num>
  <w:num w:numId="1145">
    <w:abstractNumId w:val="101"/>
    <w:lvlOverride w:ilvl="0">
      <w:startOverride w:val="1"/>
    </w:lvlOverride>
  </w:num>
  <w:num w:numId="1146">
    <w:abstractNumId w:val="101"/>
    <w:lvlOverride w:ilvl="0">
      <w:startOverride w:val="1"/>
    </w:lvlOverride>
  </w:num>
  <w:num w:numId="1147">
    <w:abstractNumId w:val="101"/>
    <w:lvlOverride w:ilvl="0">
      <w:startOverride w:val="1"/>
    </w:lvlOverride>
  </w:num>
  <w:num w:numId="1148">
    <w:abstractNumId w:val="101"/>
    <w:lvlOverride w:ilvl="0">
      <w:startOverride w:val="1"/>
    </w:lvlOverride>
  </w:num>
  <w:num w:numId="1149">
    <w:abstractNumId w:val="101"/>
    <w:lvlOverride w:ilvl="0">
      <w:startOverride w:val="1"/>
    </w:lvlOverride>
  </w:num>
  <w:num w:numId="1150">
    <w:abstractNumId w:val="101"/>
    <w:lvlOverride w:ilvl="0">
      <w:startOverride w:val="1"/>
    </w:lvlOverride>
  </w:num>
  <w:num w:numId="1151">
    <w:abstractNumId w:val="101"/>
    <w:lvlOverride w:ilvl="0">
      <w:startOverride w:val="1"/>
    </w:lvlOverride>
  </w:num>
  <w:num w:numId="1152">
    <w:abstractNumId w:val="101"/>
    <w:lvlOverride w:ilvl="0">
      <w:startOverride w:val="1"/>
    </w:lvlOverride>
  </w:num>
  <w:num w:numId="1153">
    <w:abstractNumId w:val="101"/>
    <w:lvlOverride w:ilvl="0">
      <w:startOverride w:val="1"/>
    </w:lvlOverride>
  </w:num>
  <w:num w:numId="1154">
    <w:abstractNumId w:val="101"/>
    <w:lvlOverride w:ilvl="0">
      <w:startOverride w:val="1"/>
    </w:lvlOverride>
  </w:num>
  <w:num w:numId="1155">
    <w:abstractNumId w:val="101"/>
    <w:lvlOverride w:ilvl="0">
      <w:startOverride w:val="1"/>
    </w:lvlOverride>
  </w:num>
  <w:num w:numId="1156">
    <w:abstractNumId w:val="101"/>
    <w:lvlOverride w:ilvl="0">
      <w:startOverride w:val="1"/>
    </w:lvlOverride>
  </w:num>
  <w:num w:numId="1157">
    <w:abstractNumId w:val="101"/>
    <w:lvlOverride w:ilvl="0">
      <w:startOverride w:val="1"/>
    </w:lvlOverride>
  </w:num>
  <w:num w:numId="1158">
    <w:abstractNumId w:val="101"/>
    <w:lvlOverride w:ilvl="0">
      <w:startOverride w:val="1"/>
    </w:lvlOverride>
  </w:num>
  <w:num w:numId="1159">
    <w:abstractNumId w:val="101"/>
    <w:lvlOverride w:ilvl="0">
      <w:startOverride w:val="1"/>
    </w:lvlOverride>
  </w:num>
  <w:num w:numId="1160">
    <w:abstractNumId w:val="101"/>
    <w:lvlOverride w:ilvl="0">
      <w:startOverride w:val="1"/>
    </w:lvlOverride>
  </w:num>
  <w:num w:numId="1161">
    <w:abstractNumId w:val="101"/>
    <w:lvlOverride w:ilvl="0">
      <w:startOverride w:val="1"/>
    </w:lvlOverride>
  </w:num>
  <w:num w:numId="1162">
    <w:abstractNumId w:val="101"/>
    <w:lvlOverride w:ilvl="0">
      <w:startOverride w:val="1"/>
    </w:lvlOverride>
  </w:num>
  <w:num w:numId="1163">
    <w:abstractNumId w:val="101"/>
    <w:lvlOverride w:ilvl="0">
      <w:startOverride w:val="1"/>
    </w:lvlOverride>
  </w:num>
  <w:num w:numId="1164">
    <w:abstractNumId w:val="101"/>
    <w:lvlOverride w:ilvl="0">
      <w:startOverride w:val="1"/>
    </w:lvlOverride>
  </w:num>
  <w:num w:numId="1165">
    <w:abstractNumId w:val="101"/>
    <w:lvlOverride w:ilvl="0">
      <w:startOverride w:val="1"/>
    </w:lvlOverride>
  </w:num>
  <w:num w:numId="1166">
    <w:abstractNumId w:val="101"/>
    <w:lvlOverride w:ilvl="0">
      <w:startOverride w:val="1"/>
    </w:lvlOverride>
  </w:num>
  <w:num w:numId="1167">
    <w:abstractNumId w:val="101"/>
    <w:lvlOverride w:ilvl="0">
      <w:startOverride w:val="1"/>
    </w:lvlOverride>
  </w:num>
  <w:num w:numId="1168">
    <w:abstractNumId w:val="101"/>
    <w:lvlOverride w:ilvl="0">
      <w:startOverride w:val="1"/>
    </w:lvlOverride>
  </w:num>
  <w:num w:numId="1169">
    <w:abstractNumId w:val="101"/>
    <w:lvlOverride w:ilvl="0">
      <w:startOverride w:val="1"/>
    </w:lvlOverride>
  </w:num>
  <w:num w:numId="1170">
    <w:abstractNumId w:val="101"/>
    <w:lvlOverride w:ilvl="0">
      <w:startOverride w:val="1"/>
    </w:lvlOverride>
  </w:num>
  <w:num w:numId="1171">
    <w:abstractNumId w:val="101"/>
    <w:lvlOverride w:ilvl="0">
      <w:startOverride w:val="1"/>
    </w:lvlOverride>
  </w:num>
  <w:num w:numId="1172">
    <w:abstractNumId w:val="101"/>
    <w:lvlOverride w:ilvl="0">
      <w:startOverride w:val="1"/>
    </w:lvlOverride>
  </w:num>
  <w:num w:numId="1173">
    <w:abstractNumId w:val="101"/>
    <w:lvlOverride w:ilvl="0">
      <w:startOverride w:val="1"/>
    </w:lvlOverride>
  </w:num>
  <w:num w:numId="1174">
    <w:abstractNumId w:val="101"/>
    <w:lvlOverride w:ilvl="0">
      <w:startOverride w:val="1"/>
    </w:lvlOverride>
  </w:num>
  <w:num w:numId="1175">
    <w:abstractNumId w:val="101"/>
    <w:lvlOverride w:ilvl="0">
      <w:startOverride w:val="1"/>
    </w:lvlOverride>
  </w:num>
  <w:num w:numId="1176">
    <w:abstractNumId w:val="101"/>
    <w:lvlOverride w:ilvl="0">
      <w:startOverride w:val="1"/>
    </w:lvlOverride>
  </w:num>
  <w:num w:numId="1177">
    <w:abstractNumId w:val="101"/>
    <w:lvlOverride w:ilvl="0">
      <w:startOverride w:val="1"/>
    </w:lvlOverride>
  </w:num>
  <w:num w:numId="1178">
    <w:abstractNumId w:val="101"/>
    <w:lvlOverride w:ilvl="0">
      <w:startOverride w:val="1"/>
    </w:lvlOverride>
  </w:num>
  <w:num w:numId="1179">
    <w:abstractNumId w:val="101"/>
    <w:lvlOverride w:ilvl="0">
      <w:startOverride w:val="1"/>
    </w:lvlOverride>
  </w:num>
  <w:num w:numId="1180">
    <w:abstractNumId w:val="101"/>
    <w:lvlOverride w:ilvl="0">
      <w:startOverride w:val="1"/>
    </w:lvlOverride>
  </w:num>
  <w:num w:numId="1181">
    <w:abstractNumId w:val="101"/>
    <w:lvlOverride w:ilvl="0">
      <w:startOverride w:val="1"/>
    </w:lvlOverride>
  </w:num>
  <w:num w:numId="1182">
    <w:abstractNumId w:val="101"/>
    <w:lvlOverride w:ilvl="0">
      <w:startOverride w:val="1"/>
    </w:lvlOverride>
  </w:num>
  <w:num w:numId="1183">
    <w:abstractNumId w:val="101"/>
    <w:lvlOverride w:ilvl="0">
      <w:startOverride w:val="1"/>
    </w:lvlOverride>
  </w:num>
  <w:num w:numId="1184">
    <w:abstractNumId w:val="101"/>
    <w:lvlOverride w:ilvl="0">
      <w:startOverride w:val="1"/>
    </w:lvlOverride>
  </w:num>
  <w:num w:numId="1185">
    <w:abstractNumId w:val="101"/>
    <w:lvlOverride w:ilvl="0">
      <w:startOverride w:val="1"/>
    </w:lvlOverride>
  </w:num>
  <w:num w:numId="1186">
    <w:abstractNumId w:val="101"/>
    <w:lvlOverride w:ilvl="0">
      <w:startOverride w:val="1"/>
    </w:lvlOverride>
  </w:num>
  <w:num w:numId="1187">
    <w:abstractNumId w:val="101"/>
    <w:lvlOverride w:ilvl="0">
      <w:startOverride w:val="1"/>
    </w:lvlOverride>
  </w:num>
  <w:num w:numId="1188">
    <w:abstractNumId w:val="101"/>
    <w:lvlOverride w:ilvl="0">
      <w:startOverride w:val="1"/>
    </w:lvlOverride>
  </w:num>
  <w:num w:numId="1189">
    <w:abstractNumId w:val="101"/>
    <w:lvlOverride w:ilvl="0">
      <w:startOverride w:val="1"/>
    </w:lvlOverride>
  </w:num>
  <w:num w:numId="1190">
    <w:abstractNumId w:val="101"/>
    <w:lvlOverride w:ilvl="0">
      <w:startOverride w:val="1"/>
    </w:lvlOverride>
  </w:num>
  <w:num w:numId="1191">
    <w:abstractNumId w:val="101"/>
    <w:lvlOverride w:ilvl="0">
      <w:startOverride w:val="1"/>
    </w:lvlOverride>
  </w:num>
  <w:num w:numId="1192">
    <w:abstractNumId w:val="101"/>
    <w:lvlOverride w:ilvl="0">
      <w:startOverride w:val="1"/>
    </w:lvlOverride>
  </w:num>
  <w:num w:numId="1193">
    <w:abstractNumId w:val="101"/>
    <w:lvlOverride w:ilvl="0">
      <w:startOverride w:val="1"/>
    </w:lvlOverride>
  </w:num>
  <w:num w:numId="1194">
    <w:abstractNumId w:val="101"/>
    <w:lvlOverride w:ilvl="0">
      <w:startOverride w:val="1"/>
    </w:lvlOverride>
  </w:num>
  <w:num w:numId="1195">
    <w:abstractNumId w:val="101"/>
    <w:lvlOverride w:ilvl="0">
      <w:startOverride w:val="1"/>
    </w:lvlOverride>
  </w:num>
  <w:num w:numId="1196">
    <w:abstractNumId w:val="101"/>
    <w:lvlOverride w:ilvl="0">
      <w:startOverride w:val="1"/>
    </w:lvlOverride>
  </w:num>
  <w:num w:numId="1197">
    <w:abstractNumId w:val="101"/>
    <w:lvlOverride w:ilvl="0">
      <w:startOverride w:val="1"/>
    </w:lvlOverride>
  </w:num>
  <w:num w:numId="1198">
    <w:abstractNumId w:val="101"/>
    <w:lvlOverride w:ilvl="0">
      <w:startOverride w:val="1"/>
    </w:lvlOverride>
  </w:num>
  <w:num w:numId="1199">
    <w:abstractNumId w:val="101"/>
    <w:lvlOverride w:ilvl="0">
      <w:startOverride w:val="1"/>
    </w:lvlOverride>
  </w:num>
  <w:num w:numId="1200">
    <w:abstractNumId w:val="101"/>
    <w:lvlOverride w:ilvl="0">
      <w:startOverride w:val="1"/>
    </w:lvlOverride>
  </w:num>
  <w:num w:numId="1201">
    <w:abstractNumId w:val="101"/>
    <w:lvlOverride w:ilvl="0">
      <w:startOverride w:val="1"/>
    </w:lvlOverride>
  </w:num>
  <w:num w:numId="1202">
    <w:abstractNumId w:val="101"/>
    <w:lvlOverride w:ilvl="0">
      <w:startOverride w:val="1"/>
    </w:lvlOverride>
  </w:num>
  <w:num w:numId="1203">
    <w:abstractNumId w:val="101"/>
    <w:lvlOverride w:ilvl="0">
      <w:startOverride w:val="1"/>
    </w:lvlOverride>
  </w:num>
  <w:num w:numId="1204">
    <w:abstractNumId w:val="101"/>
    <w:lvlOverride w:ilvl="0">
      <w:startOverride w:val="1"/>
    </w:lvlOverride>
  </w:num>
  <w:num w:numId="1205">
    <w:abstractNumId w:val="101"/>
    <w:lvlOverride w:ilvl="0">
      <w:startOverride w:val="1"/>
    </w:lvlOverride>
  </w:num>
  <w:num w:numId="1206">
    <w:abstractNumId w:val="101"/>
    <w:lvlOverride w:ilvl="0">
      <w:startOverride w:val="1"/>
    </w:lvlOverride>
  </w:num>
  <w:num w:numId="1207">
    <w:abstractNumId w:val="101"/>
    <w:lvlOverride w:ilvl="0">
      <w:startOverride w:val="1"/>
    </w:lvlOverride>
  </w:num>
  <w:num w:numId="1208">
    <w:abstractNumId w:val="101"/>
    <w:lvlOverride w:ilvl="0">
      <w:startOverride w:val="1"/>
    </w:lvlOverride>
  </w:num>
  <w:num w:numId="1209">
    <w:abstractNumId w:val="101"/>
    <w:lvlOverride w:ilvl="0">
      <w:startOverride w:val="1"/>
    </w:lvlOverride>
  </w:num>
  <w:num w:numId="1210">
    <w:abstractNumId w:val="101"/>
    <w:lvlOverride w:ilvl="0">
      <w:startOverride w:val="1"/>
    </w:lvlOverride>
  </w:num>
  <w:num w:numId="1211">
    <w:abstractNumId w:val="101"/>
    <w:lvlOverride w:ilvl="0">
      <w:startOverride w:val="1"/>
    </w:lvlOverride>
  </w:num>
  <w:num w:numId="1212">
    <w:abstractNumId w:val="101"/>
    <w:lvlOverride w:ilvl="0">
      <w:startOverride w:val="1"/>
    </w:lvlOverride>
  </w:num>
  <w:num w:numId="1213">
    <w:abstractNumId w:val="101"/>
    <w:lvlOverride w:ilvl="0">
      <w:startOverride w:val="1"/>
    </w:lvlOverride>
  </w:num>
  <w:num w:numId="1214">
    <w:abstractNumId w:val="101"/>
    <w:lvlOverride w:ilvl="0">
      <w:startOverride w:val="1"/>
    </w:lvlOverride>
  </w:num>
  <w:num w:numId="1215">
    <w:abstractNumId w:val="101"/>
    <w:lvlOverride w:ilvl="0">
      <w:startOverride w:val="1"/>
    </w:lvlOverride>
  </w:num>
  <w:num w:numId="1216">
    <w:abstractNumId w:val="101"/>
    <w:lvlOverride w:ilvl="0">
      <w:startOverride w:val="1"/>
    </w:lvlOverride>
  </w:num>
  <w:num w:numId="1217">
    <w:abstractNumId w:val="101"/>
    <w:lvlOverride w:ilvl="0">
      <w:startOverride w:val="1"/>
    </w:lvlOverride>
  </w:num>
  <w:num w:numId="1218">
    <w:abstractNumId w:val="101"/>
    <w:lvlOverride w:ilvl="0">
      <w:startOverride w:val="1"/>
    </w:lvlOverride>
  </w:num>
  <w:num w:numId="1219">
    <w:abstractNumId w:val="101"/>
    <w:lvlOverride w:ilvl="0">
      <w:startOverride w:val="1"/>
    </w:lvlOverride>
  </w:num>
  <w:num w:numId="1220">
    <w:abstractNumId w:val="101"/>
    <w:lvlOverride w:ilvl="0">
      <w:startOverride w:val="1"/>
    </w:lvlOverride>
  </w:num>
  <w:num w:numId="1221">
    <w:abstractNumId w:val="101"/>
    <w:lvlOverride w:ilvl="0">
      <w:startOverride w:val="1"/>
    </w:lvlOverride>
  </w:num>
  <w:num w:numId="1222">
    <w:abstractNumId w:val="101"/>
    <w:lvlOverride w:ilvl="0">
      <w:startOverride w:val="1"/>
    </w:lvlOverride>
  </w:num>
  <w:num w:numId="1223">
    <w:abstractNumId w:val="101"/>
    <w:lvlOverride w:ilvl="0">
      <w:startOverride w:val="1"/>
    </w:lvlOverride>
  </w:num>
  <w:num w:numId="1224">
    <w:abstractNumId w:val="101"/>
    <w:lvlOverride w:ilvl="0">
      <w:startOverride w:val="1"/>
    </w:lvlOverride>
  </w:num>
  <w:num w:numId="1225">
    <w:abstractNumId w:val="101"/>
    <w:lvlOverride w:ilvl="0">
      <w:startOverride w:val="1"/>
    </w:lvlOverride>
  </w:num>
  <w:num w:numId="1226">
    <w:abstractNumId w:val="101"/>
    <w:lvlOverride w:ilvl="0">
      <w:startOverride w:val="1"/>
    </w:lvlOverride>
  </w:num>
  <w:num w:numId="1227">
    <w:abstractNumId w:val="101"/>
    <w:lvlOverride w:ilvl="0">
      <w:startOverride w:val="1"/>
    </w:lvlOverride>
  </w:num>
  <w:num w:numId="1228">
    <w:abstractNumId w:val="101"/>
    <w:lvlOverride w:ilvl="0">
      <w:startOverride w:val="1"/>
    </w:lvlOverride>
  </w:num>
  <w:num w:numId="1229">
    <w:abstractNumId w:val="101"/>
    <w:lvlOverride w:ilvl="0">
      <w:startOverride w:val="1"/>
    </w:lvlOverride>
  </w:num>
  <w:num w:numId="1230">
    <w:abstractNumId w:val="101"/>
    <w:lvlOverride w:ilvl="0">
      <w:startOverride w:val="1"/>
    </w:lvlOverride>
  </w:num>
  <w:num w:numId="1231">
    <w:abstractNumId w:val="101"/>
    <w:lvlOverride w:ilvl="0">
      <w:startOverride w:val="1"/>
    </w:lvlOverride>
  </w:num>
  <w:num w:numId="1232">
    <w:abstractNumId w:val="101"/>
    <w:lvlOverride w:ilvl="0">
      <w:startOverride w:val="1"/>
    </w:lvlOverride>
  </w:num>
  <w:num w:numId="1233">
    <w:abstractNumId w:val="101"/>
    <w:lvlOverride w:ilvl="0">
      <w:startOverride w:val="1"/>
    </w:lvlOverride>
  </w:num>
  <w:num w:numId="1234">
    <w:abstractNumId w:val="101"/>
    <w:lvlOverride w:ilvl="0">
      <w:startOverride w:val="1"/>
    </w:lvlOverride>
  </w:num>
  <w:num w:numId="1235">
    <w:abstractNumId w:val="101"/>
    <w:lvlOverride w:ilvl="0">
      <w:startOverride w:val="1"/>
    </w:lvlOverride>
  </w:num>
  <w:num w:numId="1236">
    <w:abstractNumId w:val="101"/>
    <w:lvlOverride w:ilvl="0">
      <w:startOverride w:val="1"/>
    </w:lvlOverride>
  </w:num>
  <w:num w:numId="1237">
    <w:abstractNumId w:val="101"/>
    <w:lvlOverride w:ilvl="0">
      <w:startOverride w:val="1"/>
    </w:lvlOverride>
  </w:num>
  <w:num w:numId="1238">
    <w:abstractNumId w:val="101"/>
    <w:lvlOverride w:ilvl="0">
      <w:startOverride w:val="1"/>
    </w:lvlOverride>
  </w:num>
  <w:num w:numId="1239">
    <w:abstractNumId w:val="101"/>
    <w:lvlOverride w:ilvl="0">
      <w:startOverride w:val="1"/>
    </w:lvlOverride>
  </w:num>
  <w:num w:numId="1240">
    <w:abstractNumId w:val="101"/>
    <w:lvlOverride w:ilvl="0">
      <w:startOverride w:val="1"/>
    </w:lvlOverride>
  </w:num>
  <w:num w:numId="1241">
    <w:abstractNumId w:val="101"/>
    <w:lvlOverride w:ilvl="0">
      <w:startOverride w:val="1"/>
    </w:lvlOverride>
  </w:num>
  <w:num w:numId="1242">
    <w:abstractNumId w:val="101"/>
    <w:lvlOverride w:ilvl="0">
      <w:startOverride w:val="1"/>
    </w:lvlOverride>
  </w:num>
  <w:num w:numId="1243">
    <w:abstractNumId w:val="101"/>
    <w:lvlOverride w:ilvl="0">
      <w:startOverride w:val="1"/>
    </w:lvlOverride>
  </w:num>
  <w:num w:numId="1244">
    <w:abstractNumId w:val="101"/>
    <w:lvlOverride w:ilvl="0">
      <w:startOverride w:val="1"/>
    </w:lvlOverride>
  </w:num>
  <w:num w:numId="1245">
    <w:abstractNumId w:val="101"/>
    <w:lvlOverride w:ilvl="0">
      <w:startOverride w:val="1"/>
    </w:lvlOverride>
  </w:num>
  <w:num w:numId="1246">
    <w:abstractNumId w:val="101"/>
    <w:lvlOverride w:ilvl="0">
      <w:startOverride w:val="1"/>
    </w:lvlOverride>
  </w:num>
  <w:num w:numId="1247">
    <w:abstractNumId w:val="101"/>
    <w:lvlOverride w:ilvl="0">
      <w:startOverride w:val="1"/>
    </w:lvlOverride>
  </w:num>
  <w:num w:numId="1248">
    <w:abstractNumId w:val="101"/>
    <w:lvlOverride w:ilvl="0">
      <w:startOverride w:val="1"/>
    </w:lvlOverride>
  </w:num>
  <w:num w:numId="1249">
    <w:abstractNumId w:val="101"/>
    <w:lvlOverride w:ilvl="0">
      <w:startOverride w:val="1"/>
    </w:lvlOverride>
  </w:num>
  <w:num w:numId="1250">
    <w:abstractNumId w:val="101"/>
    <w:lvlOverride w:ilvl="0">
      <w:startOverride w:val="1"/>
    </w:lvlOverride>
  </w:num>
  <w:num w:numId="1251">
    <w:abstractNumId w:val="101"/>
    <w:lvlOverride w:ilvl="0">
      <w:startOverride w:val="1"/>
    </w:lvlOverride>
  </w:num>
  <w:num w:numId="1252">
    <w:abstractNumId w:val="101"/>
    <w:lvlOverride w:ilvl="0">
      <w:startOverride w:val="1"/>
    </w:lvlOverride>
  </w:num>
  <w:num w:numId="1253">
    <w:abstractNumId w:val="101"/>
    <w:lvlOverride w:ilvl="0">
      <w:startOverride w:val="1"/>
    </w:lvlOverride>
  </w:num>
  <w:num w:numId="1254">
    <w:abstractNumId w:val="101"/>
    <w:lvlOverride w:ilvl="0">
      <w:startOverride w:val="1"/>
    </w:lvlOverride>
  </w:num>
  <w:num w:numId="1255">
    <w:abstractNumId w:val="101"/>
    <w:lvlOverride w:ilvl="0">
      <w:startOverride w:val="1"/>
    </w:lvlOverride>
  </w:num>
  <w:num w:numId="1256">
    <w:abstractNumId w:val="101"/>
    <w:lvlOverride w:ilvl="0">
      <w:startOverride w:val="1"/>
    </w:lvlOverride>
  </w:num>
  <w:num w:numId="1257">
    <w:abstractNumId w:val="101"/>
    <w:lvlOverride w:ilvl="0">
      <w:startOverride w:val="1"/>
    </w:lvlOverride>
  </w:num>
  <w:num w:numId="1258">
    <w:abstractNumId w:val="101"/>
    <w:lvlOverride w:ilvl="0">
      <w:startOverride w:val="1"/>
    </w:lvlOverride>
  </w:num>
  <w:num w:numId="1259">
    <w:abstractNumId w:val="101"/>
    <w:lvlOverride w:ilvl="0">
      <w:startOverride w:val="1"/>
    </w:lvlOverride>
  </w:num>
  <w:num w:numId="1260">
    <w:abstractNumId w:val="101"/>
    <w:lvlOverride w:ilvl="0">
      <w:startOverride w:val="1"/>
    </w:lvlOverride>
  </w:num>
  <w:num w:numId="1261">
    <w:abstractNumId w:val="101"/>
    <w:lvlOverride w:ilvl="0">
      <w:startOverride w:val="1"/>
    </w:lvlOverride>
  </w:num>
  <w:num w:numId="1262">
    <w:abstractNumId w:val="101"/>
    <w:lvlOverride w:ilvl="0">
      <w:startOverride w:val="1"/>
    </w:lvlOverride>
  </w:num>
  <w:num w:numId="1263">
    <w:abstractNumId w:val="101"/>
    <w:lvlOverride w:ilvl="0">
      <w:startOverride w:val="1"/>
    </w:lvlOverride>
  </w:num>
  <w:num w:numId="1264">
    <w:abstractNumId w:val="101"/>
    <w:lvlOverride w:ilvl="0">
      <w:startOverride w:val="1"/>
    </w:lvlOverride>
  </w:num>
  <w:num w:numId="1265">
    <w:abstractNumId w:val="101"/>
    <w:lvlOverride w:ilvl="0">
      <w:startOverride w:val="1"/>
    </w:lvlOverride>
  </w:num>
  <w:num w:numId="1266">
    <w:abstractNumId w:val="101"/>
    <w:lvlOverride w:ilvl="0">
      <w:startOverride w:val="1"/>
    </w:lvlOverride>
  </w:num>
  <w:num w:numId="1267">
    <w:abstractNumId w:val="101"/>
    <w:lvlOverride w:ilvl="0">
      <w:startOverride w:val="1"/>
    </w:lvlOverride>
  </w:num>
  <w:num w:numId="1268">
    <w:abstractNumId w:val="101"/>
    <w:lvlOverride w:ilvl="0">
      <w:startOverride w:val="1"/>
    </w:lvlOverride>
  </w:num>
  <w:num w:numId="1269">
    <w:abstractNumId w:val="101"/>
    <w:lvlOverride w:ilvl="0">
      <w:startOverride w:val="1"/>
    </w:lvlOverride>
  </w:num>
  <w:num w:numId="1270">
    <w:abstractNumId w:val="101"/>
    <w:lvlOverride w:ilvl="0">
      <w:startOverride w:val="1"/>
    </w:lvlOverride>
  </w:num>
  <w:num w:numId="1271">
    <w:abstractNumId w:val="101"/>
    <w:lvlOverride w:ilvl="0">
      <w:startOverride w:val="1"/>
    </w:lvlOverride>
  </w:num>
  <w:num w:numId="1272">
    <w:abstractNumId w:val="101"/>
    <w:lvlOverride w:ilvl="0">
      <w:startOverride w:val="1"/>
    </w:lvlOverride>
  </w:num>
  <w:num w:numId="1273">
    <w:abstractNumId w:val="101"/>
    <w:lvlOverride w:ilvl="0">
      <w:startOverride w:val="1"/>
    </w:lvlOverride>
  </w:num>
  <w:num w:numId="1274">
    <w:abstractNumId w:val="101"/>
    <w:lvlOverride w:ilvl="0">
      <w:startOverride w:val="1"/>
    </w:lvlOverride>
  </w:num>
  <w:num w:numId="1275">
    <w:abstractNumId w:val="101"/>
    <w:lvlOverride w:ilvl="0">
      <w:startOverride w:val="1"/>
    </w:lvlOverride>
  </w:num>
  <w:num w:numId="1276">
    <w:abstractNumId w:val="101"/>
    <w:lvlOverride w:ilvl="0">
      <w:startOverride w:val="1"/>
    </w:lvlOverride>
  </w:num>
  <w:num w:numId="1277">
    <w:abstractNumId w:val="101"/>
    <w:lvlOverride w:ilvl="0">
      <w:startOverride w:val="1"/>
    </w:lvlOverride>
  </w:num>
  <w:num w:numId="1278">
    <w:abstractNumId w:val="101"/>
    <w:lvlOverride w:ilvl="0">
      <w:startOverride w:val="1"/>
    </w:lvlOverride>
  </w:num>
  <w:num w:numId="1279">
    <w:abstractNumId w:val="101"/>
    <w:lvlOverride w:ilvl="0">
      <w:startOverride w:val="1"/>
    </w:lvlOverride>
  </w:num>
  <w:num w:numId="1280">
    <w:abstractNumId w:val="101"/>
    <w:lvlOverride w:ilvl="0">
      <w:startOverride w:val="1"/>
    </w:lvlOverride>
  </w:num>
  <w:num w:numId="1281">
    <w:abstractNumId w:val="101"/>
    <w:lvlOverride w:ilvl="0">
      <w:startOverride w:val="1"/>
    </w:lvlOverride>
  </w:num>
  <w:num w:numId="1282">
    <w:abstractNumId w:val="101"/>
    <w:lvlOverride w:ilvl="0">
      <w:startOverride w:val="1"/>
    </w:lvlOverride>
  </w:num>
  <w:num w:numId="1283">
    <w:abstractNumId w:val="101"/>
    <w:lvlOverride w:ilvl="0">
      <w:startOverride w:val="1"/>
    </w:lvlOverride>
  </w:num>
  <w:num w:numId="1284">
    <w:abstractNumId w:val="101"/>
    <w:lvlOverride w:ilvl="0">
      <w:startOverride w:val="1"/>
    </w:lvlOverride>
  </w:num>
  <w:num w:numId="1285">
    <w:abstractNumId w:val="101"/>
    <w:lvlOverride w:ilvl="0">
      <w:startOverride w:val="1"/>
    </w:lvlOverride>
  </w:num>
  <w:num w:numId="1286">
    <w:abstractNumId w:val="101"/>
    <w:lvlOverride w:ilvl="0">
      <w:startOverride w:val="1"/>
    </w:lvlOverride>
  </w:num>
  <w:num w:numId="1287">
    <w:abstractNumId w:val="101"/>
    <w:lvlOverride w:ilvl="0">
      <w:startOverride w:val="1"/>
    </w:lvlOverride>
  </w:num>
  <w:num w:numId="1288">
    <w:abstractNumId w:val="101"/>
    <w:lvlOverride w:ilvl="0">
      <w:startOverride w:val="1"/>
    </w:lvlOverride>
  </w:num>
  <w:num w:numId="1289">
    <w:abstractNumId w:val="101"/>
    <w:lvlOverride w:ilvl="0">
      <w:startOverride w:val="1"/>
    </w:lvlOverride>
  </w:num>
  <w:num w:numId="1290">
    <w:abstractNumId w:val="101"/>
    <w:lvlOverride w:ilvl="0">
      <w:startOverride w:val="1"/>
    </w:lvlOverride>
  </w:num>
  <w:num w:numId="1291">
    <w:abstractNumId w:val="101"/>
    <w:lvlOverride w:ilvl="0">
      <w:startOverride w:val="1"/>
    </w:lvlOverride>
  </w:num>
  <w:num w:numId="1292">
    <w:abstractNumId w:val="101"/>
    <w:lvlOverride w:ilvl="0">
      <w:startOverride w:val="1"/>
    </w:lvlOverride>
  </w:num>
  <w:num w:numId="1293">
    <w:abstractNumId w:val="101"/>
    <w:lvlOverride w:ilvl="0">
      <w:startOverride w:val="1"/>
    </w:lvlOverride>
  </w:num>
  <w:num w:numId="1294">
    <w:abstractNumId w:val="101"/>
    <w:lvlOverride w:ilvl="0">
      <w:startOverride w:val="1"/>
    </w:lvlOverride>
  </w:num>
  <w:num w:numId="1295">
    <w:abstractNumId w:val="101"/>
    <w:lvlOverride w:ilvl="0">
      <w:startOverride w:val="1"/>
    </w:lvlOverride>
  </w:num>
  <w:num w:numId="1296">
    <w:abstractNumId w:val="101"/>
    <w:lvlOverride w:ilvl="0">
      <w:startOverride w:val="1"/>
    </w:lvlOverride>
  </w:num>
  <w:num w:numId="1297">
    <w:abstractNumId w:val="101"/>
    <w:lvlOverride w:ilvl="0">
      <w:startOverride w:val="1"/>
    </w:lvlOverride>
  </w:num>
  <w:num w:numId="1298">
    <w:abstractNumId w:val="101"/>
    <w:lvlOverride w:ilvl="0">
      <w:startOverride w:val="1"/>
    </w:lvlOverride>
  </w:num>
  <w:num w:numId="1299">
    <w:abstractNumId w:val="101"/>
    <w:lvlOverride w:ilvl="0">
      <w:startOverride w:val="1"/>
    </w:lvlOverride>
  </w:num>
  <w:num w:numId="1300">
    <w:abstractNumId w:val="101"/>
    <w:lvlOverride w:ilvl="0">
      <w:startOverride w:val="1"/>
    </w:lvlOverride>
  </w:num>
  <w:num w:numId="1301">
    <w:abstractNumId w:val="101"/>
    <w:lvlOverride w:ilvl="0">
      <w:startOverride w:val="1"/>
    </w:lvlOverride>
  </w:num>
  <w:num w:numId="1302">
    <w:abstractNumId w:val="101"/>
    <w:lvlOverride w:ilvl="0">
      <w:startOverride w:val="1"/>
    </w:lvlOverride>
  </w:num>
  <w:num w:numId="1303">
    <w:abstractNumId w:val="101"/>
    <w:lvlOverride w:ilvl="0">
      <w:startOverride w:val="1"/>
    </w:lvlOverride>
  </w:num>
  <w:num w:numId="1304">
    <w:abstractNumId w:val="101"/>
    <w:lvlOverride w:ilvl="0">
      <w:startOverride w:val="1"/>
    </w:lvlOverride>
  </w:num>
  <w:num w:numId="1305">
    <w:abstractNumId w:val="101"/>
    <w:lvlOverride w:ilvl="0">
      <w:startOverride w:val="1"/>
    </w:lvlOverride>
  </w:num>
  <w:num w:numId="1306">
    <w:abstractNumId w:val="101"/>
    <w:lvlOverride w:ilvl="0">
      <w:startOverride w:val="1"/>
    </w:lvlOverride>
  </w:num>
  <w:num w:numId="1307">
    <w:abstractNumId w:val="101"/>
    <w:lvlOverride w:ilvl="0">
      <w:startOverride w:val="1"/>
    </w:lvlOverride>
  </w:num>
  <w:num w:numId="1308">
    <w:abstractNumId w:val="101"/>
    <w:lvlOverride w:ilvl="0">
      <w:startOverride w:val="1"/>
    </w:lvlOverride>
  </w:num>
  <w:num w:numId="1309">
    <w:abstractNumId w:val="101"/>
    <w:lvlOverride w:ilvl="0">
      <w:startOverride w:val="1"/>
    </w:lvlOverride>
  </w:num>
  <w:num w:numId="1310">
    <w:abstractNumId w:val="101"/>
    <w:lvlOverride w:ilvl="0">
      <w:startOverride w:val="1"/>
    </w:lvlOverride>
  </w:num>
  <w:num w:numId="1311">
    <w:abstractNumId w:val="101"/>
    <w:lvlOverride w:ilvl="0">
      <w:startOverride w:val="1"/>
    </w:lvlOverride>
  </w:num>
  <w:num w:numId="1312">
    <w:abstractNumId w:val="101"/>
    <w:lvlOverride w:ilvl="0">
      <w:startOverride w:val="1"/>
    </w:lvlOverride>
  </w:num>
  <w:num w:numId="1313">
    <w:abstractNumId w:val="101"/>
    <w:lvlOverride w:ilvl="0">
      <w:startOverride w:val="1"/>
    </w:lvlOverride>
  </w:num>
  <w:num w:numId="1314">
    <w:abstractNumId w:val="101"/>
    <w:lvlOverride w:ilvl="0">
      <w:startOverride w:val="1"/>
    </w:lvlOverride>
  </w:num>
  <w:num w:numId="1315">
    <w:abstractNumId w:val="101"/>
    <w:lvlOverride w:ilvl="0">
      <w:startOverride w:val="1"/>
    </w:lvlOverride>
  </w:num>
  <w:num w:numId="1316">
    <w:abstractNumId w:val="101"/>
    <w:lvlOverride w:ilvl="0">
      <w:startOverride w:val="1"/>
    </w:lvlOverride>
  </w:num>
  <w:num w:numId="1317">
    <w:abstractNumId w:val="101"/>
    <w:lvlOverride w:ilvl="0">
      <w:startOverride w:val="1"/>
    </w:lvlOverride>
  </w:num>
  <w:num w:numId="1318">
    <w:abstractNumId w:val="101"/>
    <w:lvlOverride w:ilvl="0">
      <w:startOverride w:val="1"/>
    </w:lvlOverride>
  </w:num>
  <w:num w:numId="1319">
    <w:abstractNumId w:val="101"/>
    <w:lvlOverride w:ilvl="0">
      <w:startOverride w:val="1"/>
    </w:lvlOverride>
  </w:num>
  <w:num w:numId="1320">
    <w:abstractNumId w:val="101"/>
    <w:lvlOverride w:ilvl="0">
      <w:startOverride w:val="1"/>
    </w:lvlOverride>
  </w:num>
  <w:num w:numId="1321">
    <w:abstractNumId w:val="101"/>
    <w:lvlOverride w:ilvl="0">
      <w:startOverride w:val="1"/>
    </w:lvlOverride>
  </w:num>
  <w:num w:numId="1322">
    <w:abstractNumId w:val="101"/>
    <w:lvlOverride w:ilvl="0">
      <w:startOverride w:val="1"/>
    </w:lvlOverride>
  </w:num>
  <w:num w:numId="1323">
    <w:abstractNumId w:val="101"/>
    <w:lvlOverride w:ilvl="0">
      <w:startOverride w:val="1"/>
    </w:lvlOverride>
  </w:num>
  <w:num w:numId="1324">
    <w:abstractNumId w:val="101"/>
    <w:lvlOverride w:ilvl="0">
      <w:startOverride w:val="1"/>
    </w:lvlOverride>
  </w:num>
  <w:num w:numId="1325">
    <w:abstractNumId w:val="101"/>
    <w:lvlOverride w:ilvl="0">
      <w:startOverride w:val="1"/>
    </w:lvlOverride>
  </w:num>
  <w:num w:numId="1326">
    <w:abstractNumId w:val="101"/>
    <w:lvlOverride w:ilvl="0">
      <w:startOverride w:val="1"/>
    </w:lvlOverride>
  </w:num>
  <w:num w:numId="1327">
    <w:abstractNumId w:val="101"/>
    <w:lvlOverride w:ilvl="0">
      <w:startOverride w:val="1"/>
    </w:lvlOverride>
  </w:num>
  <w:num w:numId="1328">
    <w:abstractNumId w:val="101"/>
    <w:lvlOverride w:ilvl="0">
      <w:startOverride w:val="1"/>
    </w:lvlOverride>
  </w:num>
  <w:num w:numId="1329">
    <w:abstractNumId w:val="101"/>
    <w:lvlOverride w:ilvl="0">
      <w:startOverride w:val="1"/>
    </w:lvlOverride>
  </w:num>
  <w:num w:numId="1330">
    <w:abstractNumId w:val="101"/>
    <w:lvlOverride w:ilvl="0">
      <w:startOverride w:val="1"/>
    </w:lvlOverride>
  </w:num>
  <w:num w:numId="1331">
    <w:abstractNumId w:val="101"/>
    <w:lvlOverride w:ilvl="0">
      <w:startOverride w:val="1"/>
    </w:lvlOverride>
  </w:num>
  <w:num w:numId="1332">
    <w:abstractNumId w:val="101"/>
    <w:lvlOverride w:ilvl="0">
      <w:startOverride w:val="1"/>
    </w:lvlOverride>
  </w:num>
  <w:num w:numId="1333">
    <w:abstractNumId w:val="101"/>
    <w:lvlOverride w:ilvl="0">
      <w:startOverride w:val="1"/>
    </w:lvlOverride>
  </w:num>
  <w:num w:numId="1334">
    <w:abstractNumId w:val="101"/>
    <w:lvlOverride w:ilvl="0">
      <w:startOverride w:val="1"/>
    </w:lvlOverride>
  </w:num>
  <w:num w:numId="1335">
    <w:abstractNumId w:val="101"/>
    <w:lvlOverride w:ilvl="0">
      <w:startOverride w:val="1"/>
    </w:lvlOverride>
  </w:num>
  <w:num w:numId="1336">
    <w:abstractNumId w:val="101"/>
    <w:lvlOverride w:ilvl="0">
      <w:startOverride w:val="1"/>
    </w:lvlOverride>
  </w:num>
  <w:num w:numId="1337">
    <w:abstractNumId w:val="101"/>
    <w:lvlOverride w:ilvl="0">
      <w:startOverride w:val="1"/>
    </w:lvlOverride>
  </w:num>
  <w:num w:numId="1338">
    <w:abstractNumId w:val="101"/>
    <w:lvlOverride w:ilvl="0">
      <w:startOverride w:val="1"/>
    </w:lvlOverride>
  </w:num>
  <w:num w:numId="1339">
    <w:abstractNumId w:val="101"/>
    <w:lvlOverride w:ilvl="0">
      <w:startOverride w:val="1"/>
    </w:lvlOverride>
  </w:num>
  <w:num w:numId="1340">
    <w:abstractNumId w:val="101"/>
    <w:lvlOverride w:ilvl="0">
      <w:startOverride w:val="1"/>
    </w:lvlOverride>
  </w:num>
  <w:num w:numId="1341">
    <w:abstractNumId w:val="101"/>
    <w:lvlOverride w:ilvl="0">
      <w:startOverride w:val="1"/>
    </w:lvlOverride>
  </w:num>
  <w:num w:numId="1342">
    <w:abstractNumId w:val="101"/>
    <w:lvlOverride w:ilvl="0">
      <w:startOverride w:val="1"/>
    </w:lvlOverride>
  </w:num>
  <w:num w:numId="1343">
    <w:abstractNumId w:val="101"/>
    <w:lvlOverride w:ilvl="0">
      <w:startOverride w:val="1"/>
    </w:lvlOverride>
  </w:num>
  <w:num w:numId="1344">
    <w:abstractNumId w:val="101"/>
    <w:lvlOverride w:ilvl="0">
      <w:startOverride w:val="1"/>
    </w:lvlOverride>
  </w:num>
  <w:num w:numId="1345">
    <w:abstractNumId w:val="101"/>
    <w:lvlOverride w:ilvl="0">
      <w:startOverride w:val="1"/>
    </w:lvlOverride>
  </w:num>
  <w:num w:numId="1346">
    <w:abstractNumId w:val="101"/>
    <w:lvlOverride w:ilvl="0">
      <w:startOverride w:val="1"/>
    </w:lvlOverride>
  </w:num>
  <w:num w:numId="1347">
    <w:abstractNumId w:val="101"/>
    <w:lvlOverride w:ilvl="0">
      <w:startOverride w:val="1"/>
    </w:lvlOverride>
  </w:num>
  <w:num w:numId="1348">
    <w:abstractNumId w:val="101"/>
    <w:lvlOverride w:ilvl="0">
      <w:startOverride w:val="1"/>
    </w:lvlOverride>
  </w:num>
  <w:num w:numId="1349">
    <w:abstractNumId w:val="101"/>
    <w:lvlOverride w:ilvl="0">
      <w:startOverride w:val="1"/>
    </w:lvlOverride>
  </w:num>
  <w:num w:numId="1350">
    <w:abstractNumId w:val="101"/>
    <w:lvlOverride w:ilvl="0">
      <w:startOverride w:val="1"/>
    </w:lvlOverride>
  </w:num>
  <w:num w:numId="1351">
    <w:abstractNumId w:val="101"/>
    <w:lvlOverride w:ilvl="0">
      <w:startOverride w:val="1"/>
    </w:lvlOverride>
  </w:num>
  <w:num w:numId="1352">
    <w:abstractNumId w:val="101"/>
    <w:lvlOverride w:ilvl="0">
      <w:startOverride w:val="1"/>
    </w:lvlOverride>
  </w:num>
  <w:num w:numId="1353">
    <w:abstractNumId w:val="101"/>
    <w:lvlOverride w:ilvl="0">
      <w:startOverride w:val="1"/>
    </w:lvlOverride>
  </w:num>
  <w:num w:numId="1354">
    <w:abstractNumId w:val="101"/>
    <w:lvlOverride w:ilvl="0">
      <w:startOverride w:val="1"/>
    </w:lvlOverride>
  </w:num>
  <w:num w:numId="1355">
    <w:abstractNumId w:val="101"/>
    <w:lvlOverride w:ilvl="0">
      <w:startOverride w:val="1"/>
    </w:lvlOverride>
  </w:num>
  <w:num w:numId="1356">
    <w:abstractNumId w:val="101"/>
    <w:lvlOverride w:ilvl="0">
      <w:startOverride w:val="1"/>
    </w:lvlOverride>
  </w:num>
  <w:num w:numId="1357">
    <w:abstractNumId w:val="101"/>
    <w:lvlOverride w:ilvl="0">
      <w:startOverride w:val="1"/>
    </w:lvlOverride>
  </w:num>
  <w:num w:numId="1358">
    <w:abstractNumId w:val="101"/>
    <w:lvlOverride w:ilvl="0">
      <w:startOverride w:val="1"/>
    </w:lvlOverride>
  </w:num>
  <w:num w:numId="1359">
    <w:abstractNumId w:val="101"/>
    <w:lvlOverride w:ilvl="0">
      <w:startOverride w:val="1"/>
    </w:lvlOverride>
  </w:num>
  <w:num w:numId="1360">
    <w:abstractNumId w:val="101"/>
    <w:lvlOverride w:ilvl="0">
      <w:startOverride w:val="1"/>
    </w:lvlOverride>
  </w:num>
  <w:num w:numId="1361">
    <w:abstractNumId w:val="101"/>
    <w:lvlOverride w:ilvl="0">
      <w:startOverride w:val="1"/>
    </w:lvlOverride>
  </w:num>
  <w:num w:numId="1362">
    <w:abstractNumId w:val="101"/>
    <w:lvlOverride w:ilvl="0">
      <w:startOverride w:val="1"/>
    </w:lvlOverride>
  </w:num>
  <w:num w:numId="1363">
    <w:abstractNumId w:val="101"/>
    <w:lvlOverride w:ilvl="0">
      <w:startOverride w:val="1"/>
    </w:lvlOverride>
  </w:num>
  <w:num w:numId="1364">
    <w:abstractNumId w:val="101"/>
    <w:lvlOverride w:ilvl="0">
      <w:startOverride w:val="1"/>
    </w:lvlOverride>
  </w:num>
  <w:num w:numId="1365">
    <w:abstractNumId w:val="101"/>
    <w:lvlOverride w:ilvl="0">
      <w:startOverride w:val="1"/>
    </w:lvlOverride>
  </w:num>
  <w:num w:numId="1366">
    <w:abstractNumId w:val="101"/>
    <w:lvlOverride w:ilvl="0">
      <w:startOverride w:val="1"/>
    </w:lvlOverride>
  </w:num>
  <w:num w:numId="1367">
    <w:abstractNumId w:val="101"/>
    <w:lvlOverride w:ilvl="0">
      <w:startOverride w:val="1"/>
    </w:lvlOverride>
  </w:num>
  <w:num w:numId="1368">
    <w:abstractNumId w:val="101"/>
    <w:lvlOverride w:ilvl="0">
      <w:startOverride w:val="1"/>
    </w:lvlOverride>
  </w:num>
  <w:num w:numId="1369">
    <w:abstractNumId w:val="101"/>
    <w:lvlOverride w:ilvl="0">
      <w:startOverride w:val="1"/>
    </w:lvlOverride>
  </w:num>
  <w:num w:numId="1370">
    <w:abstractNumId w:val="101"/>
    <w:lvlOverride w:ilvl="0">
      <w:startOverride w:val="1"/>
    </w:lvlOverride>
  </w:num>
  <w:num w:numId="1371">
    <w:abstractNumId w:val="101"/>
    <w:lvlOverride w:ilvl="0">
      <w:startOverride w:val="1"/>
    </w:lvlOverride>
  </w:num>
  <w:num w:numId="1372">
    <w:abstractNumId w:val="101"/>
    <w:lvlOverride w:ilvl="0">
      <w:startOverride w:val="1"/>
    </w:lvlOverride>
  </w:num>
  <w:num w:numId="1373">
    <w:abstractNumId w:val="101"/>
    <w:lvlOverride w:ilvl="0">
      <w:startOverride w:val="1"/>
    </w:lvlOverride>
  </w:num>
  <w:num w:numId="1374">
    <w:abstractNumId w:val="101"/>
    <w:lvlOverride w:ilvl="0">
      <w:startOverride w:val="1"/>
    </w:lvlOverride>
  </w:num>
  <w:num w:numId="1375">
    <w:abstractNumId w:val="101"/>
    <w:lvlOverride w:ilvl="0">
      <w:startOverride w:val="1"/>
    </w:lvlOverride>
  </w:num>
  <w:num w:numId="1376">
    <w:abstractNumId w:val="101"/>
    <w:lvlOverride w:ilvl="0">
      <w:startOverride w:val="1"/>
    </w:lvlOverride>
  </w:num>
  <w:num w:numId="1377">
    <w:abstractNumId w:val="101"/>
    <w:lvlOverride w:ilvl="0">
      <w:startOverride w:val="1"/>
    </w:lvlOverride>
  </w:num>
  <w:num w:numId="1378">
    <w:abstractNumId w:val="101"/>
    <w:lvlOverride w:ilvl="0">
      <w:startOverride w:val="1"/>
    </w:lvlOverride>
  </w:num>
  <w:num w:numId="1379">
    <w:abstractNumId w:val="101"/>
    <w:lvlOverride w:ilvl="0">
      <w:startOverride w:val="1"/>
    </w:lvlOverride>
  </w:num>
  <w:num w:numId="1380">
    <w:abstractNumId w:val="101"/>
    <w:lvlOverride w:ilvl="0">
      <w:startOverride w:val="1"/>
    </w:lvlOverride>
  </w:num>
  <w:num w:numId="1381">
    <w:abstractNumId w:val="101"/>
    <w:lvlOverride w:ilvl="0">
      <w:startOverride w:val="1"/>
    </w:lvlOverride>
  </w:num>
  <w:num w:numId="1382">
    <w:abstractNumId w:val="101"/>
    <w:lvlOverride w:ilvl="0">
      <w:startOverride w:val="1"/>
    </w:lvlOverride>
  </w:num>
  <w:num w:numId="1383">
    <w:abstractNumId w:val="101"/>
    <w:lvlOverride w:ilvl="0">
      <w:startOverride w:val="1"/>
    </w:lvlOverride>
  </w:num>
  <w:num w:numId="1384">
    <w:abstractNumId w:val="101"/>
    <w:lvlOverride w:ilvl="0">
      <w:startOverride w:val="1"/>
    </w:lvlOverride>
  </w:num>
  <w:num w:numId="1385">
    <w:abstractNumId w:val="101"/>
    <w:lvlOverride w:ilvl="0">
      <w:startOverride w:val="1"/>
    </w:lvlOverride>
  </w:num>
  <w:num w:numId="1386">
    <w:abstractNumId w:val="101"/>
    <w:lvlOverride w:ilvl="0">
      <w:startOverride w:val="1"/>
    </w:lvlOverride>
  </w:num>
  <w:num w:numId="1387">
    <w:abstractNumId w:val="101"/>
    <w:lvlOverride w:ilvl="0">
      <w:startOverride w:val="1"/>
    </w:lvlOverride>
  </w:num>
  <w:num w:numId="1388">
    <w:abstractNumId w:val="101"/>
    <w:lvlOverride w:ilvl="0">
      <w:startOverride w:val="1"/>
    </w:lvlOverride>
  </w:num>
  <w:num w:numId="1389">
    <w:abstractNumId w:val="101"/>
    <w:lvlOverride w:ilvl="0">
      <w:startOverride w:val="1"/>
    </w:lvlOverride>
  </w:num>
  <w:num w:numId="1390">
    <w:abstractNumId w:val="101"/>
    <w:lvlOverride w:ilvl="0">
      <w:startOverride w:val="1"/>
    </w:lvlOverride>
  </w:num>
  <w:num w:numId="1391">
    <w:abstractNumId w:val="101"/>
    <w:lvlOverride w:ilvl="0">
      <w:startOverride w:val="1"/>
    </w:lvlOverride>
  </w:num>
  <w:num w:numId="1392">
    <w:abstractNumId w:val="101"/>
    <w:lvlOverride w:ilvl="0">
      <w:startOverride w:val="1"/>
    </w:lvlOverride>
  </w:num>
  <w:num w:numId="1393">
    <w:abstractNumId w:val="101"/>
    <w:lvlOverride w:ilvl="0">
      <w:startOverride w:val="1"/>
    </w:lvlOverride>
  </w:num>
  <w:num w:numId="1394">
    <w:abstractNumId w:val="101"/>
    <w:lvlOverride w:ilvl="0">
      <w:startOverride w:val="1"/>
    </w:lvlOverride>
  </w:num>
  <w:num w:numId="1395">
    <w:abstractNumId w:val="101"/>
    <w:lvlOverride w:ilvl="0">
      <w:startOverride w:val="1"/>
    </w:lvlOverride>
  </w:num>
  <w:num w:numId="1396">
    <w:abstractNumId w:val="101"/>
    <w:lvlOverride w:ilvl="0">
      <w:startOverride w:val="1"/>
    </w:lvlOverride>
  </w:num>
  <w:num w:numId="1397">
    <w:abstractNumId w:val="101"/>
    <w:lvlOverride w:ilvl="0">
      <w:startOverride w:val="1"/>
    </w:lvlOverride>
  </w:num>
  <w:num w:numId="1398">
    <w:abstractNumId w:val="101"/>
    <w:lvlOverride w:ilvl="0">
      <w:startOverride w:val="1"/>
    </w:lvlOverride>
  </w:num>
  <w:num w:numId="139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 w:numId="1400">
    <w:abstractNumId w:val="101"/>
    <w:lvlOverride w:ilvl="0">
      <w:startOverride w:val="2"/>
    </w:lvlOverride>
  </w:num>
  <w:num w:numId="1401">
    <w:abstractNumId w:val="101"/>
    <w:lvlOverride w:ilvl="0">
      <w:startOverride w:val="2"/>
    </w:lvlOverride>
  </w:num>
  <w:num w:numId="1402">
    <w:abstractNumId w:val="101"/>
    <w:lvlOverride w:ilvl="0">
      <w:startOverride w:val="2"/>
    </w:lvlOverride>
  </w:num>
  <w:num w:numId="1403">
    <w:abstractNumId w:val="101"/>
    <w:lvlOverride w:ilvl="0">
      <w:startOverride w:val="2"/>
    </w:lvlOverride>
  </w:num>
  <w:num w:numId="1404">
    <w:abstractNumId w:val="101"/>
    <w:lvlOverride w:ilvl="0">
      <w:startOverride w:val="2"/>
    </w:lvlOverride>
  </w:num>
  <w:num w:numId="1405">
    <w:abstractNumId w:val="101"/>
    <w:lvlOverride w:ilvl="0">
      <w:startOverride w:val="2"/>
    </w:lvlOverride>
  </w:num>
  <w:num w:numId="1406">
    <w:abstractNumId w:val="101"/>
    <w:lvlOverride w:ilvl="0">
      <w:startOverride w:val="2"/>
    </w:lvlOverride>
  </w:num>
  <w:num w:numId="1407">
    <w:abstractNumId w:val="101"/>
    <w:lvlOverride w:ilvl="0">
      <w:startOverride w:val="2"/>
    </w:lvlOverride>
  </w:num>
  <w:num w:numId="1408">
    <w:abstractNumId w:val="101"/>
    <w:lvlOverride w:ilvl="0">
      <w:startOverride w:val="2"/>
    </w:lvlOverride>
  </w:num>
  <w:num w:numId="1409">
    <w:abstractNumId w:val="101"/>
    <w:lvlOverride w:ilvl="0">
      <w:startOverride w:val="2"/>
    </w:lvlOverride>
  </w:num>
  <w:num w:numId="1410">
    <w:abstractNumId w:val="101"/>
    <w:lvlOverride w:ilvl="0">
      <w:startOverride w:val="2"/>
    </w:lvlOverride>
  </w:num>
  <w:num w:numId="1411">
    <w:abstractNumId w:val="101"/>
    <w:lvlOverride w:ilvl="0">
      <w:startOverride w:val="2"/>
    </w:lvlOverride>
  </w:num>
  <w:num w:numId="1412">
    <w:abstractNumId w:val="101"/>
    <w:lvlOverride w:ilvl="0">
      <w:startOverride w:val="2"/>
    </w:lvlOverride>
  </w:num>
  <w:num w:numId="1413">
    <w:abstractNumId w:val="101"/>
    <w:lvlOverride w:ilvl="0">
      <w:startOverride w:val="2"/>
    </w:lvlOverride>
  </w:num>
  <w:num w:numId="1414">
    <w:abstractNumId w:val="101"/>
    <w:lvlOverride w:ilvl="0">
      <w:startOverride w:val="2"/>
    </w:lvlOverride>
  </w:num>
  <w:num w:numId="1415">
    <w:abstractNumId w:val="101"/>
    <w:lvlOverride w:ilvl="0">
      <w:startOverride w:val="2"/>
    </w:lvlOverride>
  </w:num>
  <w:num w:numId="1416">
    <w:abstractNumId w:val="101"/>
    <w:lvlOverride w:ilvl="0">
      <w:startOverride w:val="2"/>
    </w:lvlOverride>
  </w:num>
  <w:num w:numId="1417">
    <w:abstractNumId w:val="101"/>
    <w:lvlOverride w:ilvl="0">
      <w:startOverride w:val="2"/>
    </w:lvlOverride>
  </w:num>
  <w:num w:numId="1418">
    <w:abstractNumId w:val="101"/>
    <w:lvlOverride w:ilvl="0">
      <w:startOverride w:val="2"/>
    </w:lvlOverride>
  </w:num>
  <w:num w:numId="1419">
    <w:abstractNumId w:val="101"/>
    <w:lvlOverride w:ilvl="0">
      <w:startOverride w:val="2"/>
    </w:lvlOverride>
  </w:num>
  <w:num w:numId="1420">
    <w:abstractNumId w:val="101"/>
    <w:lvlOverride w:ilvl="0">
      <w:startOverride w:val="2"/>
    </w:lvlOverride>
  </w:num>
  <w:num w:numId="1421">
    <w:abstractNumId w:val="101"/>
    <w:lvlOverride w:ilvl="0">
      <w:startOverride w:val="2"/>
    </w:lvlOverride>
  </w:num>
  <w:num w:numId="1422">
    <w:abstractNumId w:val="101"/>
    <w:lvlOverride w:ilvl="0">
      <w:startOverride w:val="2"/>
    </w:lvlOverride>
  </w:num>
  <w:num w:numId="1423">
    <w:abstractNumId w:val="101"/>
    <w:lvlOverride w:ilvl="0">
      <w:startOverride w:val="2"/>
    </w:lvlOverride>
  </w:num>
  <w:num w:numId="1424">
    <w:abstractNumId w:val="101"/>
    <w:lvlOverride w:ilvl="0">
      <w:startOverride w:val="2"/>
    </w:lvlOverride>
  </w:num>
  <w:num w:numId="1425">
    <w:abstractNumId w:val="101"/>
    <w:lvlOverride w:ilvl="0">
      <w:startOverride w:val="2"/>
    </w:lvlOverride>
  </w:num>
  <w:num w:numId="1426">
    <w:abstractNumId w:val="101"/>
    <w:lvlOverride w:ilvl="0">
      <w:startOverride w:val="2"/>
    </w:lvlOverride>
  </w:num>
  <w:num w:numId="1427">
    <w:abstractNumId w:val="101"/>
    <w:lvlOverride w:ilvl="0">
      <w:startOverride w:val="2"/>
    </w:lvlOverride>
  </w:num>
  <w:num w:numId="1428">
    <w:abstractNumId w:val="101"/>
    <w:lvlOverride w:ilvl="0">
      <w:startOverride w:val="2"/>
    </w:lvlOverride>
  </w:num>
  <w:num w:numId="1429">
    <w:abstractNumId w:val="101"/>
    <w:lvlOverride w:ilvl="0">
      <w:startOverride w:val="2"/>
    </w:lvlOverride>
  </w:num>
  <w:num w:numId="1430">
    <w:abstractNumId w:val="101"/>
    <w:lvlOverride w:ilvl="0">
      <w:startOverride w:val="2"/>
    </w:lvlOverride>
  </w:num>
  <w:num w:numId="1431">
    <w:abstractNumId w:val="101"/>
    <w:lvlOverride w:ilvl="0">
      <w:startOverride w:val="2"/>
    </w:lvlOverride>
  </w:num>
  <w:num w:numId="1432">
    <w:abstractNumId w:val="101"/>
    <w:lvlOverride w:ilvl="0">
      <w:startOverride w:val="2"/>
    </w:lvlOverride>
  </w:num>
  <w:num w:numId="1433">
    <w:abstractNumId w:val="101"/>
    <w:lvlOverride w:ilvl="0">
      <w:startOverride w:val="2"/>
    </w:lvlOverride>
  </w:num>
  <w:num w:numId="1434">
    <w:abstractNumId w:val="101"/>
    <w:lvlOverride w:ilvl="0">
      <w:startOverride w:val="2"/>
    </w:lvlOverride>
  </w:num>
  <w:num w:numId="1435">
    <w:abstractNumId w:val="101"/>
    <w:lvlOverride w:ilvl="0">
      <w:startOverride w:val="2"/>
    </w:lvlOverride>
  </w:num>
  <w:num w:numId="1436">
    <w:abstractNumId w:val="101"/>
    <w:lvlOverride w:ilvl="0">
      <w:startOverride w:val="2"/>
    </w:lvlOverride>
  </w:num>
  <w:num w:numId="1437">
    <w:abstractNumId w:val="101"/>
    <w:lvlOverride w:ilvl="0">
      <w:startOverride w:val="2"/>
    </w:lvlOverride>
  </w:num>
  <w:num w:numId="1438">
    <w:abstractNumId w:val="101"/>
    <w:lvlOverride w:ilvl="0">
      <w:startOverride w:val="2"/>
    </w:lvlOverride>
  </w:num>
  <w:num w:numId="1439">
    <w:abstractNumId w:val="101"/>
    <w:lvlOverride w:ilvl="0">
      <w:startOverride w:val="2"/>
    </w:lvlOverride>
  </w:num>
  <w:num w:numId="1440">
    <w:abstractNumId w:val="101"/>
    <w:lvlOverride w:ilvl="0">
      <w:startOverride w:val="2"/>
    </w:lvlOverride>
  </w:num>
  <w:num w:numId="1441">
    <w:abstractNumId w:val="101"/>
    <w:lvlOverride w:ilvl="0">
      <w:startOverride w:val="2"/>
    </w:lvlOverride>
  </w:num>
  <w:num w:numId="1442">
    <w:abstractNumId w:val="101"/>
    <w:lvlOverride w:ilvl="0">
      <w:startOverride w:val="2"/>
    </w:lvlOverride>
  </w:num>
  <w:num w:numId="1443">
    <w:abstractNumId w:val="101"/>
    <w:lvlOverride w:ilvl="0">
      <w:startOverride w:val="2"/>
    </w:lvlOverride>
  </w:num>
  <w:num w:numId="1444">
    <w:abstractNumId w:val="101"/>
    <w:lvlOverride w:ilvl="0">
      <w:startOverride w:val="2"/>
    </w:lvlOverride>
  </w:num>
  <w:num w:numId="1445">
    <w:abstractNumId w:val="101"/>
    <w:lvlOverride w:ilvl="0">
      <w:startOverride w:val="2"/>
    </w:lvlOverride>
  </w:num>
  <w:num w:numId="1446">
    <w:abstractNumId w:val="101"/>
    <w:lvlOverride w:ilvl="0">
      <w:startOverride w:val="2"/>
    </w:lvlOverride>
  </w:num>
  <w:num w:numId="1447">
    <w:abstractNumId w:val="101"/>
    <w:lvlOverride w:ilvl="0">
      <w:startOverride w:val="2"/>
    </w:lvlOverride>
  </w:num>
  <w:num w:numId="1448">
    <w:abstractNumId w:val="101"/>
    <w:lvlOverride w:ilvl="0">
      <w:startOverride w:val="2"/>
    </w:lvlOverride>
  </w:num>
  <w:num w:numId="1449">
    <w:abstractNumId w:val="101"/>
    <w:lvlOverride w:ilvl="0">
      <w:startOverride w:val="2"/>
    </w:lvlOverride>
  </w:num>
  <w:num w:numId="1450">
    <w:abstractNumId w:val="101"/>
    <w:lvlOverride w:ilvl="0">
      <w:startOverride w:val="2"/>
    </w:lvlOverride>
  </w:num>
  <w:num w:numId="1451">
    <w:abstractNumId w:val="101"/>
    <w:lvlOverride w:ilvl="0">
      <w:startOverride w:val="2"/>
    </w:lvlOverride>
  </w:num>
  <w:num w:numId="1452">
    <w:abstractNumId w:val="101"/>
    <w:lvlOverride w:ilvl="0">
      <w:startOverride w:val="2"/>
    </w:lvlOverride>
  </w:num>
  <w:num w:numId="1453">
    <w:abstractNumId w:val="101"/>
    <w:lvlOverride w:ilvl="0">
      <w:startOverride w:val="2"/>
    </w:lvlOverride>
  </w:num>
  <w:num w:numId="1454">
    <w:abstractNumId w:val="101"/>
    <w:lvlOverride w:ilvl="0">
      <w:startOverride w:val="2"/>
    </w:lvlOverride>
  </w:num>
  <w:num w:numId="1455">
    <w:abstractNumId w:val="101"/>
    <w:lvlOverride w:ilvl="0">
      <w:startOverride w:val="2"/>
    </w:lvlOverride>
  </w:num>
  <w:num w:numId="1456">
    <w:abstractNumId w:val="101"/>
    <w:lvlOverride w:ilvl="0">
      <w:startOverride w:val="2"/>
    </w:lvlOverride>
  </w:num>
  <w:num w:numId="1457">
    <w:abstractNumId w:val="101"/>
    <w:lvlOverride w:ilvl="0">
      <w:startOverride w:val="2"/>
    </w:lvlOverride>
  </w:num>
  <w:num w:numId="1458">
    <w:abstractNumId w:val="101"/>
    <w:lvlOverride w:ilvl="0">
      <w:startOverride w:val="2"/>
    </w:lvlOverride>
  </w:num>
  <w:num w:numId="1459">
    <w:abstractNumId w:val="101"/>
    <w:lvlOverride w:ilvl="0">
      <w:startOverride w:val="2"/>
    </w:lvlOverride>
  </w:num>
  <w:num w:numId="1460">
    <w:abstractNumId w:val="101"/>
    <w:lvlOverride w:ilvl="0">
      <w:startOverride w:val="2"/>
    </w:lvlOverride>
  </w:num>
  <w:num w:numId="1461">
    <w:abstractNumId w:val="101"/>
    <w:lvlOverride w:ilvl="0">
      <w:startOverride w:val="2"/>
    </w:lvlOverride>
  </w:num>
  <w:num w:numId="1462">
    <w:abstractNumId w:val="101"/>
    <w:lvlOverride w:ilvl="0">
      <w:startOverride w:val="2"/>
    </w:lvlOverride>
  </w:num>
  <w:num w:numId="1463">
    <w:abstractNumId w:val="101"/>
    <w:lvlOverride w:ilvl="0">
      <w:startOverride w:val="2"/>
    </w:lvlOverride>
  </w:num>
  <w:num w:numId="1464">
    <w:abstractNumId w:val="101"/>
    <w:lvlOverride w:ilvl="0">
      <w:startOverride w:val="2"/>
    </w:lvlOverride>
  </w:num>
  <w:num w:numId="1465">
    <w:abstractNumId w:val="101"/>
    <w:lvlOverride w:ilvl="0">
      <w:startOverride w:val="2"/>
    </w:lvlOverride>
  </w:num>
  <w:num w:numId="1466">
    <w:abstractNumId w:val="101"/>
    <w:lvlOverride w:ilvl="0">
      <w:startOverride w:val="2"/>
    </w:lvlOverride>
  </w:num>
  <w:num w:numId="1467">
    <w:abstractNumId w:val="101"/>
    <w:lvlOverride w:ilvl="0">
      <w:startOverride w:val="2"/>
    </w:lvlOverride>
  </w:num>
  <w:num w:numId="1468">
    <w:abstractNumId w:val="101"/>
    <w:lvlOverride w:ilvl="0">
      <w:startOverride w:val="2"/>
    </w:lvlOverride>
  </w:num>
  <w:num w:numId="1469">
    <w:abstractNumId w:val="101"/>
    <w:lvlOverride w:ilvl="0">
      <w:startOverride w:val="2"/>
    </w:lvlOverride>
  </w:num>
  <w:num w:numId="1470">
    <w:abstractNumId w:val="101"/>
    <w:lvlOverride w:ilvl="0">
      <w:startOverride w:val="2"/>
    </w:lvlOverride>
  </w:num>
  <w:num w:numId="1471">
    <w:abstractNumId w:val="101"/>
    <w:lvlOverride w:ilvl="0">
      <w:startOverride w:val="2"/>
    </w:lvlOverride>
  </w:num>
  <w:num w:numId="1472">
    <w:abstractNumId w:val="101"/>
    <w:lvlOverride w:ilvl="0">
      <w:startOverride w:val="2"/>
    </w:lvlOverride>
  </w:num>
  <w:num w:numId="1473">
    <w:abstractNumId w:val="101"/>
    <w:lvlOverride w:ilvl="0">
      <w:startOverride w:val="2"/>
    </w:lvlOverride>
  </w:num>
  <w:num w:numId="1474">
    <w:abstractNumId w:val="101"/>
    <w:lvlOverride w:ilvl="0">
      <w:startOverride w:val="2"/>
    </w:lvlOverride>
  </w:num>
  <w:num w:numId="1475">
    <w:abstractNumId w:val="101"/>
    <w:lvlOverride w:ilvl="0">
      <w:startOverride w:val="2"/>
    </w:lvlOverride>
  </w:num>
  <w:num w:numId="1476">
    <w:abstractNumId w:val="101"/>
    <w:lvlOverride w:ilvl="0">
      <w:startOverride w:val="2"/>
    </w:lvlOverride>
  </w:num>
  <w:num w:numId="1477">
    <w:abstractNumId w:val="101"/>
    <w:lvlOverride w:ilvl="0">
      <w:startOverride w:val="2"/>
    </w:lvlOverride>
  </w:num>
  <w:num w:numId="1478">
    <w:abstractNumId w:val="101"/>
    <w:lvlOverride w:ilvl="0">
      <w:startOverride w:val="2"/>
    </w:lvlOverride>
  </w:num>
  <w:num w:numId="1479">
    <w:abstractNumId w:val="101"/>
    <w:lvlOverride w:ilvl="0">
      <w:startOverride w:val="2"/>
    </w:lvlOverride>
  </w:num>
  <w:num w:numId="1480">
    <w:abstractNumId w:val="101"/>
    <w:lvlOverride w:ilvl="0">
      <w:startOverride w:val="2"/>
    </w:lvlOverride>
  </w:num>
  <w:num w:numId="1481">
    <w:abstractNumId w:val="101"/>
    <w:lvlOverride w:ilvl="0">
      <w:startOverride w:val="2"/>
    </w:lvlOverride>
  </w:num>
  <w:num w:numId="1482">
    <w:abstractNumId w:val="101"/>
    <w:lvlOverride w:ilvl="0">
      <w:startOverride w:val="2"/>
    </w:lvlOverride>
  </w:num>
  <w:num w:numId="1483">
    <w:abstractNumId w:val="101"/>
    <w:lvlOverride w:ilvl="0">
      <w:startOverride w:val="2"/>
    </w:lvlOverride>
  </w:num>
  <w:num w:numId="1484">
    <w:abstractNumId w:val="101"/>
    <w:lvlOverride w:ilvl="0">
      <w:startOverride w:val="2"/>
    </w:lvlOverride>
  </w:num>
  <w:num w:numId="1485">
    <w:abstractNumId w:val="101"/>
    <w:lvlOverride w:ilvl="0">
      <w:startOverride w:val="2"/>
    </w:lvlOverride>
  </w:num>
  <w:num w:numId="1486">
    <w:abstractNumId w:val="101"/>
    <w:lvlOverride w:ilvl="0">
      <w:startOverride w:val="2"/>
    </w:lvlOverride>
  </w:num>
  <w:num w:numId="1487">
    <w:abstractNumId w:val="101"/>
    <w:lvlOverride w:ilvl="0">
      <w:startOverride w:val="2"/>
    </w:lvlOverride>
  </w:num>
  <w:num w:numId="1488">
    <w:abstractNumId w:val="101"/>
    <w:lvlOverride w:ilvl="0">
      <w:startOverride w:val="2"/>
    </w:lvlOverride>
  </w:num>
  <w:num w:numId="1489">
    <w:abstractNumId w:val="101"/>
    <w:lvlOverride w:ilvl="0">
      <w:startOverride w:val="2"/>
    </w:lvlOverride>
  </w:num>
  <w:num w:numId="1490">
    <w:abstractNumId w:val="101"/>
    <w:lvlOverride w:ilvl="0">
      <w:startOverride w:val="2"/>
    </w:lvlOverride>
  </w:num>
  <w:num w:numId="1491">
    <w:abstractNumId w:val="101"/>
    <w:lvlOverride w:ilvl="0">
      <w:startOverride w:val="2"/>
    </w:lvlOverride>
  </w:num>
  <w:num w:numId="1492">
    <w:abstractNumId w:val="101"/>
    <w:lvlOverride w:ilvl="0">
      <w:startOverride w:val="2"/>
    </w:lvlOverride>
  </w:num>
  <w:num w:numId="1493">
    <w:abstractNumId w:val="101"/>
    <w:lvlOverride w:ilvl="0">
      <w:startOverride w:val="2"/>
    </w:lvlOverride>
  </w:num>
  <w:num w:numId="1494">
    <w:abstractNumId w:val="101"/>
    <w:lvlOverride w:ilvl="0">
      <w:startOverride w:val="2"/>
    </w:lvlOverride>
  </w:num>
  <w:num w:numId="1495">
    <w:abstractNumId w:val="101"/>
    <w:lvlOverride w:ilvl="0">
      <w:startOverride w:val="2"/>
    </w:lvlOverride>
  </w:num>
  <w:num w:numId="1496">
    <w:abstractNumId w:val="101"/>
    <w:lvlOverride w:ilvl="0">
      <w:startOverride w:val="2"/>
    </w:lvlOverride>
  </w:num>
  <w:num w:numId="1497">
    <w:abstractNumId w:val="101"/>
    <w:lvlOverride w:ilvl="0">
      <w:startOverride w:val="2"/>
    </w:lvlOverride>
  </w:num>
  <w:num w:numId="1498">
    <w:abstractNumId w:val="101"/>
    <w:lvlOverride w:ilvl="0">
      <w:startOverride w:val="2"/>
    </w:lvlOverride>
  </w:num>
  <w:num w:numId="1499">
    <w:abstractNumId w:val="101"/>
    <w:lvlOverride w:ilvl="0">
      <w:startOverride w:val="2"/>
    </w:lvlOverride>
  </w:num>
  <w:num w:numId="1500">
    <w:abstractNumId w:val="101"/>
    <w:lvlOverride w:ilvl="0">
      <w:startOverride w:val="2"/>
    </w:lvlOverride>
  </w:num>
  <w:num w:numId="1501">
    <w:abstractNumId w:val="101"/>
    <w:lvlOverride w:ilvl="0">
      <w:startOverride w:val="2"/>
    </w:lvlOverride>
  </w:num>
  <w:num w:numId="1502">
    <w:abstractNumId w:val="101"/>
    <w:lvlOverride w:ilvl="0">
      <w:startOverride w:val="2"/>
    </w:lvlOverride>
  </w:num>
  <w:num w:numId="1503">
    <w:abstractNumId w:val="101"/>
    <w:lvlOverride w:ilvl="0">
      <w:startOverride w:val="2"/>
    </w:lvlOverride>
  </w:num>
  <w:num w:numId="1504">
    <w:abstractNumId w:val="101"/>
    <w:lvlOverride w:ilvl="0">
      <w:startOverride w:val="2"/>
    </w:lvlOverride>
  </w:num>
  <w:num w:numId="1505">
    <w:abstractNumId w:val="101"/>
    <w:lvlOverride w:ilvl="0">
      <w:startOverride w:val="2"/>
    </w:lvlOverride>
  </w:num>
  <w:num w:numId="1506">
    <w:abstractNumId w:val="101"/>
    <w:lvlOverride w:ilvl="0">
      <w:startOverride w:val="2"/>
    </w:lvlOverride>
  </w:num>
  <w:num w:numId="1507">
    <w:abstractNumId w:val="101"/>
    <w:lvlOverride w:ilvl="0">
      <w:startOverride w:val="2"/>
    </w:lvlOverride>
  </w:num>
  <w:num w:numId="1508">
    <w:abstractNumId w:val="101"/>
    <w:lvlOverride w:ilvl="0">
      <w:startOverride w:val="2"/>
    </w:lvlOverride>
  </w:num>
  <w:num w:numId="1509">
    <w:abstractNumId w:val="101"/>
    <w:lvlOverride w:ilvl="0">
      <w:startOverride w:val="2"/>
    </w:lvlOverride>
  </w:num>
  <w:num w:numId="1510">
    <w:abstractNumId w:val="101"/>
    <w:lvlOverride w:ilvl="0">
      <w:startOverride w:val="2"/>
    </w:lvlOverride>
  </w:num>
  <w:num w:numId="1511">
    <w:abstractNumId w:val="101"/>
    <w:lvlOverride w:ilvl="0">
      <w:startOverride w:val="2"/>
    </w:lvlOverride>
  </w:num>
  <w:num w:numId="1512">
    <w:abstractNumId w:val="101"/>
    <w:lvlOverride w:ilvl="0">
      <w:startOverride w:val="2"/>
    </w:lvlOverride>
  </w:num>
  <w:num w:numId="1513">
    <w:abstractNumId w:val="101"/>
    <w:lvlOverride w:ilvl="0">
      <w:startOverride w:val="2"/>
    </w:lvlOverride>
  </w:num>
  <w:num w:numId="1514">
    <w:abstractNumId w:val="101"/>
    <w:lvlOverride w:ilvl="0">
      <w:startOverride w:val="2"/>
    </w:lvlOverride>
  </w:num>
  <w:num w:numId="1515">
    <w:abstractNumId w:val="101"/>
    <w:lvlOverride w:ilvl="0">
      <w:startOverride w:val="2"/>
    </w:lvlOverride>
  </w:num>
  <w:num w:numId="1516">
    <w:abstractNumId w:val="101"/>
    <w:lvlOverride w:ilvl="0">
      <w:startOverride w:val="2"/>
    </w:lvlOverride>
  </w:num>
  <w:num w:numId="1517">
    <w:abstractNumId w:val="101"/>
    <w:lvlOverride w:ilvl="0">
      <w:startOverride w:val="2"/>
    </w:lvlOverride>
  </w:num>
  <w:num w:numId="1518">
    <w:abstractNumId w:val="101"/>
    <w:lvlOverride w:ilvl="0">
      <w:startOverride w:val="2"/>
    </w:lvlOverride>
  </w:num>
  <w:num w:numId="1519">
    <w:abstractNumId w:val="101"/>
    <w:lvlOverride w:ilvl="0">
      <w:startOverride w:val="2"/>
    </w:lvlOverride>
  </w:num>
  <w:num w:numId="1520">
    <w:abstractNumId w:val="101"/>
    <w:lvlOverride w:ilvl="0">
      <w:startOverride w:val="2"/>
    </w:lvlOverride>
  </w:num>
  <w:num w:numId="1521">
    <w:abstractNumId w:val="101"/>
    <w:lvlOverride w:ilvl="0">
      <w:startOverride w:val="2"/>
    </w:lvlOverride>
  </w:num>
  <w:num w:numId="1522">
    <w:abstractNumId w:val="101"/>
    <w:lvlOverride w:ilvl="0">
      <w:startOverride w:val="2"/>
    </w:lvlOverride>
  </w:num>
  <w:num w:numId="1523">
    <w:abstractNumId w:val="101"/>
    <w:lvlOverride w:ilvl="0">
      <w:startOverride w:val="2"/>
    </w:lvlOverride>
  </w:num>
  <w:num w:numId="1524">
    <w:abstractNumId w:val="101"/>
    <w:lvlOverride w:ilvl="0">
      <w:startOverride w:val="2"/>
    </w:lvlOverride>
  </w:num>
  <w:num w:numId="1525">
    <w:abstractNumId w:val="101"/>
    <w:lvlOverride w:ilvl="0">
      <w:startOverride w:val="2"/>
    </w:lvlOverride>
  </w:num>
  <w:num w:numId="1526">
    <w:abstractNumId w:val="101"/>
    <w:lvlOverride w:ilvl="0">
      <w:startOverride w:val="2"/>
    </w:lvlOverride>
  </w:num>
  <w:num w:numId="1527">
    <w:abstractNumId w:val="101"/>
    <w:lvlOverride w:ilvl="0">
      <w:startOverride w:val="2"/>
    </w:lvlOverride>
  </w:num>
  <w:num w:numId="1528">
    <w:abstractNumId w:val="101"/>
    <w:lvlOverride w:ilvl="0">
      <w:startOverride w:val="2"/>
    </w:lvlOverride>
  </w:num>
  <w:num w:numId="1529">
    <w:abstractNumId w:val="101"/>
    <w:lvlOverride w:ilvl="0">
      <w:startOverride w:val="2"/>
    </w:lvlOverride>
  </w:num>
  <w:num w:numId="1530">
    <w:abstractNumId w:val="101"/>
    <w:lvlOverride w:ilvl="0">
      <w:startOverride w:val="2"/>
    </w:lvlOverride>
  </w:num>
  <w:num w:numId="1531">
    <w:abstractNumId w:val="101"/>
    <w:lvlOverride w:ilvl="0">
      <w:startOverride w:val="2"/>
    </w:lvlOverride>
  </w:num>
  <w:num w:numId="1532">
    <w:abstractNumId w:val="101"/>
    <w:lvlOverride w:ilvl="0">
      <w:startOverride w:val="2"/>
    </w:lvlOverride>
  </w:num>
  <w:num w:numId="1533">
    <w:abstractNumId w:val="101"/>
    <w:lvlOverride w:ilvl="0">
      <w:startOverride w:val="2"/>
    </w:lvlOverride>
  </w:num>
  <w:num w:numId="1534">
    <w:abstractNumId w:val="101"/>
    <w:lvlOverride w:ilvl="0">
      <w:startOverride w:val="2"/>
    </w:lvlOverride>
  </w:num>
  <w:num w:numId="1535">
    <w:abstractNumId w:val="101"/>
    <w:lvlOverride w:ilvl="0">
      <w:startOverride w:val="2"/>
    </w:lvlOverride>
  </w:num>
  <w:num w:numId="1536">
    <w:abstractNumId w:val="101"/>
    <w:lvlOverride w:ilvl="0">
      <w:startOverride w:val="2"/>
    </w:lvlOverride>
  </w:num>
  <w:num w:numId="1537">
    <w:abstractNumId w:val="101"/>
    <w:lvlOverride w:ilvl="0">
      <w:startOverride w:val="2"/>
    </w:lvlOverride>
  </w:num>
  <w:num w:numId="1538">
    <w:abstractNumId w:val="101"/>
    <w:lvlOverride w:ilvl="0">
      <w:startOverride w:val="2"/>
    </w:lvlOverride>
  </w:num>
  <w:num w:numId="1539">
    <w:abstractNumId w:val="101"/>
    <w:lvlOverride w:ilvl="0">
      <w:startOverride w:val="2"/>
    </w:lvlOverride>
  </w:num>
  <w:num w:numId="1540">
    <w:abstractNumId w:val="101"/>
    <w:lvlOverride w:ilvl="0">
      <w:startOverride w:val="2"/>
    </w:lvlOverride>
  </w:num>
  <w:num w:numId="1541">
    <w:abstractNumId w:val="101"/>
    <w:lvlOverride w:ilvl="0">
      <w:startOverride w:val="2"/>
    </w:lvlOverride>
  </w:num>
  <w:num w:numId="1542">
    <w:abstractNumId w:val="101"/>
    <w:lvlOverride w:ilvl="0">
      <w:startOverride w:val="2"/>
    </w:lvlOverride>
  </w:num>
  <w:num w:numId="1543">
    <w:abstractNumId w:val="101"/>
    <w:lvlOverride w:ilvl="0">
      <w:startOverride w:val="2"/>
    </w:lvlOverride>
  </w:num>
  <w:num w:numId="1544">
    <w:abstractNumId w:val="101"/>
    <w:lvlOverride w:ilvl="0">
      <w:startOverride w:val="2"/>
    </w:lvlOverride>
  </w:num>
  <w:num w:numId="1545">
    <w:abstractNumId w:val="101"/>
    <w:lvlOverride w:ilvl="0">
      <w:startOverride w:val="2"/>
    </w:lvlOverride>
  </w:num>
  <w:num w:numId="1546">
    <w:abstractNumId w:val="101"/>
    <w:lvlOverride w:ilvl="0">
      <w:startOverride w:val="2"/>
    </w:lvlOverride>
  </w:num>
  <w:num w:numId="1547">
    <w:abstractNumId w:val="101"/>
    <w:lvlOverride w:ilvl="0">
      <w:startOverride w:val="2"/>
    </w:lvlOverride>
  </w:num>
  <w:num w:numId="1548">
    <w:abstractNumId w:val="101"/>
    <w:lvlOverride w:ilvl="0">
      <w:startOverride w:val="2"/>
    </w:lvlOverride>
  </w:num>
  <w:num w:numId="1549">
    <w:abstractNumId w:val="101"/>
    <w:lvlOverride w:ilvl="0">
      <w:startOverride w:val="2"/>
    </w:lvlOverride>
  </w:num>
  <w:num w:numId="1550">
    <w:abstractNumId w:val="101"/>
    <w:lvlOverride w:ilvl="0">
      <w:startOverride w:val="2"/>
    </w:lvlOverride>
  </w:num>
  <w:num w:numId="1551">
    <w:abstractNumId w:val="101"/>
    <w:lvlOverride w:ilvl="0">
      <w:startOverride w:val="2"/>
    </w:lvlOverride>
  </w:num>
  <w:num w:numId="1552">
    <w:abstractNumId w:val="101"/>
    <w:lvlOverride w:ilvl="0">
      <w:startOverride w:val="2"/>
    </w:lvlOverride>
  </w:num>
  <w:num w:numId="1553">
    <w:abstractNumId w:val="101"/>
    <w:lvlOverride w:ilvl="0">
      <w:startOverride w:val="2"/>
    </w:lvlOverride>
  </w:num>
  <w:num w:numId="1554">
    <w:abstractNumId w:val="101"/>
    <w:lvlOverride w:ilvl="0">
      <w:startOverride w:val="2"/>
    </w:lvlOverride>
  </w:num>
  <w:num w:numId="1555">
    <w:abstractNumId w:val="101"/>
    <w:lvlOverride w:ilvl="0">
      <w:startOverride w:val="2"/>
    </w:lvlOverride>
  </w:num>
  <w:num w:numId="1556">
    <w:abstractNumId w:val="101"/>
    <w:lvlOverride w:ilvl="0">
      <w:startOverride w:val="2"/>
    </w:lvlOverride>
  </w:num>
  <w:num w:numId="1557">
    <w:abstractNumId w:val="101"/>
    <w:lvlOverride w:ilvl="0">
      <w:startOverride w:val="2"/>
    </w:lvlOverride>
  </w:num>
  <w:num w:numId="1558">
    <w:abstractNumId w:val="101"/>
    <w:lvlOverride w:ilvl="0">
      <w:startOverride w:val="2"/>
    </w:lvlOverride>
  </w:num>
  <w:num w:numId="1559">
    <w:abstractNumId w:val="101"/>
    <w:lvlOverride w:ilvl="0">
      <w:startOverride w:val="2"/>
    </w:lvlOverride>
  </w:num>
  <w:num w:numId="1560">
    <w:abstractNumId w:val="101"/>
    <w:lvlOverride w:ilvl="0">
      <w:startOverride w:val="2"/>
    </w:lvlOverride>
  </w:num>
  <w:num w:numId="1561">
    <w:abstractNumId w:val="101"/>
    <w:lvlOverride w:ilvl="0">
      <w:startOverride w:val="2"/>
    </w:lvlOverride>
  </w:num>
  <w:num w:numId="1562">
    <w:abstractNumId w:val="101"/>
    <w:lvlOverride w:ilvl="0">
      <w:startOverride w:val="2"/>
    </w:lvlOverride>
  </w:num>
  <w:num w:numId="1563">
    <w:abstractNumId w:val="101"/>
    <w:lvlOverride w:ilvl="0">
      <w:startOverride w:val="2"/>
    </w:lvlOverride>
  </w:num>
  <w:num w:numId="1564">
    <w:abstractNumId w:val="101"/>
    <w:lvlOverride w:ilvl="0">
      <w:startOverride w:val="2"/>
    </w:lvlOverride>
  </w:num>
  <w:num w:numId="1565">
    <w:abstractNumId w:val="101"/>
    <w:lvlOverride w:ilvl="0">
      <w:startOverride w:val="2"/>
    </w:lvlOverride>
  </w:num>
  <w:num w:numId="1566">
    <w:abstractNumId w:val="101"/>
    <w:lvlOverride w:ilvl="0">
      <w:startOverride w:val="2"/>
    </w:lvlOverride>
  </w:num>
  <w:num w:numId="1567">
    <w:abstractNumId w:val="101"/>
    <w:lvlOverride w:ilvl="0">
      <w:startOverride w:val="2"/>
    </w:lvlOverride>
  </w:num>
  <w:num w:numId="1568">
    <w:abstractNumId w:val="101"/>
    <w:lvlOverride w:ilvl="0">
      <w:startOverride w:val="2"/>
    </w:lvlOverride>
  </w:num>
  <w:num w:numId="1569">
    <w:abstractNumId w:val="101"/>
    <w:lvlOverride w:ilvl="0">
      <w:startOverride w:val="2"/>
    </w:lvlOverride>
  </w:num>
  <w:num w:numId="1570">
    <w:abstractNumId w:val="101"/>
    <w:lvlOverride w:ilvl="0">
      <w:startOverride w:val="2"/>
    </w:lvlOverride>
  </w:num>
  <w:num w:numId="1571">
    <w:abstractNumId w:val="101"/>
    <w:lvlOverride w:ilvl="0">
      <w:startOverride w:val="2"/>
    </w:lvlOverride>
  </w:num>
  <w:num w:numId="1572">
    <w:abstractNumId w:val="101"/>
    <w:lvlOverride w:ilvl="0">
      <w:startOverride w:val="2"/>
    </w:lvlOverride>
  </w:num>
  <w:num w:numId="1573">
    <w:abstractNumId w:val="101"/>
    <w:lvlOverride w:ilvl="0">
      <w:startOverride w:val="2"/>
    </w:lvlOverride>
  </w:num>
  <w:num w:numId="1574">
    <w:abstractNumId w:val="101"/>
    <w:lvlOverride w:ilvl="0">
      <w:startOverride w:val="2"/>
    </w:lvlOverride>
  </w:num>
  <w:num w:numId="1575">
    <w:abstractNumId w:val="101"/>
    <w:lvlOverride w:ilvl="0">
      <w:startOverride w:val="2"/>
    </w:lvlOverride>
  </w:num>
  <w:num w:numId="1576">
    <w:abstractNumId w:val="101"/>
    <w:lvlOverride w:ilvl="0">
      <w:startOverride w:val="2"/>
    </w:lvlOverride>
  </w:num>
  <w:num w:numId="1577">
    <w:abstractNumId w:val="101"/>
    <w:lvlOverride w:ilvl="0">
      <w:startOverride w:val="2"/>
    </w:lvlOverride>
  </w:num>
  <w:num w:numId="1578">
    <w:abstractNumId w:val="101"/>
    <w:lvlOverride w:ilvl="0">
      <w:startOverride w:val="2"/>
    </w:lvlOverride>
  </w:num>
  <w:num w:numId="1579">
    <w:abstractNumId w:val="101"/>
    <w:lvlOverride w:ilvl="0">
      <w:startOverride w:val="2"/>
    </w:lvlOverride>
  </w:num>
  <w:num w:numId="1580">
    <w:abstractNumId w:val="101"/>
    <w:lvlOverride w:ilvl="0">
      <w:startOverride w:val="2"/>
    </w:lvlOverride>
  </w:num>
  <w:num w:numId="1581">
    <w:abstractNumId w:val="101"/>
    <w:lvlOverride w:ilvl="0">
      <w:startOverride w:val="2"/>
    </w:lvlOverride>
  </w:num>
  <w:num w:numId="1582">
    <w:abstractNumId w:val="101"/>
    <w:lvlOverride w:ilvl="0">
      <w:startOverride w:val="2"/>
    </w:lvlOverride>
  </w:num>
  <w:num w:numId="1583">
    <w:abstractNumId w:val="101"/>
    <w:lvlOverride w:ilvl="0">
      <w:startOverride w:val="2"/>
    </w:lvlOverride>
  </w:num>
  <w:num w:numId="1584">
    <w:abstractNumId w:val="101"/>
    <w:lvlOverride w:ilvl="0">
      <w:startOverride w:val="2"/>
    </w:lvlOverride>
  </w:num>
  <w:num w:numId="1585">
    <w:abstractNumId w:val="101"/>
    <w:lvlOverride w:ilvl="0">
      <w:startOverride w:val="2"/>
    </w:lvlOverride>
  </w:num>
  <w:num w:numId="1586">
    <w:abstractNumId w:val="101"/>
    <w:lvlOverride w:ilvl="0">
      <w:startOverride w:val="2"/>
    </w:lvlOverride>
  </w:num>
  <w:num w:numId="1587">
    <w:abstractNumId w:val="101"/>
    <w:lvlOverride w:ilvl="0">
      <w:startOverride w:val="2"/>
    </w:lvlOverride>
  </w:num>
  <w:num w:numId="1588">
    <w:abstractNumId w:val="101"/>
    <w:lvlOverride w:ilvl="0">
      <w:startOverride w:val="2"/>
    </w:lvlOverride>
  </w:num>
  <w:num w:numId="1589">
    <w:abstractNumId w:val="101"/>
    <w:lvlOverride w:ilvl="0">
      <w:startOverride w:val="2"/>
    </w:lvlOverride>
  </w:num>
  <w:num w:numId="1590">
    <w:abstractNumId w:val="101"/>
    <w:lvlOverride w:ilvl="0">
      <w:startOverride w:val="2"/>
    </w:lvlOverride>
  </w:num>
  <w:num w:numId="1591">
    <w:abstractNumId w:val="101"/>
    <w:lvlOverride w:ilvl="0">
      <w:startOverride w:val="2"/>
    </w:lvlOverride>
  </w:num>
  <w:num w:numId="1592">
    <w:abstractNumId w:val="101"/>
    <w:lvlOverride w:ilvl="0">
      <w:startOverride w:val="2"/>
    </w:lvlOverride>
  </w:num>
  <w:num w:numId="1593">
    <w:abstractNumId w:val="101"/>
    <w:lvlOverride w:ilvl="0">
      <w:startOverride w:val="2"/>
    </w:lvlOverride>
  </w:num>
  <w:num w:numId="1594">
    <w:abstractNumId w:val="101"/>
    <w:lvlOverride w:ilvl="0">
      <w:startOverride w:val="2"/>
    </w:lvlOverride>
  </w:num>
  <w:num w:numId="1595">
    <w:abstractNumId w:val="101"/>
    <w:lvlOverride w:ilvl="0">
      <w:startOverride w:val="2"/>
    </w:lvlOverride>
  </w:num>
  <w:num w:numId="1596">
    <w:abstractNumId w:val="101"/>
    <w:lvlOverride w:ilvl="0">
      <w:startOverride w:val="2"/>
    </w:lvlOverride>
  </w:num>
  <w:num w:numId="1597">
    <w:abstractNumId w:val="101"/>
    <w:lvlOverride w:ilvl="0">
      <w:startOverride w:val="2"/>
    </w:lvlOverride>
  </w:num>
  <w:num w:numId="1598">
    <w:abstractNumId w:val="101"/>
    <w:lvlOverride w:ilvl="0">
      <w:startOverride w:val="2"/>
    </w:lvlOverride>
  </w:num>
  <w:num w:numId="1599">
    <w:abstractNumId w:val="101"/>
    <w:lvlOverride w:ilvl="0">
      <w:startOverride w:val="2"/>
    </w:lvlOverride>
  </w:num>
  <w:num w:numId="1600">
    <w:abstractNumId w:val="101"/>
    <w:lvlOverride w:ilvl="0">
      <w:startOverride w:val="2"/>
    </w:lvlOverride>
  </w:num>
  <w:num w:numId="1601">
    <w:abstractNumId w:val="101"/>
    <w:lvlOverride w:ilvl="0">
      <w:startOverride w:val="2"/>
    </w:lvlOverride>
  </w:num>
  <w:num w:numId="1602">
    <w:abstractNumId w:val="101"/>
    <w:lvlOverride w:ilvl="0">
      <w:startOverride w:val="2"/>
    </w:lvlOverride>
  </w:num>
  <w:num w:numId="1603">
    <w:abstractNumId w:val="101"/>
    <w:lvlOverride w:ilvl="0">
      <w:startOverride w:val="2"/>
    </w:lvlOverride>
  </w:num>
  <w:num w:numId="1604">
    <w:abstractNumId w:val="101"/>
    <w:lvlOverride w:ilvl="0">
      <w:startOverride w:val="2"/>
    </w:lvlOverride>
  </w:num>
  <w:num w:numId="1605">
    <w:abstractNumId w:val="101"/>
    <w:lvlOverride w:ilvl="0">
      <w:startOverride w:val="2"/>
    </w:lvlOverride>
  </w:num>
  <w:num w:numId="1606">
    <w:abstractNumId w:val="101"/>
    <w:lvlOverride w:ilvl="0">
      <w:startOverride w:val="2"/>
    </w:lvlOverride>
  </w:num>
  <w:num w:numId="1607">
    <w:abstractNumId w:val="101"/>
    <w:lvlOverride w:ilvl="0">
      <w:startOverride w:val="2"/>
    </w:lvlOverride>
  </w:num>
  <w:num w:numId="1608">
    <w:abstractNumId w:val="101"/>
    <w:lvlOverride w:ilvl="0">
      <w:startOverride w:val="2"/>
    </w:lvlOverride>
  </w:num>
  <w:num w:numId="1609">
    <w:abstractNumId w:val="101"/>
    <w:lvlOverride w:ilvl="0">
      <w:startOverride w:val="2"/>
    </w:lvlOverride>
  </w:num>
  <w:num w:numId="1610">
    <w:abstractNumId w:val="101"/>
    <w:lvlOverride w:ilvl="0">
      <w:startOverride w:val="2"/>
    </w:lvlOverride>
  </w:num>
  <w:num w:numId="1611">
    <w:abstractNumId w:val="101"/>
    <w:lvlOverride w:ilvl="0">
      <w:startOverride w:val="2"/>
    </w:lvlOverride>
  </w:num>
  <w:num w:numId="1612">
    <w:abstractNumId w:val="101"/>
    <w:lvlOverride w:ilvl="0">
      <w:startOverride w:val="2"/>
    </w:lvlOverride>
  </w:num>
  <w:num w:numId="1613">
    <w:abstractNumId w:val="101"/>
    <w:lvlOverride w:ilvl="0">
      <w:startOverride w:val="2"/>
    </w:lvlOverride>
  </w:num>
  <w:num w:numId="1614">
    <w:abstractNumId w:val="101"/>
    <w:lvlOverride w:ilvl="0">
      <w:startOverride w:val="2"/>
    </w:lvlOverride>
  </w:num>
  <w:num w:numId="1615">
    <w:abstractNumId w:val="101"/>
    <w:lvlOverride w:ilvl="0">
      <w:startOverride w:val="2"/>
    </w:lvlOverride>
  </w:num>
  <w:num w:numId="1616">
    <w:abstractNumId w:val="101"/>
    <w:lvlOverride w:ilvl="0">
      <w:startOverride w:val="2"/>
    </w:lvlOverride>
  </w:num>
  <w:num w:numId="1617">
    <w:abstractNumId w:val="101"/>
    <w:lvlOverride w:ilvl="0">
      <w:startOverride w:val="2"/>
    </w:lvlOverride>
  </w:num>
  <w:num w:numId="1618">
    <w:abstractNumId w:val="101"/>
    <w:lvlOverride w:ilvl="0">
      <w:startOverride w:val="2"/>
    </w:lvlOverride>
  </w:num>
  <w:num w:numId="1619">
    <w:abstractNumId w:val="101"/>
    <w:lvlOverride w:ilvl="0">
      <w:startOverride w:val="2"/>
    </w:lvlOverride>
  </w:num>
  <w:num w:numId="1620">
    <w:abstractNumId w:val="101"/>
    <w:lvlOverride w:ilvl="0">
      <w:startOverride w:val="2"/>
    </w:lvlOverride>
  </w:num>
  <w:num w:numId="1621">
    <w:abstractNumId w:val="101"/>
    <w:lvlOverride w:ilvl="0">
      <w:startOverride w:val="2"/>
    </w:lvlOverride>
  </w:num>
  <w:num w:numId="1622">
    <w:abstractNumId w:val="101"/>
    <w:lvlOverride w:ilvl="0">
      <w:startOverride w:val="2"/>
    </w:lvlOverride>
  </w:num>
  <w:num w:numId="1623">
    <w:abstractNumId w:val="101"/>
    <w:lvlOverride w:ilvl="0">
      <w:startOverride w:val="2"/>
    </w:lvlOverride>
  </w:num>
  <w:num w:numId="1624">
    <w:abstractNumId w:val="101"/>
    <w:lvlOverride w:ilvl="0">
      <w:startOverride w:val="2"/>
    </w:lvlOverride>
  </w:num>
  <w:num w:numId="1625">
    <w:abstractNumId w:val="101"/>
    <w:lvlOverride w:ilvl="0">
      <w:startOverride w:val="2"/>
    </w:lvlOverride>
  </w:num>
  <w:num w:numId="1626">
    <w:abstractNumId w:val="101"/>
    <w:lvlOverride w:ilvl="0">
      <w:startOverride w:val="2"/>
    </w:lvlOverride>
  </w:num>
  <w:num w:numId="1627">
    <w:abstractNumId w:val="101"/>
    <w:lvlOverride w:ilvl="0">
      <w:startOverride w:val="2"/>
    </w:lvlOverride>
  </w:num>
  <w:num w:numId="1628">
    <w:abstractNumId w:val="101"/>
    <w:lvlOverride w:ilvl="0">
      <w:startOverride w:val="2"/>
    </w:lvlOverride>
  </w:num>
  <w:num w:numId="1629">
    <w:abstractNumId w:val="101"/>
    <w:lvlOverride w:ilvl="0">
      <w:startOverride w:val="2"/>
    </w:lvlOverride>
  </w:num>
  <w:num w:numId="1630">
    <w:abstractNumId w:val="101"/>
    <w:lvlOverride w:ilvl="0">
      <w:startOverride w:val="2"/>
    </w:lvlOverride>
  </w:num>
  <w:num w:numId="1631">
    <w:abstractNumId w:val="101"/>
    <w:lvlOverride w:ilvl="0">
      <w:startOverride w:val="2"/>
    </w:lvlOverride>
  </w:num>
  <w:num w:numId="1632">
    <w:abstractNumId w:val="101"/>
    <w:lvlOverride w:ilvl="0">
      <w:startOverride w:val="2"/>
    </w:lvlOverride>
  </w:num>
  <w:num w:numId="1633">
    <w:abstractNumId w:val="101"/>
    <w:lvlOverride w:ilvl="0">
      <w:startOverride w:val="2"/>
    </w:lvlOverride>
  </w:num>
  <w:num w:numId="1634">
    <w:abstractNumId w:val="101"/>
    <w:lvlOverride w:ilvl="0">
      <w:startOverride w:val="2"/>
    </w:lvlOverride>
  </w:num>
  <w:num w:numId="1635">
    <w:abstractNumId w:val="101"/>
    <w:lvlOverride w:ilvl="0">
      <w:startOverride w:val="2"/>
    </w:lvlOverride>
  </w:num>
  <w:num w:numId="1636">
    <w:abstractNumId w:val="101"/>
    <w:lvlOverride w:ilvl="0">
      <w:startOverride w:val="2"/>
    </w:lvlOverride>
  </w:num>
  <w:num w:numId="1637">
    <w:abstractNumId w:val="101"/>
    <w:lvlOverride w:ilvl="0">
      <w:startOverride w:val="2"/>
    </w:lvlOverride>
  </w:num>
  <w:num w:numId="1638">
    <w:abstractNumId w:val="101"/>
    <w:lvlOverride w:ilvl="0">
      <w:startOverride w:val="2"/>
    </w:lvlOverride>
  </w:num>
  <w:num w:numId="1639">
    <w:abstractNumId w:val="101"/>
    <w:lvlOverride w:ilvl="0">
      <w:startOverride w:val="2"/>
    </w:lvlOverride>
  </w:num>
  <w:num w:numId="1640">
    <w:abstractNumId w:val="101"/>
    <w:lvlOverride w:ilvl="0">
      <w:startOverride w:val="2"/>
    </w:lvlOverride>
  </w:num>
  <w:num w:numId="1641">
    <w:abstractNumId w:val="101"/>
    <w:lvlOverride w:ilvl="0">
      <w:startOverride w:val="2"/>
    </w:lvlOverride>
  </w:num>
  <w:num w:numId="1642">
    <w:abstractNumId w:val="101"/>
    <w:lvlOverride w:ilvl="0">
      <w:startOverride w:val="2"/>
    </w:lvlOverride>
  </w:num>
  <w:num w:numId="1643">
    <w:abstractNumId w:val="101"/>
    <w:lvlOverride w:ilvl="0">
      <w:startOverride w:val="2"/>
    </w:lvlOverride>
  </w:num>
  <w:num w:numId="1644">
    <w:abstractNumId w:val="101"/>
    <w:lvlOverride w:ilvl="0">
      <w:startOverride w:val="2"/>
    </w:lvlOverride>
  </w:num>
  <w:num w:numId="1645">
    <w:abstractNumId w:val="101"/>
    <w:lvlOverride w:ilvl="0">
      <w:startOverride w:val="2"/>
    </w:lvlOverride>
  </w:num>
  <w:num w:numId="1646">
    <w:abstractNumId w:val="101"/>
    <w:lvlOverride w:ilvl="0">
      <w:startOverride w:val="2"/>
    </w:lvlOverride>
  </w:num>
  <w:num w:numId="1647">
    <w:abstractNumId w:val="101"/>
    <w:lvlOverride w:ilvl="0">
      <w:startOverride w:val="2"/>
    </w:lvlOverride>
  </w:num>
  <w:num w:numId="1648">
    <w:abstractNumId w:val="101"/>
    <w:lvlOverride w:ilvl="0">
      <w:startOverride w:val="2"/>
    </w:lvlOverride>
  </w:num>
  <w:num w:numId="1649">
    <w:abstractNumId w:val="101"/>
    <w:lvlOverride w:ilvl="0">
      <w:startOverride w:val="2"/>
    </w:lvlOverride>
  </w:num>
  <w:num w:numId="1650">
    <w:abstractNumId w:val="101"/>
    <w:lvlOverride w:ilvl="0">
      <w:startOverride w:val="2"/>
    </w:lvlOverride>
  </w:num>
  <w:num w:numId="1651">
    <w:abstractNumId w:val="101"/>
    <w:lvlOverride w:ilvl="0">
      <w:startOverride w:val="2"/>
    </w:lvlOverride>
  </w:num>
  <w:num w:numId="1652">
    <w:abstractNumId w:val="101"/>
    <w:lvlOverride w:ilvl="0">
      <w:startOverride w:val="2"/>
    </w:lvlOverride>
  </w:num>
  <w:num w:numId="1653">
    <w:abstractNumId w:val="101"/>
    <w:lvlOverride w:ilvl="0">
      <w:startOverride w:val="2"/>
    </w:lvlOverride>
  </w:num>
  <w:num w:numId="1654">
    <w:abstractNumId w:val="101"/>
    <w:lvlOverride w:ilvl="0">
      <w:startOverride w:val="2"/>
    </w:lvlOverride>
  </w:num>
  <w:num w:numId="1655">
    <w:abstractNumId w:val="101"/>
    <w:lvlOverride w:ilvl="0">
      <w:startOverride w:val="2"/>
    </w:lvlOverride>
  </w:num>
  <w:num w:numId="1656">
    <w:abstractNumId w:val="101"/>
    <w:lvlOverride w:ilvl="0">
      <w:startOverride w:val="2"/>
    </w:lvlOverride>
  </w:num>
  <w:num w:numId="1657">
    <w:abstractNumId w:val="101"/>
    <w:lvlOverride w:ilvl="0">
      <w:startOverride w:val="2"/>
    </w:lvlOverride>
  </w:num>
  <w:num w:numId="1658">
    <w:abstractNumId w:val="101"/>
    <w:lvlOverride w:ilvl="0">
      <w:startOverride w:val="2"/>
    </w:lvlOverride>
  </w:num>
  <w:num w:numId="1659">
    <w:abstractNumId w:val="101"/>
    <w:lvlOverride w:ilvl="0">
      <w:startOverride w:val="2"/>
    </w:lvlOverride>
  </w:num>
  <w:num w:numId="1660">
    <w:abstractNumId w:val="101"/>
    <w:lvlOverride w:ilvl="0">
      <w:startOverride w:val="2"/>
    </w:lvlOverride>
  </w:num>
  <w:num w:numId="1661">
    <w:abstractNumId w:val="101"/>
    <w:lvlOverride w:ilvl="0">
      <w:startOverride w:val="2"/>
    </w:lvlOverride>
  </w:num>
  <w:num w:numId="1662">
    <w:abstractNumId w:val="101"/>
    <w:lvlOverride w:ilvl="0">
      <w:startOverride w:val="2"/>
    </w:lvlOverride>
  </w:num>
  <w:num w:numId="1663">
    <w:abstractNumId w:val="101"/>
    <w:lvlOverride w:ilvl="0">
      <w:startOverride w:val="2"/>
    </w:lvlOverride>
  </w:num>
  <w:num w:numId="1664">
    <w:abstractNumId w:val="101"/>
    <w:lvlOverride w:ilvl="0">
      <w:startOverride w:val="2"/>
    </w:lvlOverride>
  </w:num>
  <w:num w:numId="1665">
    <w:abstractNumId w:val="101"/>
    <w:lvlOverride w:ilvl="0">
      <w:startOverride w:val="2"/>
    </w:lvlOverride>
  </w:num>
  <w:num w:numId="1666">
    <w:abstractNumId w:val="101"/>
    <w:lvlOverride w:ilvl="0">
      <w:startOverride w:val="2"/>
    </w:lvlOverride>
  </w:num>
  <w:num w:numId="1667">
    <w:abstractNumId w:val="101"/>
    <w:lvlOverride w:ilvl="0">
      <w:startOverride w:val="2"/>
    </w:lvlOverride>
  </w:num>
  <w:num w:numId="1668">
    <w:abstractNumId w:val="101"/>
    <w:lvlOverride w:ilvl="0">
      <w:startOverride w:val="2"/>
    </w:lvlOverride>
  </w:num>
  <w:num w:numId="1669">
    <w:abstractNumId w:val="101"/>
    <w:lvlOverride w:ilvl="0">
      <w:startOverride w:val="2"/>
    </w:lvlOverride>
  </w:num>
  <w:num w:numId="1670">
    <w:abstractNumId w:val="101"/>
    <w:lvlOverride w:ilvl="0">
      <w:startOverride w:val="2"/>
    </w:lvlOverride>
  </w:num>
  <w:num w:numId="1671">
    <w:abstractNumId w:val="101"/>
    <w:lvlOverride w:ilvl="0">
      <w:startOverride w:val="2"/>
    </w:lvlOverride>
  </w:num>
  <w:num w:numId="1672">
    <w:abstractNumId w:val="101"/>
    <w:lvlOverride w:ilvl="0">
      <w:startOverride w:val="2"/>
    </w:lvlOverride>
  </w:num>
  <w:num w:numId="1673">
    <w:abstractNumId w:val="101"/>
    <w:lvlOverride w:ilvl="0">
      <w:startOverride w:val="2"/>
    </w:lvlOverride>
  </w:num>
  <w:num w:numId="1674">
    <w:abstractNumId w:val="101"/>
    <w:lvlOverride w:ilvl="0">
      <w:startOverride w:val="2"/>
    </w:lvlOverride>
  </w:num>
  <w:num w:numId="1675">
    <w:abstractNumId w:val="101"/>
    <w:lvlOverride w:ilvl="0">
      <w:startOverride w:val="2"/>
    </w:lvlOverride>
  </w:num>
  <w:num w:numId="1676">
    <w:abstractNumId w:val="101"/>
    <w:lvlOverride w:ilvl="0">
      <w:startOverride w:val="2"/>
    </w:lvlOverride>
  </w:num>
  <w:num w:numId="1677">
    <w:abstractNumId w:val="101"/>
    <w:lvlOverride w:ilvl="0">
      <w:startOverride w:val="2"/>
    </w:lvlOverride>
  </w:num>
  <w:num w:numId="1678">
    <w:abstractNumId w:val="101"/>
    <w:lvlOverride w:ilvl="0">
      <w:startOverride w:val="2"/>
    </w:lvlOverride>
  </w:num>
  <w:num w:numId="1679">
    <w:abstractNumId w:val="101"/>
    <w:lvlOverride w:ilvl="0">
      <w:startOverride w:val="2"/>
    </w:lvlOverride>
  </w:num>
  <w:num w:numId="1680">
    <w:abstractNumId w:val="101"/>
    <w:lvlOverride w:ilvl="0">
      <w:startOverride w:val="2"/>
    </w:lvlOverride>
  </w:num>
  <w:num w:numId="1681">
    <w:abstractNumId w:val="101"/>
    <w:lvlOverride w:ilvl="0">
      <w:startOverride w:val="2"/>
    </w:lvlOverride>
  </w:num>
  <w:num w:numId="1682">
    <w:abstractNumId w:val="101"/>
    <w:lvlOverride w:ilvl="0">
      <w:startOverride w:val="2"/>
    </w:lvlOverride>
  </w:num>
  <w:num w:numId="1683">
    <w:abstractNumId w:val="101"/>
    <w:lvlOverride w:ilvl="0">
      <w:startOverride w:val="2"/>
    </w:lvlOverride>
  </w:num>
  <w:num w:numId="1684">
    <w:abstractNumId w:val="101"/>
    <w:lvlOverride w:ilvl="0">
      <w:startOverride w:val="2"/>
    </w:lvlOverride>
  </w:num>
  <w:num w:numId="1685">
    <w:abstractNumId w:val="101"/>
    <w:lvlOverride w:ilvl="0">
      <w:startOverride w:val="2"/>
    </w:lvlOverride>
  </w:num>
  <w:num w:numId="1686">
    <w:abstractNumId w:val="101"/>
    <w:lvlOverride w:ilvl="0">
      <w:startOverride w:val="2"/>
    </w:lvlOverride>
  </w:num>
  <w:num w:numId="1687">
    <w:abstractNumId w:val="101"/>
    <w:lvlOverride w:ilvl="0">
      <w:startOverride w:val="2"/>
    </w:lvlOverride>
  </w:num>
  <w:num w:numId="1688">
    <w:abstractNumId w:val="101"/>
    <w:lvlOverride w:ilvl="0">
      <w:startOverride w:val="2"/>
    </w:lvlOverride>
  </w:num>
  <w:num w:numId="1689">
    <w:abstractNumId w:val="101"/>
    <w:lvlOverride w:ilvl="0">
      <w:startOverride w:val="2"/>
    </w:lvlOverride>
  </w:num>
  <w:num w:numId="1690">
    <w:abstractNumId w:val="101"/>
    <w:lvlOverride w:ilvl="0">
      <w:startOverride w:val="2"/>
    </w:lvlOverride>
  </w:num>
  <w:num w:numId="1691">
    <w:abstractNumId w:val="101"/>
    <w:lvlOverride w:ilvl="0">
      <w:startOverride w:val="2"/>
    </w:lvlOverride>
  </w:num>
  <w:num w:numId="1692">
    <w:abstractNumId w:val="101"/>
    <w:lvlOverride w:ilvl="0">
      <w:startOverride w:val="2"/>
    </w:lvlOverride>
  </w:num>
  <w:num w:numId="1693">
    <w:abstractNumId w:val="101"/>
    <w:lvlOverride w:ilvl="0">
      <w:startOverride w:val="2"/>
    </w:lvlOverride>
  </w:num>
  <w:num w:numId="1694">
    <w:abstractNumId w:val="101"/>
    <w:lvlOverride w:ilvl="0">
      <w:startOverride w:val="2"/>
    </w:lvlOverride>
  </w:num>
  <w:num w:numId="1695">
    <w:abstractNumId w:val="101"/>
    <w:lvlOverride w:ilvl="0">
      <w:startOverride w:val="2"/>
    </w:lvlOverride>
  </w:num>
  <w:num w:numId="1696">
    <w:abstractNumId w:val="101"/>
    <w:lvlOverride w:ilvl="0">
      <w:startOverride w:val="2"/>
    </w:lvlOverride>
  </w:num>
  <w:num w:numId="1697">
    <w:abstractNumId w:val="101"/>
    <w:lvlOverride w:ilvl="0">
      <w:startOverride w:val="2"/>
    </w:lvlOverride>
  </w:num>
  <w:num w:numId="1698">
    <w:abstractNumId w:val="101"/>
    <w:lvlOverride w:ilvl="0">
      <w:startOverride w:val="2"/>
    </w:lvlOverride>
  </w:num>
  <w:num w:numId="1699">
    <w:abstractNumId w:val="101"/>
    <w:lvlOverride w:ilvl="0">
      <w:startOverride w:val="2"/>
    </w:lvlOverride>
  </w:num>
  <w:num w:numId="1700">
    <w:abstractNumId w:val="101"/>
    <w:lvlOverride w:ilvl="0">
      <w:startOverride w:val="2"/>
    </w:lvlOverride>
  </w:num>
  <w:num w:numId="1701">
    <w:abstractNumId w:val="101"/>
    <w:lvlOverride w:ilvl="0">
      <w:startOverride w:val="2"/>
    </w:lvlOverride>
  </w:num>
  <w:num w:numId="1702">
    <w:abstractNumId w:val="101"/>
    <w:lvlOverride w:ilvl="0">
      <w:startOverride w:val="2"/>
    </w:lvlOverride>
  </w:num>
  <w:num w:numId="1703">
    <w:abstractNumId w:val="101"/>
    <w:lvlOverride w:ilvl="0">
      <w:startOverride w:val="2"/>
    </w:lvlOverride>
  </w:num>
  <w:num w:numId="1704">
    <w:abstractNumId w:val="101"/>
    <w:lvlOverride w:ilvl="0">
      <w:startOverride w:val="2"/>
    </w:lvlOverride>
  </w:num>
  <w:num w:numId="1705">
    <w:abstractNumId w:val="101"/>
    <w:lvlOverride w:ilvl="0">
      <w:startOverride w:val="2"/>
    </w:lvlOverride>
  </w:num>
  <w:num w:numId="1706">
    <w:abstractNumId w:val="101"/>
    <w:lvlOverride w:ilvl="0">
      <w:startOverride w:val="2"/>
    </w:lvlOverride>
  </w:num>
  <w:num w:numId="1707">
    <w:abstractNumId w:val="101"/>
    <w:lvlOverride w:ilvl="0">
      <w:startOverride w:val="2"/>
    </w:lvlOverride>
  </w:num>
  <w:num w:numId="1708">
    <w:abstractNumId w:val="101"/>
    <w:lvlOverride w:ilvl="0">
      <w:startOverride w:val="2"/>
    </w:lvlOverride>
  </w:num>
  <w:num w:numId="1709">
    <w:abstractNumId w:val="101"/>
    <w:lvlOverride w:ilvl="0">
      <w:startOverride w:val="2"/>
    </w:lvlOverride>
  </w:num>
  <w:num w:numId="1710">
    <w:abstractNumId w:val="101"/>
    <w:lvlOverride w:ilvl="0">
      <w:startOverride w:val="2"/>
    </w:lvlOverride>
  </w:num>
  <w:num w:numId="1711">
    <w:abstractNumId w:val="101"/>
    <w:lvlOverride w:ilvl="0">
      <w:startOverride w:val="2"/>
    </w:lvlOverride>
  </w:num>
  <w:num w:numId="1712">
    <w:abstractNumId w:val="101"/>
    <w:lvlOverride w:ilvl="0">
      <w:startOverride w:val="2"/>
    </w:lvlOverride>
  </w:num>
  <w:num w:numId="1713">
    <w:abstractNumId w:val="101"/>
    <w:lvlOverride w:ilvl="0">
      <w:startOverride w:val="2"/>
    </w:lvlOverride>
  </w:num>
  <w:num w:numId="1714">
    <w:abstractNumId w:val="101"/>
    <w:lvlOverride w:ilvl="0">
      <w:startOverride w:val="2"/>
    </w:lvlOverride>
  </w:num>
  <w:num w:numId="1715">
    <w:abstractNumId w:val="101"/>
    <w:lvlOverride w:ilvl="0">
      <w:startOverride w:val="2"/>
    </w:lvlOverride>
  </w:num>
  <w:num w:numId="1716">
    <w:abstractNumId w:val="101"/>
    <w:lvlOverride w:ilvl="0">
      <w:startOverride w:val="2"/>
    </w:lvlOverride>
  </w:num>
  <w:num w:numId="1717">
    <w:abstractNumId w:val="101"/>
    <w:lvlOverride w:ilvl="0">
      <w:startOverride w:val="2"/>
    </w:lvlOverride>
  </w:num>
  <w:num w:numId="1718">
    <w:abstractNumId w:val="101"/>
    <w:lvlOverride w:ilvl="0">
      <w:startOverride w:val="2"/>
    </w:lvlOverride>
  </w:num>
  <w:num w:numId="1719">
    <w:abstractNumId w:val="101"/>
    <w:lvlOverride w:ilvl="0">
      <w:startOverride w:val="2"/>
    </w:lvlOverride>
  </w:num>
  <w:num w:numId="1720">
    <w:abstractNumId w:val="101"/>
    <w:lvlOverride w:ilvl="0">
      <w:startOverride w:val="2"/>
    </w:lvlOverride>
  </w:num>
  <w:num w:numId="1721">
    <w:abstractNumId w:val="101"/>
    <w:lvlOverride w:ilvl="0">
      <w:startOverride w:val="2"/>
    </w:lvlOverride>
  </w:num>
  <w:num w:numId="1722">
    <w:abstractNumId w:val="101"/>
    <w:lvlOverride w:ilvl="0">
      <w:startOverride w:val="2"/>
    </w:lvlOverride>
  </w:num>
  <w:num w:numId="1723">
    <w:abstractNumId w:val="101"/>
    <w:lvlOverride w:ilvl="0">
      <w:startOverride w:val="2"/>
    </w:lvlOverride>
  </w:num>
  <w:num w:numId="1724">
    <w:abstractNumId w:val="101"/>
    <w:lvlOverride w:ilvl="0">
      <w:startOverride w:val="2"/>
    </w:lvlOverride>
  </w:num>
  <w:num w:numId="1725">
    <w:abstractNumId w:val="101"/>
    <w:lvlOverride w:ilvl="0">
      <w:startOverride w:val="2"/>
    </w:lvlOverride>
  </w:num>
  <w:num w:numId="1726">
    <w:abstractNumId w:val="101"/>
    <w:lvlOverride w:ilvl="0">
      <w:startOverride w:val="2"/>
    </w:lvlOverride>
  </w:num>
  <w:num w:numId="1727">
    <w:abstractNumId w:val="101"/>
    <w:lvlOverride w:ilvl="0">
      <w:startOverride w:val="2"/>
    </w:lvlOverride>
  </w:num>
  <w:num w:numId="1728">
    <w:abstractNumId w:val="101"/>
    <w:lvlOverride w:ilvl="0">
      <w:startOverride w:val="2"/>
    </w:lvlOverride>
  </w:num>
  <w:num w:numId="1729">
    <w:abstractNumId w:val="101"/>
    <w:lvlOverride w:ilvl="0">
      <w:startOverride w:val="2"/>
    </w:lvlOverride>
  </w:num>
  <w:num w:numId="1730">
    <w:abstractNumId w:val="101"/>
    <w:lvlOverride w:ilvl="0">
      <w:startOverride w:val="2"/>
    </w:lvlOverride>
  </w:num>
  <w:num w:numId="1731">
    <w:abstractNumId w:val="101"/>
    <w:lvlOverride w:ilvl="0">
      <w:startOverride w:val="2"/>
    </w:lvlOverride>
  </w:num>
  <w:num w:numId="1732">
    <w:abstractNumId w:val="101"/>
    <w:lvlOverride w:ilvl="0">
      <w:startOverride w:val="2"/>
    </w:lvlOverride>
  </w:num>
  <w:num w:numId="1733">
    <w:abstractNumId w:val="101"/>
    <w:lvlOverride w:ilvl="0">
      <w:startOverride w:val="2"/>
    </w:lvlOverride>
  </w:num>
  <w:num w:numId="1734">
    <w:abstractNumId w:val="101"/>
    <w:lvlOverride w:ilvl="0">
      <w:startOverride w:val="2"/>
    </w:lvlOverride>
  </w:num>
  <w:num w:numId="1735">
    <w:abstractNumId w:val="101"/>
    <w:lvlOverride w:ilvl="0">
      <w:startOverride w:val="2"/>
    </w:lvlOverride>
  </w:num>
  <w:num w:numId="1736">
    <w:abstractNumId w:val="101"/>
    <w:lvlOverride w:ilvl="0">
      <w:startOverride w:val="2"/>
    </w:lvlOverride>
  </w:num>
  <w:num w:numId="1737">
    <w:abstractNumId w:val="101"/>
    <w:lvlOverride w:ilvl="0">
      <w:startOverride w:val="2"/>
    </w:lvlOverride>
  </w:num>
  <w:num w:numId="1738">
    <w:abstractNumId w:val="101"/>
    <w:lvlOverride w:ilvl="0">
      <w:startOverride w:val="2"/>
    </w:lvlOverride>
  </w:num>
  <w:num w:numId="1739">
    <w:abstractNumId w:val="101"/>
    <w:lvlOverride w:ilvl="0">
      <w:startOverride w:val="2"/>
    </w:lvlOverride>
  </w:num>
  <w:num w:numId="1740">
    <w:abstractNumId w:val="101"/>
    <w:lvlOverride w:ilvl="0">
      <w:startOverride w:val="2"/>
    </w:lvlOverride>
  </w:num>
  <w:num w:numId="1741">
    <w:abstractNumId w:val="101"/>
    <w:lvlOverride w:ilvl="0">
      <w:startOverride w:val="2"/>
    </w:lvlOverride>
  </w:num>
  <w:num w:numId="1742">
    <w:abstractNumId w:val="101"/>
    <w:lvlOverride w:ilvl="0">
      <w:startOverride w:val="2"/>
    </w:lvlOverride>
  </w:num>
  <w:num w:numId="1743">
    <w:abstractNumId w:val="101"/>
    <w:lvlOverride w:ilvl="0">
      <w:startOverride w:val="2"/>
    </w:lvlOverride>
  </w:num>
  <w:num w:numId="1744">
    <w:abstractNumId w:val="101"/>
    <w:lvlOverride w:ilvl="0">
      <w:startOverride w:val="2"/>
    </w:lvlOverride>
  </w:num>
  <w:num w:numId="1745">
    <w:abstractNumId w:val="101"/>
    <w:lvlOverride w:ilvl="0">
      <w:startOverride w:val="2"/>
    </w:lvlOverride>
  </w:num>
  <w:num w:numId="1746">
    <w:abstractNumId w:val="101"/>
    <w:lvlOverride w:ilvl="0">
      <w:startOverride w:val="2"/>
    </w:lvlOverride>
  </w:num>
  <w:num w:numId="1747">
    <w:abstractNumId w:val="101"/>
    <w:lvlOverride w:ilvl="0">
      <w:startOverride w:val="2"/>
    </w:lvlOverride>
  </w:num>
  <w:num w:numId="1748">
    <w:abstractNumId w:val="101"/>
    <w:lvlOverride w:ilvl="0">
      <w:startOverride w:val="2"/>
    </w:lvlOverride>
  </w:num>
  <w:num w:numId="1749">
    <w:abstractNumId w:val="101"/>
    <w:lvlOverride w:ilvl="0">
      <w:startOverride w:val="2"/>
    </w:lvlOverride>
  </w:num>
  <w:num w:numId="1750">
    <w:abstractNumId w:val="101"/>
    <w:lvlOverride w:ilvl="0">
      <w:startOverride w:val="2"/>
    </w:lvlOverride>
  </w:num>
  <w:num w:numId="1751">
    <w:abstractNumId w:val="101"/>
    <w:lvlOverride w:ilvl="0">
      <w:startOverride w:val="2"/>
    </w:lvlOverride>
  </w:num>
  <w:num w:numId="1752">
    <w:abstractNumId w:val="101"/>
    <w:lvlOverride w:ilvl="0">
      <w:startOverride w:val="2"/>
    </w:lvlOverride>
  </w:num>
  <w:num w:numId="1753">
    <w:abstractNumId w:val="101"/>
    <w:lvlOverride w:ilvl="0">
      <w:startOverride w:val="2"/>
    </w:lvlOverride>
  </w:num>
  <w:num w:numId="1754">
    <w:abstractNumId w:val="101"/>
    <w:lvlOverride w:ilvl="0">
      <w:startOverride w:val="2"/>
    </w:lvlOverride>
  </w:num>
  <w:num w:numId="1755">
    <w:abstractNumId w:val="101"/>
    <w:lvlOverride w:ilvl="0">
      <w:startOverride w:val="2"/>
    </w:lvlOverride>
  </w:num>
  <w:num w:numId="1756">
    <w:abstractNumId w:val="101"/>
    <w:lvlOverride w:ilvl="0">
      <w:startOverride w:val="2"/>
    </w:lvlOverride>
  </w:num>
  <w:num w:numId="1757">
    <w:abstractNumId w:val="101"/>
    <w:lvlOverride w:ilvl="0">
      <w:startOverride w:val="2"/>
    </w:lvlOverride>
  </w:num>
  <w:num w:numId="1758">
    <w:abstractNumId w:val="101"/>
    <w:lvlOverride w:ilvl="0">
      <w:startOverride w:val="2"/>
    </w:lvlOverride>
  </w:num>
  <w:num w:numId="1759">
    <w:abstractNumId w:val="101"/>
    <w:lvlOverride w:ilvl="0">
      <w:startOverride w:val="2"/>
    </w:lvlOverride>
  </w:num>
  <w:num w:numId="1760">
    <w:abstractNumId w:val="101"/>
    <w:lvlOverride w:ilvl="0">
      <w:startOverride w:val="2"/>
    </w:lvlOverride>
  </w:num>
  <w:num w:numId="1761">
    <w:abstractNumId w:val="101"/>
    <w:lvlOverride w:ilvl="0">
      <w:startOverride w:val="2"/>
    </w:lvlOverride>
  </w:num>
  <w:num w:numId="1762">
    <w:abstractNumId w:val="101"/>
    <w:lvlOverride w:ilvl="0">
      <w:startOverride w:val="2"/>
    </w:lvlOverride>
  </w:num>
  <w:num w:numId="1763">
    <w:abstractNumId w:val="101"/>
    <w:lvlOverride w:ilvl="0">
      <w:startOverride w:val="2"/>
    </w:lvlOverride>
  </w:num>
  <w:num w:numId="1764">
    <w:abstractNumId w:val="101"/>
    <w:lvlOverride w:ilvl="0">
      <w:startOverride w:val="2"/>
    </w:lvlOverride>
  </w:num>
  <w:num w:numId="1765">
    <w:abstractNumId w:val="101"/>
    <w:lvlOverride w:ilvl="0">
      <w:startOverride w:val="2"/>
    </w:lvlOverride>
  </w:num>
  <w:num w:numId="1766">
    <w:abstractNumId w:val="101"/>
    <w:lvlOverride w:ilvl="0">
      <w:startOverride w:val="2"/>
    </w:lvlOverride>
  </w:num>
  <w:num w:numId="1767">
    <w:abstractNumId w:val="101"/>
    <w:lvlOverride w:ilvl="0">
      <w:startOverride w:val="2"/>
    </w:lvlOverride>
  </w:num>
  <w:num w:numId="1768">
    <w:abstractNumId w:val="101"/>
    <w:lvlOverride w:ilvl="0">
      <w:startOverride w:val="2"/>
    </w:lvlOverride>
  </w:num>
  <w:num w:numId="1769">
    <w:abstractNumId w:val="101"/>
    <w:lvlOverride w:ilvl="0">
      <w:startOverride w:val="2"/>
    </w:lvlOverride>
  </w:num>
  <w:num w:numId="1770">
    <w:abstractNumId w:val="101"/>
    <w:lvlOverride w:ilvl="0">
      <w:startOverride w:val="2"/>
    </w:lvlOverride>
  </w:num>
  <w:num w:numId="1771">
    <w:abstractNumId w:val="101"/>
    <w:lvlOverride w:ilvl="0">
      <w:startOverride w:val="2"/>
    </w:lvlOverride>
  </w:num>
  <w:num w:numId="1772">
    <w:abstractNumId w:val="101"/>
    <w:lvlOverride w:ilvl="0">
      <w:startOverride w:val="2"/>
    </w:lvlOverride>
  </w:num>
  <w:num w:numId="1773">
    <w:abstractNumId w:val="101"/>
    <w:lvlOverride w:ilvl="0">
      <w:startOverride w:val="2"/>
    </w:lvlOverride>
  </w:num>
  <w:num w:numId="1774">
    <w:abstractNumId w:val="101"/>
    <w:lvlOverride w:ilvl="0">
      <w:startOverride w:val="2"/>
    </w:lvlOverride>
  </w:num>
  <w:num w:numId="1775">
    <w:abstractNumId w:val="101"/>
    <w:lvlOverride w:ilvl="0">
      <w:startOverride w:val="2"/>
    </w:lvlOverride>
  </w:num>
  <w:num w:numId="1776">
    <w:abstractNumId w:val="101"/>
    <w:lvlOverride w:ilvl="0">
      <w:startOverride w:val="2"/>
    </w:lvlOverride>
  </w:num>
  <w:num w:numId="1777">
    <w:abstractNumId w:val="101"/>
    <w:lvlOverride w:ilvl="0">
      <w:startOverride w:val="2"/>
    </w:lvlOverride>
  </w:num>
  <w:num w:numId="1778">
    <w:abstractNumId w:val="101"/>
    <w:lvlOverride w:ilvl="0">
      <w:startOverride w:val="2"/>
    </w:lvlOverride>
  </w:num>
  <w:num w:numId="1779">
    <w:abstractNumId w:val="101"/>
    <w:lvlOverride w:ilvl="0">
      <w:startOverride w:val="2"/>
    </w:lvlOverride>
  </w:num>
  <w:num w:numId="1780">
    <w:abstractNumId w:val="101"/>
    <w:lvlOverride w:ilvl="0">
      <w:startOverride w:val="2"/>
    </w:lvlOverride>
  </w:num>
  <w:num w:numId="1781">
    <w:abstractNumId w:val="101"/>
    <w:lvlOverride w:ilvl="0">
      <w:startOverride w:val="2"/>
    </w:lvlOverride>
  </w:num>
  <w:num w:numId="1782">
    <w:abstractNumId w:val="101"/>
    <w:lvlOverride w:ilvl="0">
      <w:startOverride w:val="2"/>
    </w:lvlOverride>
  </w:num>
  <w:num w:numId="1783">
    <w:abstractNumId w:val="101"/>
    <w:lvlOverride w:ilvl="0">
      <w:startOverride w:val="2"/>
    </w:lvlOverride>
  </w:num>
  <w:num w:numId="1784">
    <w:abstractNumId w:val="101"/>
    <w:lvlOverride w:ilvl="0">
      <w:startOverride w:val="2"/>
    </w:lvlOverride>
  </w:num>
  <w:num w:numId="1785">
    <w:abstractNumId w:val="101"/>
    <w:lvlOverride w:ilvl="0">
      <w:startOverride w:val="2"/>
    </w:lvlOverride>
  </w:num>
  <w:num w:numId="1786">
    <w:abstractNumId w:val="101"/>
    <w:lvlOverride w:ilvl="0">
      <w:startOverride w:val="2"/>
    </w:lvlOverride>
  </w:num>
  <w:num w:numId="1787">
    <w:abstractNumId w:val="101"/>
    <w:lvlOverride w:ilvl="0">
      <w:startOverride w:val="2"/>
    </w:lvlOverride>
  </w:num>
  <w:num w:numId="1788">
    <w:abstractNumId w:val="101"/>
    <w:lvlOverride w:ilvl="0">
      <w:startOverride w:val="2"/>
    </w:lvlOverride>
  </w:num>
  <w:num w:numId="1789">
    <w:abstractNumId w:val="101"/>
    <w:lvlOverride w:ilvl="0">
      <w:startOverride w:val="2"/>
    </w:lvlOverride>
  </w:num>
  <w:num w:numId="1790">
    <w:abstractNumId w:val="101"/>
    <w:lvlOverride w:ilvl="0">
      <w:startOverride w:val="2"/>
    </w:lvlOverride>
  </w:num>
  <w:num w:numId="1791">
    <w:abstractNumId w:val="101"/>
    <w:lvlOverride w:ilvl="0">
      <w:startOverride w:val="2"/>
    </w:lvlOverride>
  </w:num>
  <w:num w:numId="1792">
    <w:abstractNumId w:val="101"/>
    <w:lvlOverride w:ilvl="0">
      <w:startOverride w:val="2"/>
    </w:lvlOverride>
  </w:num>
  <w:num w:numId="1793">
    <w:abstractNumId w:val="101"/>
    <w:lvlOverride w:ilvl="0">
      <w:startOverride w:val="2"/>
    </w:lvlOverride>
  </w:num>
  <w:num w:numId="1794">
    <w:abstractNumId w:val="101"/>
    <w:lvlOverride w:ilvl="0">
      <w:startOverride w:val="2"/>
    </w:lvlOverride>
  </w:num>
  <w:num w:numId="1795">
    <w:abstractNumId w:val="101"/>
    <w:lvlOverride w:ilvl="0">
      <w:startOverride w:val="2"/>
    </w:lvlOverride>
  </w:num>
  <w:num w:numId="1796">
    <w:abstractNumId w:val="101"/>
    <w:lvlOverride w:ilvl="0">
      <w:startOverride w:val="2"/>
    </w:lvlOverride>
  </w:num>
  <w:num w:numId="1797">
    <w:abstractNumId w:val="101"/>
    <w:lvlOverride w:ilvl="0">
      <w:startOverride w:val="2"/>
    </w:lvlOverride>
  </w:num>
  <w:num w:numId="1798">
    <w:abstractNumId w:val="101"/>
    <w:lvlOverride w:ilvl="0">
      <w:startOverride w:val="2"/>
    </w:lvlOverride>
  </w:num>
  <w:num w:numId="1799">
    <w:abstractNumId w:val="10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