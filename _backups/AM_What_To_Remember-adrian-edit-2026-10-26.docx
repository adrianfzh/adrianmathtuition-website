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165DC5" w14:textId="77777777" w:rsidR="006342A7" w:rsidRDefault="00000000">
      <w:pPr>
        <w:pStyle w:val="WSTitle"/>
      </w:pPr>
      <w:r>
        <w:t>A Math: What to Remember</w:t>
      </w:r>
    </w:p>
    <w:p w14:paraId="5E8028FF" w14:textId="77777777" w:rsidR="006342A7" w:rsidRDefault="00000000">
      <w:pPr>
        <w:keepNext/>
        <w:spacing w:before="120"/>
      </w:pPr>
      <w:r>
        <w:rPr>
          <w:b/>
        </w:rPr>
        <w:t>Accuracy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67C858A" w14:textId="77777777">
        <w:trPr>
          <w:cantSplit/>
        </w:trPr>
        <w:tc>
          <w:tcPr>
            <w:tcW w:w="9071" w:type="dxa"/>
          </w:tcPr>
          <w:p w14:paraId="75B1B5E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36.86990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5 d.p. while working</m:t>
                </m:r>
              </m:oMath>
            </m:oMathPara>
          </w:p>
          <w:p w14:paraId="3D9CFF2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round only the final answer: angles 1 d.p., others 3 s.f.</m:t>
                </m:r>
              </m:oMath>
            </m:oMathPara>
          </w:p>
          <w:p w14:paraId="4AF5E5C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"exact" means no decimals</m:t>
                </m:r>
              </m:oMath>
            </m:oMathPara>
          </w:p>
        </w:tc>
      </w:tr>
    </w:tbl>
    <w:p w14:paraId="021BEA36" w14:textId="77777777" w:rsidR="006342A7" w:rsidRDefault="006342A7"/>
    <w:p w14:paraId="03F4BC6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Never leave a part blank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8F06A24" w14:textId="77777777">
        <w:trPr>
          <w:cantSplit/>
        </w:trPr>
        <w:tc>
          <w:tcPr>
            <w:tcW w:w="9071" w:type="dxa"/>
          </w:tcPr>
          <w:p w14:paraId="5EEBE03B" w14:textId="77777777" w:rsidR="006342A7" w:rsidRDefault="00000000">
            <w:pPr>
              <w:spacing w:before="40"/>
            </w:pPr>
            <w:r>
              <w:t xml:space="preserve">Write the first step even if you are stuck, e.g.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 A method line can still earn a mark.</w:t>
            </w:r>
          </w:p>
          <w:p w14:paraId="1A06261A" w14:textId="77777777" w:rsidR="006342A7" w:rsidRDefault="00000000">
            <w:r>
              <w:t>Check the calculator: degrees or radians, before every trig question.</w:t>
            </w:r>
          </w:p>
        </w:tc>
      </w:tr>
    </w:tbl>
    <w:p w14:paraId="3A24D7D9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759FF6CC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3279618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Quadratics</w:t>
            </w:r>
          </w:p>
        </w:tc>
      </w:tr>
    </w:tbl>
    <w:p w14:paraId="14CBE021" w14:textId="77777777" w:rsidR="006342A7" w:rsidRDefault="006342A7">
      <w:pPr>
        <w:keepNext/>
      </w:pPr>
    </w:p>
    <w:p w14:paraId="7BF4B8E9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Range of </w:t>
      </w:r>
      <m:oMath>
        <m:r>
          <w:rPr>
            <w:rFonts w:ascii="Cambria Math" w:hAnsi="Cambria Math"/>
          </w:rPr>
          <m:t>k</m:t>
        </m:r>
      </m:oMath>
      <w:r>
        <w:rPr>
          <w:b/>
        </w:rPr>
        <w:t xml:space="preserve"> for real roots</w:t>
      </w:r>
    </w:p>
    <w:p w14:paraId="7666B8A7" w14:textId="77777777" w:rsidR="006342A7" w:rsidRDefault="00000000">
      <w:pPr>
        <w:keepNext/>
      </w:pPr>
      <w:r>
        <w:t xml:space="preserve">The equation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has real roots. Find the range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1024006" w14:textId="77777777">
        <w:trPr>
          <w:cantSplit/>
        </w:trPr>
        <w:tc>
          <w:tcPr>
            <w:tcW w:w="9071" w:type="dxa"/>
          </w:tcPr>
          <w:p w14:paraId="5DC6E22A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“real” means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≥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 c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≥-</m:t>
                </m:r>
                <m:r>
                  <w:rPr>
                    <w:rFonts w:ascii="Cambria Math" w:hAnsi="Cambria Math"/>
                  </w:rPr>
                  <m:t>36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≤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a negative: flip the sign</m:t>
                </m:r>
              </m:oMath>
            </m:oMathPara>
          </w:p>
          <w:p w14:paraId="31DF5D12" w14:textId="77777777" w:rsidR="006342A7" w:rsidRDefault="00000000">
            <w:r>
              <w:t xml:space="preserve">Since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makes it not a quadratic, the answer is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>.</w:t>
            </w:r>
          </w:p>
        </w:tc>
      </w:tr>
    </w:tbl>
    <w:p w14:paraId="2E5F00C5" w14:textId="77777777" w:rsidR="006342A7" w:rsidRDefault="006342A7"/>
    <w:p w14:paraId="0DAD503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Quadratic inequality: read the answer off the graph</w:t>
      </w:r>
    </w:p>
    <w:p w14:paraId="4CEA64B5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7BF17E0" w14:textId="77777777">
        <w:trPr>
          <w:cantSplit/>
        </w:trPr>
        <w:tc>
          <w:tcPr>
            <w:tcW w:w="9071" w:type="dxa"/>
          </w:tcPr>
          <w:p w14:paraId="572645B9" w14:textId="77777777" w:rsidR="006342A7" w:rsidRPr="00F454C7" w:rsidRDefault="006342A7">
            <w:pPr>
              <w:spacing w:before="40"/>
              <w:rPr>
                <w:sz w:val="4"/>
                <w:szCs w:val="4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44599FA" w14:textId="77777777">
              <w:tc>
                <w:tcPr>
                  <w:tcW w:w="4309" w:type="dxa"/>
                </w:tcPr>
                <w:p w14:paraId="724DBF78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BB742B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30869A48" w14:textId="2E0165B2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treated each bracket alone</m:t>
                      </m:r>
                    </m:oMath>
                  </m:oMathPara>
                </w:p>
                <w:p w14:paraId="36D97A0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02BF98C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42114BD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)&gt;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2C9885F3" w14:textId="77777777" w:rsidR="006342A7" w:rsidRDefault="00000000">
                  <w:pPr>
                    <w:spacing w:before="8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67B170A" wp14:editId="3B2F959A">
                        <wp:extent cx="1655999" cy="1259727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q_ineq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5999" cy="12597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57903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&gt;</m:t>
                      </m:r>
                      <m:r>
                        <w:rPr>
                          <w:rFonts w:ascii="Cambria Math" w:hAnsi="Cambria Math"/>
                        </w:rPr>
                        <m:t>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&gt;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ABOVE the axis</m:t>
                      </m:r>
                    </m:oMath>
                  </m:oMathPara>
                </w:p>
              </w:tc>
            </w:tr>
          </w:tbl>
          <w:p w14:paraId="1D30E49D" w14:textId="77777777" w:rsidR="006342A7" w:rsidRDefault="006342A7"/>
        </w:tc>
      </w:tr>
    </w:tbl>
    <w:p w14:paraId="7903D918" w14:textId="77777777" w:rsidR="006342A7" w:rsidRDefault="006342A7"/>
    <w:p w14:paraId="23AC5D24" w14:textId="77777777" w:rsidR="006342A7" w:rsidRDefault="00000000">
      <w:pPr>
        <w:keepNext/>
        <w:spacing w:before="120"/>
      </w:pPr>
      <w:r>
        <w:rPr>
          <w:b/>
        </w:rPr>
        <w:t>Always positive needs TWO conditions</w:t>
      </w:r>
    </w:p>
    <w:p w14:paraId="267DE574" w14:textId="77777777" w:rsidR="006342A7" w:rsidRDefault="00000000">
      <w:pPr>
        <w:keepNext/>
      </w:pPr>
      <w:r>
        <w:t xml:space="preserve">Find the range of </w:t>
      </w:r>
      <m:oMath>
        <m:r>
          <w:rPr>
            <w:rFonts w:ascii="Cambria Math" w:hAnsi="Cambria Math"/>
          </w:rPr>
          <m:t>p</m:t>
        </m:r>
      </m:oMath>
      <w:r>
        <w:t xml:space="preserve"> for which </w:t>
      </w:r>
      <m:oMath>
        <m: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</m:oMath>
      <w:r>
        <w:t xml:space="preserve"> is positive for all real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44554D0" w14:textId="77777777">
        <w:trPr>
          <w:cantSplit/>
        </w:trPr>
        <w:tc>
          <w:tcPr>
            <w:tcW w:w="9071" w:type="dxa"/>
          </w:tcPr>
          <w:p w14:paraId="46D84F88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condition 1: the curve opens upwards</m:t>
                </m:r>
              </m:oMath>
            </m:oMathPara>
          </w:p>
          <w:p w14:paraId="2A63DDEB" w14:textId="7053C749" w:rsidR="006342A7" w:rsidRPr="00F454C7" w:rsidRDefault="00000000" w:rsidP="00F454C7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4ac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condition 2: never meets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-axi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</m:t>
                </m:r>
              </m:oMath>
            </m:oMathPara>
          </w:p>
        </w:tc>
      </w:tr>
    </w:tbl>
    <w:p w14:paraId="02D3A49B" w14:textId="77777777" w:rsidR="006342A7" w:rsidRDefault="006342A7"/>
    <w:p w14:paraId="0C5E7726" w14:textId="77777777" w:rsidR="006342A7" w:rsidRDefault="00000000">
      <w:pPr>
        <w:keepNext/>
        <w:spacing w:before="120"/>
      </w:pPr>
      <w:r>
        <w:rPr>
          <w:b/>
        </w:rPr>
        <w:lastRenderedPageBreak/>
        <w:t>Min value by completing the square</w:t>
      </w:r>
    </w:p>
    <w:p w14:paraId="1F0DA00F" w14:textId="77777777" w:rsidR="006342A7" w:rsidRDefault="00000000">
      <w:pPr>
        <w:keepNext/>
      </w:pPr>
      <w:r>
        <w:t xml:space="preserve">Find the minimum value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</m:oMath>
      <w:r>
        <w:t xml:space="preserve"> and the value of </w:t>
      </w:r>
      <m:oMath>
        <m:r>
          <w:rPr>
            <w:rFonts w:ascii="Cambria Math" w:hAnsi="Cambria Math"/>
          </w:rPr>
          <m:t>x</m:t>
        </m:r>
      </m:oMath>
      <w:r>
        <w:t xml:space="preserve"> where it occurs.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C5379E" w14:textId="77777777">
        <w:trPr>
          <w:cantSplit/>
        </w:trPr>
        <w:tc>
          <w:tcPr>
            <w:tcW w:w="9071" w:type="dxa"/>
          </w:tcPr>
          <w:p w14:paraId="68C23335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out the 2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half of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 squared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2 multiplies BOTH terms</m:t>
                </m:r>
              </m:oMath>
            </m:oMathPara>
          </w:p>
          <w:p w14:paraId="7D336C0D" w14:textId="3293DB81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Min value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MIN 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VALUE is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00F37CD9" w14:textId="77777777" w:rsidR="006342A7" w:rsidRDefault="006342A7"/>
    <w:p w14:paraId="17F1CDD7" w14:textId="77777777" w:rsidR="00F454C7" w:rsidRDefault="00F454C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521C16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7FF996F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Surds</w:t>
            </w:r>
          </w:p>
        </w:tc>
      </w:tr>
    </w:tbl>
    <w:p w14:paraId="1B0531F6" w14:textId="77777777" w:rsidR="006342A7" w:rsidRDefault="006342A7">
      <w:pPr>
        <w:keepNext/>
      </w:pPr>
    </w:p>
    <w:p w14:paraId="37AA3573" w14:textId="77777777" w:rsidR="006342A7" w:rsidRDefault="00000000">
      <w:pPr>
        <w:keepNext/>
        <w:spacing w:before="120"/>
      </w:pPr>
      <w:r>
        <w:rPr>
          <w:b/>
        </w:rPr>
        <w:t>Squared both sides? Check every answer</w:t>
      </w:r>
    </w:p>
    <w:p w14:paraId="17D15FD6" w14:textId="77777777" w:rsidR="006342A7" w:rsidRDefault="00000000">
      <w:pPr>
        <w:keepNext/>
      </w:pPr>
      <w:r>
        <w:t xml:space="preserve">Solve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AD3E5A1" w14:textId="77777777">
        <w:trPr>
          <w:cantSplit/>
        </w:trPr>
        <w:tc>
          <w:tcPr>
            <w:tcW w:w="9071" w:type="dxa"/>
          </w:tcPr>
          <w:p w14:paraId="56564D2A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square the WHOLE right side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47DB157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nor/>
                  </m:rPr>
                  <m:t xml:space="preserve"> (rej)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4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but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</m:oMath>
            </m:oMathPara>
          </w:p>
        </w:tc>
      </w:tr>
    </w:tbl>
    <w:p w14:paraId="6E1D1213" w14:textId="77777777" w:rsidR="006342A7" w:rsidRDefault="006342A7"/>
    <w:p w14:paraId="6C4B52C5" w14:textId="77777777" w:rsidR="006342A7" w:rsidRDefault="00000000">
      <w:pPr>
        <w:keepNext/>
        <w:spacing w:before="120"/>
      </w:pPr>
      <w:r>
        <w:rPr>
          <w:b/>
        </w:rPr>
        <w:t>Equal surd forms: compare the two kinds</w:t>
      </w:r>
    </w:p>
    <w:p w14:paraId="20B330C0" w14:textId="77777777" w:rsidR="006342A7" w:rsidRDefault="00000000">
      <w:pPr>
        <w:keepNext/>
      </w:pPr>
      <w:r>
        <w:t xml:space="preserve">Given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t xml:space="preserve">,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43B6865" w14:textId="77777777">
        <w:trPr>
          <w:cantSplit/>
        </w:trPr>
        <w:tc>
          <w:tcPr>
            <w:tcW w:w="9071" w:type="dxa"/>
          </w:tcPr>
          <w:p w14:paraId="1561FFDB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group whole numbers, then surds</m:t>
                </m:r>
              </m:oMath>
            </m:oMathPara>
          </w:p>
          <w:p w14:paraId="6BA140A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4  a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</w:tbl>
    <w:p w14:paraId="1620B70C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69CCF5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001AFE5C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Indices</w:t>
            </w:r>
          </w:p>
        </w:tc>
      </w:tr>
    </w:tbl>
    <w:p w14:paraId="68CAEDC2" w14:textId="77777777" w:rsidR="006342A7" w:rsidRDefault="006342A7">
      <w:pPr>
        <w:keepNext/>
      </w:pPr>
    </w:p>
    <w:p w14:paraId="4C1019B2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A number in front stays out of the base</w:t>
      </w:r>
    </w:p>
    <w:p w14:paraId="20B6A2EC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54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FDE5B3F" w14:textId="77777777">
        <w:trPr>
          <w:cantSplit/>
        </w:trPr>
        <w:tc>
          <w:tcPr>
            <w:tcW w:w="9071" w:type="dxa"/>
          </w:tcPr>
          <w:p w14:paraId="199508B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2EDD469D" w14:textId="77777777">
              <w:tc>
                <w:tcPr>
                  <w:tcW w:w="4309" w:type="dxa"/>
                </w:tcPr>
                <w:p w14:paraId="057CD55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111113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54 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multiplied the 2 into the base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26CD738C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32D6872B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27 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divide by 2 first</m:t>
                      </m:r>
                    </m:oMath>
                  </m:oMathPara>
                </w:p>
                <w:p w14:paraId="6B0C572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  <w:p w14:paraId="53779D6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oMath>
                  </m:oMathPara>
                </w:p>
              </w:tc>
            </w:tr>
          </w:tbl>
          <w:p w14:paraId="79EACD99" w14:textId="77777777" w:rsidR="006342A7" w:rsidRDefault="006342A7"/>
        </w:tc>
      </w:tr>
    </w:tbl>
    <w:p w14:paraId="505F52AF" w14:textId="77777777" w:rsidR="006342A7" w:rsidRDefault="006342A7"/>
    <w:p w14:paraId="73F3D265" w14:textId="77777777" w:rsidR="006342A7" w:rsidRDefault="00000000">
      <w:pPr>
        <w:keepNext/>
        <w:spacing w:before="120"/>
      </w:pPr>
      <w:r>
        <w:rPr>
          <w:b/>
        </w:rPr>
        <w:t>Same base, then equate the powers</w:t>
      </w:r>
    </w:p>
    <w:p w14:paraId="6BDB7030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07A30D0" w14:textId="77777777">
        <w:trPr>
          <w:cantSplit/>
        </w:trPr>
        <w:tc>
          <w:tcPr>
            <w:tcW w:w="9071" w:type="dxa"/>
          </w:tcPr>
          <w:p w14:paraId="5C6BD93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8 and 4 as powers of 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</w:tbl>
    <w:p w14:paraId="5AAF56C1" w14:textId="77777777" w:rsidR="006342A7" w:rsidRDefault="006342A7"/>
    <w:p w14:paraId="13A016FD" w14:textId="77DCE27A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 w:rsidR="00CB7B41">
        <w:rPr>
          <w:b/>
        </w:rPr>
        <w:t xml:space="preserve">Substitution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b/>
        </w:rPr>
        <w:t xml:space="preserve"> quadratic</w:t>
      </w:r>
      <w:r w:rsidR="00CB7B41">
        <w:rPr>
          <w:b/>
        </w:rPr>
        <w:t>/cubic equation</w:t>
      </w:r>
    </w:p>
    <w:p w14:paraId="7F9E9876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2FBB106" w14:textId="77777777">
        <w:trPr>
          <w:cantSplit/>
        </w:trPr>
        <w:tc>
          <w:tcPr>
            <w:tcW w:w="9071" w:type="dxa"/>
          </w:tcPr>
          <w:p w14:paraId="024BDBA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Let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</m:oMath>
            </m:oMathPara>
          </w:p>
          <w:p w14:paraId="333782F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73A7447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 xml:space="preserve"> (no solution)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&gt;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always</m:t>
                </m:r>
              </m:oMath>
            </m:oMathPara>
          </w:p>
        </w:tc>
      </w:tr>
    </w:tbl>
    <w:p w14:paraId="3CC31ACE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DF0728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3E832C5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Polynomials</w:t>
            </w:r>
          </w:p>
        </w:tc>
      </w:tr>
    </w:tbl>
    <w:p w14:paraId="269343E6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Solve a cubic: find one root, then factorise</w:t>
      </w:r>
    </w:p>
    <w:p w14:paraId="7AA084CD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7x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A3819A5" w14:textId="77777777">
        <w:trPr>
          <w:cantSplit/>
        </w:trPr>
        <w:tc>
          <w:tcPr>
            <w:tcW w:w="9071" w:type="dxa"/>
          </w:tcPr>
          <w:p w14:paraId="7B1399CA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try factors of 6: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±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,±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,±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</m:oMath>
            </m:oMathPara>
          </w:p>
          <w:p w14:paraId="39FFDB2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divide, or compare coefficients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27887D3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 2</m:t>
                </m:r>
                <m:r>
                  <m:rPr>
                    <m:nor/>
                  </m:rPr>
                  <m:t xml:space="preserve"> or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a cubic can have three roots</m:t>
                </m:r>
              </m:oMath>
            </m:oMathPara>
          </w:p>
        </w:tc>
      </w:tr>
    </w:tbl>
    <w:p w14:paraId="153C9C0C" w14:textId="77777777" w:rsidR="006342A7" w:rsidRDefault="006342A7"/>
    <w:p w14:paraId="513B2850" w14:textId="77777777" w:rsidR="006342A7" w:rsidRDefault="00000000">
      <w:pPr>
        <w:keepNext/>
        <w:spacing w:before="120"/>
      </w:pPr>
      <w:r>
        <w:rPr>
          <w:b/>
        </w:rPr>
        <w:t>Sum and difference of cubes (not on the formula sheet)</w:t>
      </w:r>
    </w:p>
    <w:p w14:paraId="6586687E" w14:textId="77777777" w:rsidR="006342A7" w:rsidRDefault="00000000">
      <w:pPr>
        <w:keepNext/>
      </w:pPr>
      <w:r>
        <w:t xml:space="preserve">Factorise </w:t>
      </w:r>
      <m:oMath>
        <m:r>
          <w:rPr>
            <w:rFonts w:ascii="Cambria Math" w:hAnsi="Cambria Math"/>
          </w:rPr>
          <m:t>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27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4F38D40" w14:textId="77777777">
        <w:trPr>
          <w:cantSplit/>
        </w:trPr>
        <w:tc>
          <w:tcPr>
            <w:tcW w:w="9071" w:type="dxa"/>
          </w:tcPr>
          <w:p w14:paraId="7063850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27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write each as a cube first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=(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ab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)</m:t>
                </m:r>
              </m:oMath>
            </m:oMathPara>
          </w:p>
        </w:tc>
      </w:tr>
    </w:tbl>
    <w:p w14:paraId="7E7EA823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1DD52C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5C054963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Partial fractions</w:t>
            </w:r>
          </w:p>
        </w:tc>
      </w:tr>
    </w:tbl>
    <w:p w14:paraId="32BD60C7" w14:textId="77777777" w:rsidR="006342A7" w:rsidRDefault="006342A7">
      <w:pPr>
        <w:keepNext/>
      </w:pPr>
    </w:p>
    <w:p w14:paraId="26368CE2" w14:textId="66E1189F" w:rsidR="006342A7" w:rsidRDefault="00000000">
      <w:pPr>
        <w:keepNext/>
        <w:spacing w:before="120"/>
      </w:pPr>
      <w:r>
        <w:rPr>
          <w:b/>
        </w:rPr>
        <w:t xml:space="preserve">Top degree </w:t>
      </w:r>
      <m:oMath>
        <m:r>
          <m:rPr>
            <m:sty m:val="p"/>
          </m:rPr>
          <w:rPr>
            <w:rFonts w:ascii="Cambria Math" w:hAnsi="Cambria Math"/>
          </w:rPr>
          <m:t>≥</m:t>
        </m:r>
      </m:oMath>
      <w:r>
        <w:rPr>
          <w:b/>
        </w:rPr>
        <w:t xml:space="preserve"> bottom degree: </w:t>
      </w:r>
      <w:r w:rsidR="0016697A">
        <w:rPr>
          <w:b/>
        </w:rPr>
        <w:t>do long division first</w:t>
      </w:r>
    </w:p>
    <w:p w14:paraId="15C784BC" w14:textId="77777777" w:rsidR="006342A7" w:rsidRDefault="00000000">
      <w:pPr>
        <w:keepNext/>
      </w:pPr>
      <w:r>
        <w:t xml:space="preserve">Express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in partial fractions.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1DF45A0" w14:textId="77777777">
        <w:trPr>
          <w:cantSplit/>
        </w:trPr>
        <w:tc>
          <w:tcPr>
            <w:tcW w:w="9071" w:type="dxa"/>
          </w:tcPr>
          <w:p w14:paraId="223BD07A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same degree: divide first</m:t>
                </m:r>
              </m:oMath>
            </m:oMathPara>
          </w:p>
          <w:p w14:paraId="6BB9AA4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pick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 make a bracket 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  <w:p w14:paraId="4CC6CE2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do not drop the 1</m:t>
                </m:r>
              </m:oMath>
            </m:oMathPara>
          </w:p>
        </w:tc>
      </w:tr>
    </w:tbl>
    <w:p w14:paraId="6D7EB8FB" w14:textId="77777777" w:rsidR="006342A7" w:rsidRDefault="006342A7"/>
    <w:p w14:paraId="318B5552" w14:textId="77777777" w:rsidR="006342A7" w:rsidRDefault="00000000">
      <w:pPr>
        <w:keepNext/>
        <w:spacing w:before="120"/>
      </w:pPr>
      <w:r>
        <w:rPr>
          <w:b/>
        </w:rPr>
        <w:t>Choose the right form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10FC42E" w14:textId="77777777">
        <w:trPr>
          <w:cantSplit/>
        </w:trPr>
        <w:tc>
          <w:tcPr>
            <w:tcW w:w="9071" w:type="dxa"/>
          </w:tcPr>
          <w:p w14:paraId="4954F6F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repeated factor: BOTH powers</m:t>
                </m:r>
              </m:oMath>
            </m:oMathPara>
          </w:p>
          <w:p w14:paraId="5B943DB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will not factorise: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on top</m:t>
                </m:r>
              </m:oMath>
            </m:oMathPara>
          </w:p>
        </w:tc>
      </w:tr>
    </w:tbl>
    <w:p w14:paraId="34E615D8" w14:textId="77777777" w:rsidR="006342A7" w:rsidRDefault="006342A7"/>
    <w:p w14:paraId="79E0BFFB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 xml:space="preserve">Integrating partial fractions: </w:t>
      </w:r>
      <m:oMath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 c</m:t>
        </m:r>
      </m:oMath>
    </w:p>
    <w:p w14:paraId="3E31E915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r>
          <w:rPr>
            <w:rFonts w:ascii="Cambria Math" w:hAnsi="Cambria Math"/>
          </w:rPr>
          <m:t>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0A6C974" w14:textId="77777777">
        <w:trPr>
          <w:cantSplit/>
        </w:trPr>
        <w:tc>
          <w:tcPr>
            <w:tcW w:w="9071" w:type="dxa"/>
          </w:tcPr>
          <w:p w14:paraId="1BC7AFDC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703F11F3" w14:textId="77777777">
              <w:tc>
                <w:tcPr>
                  <w:tcW w:w="4309" w:type="dxa"/>
                </w:tcPr>
                <w:p w14:paraId="56B24D9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158267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7DC8D0C3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1BFDBCC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)-ln(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3EA08F50" w14:textId="77777777" w:rsidR="006342A7" w:rsidRDefault="006342A7"/>
        </w:tc>
      </w:tr>
    </w:tbl>
    <w:p w14:paraId="098B355F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0C6C3E5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3C8B22E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Binomial theorem</w:t>
            </w:r>
          </w:p>
        </w:tc>
      </w:tr>
    </w:tbl>
    <w:p w14:paraId="24560913" w14:textId="77777777" w:rsidR="006342A7" w:rsidRDefault="006342A7">
      <w:pPr>
        <w:keepNext/>
      </w:pPr>
    </w:p>
    <w:p w14:paraId="66D1B221" w14:textId="77777777" w:rsidR="006342A7" w:rsidRDefault="00000000">
      <w:pPr>
        <w:keepNext/>
        <w:spacing w:before="120"/>
      </w:pPr>
      <w:r>
        <w:rPr>
          <w:b/>
        </w:rPr>
        <w:t xml:space="preserve">Term independent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: power of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is 0</w:t>
      </w:r>
    </w:p>
    <w:p w14:paraId="15AB83D8" w14:textId="77777777" w:rsidR="006342A7" w:rsidRDefault="00000000">
      <w:pPr>
        <w:keepNext/>
      </w:pPr>
      <w:r>
        <w:t xml:space="preserve">Find the term independent of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9B51EC8" w14:textId="77777777">
        <w:trPr>
          <w:cantSplit/>
        </w:trPr>
        <w:tc>
          <w:tcPr>
            <w:tcW w:w="9071" w:type="dxa"/>
          </w:tcPr>
          <w:p w14:paraId="6FED9F8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3r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power the whole bracket</m:t>
                </m:r>
              </m:oMath>
            </m:oMathPara>
          </w:p>
          <w:p w14:paraId="0A0CEDE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  <w:p w14:paraId="2D0EBEA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Term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81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1215</m:t>
                </m:r>
              </m:oMath>
            </m:oMathPara>
          </w:p>
        </w:tc>
      </w:tr>
    </w:tbl>
    <w:p w14:paraId="246A99C7" w14:textId="77777777" w:rsidR="006342A7" w:rsidRDefault="006342A7"/>
    <w:p w14:paraId="289A26D5" w14:textId="77777777" w:rsidR="006342A7" w:rsidRDefault="00000000">
      <w:pPr>
        <w:keepNext/>
        <w:spacing w:before="120"/>
      </w:pPr>
      <w:r>
        <w:rPr>
          <w:b/>
        </w:rPr>
        <w:t>Bracket times an expansion: collect every pair</w:t>
      </w:r>
    </w:p>
    <w:p w14:paraId="3CD0946B" w14:textId="77777777" w:rsidR="006342A7" w:rsidRDefault="00000000">
      <w:pPr>
        <w:keepNext/>
      </w:pPr>
      <w:r>
        <w:t xml:space="preserve">Find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530DEF1" w14:textId="77777777">
        <w:trPr>
          <w:cantSplit/>
        </w:trPr>
        <w:tc>
          <w:tcPr>
            <w:tcW w:w="9071" w:type="dxa"/>
          </w:tcPr>
          <w:p w14:paraId="28DA9AF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40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+…)</m:t>
                </m:r>
              </m:oMath>
            </m:oMathPara>
          </w:p>
          <w:p w14:paraId="65771A1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:</m:t>
                </m:r>
                <m:r>
                  <w:rPr>
                    <w:rFonts w:ascii="Cambria Math" w:hAnsi="Cambria Math"/>
                  </w:rPr>
                  <m:t> 1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AND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×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</w:tc>
      </w:tr>
    </w:tbl>
    <w:p w14:paraId="5EE57D52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132EB2F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5058E5A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Exponentials and logarithms</w:t>
            </w:r>
          </w:p>
        </w:tc>
      </w:tr>
    </w:tbl>
    <w:p w14:paraId="797557C4" w14:textId="77777777" w:rsidR="006342A7" w:rsidRDefault="006342A7">
      <w:pPr>
        <w:keepNext/>
      </w:pPr>
    </w:p>
    <w:p w14:paraId="25B4F769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Reject answers that make a log undefined</w:t>
      </w:r>
    </w:p>
    <w:p w14:paraId="2A843EB4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+lg(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FB2D4CA" w14:textId="77777777">
        <w:trPr>
          <w:cantSplit/>
        </w:trPr>
        <w:tc>
          <w:tcPr>
            <w:tcW w:w="9071" w:type="dxa"/>
          </w:tcPr>
          <w:p w14:paraId="2E6644C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F582D30" w14:textId="77777777">
              <w:tc>
                <w:tcPr>
                  <w:tcW w:w="4309" w:type="dxa"/>
                </w:tcPr>
                <w:p w14:paraId="2469416A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74FF3F0B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</m:oMath>
                  </m:oMathPara>
                </w:p>
                <w:p w14:paraId="7F228A6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nor/>
                        </m:rPr>
                        <m:t xml:space="preserve"> or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kept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6B243934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7B36B1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lg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)=lg</m:t>
                      </m:r>
                      <m:r>
                        <w:rPr>
                          <w:rFonts w:ascii="Cambria Math" w:hAnsi="Cambria Math"/>
                        </w:rPr>
                        <m:t>10 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=lg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10</m:t>
                      </m:r>
                    </m:oMath>
                  </m:oMathPara>
                </w:p>
                <w:p w14:paraId="69210EA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343CE63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5 </m:t>
                      </m:r>
                      <m:r>
                        <m:rPr>
                          <m:nor/>
                        </m:rPr>
                        <m:t>or</m:t>
                      </m:r>
                      <m:r>
                        <w:rPr>
                          <w:rFonts w:ascii="Cambria Math" w:hAnsi="Cambria Math"/>
                        </w:rPr>
                        <m:t> x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nor/>
                        </m:rPr>
                        <m:t xml:space="preserve"> (rej)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lg(-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)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is undefined</m:t>
                      </m:r>
                    </m:oMath>
                  </m:oMathPara>
                </w:p>
              </w:tc>
            </w:tr>
          </w:tbl>
          <w:p w14:paraId="14CA4B2E" w14:textId="77777777" w:rsidR="006342A7" w:rsidRDefault="006342A7"/>
        </w:tc>
      </w:tr>
    </w:tbl>
    <w:p w14:paraId="7A9A223F" w14:textId="77777777" w:rsidR="006342A7" w:rsidRDefault="006342A7"/>
    <w:p w14:paraId="0620B510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Log laws: the number in front becomes a power</w:t>
      </w:r>
    </w:p>
    <w:p w14:paraId="2FCEE920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-lg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=lg</m:t>
        </m:r>
        <m:r>
          <w:rPr>
            <w:rFonts w:ascii="Cambria Math" w:hAnsi="Cambria Math"/>
          </w:rPr>
          <m:t>9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FC55731" w14:textId="77777777">
        <w:trPr>
          <w:cantSplit/>
        </w:trPr>
        <w:tc>
          <w:tcPr>
            <w:tcW w:w="9071" w:type="dxa"/>
          </w:tcPr>
          <w:p w14:paraId="2FD240F3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-lg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=lg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2</m:t>
                    </m:r>
                  </m:sup>
                </m:sSup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,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lg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  <w:p w14:paraId="3012795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6 </m:t>
                </m:r>
                <m:r>
                  <m:rPr>
                    <m:nor/>
                  </m:rPr>
                  <m:t>or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nor/>
                  </m:rPr>
                  <m:t xml:space="preserve"> (rej)</m:t>
                </m:r>
              </m:oMath>
            </m:oMathPara>
          </w:p>
        </w:tc>
      </w:tr>
    </w:tbl>
    <w:p w14:paraId="60AEDE2C" w14:textId="77777777" w:rsidR="006342A7" w:rsidRDefault="006342A7"/>
    <w:p w14:paraId="2F8E22FD" w14:textId="77777777" w:rsidR="006342A7" w:rsidRDefault="00000000">
      <w:pPr>
        <w:keepNext/>
        <w:spacing w:before="120"/>
      </w:pPr>
      <w:r>
        <w:rPr>
          <w:b/>
        </w:rPr>
        <w:lastRenderedPageBreak/>
        <w:t>Bases will not match: take lg of both sides</w:t>
      </w:r>
    </w:p>
    <w:p w14:paraId="7AE1180D" w14:textId="77777777" w:rsidR="006342A7" w:rsidRDefault="00000000">
      <w:pPr>
        <w:keepNext/>
      </w:pPr>
      <w:r>
        <w:t xml:space="preserve">Solve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E438EF" w14:textId="77777777">
        <w:trPr>
          <w:cantSplit/>
        </w:trPr>
        <w:tc>
          <w:tcPr>
            <w:tcW w:w="9071" w:type="dxa"/>
          </w:tcPr>
          <w:p w14:paraId="2864AA4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5  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power comes down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lg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0.732</m:t>
                </m:r>
              </m:oMath>
            </m:oMathPara>
          </w:p>
        </w:tc>
      </w:tr>
    </w:tbl>
    <w:p w14:paraId="266900F1" w14:textId="77777777" w:rsidR="006342A7" w:rsidRDefault="006342A7"/>
    <w:p w14:paraId="2555E868" w14:textId="77777777" w:rsidR="006342A7" w:rsidRDefault="00000000">
      <w:pPr>
        <w:keepNext/>
        <w:spacing w:before="120"/>
      </w:pPr>
      <w:r>
        <w:rPr>
          <w:b/>
        </w:rPr>
        <w:t>Different bases: change to one base</w:t>
      </w:r>
    </w:p>
    <w:p w14:paraId="6BC1A2DD" w14:textId="77777777" w:rsidR="006342A7" w:rsidRDefault="00000000">
      <w:pPr>
        <w:keepNext/>
      </w:pPr>
      <w:r>
        <w:t xml:space="preserve">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2E7217D" w14:textId="77777777">
        <w:trPr>
          <w:cantSplit/>
        </w:trPr>
        <w:tc>
          <w:tcPr>
            <w:tcW w:w="9071" w:type="dxa"/>
          </w:tcPr>
          <w:p w14:paraId="7E91E44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change to base 2</m:t>
                </m:r>
              </m:oMath>
            </m:oMathPara>
          </w:p>
          <w:p w14:paraId="3DEE881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6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</w:tbl>
    <w:p w14:paraId="77FC710E" w14:textId="77777777" w:rsidR="006342A7" w:rsidRDefault="006342A7"/>
    <w:p w14:paraId="2A8A0C38" w14:textId="77777777" w:rsidR="006342A7" w:rsidRDefault="00000000">
      <w:pPr>
        <w:keepNext/>
        <w:spacing w:before="120"/>
      </w:pPr>
      <w:r>
        <w:rPr>
          <w:b/>
        </w:rPr>
        <w:t>Graphs: the asymptote and the long run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BDFF4A0" w14:textId="77777777">
        <w:trPr>
          <w:cantSplit/>
        </w:trPr>
        <w:tc>
          <w:tcPr>
            <w:tcW w:w="9071" w:type="dxa"/>
          </w:tcPr>
          <w:p w14:paraId="0D037A9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65"/>
              <w:gridCol w:w="4365"/>
            </w:tblGrid>
            <w:tr w:rsidR="006342A7" w14:paraId="38A4DEE5" w14:textId="77777777">
              <w:tc>
                <w:tcPr>
                  <w:tcW w:w="4365" w:type="dxa"/>
                </w:tcPr>
                <w:p w14:paraId="5981C552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B8B0CEA" wp14:editId="107B29EE">
                        <wp:extent cx="2015999" cy="1533581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ln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53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27BC0EA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=ln(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oMath>
                  </m:oMathPara>
                </w:p>
                <w:p w14:paraId="40A4C0F3" w14:textId="77777777" w:rsidR="006342A7" w:rsidRDefault="00000000">
                  <w:r>
                    <w:t xml:space="preserve">Asymptote: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oMath>
                  <w:r>
                    <w:t>.</w:t>
                  </w:r>
                </w:p>
                <w:p w14:paraId="0B8B125B" w14:textId="77777777" w:rsidR="006342A7" w:rsidRDefault="00000000">
                  <m:oMath>
                    <m:r>
                      <w:rPr>
                        <w:rFonts w:ascii="Cambria Math" w:hAnsi="Cambria Math"/>
                      </w:rPr>
                      <m:t>x</m:t>
                    </m:r>
                  </m:oMath>
                  <w:r>
                    <w:t xml:space="preserve">-intercept: inside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  <w:tc>
                <w:tcPr>
                  <w:tcW w:w="4365" w:type="dxa"/>
                </w:tcPr>
                <w:p w14:paraId="714BEBFF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004366C" wp14:editId="1CA8B876">
                        <wp:extent cx="2015999" cy="1630285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_exp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5999" cy="1630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A985A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500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sup>
                      </m:sSup>
                    </m:oMath>
                  </m:oMathPara>
                </w:p>
                <w:p w14:paraId="6A7946C9" w14:textId="77777777" w:rsidR="006342A7" w:rsidRDefault="00000000">
                  <w:r>
                    <w:t xml:space="preserve">Initial value: </w:t>
                  </w:r>
                  <m:oMath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700</m:t>
                    </m:r>
                  </m:oMath>
                  <w:r>
                    <w:t>.</w:t>
                  </w:r>
                </w:p>
                <w:p w14:paraId="499D752B" w14:textId="77777777" w:rsidR="006342A7" w:rsidRDefault="00000000">
                  <w:r>
                    <w:t xml:space="preserve">Long run: </w:t>
                  </w: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kt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, so </w:t>
                  </w:r>
                  <m:oMath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→</m:t>
                    </m:r>
                    <m:r>
                      <w:rPr>
                        <w:rFonts w:ascii="Cambria Math" w:hAnsi="Cambria Math"/>
                      </w:rPr>
                      <m:t>500</m:t>
                    </m:r>
                  </m:oMath>
                  <w:r>
                    <w:t>.</w:t>
                  </w:r>
                </w:p>
              </w:tc>
            </w:tr>
          </w:tbl>
          <w:p w14:paraId="2807BCBA" w14:textId="77777777" w:rsidR="006342A7" w:rsidRDefault="006342A7"/>
        </w:tc>
      </w:tr>
    </w:tbl>
    <w:p w14:paraId="69B87BC8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48C313B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6571A9C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Trigonometry: equations and identities</w:t>
            </w:r>
          </w:p>
        </w:tc>
      </w:tr>
    </w:tbl>
    <w:p w14:paraId="214985C5" w14:textId="77777777" w:rsidR="006342A7" w:rsidRDefault="006342A7">
      <w:pPr>
        <w:keepNext/>
      </w:pPr>
    </w:p>
    <w:p w14:paraId="1C9D882C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Find EVERY angle in the range</w:t>
      </w:r>
    </w:p>
    <w:p w14:paraId="627DBCE6" w14:textId="77777777" w:rsidR="006342A7" w:rsidRDefault="00000000">
      <w:pPr>
        <w:keepNext/>
      </w:pPr>
      <w:r>
        <w:t xml:space="preserve">Solve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0.5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C7A82C0" w14:textId="77777777">
        <w:trPr>
          <w:cantSplit/>
        </w:trPr>
        <w:tc>
          <w:tcPr>
            <w:tcW w:w="9071" w:type="dxa"/>
          </w:tcPr>
          <w:p w14:paraId="0CC4B73F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1141317" w14:textId="77777777">
              <w:tc>
                <w:tcPr>
                  <w:tcW w:w="4309" w:type="dxa"/>
                </w:tcPr>
                <w:p w14:paraId="71B6B0B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08A7667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(-</m:t>
                      </m:r>
                      <m:r>
                        <w:rPr>
                          <w:rFonts w:ascii="Cambria Math" w:hAnsi="Cambria Math"/>
                        </w:rPr>
                        <m:t>0.5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outside the range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9124C88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E0EAF7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basic angle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from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+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0.5</m:t>
                      </m:r>
                    </m:oMath>
                  </m:oMathPara>
                </w:p>
                <w:p w14:paraId="446E023B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: 3rd and 4th quadrants</m:t>
                      </m:r>
                    </m:oMath>
                  </m:oMathPara>
                </w:p>
                <w:p w14:paraId="4B586C7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°+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210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1A462C0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°-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330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4A2D0736" w14:textId="77777777" w:rsidR="006342A7" w:rsidRDefault="006342A7"/>
        </w:tc>
      </w:tr>
    </w:tbl>
    <w:p w14:paraId="42F6DB50" w14:textId="77777777" w:rsidR="006342A7" w:rsidRDefault="006342A7"/>
    <w:p w14:paraId="39C412E1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 xml:space="preserve">Never divide by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</m:oMath>
      <w:r>
        <w:rPr>
          <w:b/>
        </w:rPr>
        <w:t>: factorise</w:t>
      </w:r>
    </w:p>
    <w:p w14:paraId="32151D74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 x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D756998" w14:textId="77777777">
        <w:trPr>
          <w:cantSplit/>
        </w:trPr>
        <w:tc>
          <w:tcPr>
            <w:tcW w:w="9071" w:type="dxa"/>
          </w:tcPr>
          <w:p w14:paraId="6F17AB34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4605E6BC" w14:textId="77777777">
              <w:tc>
                <w:tcPr>
                  <w:tcW w:w="4309" w:type="dxa"/>
                </w:tcPr>
                <w:p w14:paraId="7A0FCF5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4B923A8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divided by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sin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 x</m:t>
                      </m:r>
                    </m:oMath>
                  </m:oMathPara>
                </w:p>
                <w:p w14:paraId="43DD66D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lost three answers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FBE958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D7C277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4F024FD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26BD44D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6B7187D8" w14:textId="77777777" w:rsidR="006342A7" w:rsidRDefault="006342A7"/>
        </w:tc>
      </w:tr>
    </w:tbl>
    <w:p w14:paraId="1C60DD4A" w14:textId="77777777" w:rsidR="006342A7" w:rsidRDefault="006342A7"/>
    <w:p w14:paraId="583BB589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290FC4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05B02BE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R-formula</w:t>
            </w:r>
          </w:p>
        </w:tc>
      </w:tr>
    </w:tbl>
    <w:p w14:paraId="1F2C2FCE" w14:textId="77777777" w:rsidR="006342A7" w:rsidRDefault="006342A7">
      <w:pPr>
        <w:keepNext/>
      </w:pPr>
    </w:p>
    <w:p w14:paraId="7D32A1C9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R</m:t>
        </m:r>
      </m:oMath>
      <w:r>
        <w:rPr>
          <w:b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>
        <w:rPr>
          <w:b/>
        </w:rPr>
        <w:t>; give the max AND where it happens</w:t>
      </w:r>
    </w:p>
    <w:p w14:paraId="1A75A5D1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3 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x</m:t>
        </m:r>
      </m:oMath>
      <w:r>
        <w:t xml:space="preserve"> as </w:t>
      </w:r>
      <m:oMath>
        <m:r>
          <w:rPr>
            <w:rFonts w:ascii="Cambria Math" w:hAnsi="Cambria Math"/>
          </w:rPr>
          <m:t>R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Hence find its maximum value.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1C77BD2C" w14:textId="77777777">
        <w:trPr>
          <w:cantSplit/>
        </w:trPr>
        <w:tc>
          <w:tcPr>
            <w:tcW w:w="9071" w:type="dxa"/>
          </w:tcPr>
          <w:p w14:paraId="2E66F7E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cos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,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 R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α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3F411C8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keep full accuracy</m:t>
                </m:r>
              </m:oMath>
            </m:oMathPara>
          </w:p>
          <w:p w14:paraId="3FEF548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°)</m:t>
                </m:r>
              </m:oMath>
            </m:oMathPara>
          </w:p>
          <w:p w14:paraId="5B8BC7A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when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53.13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36.9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state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too</m:t>
                </m:r>
              </m:oMath>
            </m:oMathPara>
          </w:p>
        </w:tc>
      </w:tr>
    </w:tbl>
    <w:p w14:paraId="38A0F07D" w14:textId="77777777" w:rsidR="006342A7" w:rsidRDefault="006342A7"/>
    <w:p w14:paraId="1136CB65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Shift the range before listing angles</w:t>
      </w:r>
    </w:p>
    <w:p w14:paraId="7E25AF50" w14:textId="77777777" w:rsidR="006342A7" w:rsidRDefault="00000000">
      <w:pPr>
        <w:keepNext/>
      </w:pPr>
      <w:r>
        <w:t xml:space="preserve">Solve </w:t>
      </w:r>
      <m:oMath>
        <m:r>
          <w:rPr>
            <w:rFonts w:ascii="Cambria Math" w:hAnsi="Cambria Math"/>
          </w:rPr>
          <m:t>5 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53.13</m:t>
        </m:r>
        <m:r>
          <m:rPr>
            <m:sty m:val="p"/>
          </m:rPr>
          <w:rPr>
            <w:rFonts w:ascii="Cambria Math" w:hAnsi="Cambria Math"/>
          </w:rPr>
          <m:t>°)=</m:t>
        </m:r>
        <m:r>
          <w:rPr>
            <w:rFonts w:ascii="Cambria Math" w:hAnsi="Cambria Math"/>
          </w:rPr>
          <m:t>2.5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28B0B60" w14:textId="77777777">
        <w:trPr>
          <w:cantSplit/>
        </w:trPr>
        <w:tc>
          <w:tcPr>
            <w:tcW w:w="9071" w:type="dxa"/>
          </w:tcPr>
          <w:p w14:paraId="06C3972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1E8A876B" w14:textId="77777777">
              <w:tc>
                <w:tcPr>
                  <w:tcW w:w="4309" w:type="dxa"/>
                </w:tcPr>
                <w:p w14:paraId="188AC68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EEFF41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53.13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7673697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23.1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out of range</m:t>
                      </m:r>
                    </m:oMath>
                  </m:oMathPara>
                </w:p>
                <w:p w14:paraId="44A2285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96.9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BF356B9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152B000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53.13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53.13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°≤</m:t>
                      </m:r>
                      <m:r>
                        <w:rPr>
                          <w:rFonts w:ascii="Cambria Math" w:hAnsi="Cambria Math"/>
                        </w:rPr>
                        <m:t>413.13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  <w:p w14:paraId="3C36E41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53.13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°=</m:t>
                      </m:r>
                      <m:r>
                        <w:rPr>
                          <w:rFonts w:ascii="Cambria Math" w:hAnsi="Cambria Math"/>
                        </w:rPr>
                        <m:t>150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 390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30° is below the range</m:t>
                      </m:r>
                    </m:oMath>
                  </m:oMathPara>
                </w:p>
                <w:p w14:paraId="20D8218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96.9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°,</m:t>
                      </m:r>
                      <m:r>
                        <w:rPr>
                          <w:rFonts w:ascii="Cambria Math" w:hAnsi="Cambria Math"/>
                        </w:rPr>
                        <m:t> 336.9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oMath>
                  </m:oMathPara>
                </w:p>
              </w:tc>
            </w:tr>
          </w:tbl>
          <w:p w14:paraId="4379CBC5" w14:textId="77777777" w:rsidR="006342A7" w:rsidRDefault="006342A7"/>
        </w:tc>
      </w:tr>
    </w:tbl>
    <w:p w14:paraId="1B402E4E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CA68021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083D244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Trigonometric graphs</w:t>
            </w:r>
          </w:p>
        </w:tc>
      </w:tr>
    </w:tbl>
    <w:p w14:paraId="0A8E49E2" w14:textId="77777777" w:rsidR="006342A7" w:rsidRDefault="006342A7">
      <w:pPr>
        <w:keepNext/>
      </w:pPr>
    </w:p>
    <w:p w14:paraId="0FB5190E" w14:textId="77777777" w:rsidR="006342A7" w:rsidRDefault="00000000">
      <w:pPr>
        <w:keepNext/>
        <w:spacing w:before="120"/>
      </w:pPr>
      <w:r>
        <w:rPr>
          <w:b/>
        </w:rPr>
        <w:t xml:space="preserve">Find </w:t>
      </w:r>
      <m:oMath>
        <m:r>
          <w:rPr>
            <w:rFonts w:ascii="Cambria Math" w:hAnsi="Cambria Math"/>
          </w:rPr>
          <m:t>a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b</m:t>
        </m:r>
      </m:oMath>
      <w:r>
        <w:rPr>
          <w:b/>
        </w:rPr>
        <w:t xml:space="preserve">,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graph</w:t>
      </w:r>
    </w:p>
    <w:p w14:paraId="318ED92C" w14:textId="77777777" w:rsidR="006342A7" w:rsidRDefault="00000000">
      <w:pPr>
        <w:keepNext/>
      </w:pPr>
      <w:r>
        <w:t xml:space="preserve">The graph shows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 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 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Find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7628E37" w14:textId="77777777">
        <w:trPr>
          <w:cantSplit/>
        </w:trPr>
        <w:tc>
          <w:tcPr>
            <w:tcW w:w="9071" w:type="dxa"/>
          </w:tcPr>
          <w:p w14:paraId="502E3178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59A396A1" w14:textId="77777777">
              <w:tc>
                <w:tcPr>
                  <w:tcW w:w="3969" w:type="dxa"/>
                </w:tcPr>
                <w:p w14:paraId="172CA32F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FB93793" wp14:editId="4F95B86D">
                        <wp:extent cx="2376000" cy="1376014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cos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7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267D0CB4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centre line</m:t>
                      </m:r>
                    </m:oMath>
                  </m:oMathPara>
                </w:p>
                <w:p w14:paraId="265D2BE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-(-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half the height</m:t>
                      </m:r>
                    </m:oMath>
                  </m:oMathPara>
                </w:p>
                <w:p w14:paraId="5F6B41CB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period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180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gap between two maxima</m:t>
                      </m:r>
                    </m:oMath>
                  </m:oMathPara>
                </w:p>
                <w:p w14:paraId="30C7FE0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360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180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°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036876D6" w14:textId="77777777" w:rsidR="006342A7" w:rsidRDefault="00000000">
                  <w:r>
                    <w:t xml:space="preserve">Starts at its max, so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oMath>
                  <w:r>
                    <w:t xml:space="preserve"> with </w:t>
                  </w:r>
                  <m:oMath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oMath>
                  <w:r>
                    <w:t xml:space="preserve">: </w:t>
                  </w:r>
                  <m:oMath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3 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 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oMath>
                  <w:r>
                    <w:t>.</w:t>
                  </w:r>
                </w:p>
              </w:tc>
            </w:tr>
          </w:tbl>
          <w:p w14:paraId="73D682BD" w14:textId="77777777" w:rsidR="006342A7" w:rsidRDefault="006342A7"/>
        </w:tc>
      </w:tr>
    </w:tbl>
    <w:p w14:paraId="6AF689B4" w14:textId="77777777" w:rsidR="006342A7" w:rsidRDefault="006342A7"/>
    <w:p w14:paraId="0F0DA14D" w14:textId="77777777" w:rsidR="006342A7" w:rsidRDefault="00000000">
      <w:pPr>
        <w:keepNext/>
        <w:spacing w:before="120"/>
      </w:pPr>
      <w:r>
        <w:rPr>
          <w:b/>
          <w:color w:val="C00000"/>
        </w:rPr>
        <w:lastRenderedPageBreak/>
        <w:t xml:space="preserve">★ </w:t>
      </w:r>
      <w:r>
        <w:rPr>
          <w:b/>
        </w:rPr>
        <w:t>Count solutions with the drawn curve</w:t>
      </w:r>
    </w:p>
    <w:p w14:paraId="18F1B176" w14:textId="77777777" w:rsidR="006342A7" w:rsidRDefault="00000000">
      <w:pPr>
        <w:keepNext/>
      </w:pPr>
      <w:r>
        <w:t xml:space="preserve">Using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 xml:space="preserve">, find the number of solutions of </w:t>
      </w:r>
      <m:oMath>
        <m:r>
          <w:rPr>
            <w:rFonts w:ascii="Cambria Math" w:hAnsi="Cambria Math"/>
          </w:rPr>
          <m:t>4 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°≤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360</m:t>
        </m:r>
        <m:r>
          <m:rPr>
            <m:sty m:val="p"/>
          </m:rPr>
          <w:rPr>
            <w:rFonts w:ascii="Cambria Math" w:hAnsi="Cambria Math"/>
          </w:rPr>
          <m:t>°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6D436E1" w14:textId="77777777">
        <w:trPr>
          <w:cantSplit/>
        </w:trPr>
        <w:tc>
          <w:tcPr>
            <w:tcW w:w="9071" w:type="dxa"/>
          </w:tcPr>
          <w:p w14:paraId="0B31AEF9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  <w:gridCol w:w="4762"/>
            </w:tblGrid>
            <w:tr w:rsidR="006342A7" w14:paraId="52F09AF1" w14:textId="77777777">
              <w:tc>
                <w:tcPr>
                  <w:tcW w:w="3969" w:type="dxa"/>
                </w:tcPr>
                <w:p w14:paraId="0C12354A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DD10603" wp14:editId="16E087D2">
                        <wp:extent cx="2376000" cy="1309899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t_lin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6000" cy="13098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2" w:type="dxa"/>
                </w:tcPr>
                <w:p w14:paraId="31931F84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make one side the drawn curve</m:t>
                      </m:r>
                    </m:oMath>
                  </m:oMathPara>
                </w:p>
                <w:p w14:paraId="742CD74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 xml:space="preserve">Draw 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  <w:p w14:paraId="774CA8B2" w14:textId="77777777" w:rsidR="006342A7" w:rsidRDefault="00000000">
                  <w:r>
                    <w:t xml:space="preserve">4 crossings, so </w:t>
                  </w:r>
                  <w:r>
                    <w:rPr>
                      <w:b/>
                    </w:rPr>
                    <w:t>4 solutions</w:t>
                  </w:r>
                  <w:r>
                    <w:t>.</w:t>
                  </w:r>
                </w:p>
              </w:tc>
            </w:tr>
          </w:tbl>
          <w:p w14:paraId="7374E724" w14:textId="77777777" w:rsidR="006342A7" w:rsidRDefault="006342A7"/>
        </w:tc>
      </w:tr>
    </w:tbl>
    <w:p w14:paraId="764A37AB" w14:textId="77777777" w:rsidR="006342A7" w:rsidRDefault="006342A7"/>
    <w:p w14:paraId="18468479" w14:textId="77777777" w:rsidR="006342A7" w:rsidRDefault="00000000">
      <w:pPr>
        <w:keepNext/>
        <w:spacing w:before="120"/>
      </w:pPr>
      <w:r>
        <w:rPr>
          <w:b/>
        </w:rPr>
        <w:t>Amplitude and period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4648E60" w14:textId="77777777">
        <w:trPr>
          <w:cantSplit/>
        </w:trPr>
        <w:tc>
          <w:tcPr>
            <w:tcW w:w="9071" w:type="dxa"/>
          </w:tcPr>
          <w:p w14:paraId="6454D84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nor/>
                  </m:rPr>
                  <m:t xml:space="preserve">: amplitude 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(never negative), 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  <w:p w14:paraId="25F99F6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=tan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nor/>
                  </m:rPr>
                  <m:t xml:space="preserve">: no amplitude, period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°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90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tan uses 180°</m:t>
                </m:r>
              </m:oMath>
            </m:oMathPara>
          </w:p>
        </w:tc>
      </w:tr>
    </w:tbl>
    <w:p w14:paraId="50B6EAEA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B51B43F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145EFE62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Coordinate geometry</w:t>
            </w:r>
          </w:p>
        </w:tc>
      </w:tr>
    </w:tbl>
    <w:p w14:paraId="287C82AB" w14:textId="77777777" w:rsidR="006342A7" w:rsidRDefault="006342A7">
      <w:pPr>
        <w:keepNext/>
      </w:pPr>
    </w:p>
    <w:p w14:paraId="4BADB349" w14:textId="77777777" w:rsidR="006342A7" w:rsidRDefault="00000000">
      <w:pPr>
        <w:keepNext/>
        <w:spacing w:before="120"/>
      </w:pPr>
      <w:r>
        <w:rPr>
          <w:b/>
        </w:rPr>
        <w:t>Perpendicular bisector: midpoint + flipped gradient</w:t>
      </w:r>
    </w:p>
    <w:p w14:paraId="61C3D734" w14:textId="77777777" w:rsidR="006342A7" w:rsidRDefault="00000000">
      <w:pPr>
        <w:keepNext/>
      </w:pPr>
      <w:r>
        <w:t xml:space="preserve">Find the perpendicular bisector of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EFDD97" w14:textId="77777777">
        <w:trPr>
          <w:cantSplit/>
        </w:trPr>
        <w:tc>
          <w:tcPr>
            <w:tcW w:w="9071" w:type="dxa"/>
          </w:tcPr>
          <w:p w14:paraId="3123BE0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Midpoint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bisector passes through the MIDPOINT</m:t>
                </m:r>
              </m:oMath>
            </m:oMathPara>
          </w:p>
          <w:p w14:paraId="433D1D9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1  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flip and change sign</m:t>
                </m:r>
              </m:oMath>
            </m:oMathPara>
          </w:p>
          <w:p w14:paraId="1AA4A23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</w:tr>
    </w:tbl>
    <w:p w14:paraId="6514B9E0" w14:textId="77777777" w:rsidR="006342A7" w:rsidRDefault="006342A7"/>
    <w:p w14:paraId="7F02AC14" w14:textId="77777777" w:rsidR="006342A7" w:rsidRDefault="00000000">
      <w:pPr>
        <w:keepNext/>
        <w:spacing w:before="120"/>
      </w:pPr>
      <w:r>
        <w:rPr>
          <w:b/>
        </w:rPr>
        <w:t>Area: go anticlockwise and repeat the first point</w:t>
      </w:r>
    </w:p>
    <w:p w14:paraId="24906FEE" w14:textId="77777777" w:rsidR="006342A7" w:rsidRDefault="00000000">
      <w:pPr>
        <w:keepNext/>
      </w:pPr>
      <w:r>
        <w:t xml:space="preserve">Find the area of the triangle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3BB8F9C" w14:textId="77777777">
        <w:trPr>
          <w:cantSplit/>
        </w:trPr>
        <w:tc>
          <w:tcPr>
            <w:tcW w:w="9071" w:type="dxa"/>
          </w:tcPr>
          <w:p w14:paraId="5422D04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>Area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first point again at the end</m:t>
                </m:r>
              </m:oMath>
            </m:oMathPara>
          </w:p>
          <w:p w14:paraId="569C42CD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5.5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units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0D81250C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2583421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E76FAE0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Linear law</w:t>
            </w:r>
          </w:p>
        </w:tc>
      </w:tr>
    </w:tbl>
    <w:p w14:paraId="378B103F" w14:textId="77777777" w:rsidR="006342A7" w:rsidRDefault="006342A7">
      <w:pPr>
        <w:keepNext/>
      </w:pPr>
    </w:p>
    <w:p w14:paraId="6CFB1AF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b/>
        </w:rPr>
        <w:t>: take lg, then un-log the intercept</w:t>
      </w:r>
    </w:p>
    <w:p w14:paraId="7845C2DA" w14:textId="77777777" w:rsidR="006342A7" w:rsidRDefault="00000000">
      <w:pPr>
        <w:keepNext/>
      </w:pPr>
      <w:r>
        <w:t xml:space="preserve">A graph of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y</m:t>
        </m:r>
      </m:oMath>
      <w:r>
        <w:t xml:space="preserve"> against </w:t>
      </w:r>
      <m:oMath>
        <m:r>
          <m:rPr>
            <m:sty m:val="p"/>
          </m:rPr>
          <w:rPr>
            <w:rFonts w:ascii="Cambria Math" w:hAnsi="Cambria Math"/>
          </w:rPr>
          <m:t>lg</m:t>
        </m:r>
        <m:r>
          <w:rPr>
            <w:rFonts w:ascii="Cambria Math" w:hAnsi="Cambria Math"/>
          </w:rPr>
          <m:t>x</m:t>
        </m:r>
      </m:oMath>
      <w:r>
        <w:t xml:space="preserve"> is a straight line with gradient 1.5 and intercept 0.48. Find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n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8A5CE03" w14:textId="77777777">
        <w:trPr>
          <w:cantSplit/>
        </w:trPr>
        <w:tc>
          <w:tcPr>
            <w:tcW w:w="9071" w:type="dxa"/>
          </w:tcPr>
          <w:p w14:paraId="275118A9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+lg</m:t>
                </m:r>
                <m:r>
                  <w:rPr>
                    <w:rFonts w:ascii="Cambria Math" w:hAnsi="Cambria Math"/>
                  </w:rPr>
                  <m:t>a 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take lg of both sides</m:t>
                </m:r>
              </m:oMath>
            </m:oMathPara>
          </w:p>
          <w:p w14:paraId="6D2BE1C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=lg</m:t>
                </m:r>
                <m:r>
                  <w:rPr>
                    <w:rFonts w:ascii="Cambria Math" w:hAnsi="Cambria Math"/>
                  </w:rPr>
                  <m:t>x 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say what each axis is</m:t>
                </m:r>
              </m:oMath>
            </m:oMathPara>
          </w:p>
          <w:p w14:paraId="4781C66B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1.5  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0.48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0.48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3.02 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0.48</m:t>
                </m:r>
              </m:oMath>
            </m:oMathPara>
          </w:p>
        </w:tc>
      </w:tr>
    </w:tbl>
    <w:p w14:paraId="6BDD2C71" w14:textId="77777777" w:rsidR="006342A7" w:rsidRDefault="006342A7"/>
    <w:p w14:paraId="1EFEE5B6" w14:textId="77777777" w:rsidR="006342A7" w:rsidRDefault="00000000">
      <w:pPr>
        <w:keepNext/>
        <w:spacing w:before="120"/>
      </w:pPr>
      <w:r>
        <w:rPr>
          <w:b/>
        </w:rPr>
        <w:lastRenderedPageBreak/>
        <w:t>No logs needed: multiply to get a constant term</w:t>
      </w:r>
    </w:p>
    <w:p w14:paraId="33BF37EE" w14:textId="77777777" w:rsidR="006342A7" w:rsidRDefault="00000000">
      <w:pPr>
        <w:keepNext/>
      </w:pPr>
      <w:r>
        <w:t xml:space="preserve">Express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 in a form to draw a straight line.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88794A9" w14:textId="77777777">
        <w:trPr>
          <w:cantSplit/>
        </w:trPr>
        <w:tc>
          <w:tcPr>
            <w:tcW w:w="9071" w:type="dxa"/>
          </w:tcPr>
          <w:p w14:paraId="49D183DF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times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: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b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is now on its own</m:t>
                </m:r>
              </m:oMath>
            </m:oMathPara>
          </w:p>
          <w:p w14:paraId="05BCD6C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gradient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>intercept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</w:tr>
    </w:tbl>
    <w:p w14:paraId="445EFC79" w14:textId="77777777" w:rsidR="006342A7" w:rsidRDefault="006342A7"/>
    <w:p w14:paraId="0B088913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Every step of the graph question carries marks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CA49607" w14:textId="77777777">
        <w:trPr>
          <w:cantSplit/>
        </w:trPr>
        <w:tc>
          <w:tcPr>
            <w:tcW w:w="9071" w:type="dxa"/>
          </w:tcPr>
          <w:p w14:paraId="617F4C95" w14:textId="77777777" w:rsidR="006342A7" w:rsidRDefault="00000000">
            <w:pPr>
              <w:spacing w:before="40"/>
            </w:pPr>
            <w:r>
              <w:t xml:space="preserve">Table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(3 s.f.)  →  plot  →  rule ONE straight line  →  gradient from two points ON your line, far apart  →  intercept  →  the constants.</w:t>
            </w:r>
          </w:p>
          <w:p w14:paraId="6BA9D02F" w14:textId="77777777" w:rsidR="006342A7" w:rsidRDefault="00000000">
            <w:r>
              <w:t>Use the scale printed on the grid. "Use your graph" means draw a line and read the crossing.</w:t>
            </w:r>
          </w:p>
        </w:tc>
      </w:tr>
    </w:tbl>
    <w:p w14:paraId="011C8D99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5A4178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3F70CE38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Circles</w:t>
            </w:r>
          </w:p>
        </w:tc>
      </w:tr>
    </w:tbl>
    <w:p w14:paraId="63288663" w14:textId="77777777" w:rsidR="006342A7" w:rsidRDefault="006342A7">
      <w:pPr>
        <w:keepNext/>
      </w:pPr>
    </w:p>
    <w:p w14:paraId="24B88212" w14:textId="77777777" w:rsidR="006342A7" w:rsidRDefault="00000000">
      <w:pPr>
        <w:keepNext/>
        <w:spacing w:before="120"/>
      </w:pPr>
      <w:r>
        <w:rPr>
          <w:b/>
        </w:rPr>
        <w:t xml:space="preserve">Centre and radius: make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coefficients 1 first</w:t>
      </w:r>
    </w:p>
    <w:p w14:paraId="5562BAEA" w14:textId="77777777" w:rsidR="006342A7" w:rsidRDefault="00000000">
      <w:pPr>
        <w:keepNext/>
      </w:pPr>
      <w:r>
        <w:t xml:space="preserve">Find the centre and radius of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248936F" w14:textId="77777777">
        <w:trPr>
          <w:cantSplit/>
        </w:trPr>
        <w:tc>
          <w:tcPr>
            <w:tcW w:w="9071" w:type="dxa"/>
          </w:tcPr>
          <w:p w14:paraId="47A97CB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4x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divide by 2</m:t>
                </m:r>
              </m:oMath>
            </m:oMathPara>
          </w:p>
          <w:p w14:paraId="4C21A2C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complete the square</m:t>
                </m:r>
              </m:oMath>
            </m:oMathPara>
          </w:p>
          <w:p w14:paraId="416DF47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centre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),</m:t>
                </m:r>
                <m:r>
                  <w:rPr>
                    <w:rFonts w:ascii="Cambria Math" w:hAnsi="Cambria Math"/>
                  </w:rPr>
                  <m:t> r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</m:rad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the signs flip</m:t>
                </m:r>
              </m:oMath>
            </m:oMathPara>
          </w:p>
        </w:tc>
      </w:tr>
    </w:tbl>
    <w:p w14:paraId="254CDC1F" w14:textId="77777777" w:rsidR="006342A7" w:rsidRDefault="006342A7"/>
    <w:p w14:paraId="7B302418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Tangent: state the reason</w:t>
      </w:r>
    </w:p>
    <w:p w14:paraId="00E59925" w14:textId="77777777" w:rsidR="006342A7" w:rsidRDefault="00000000">
      <w:pPr>
        <w:keepNext/>
      </w:pPr>
      <w:r>
        <w:t xml:space="preserve">The circle has centre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passes through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Find the tangent at </w:t>
      </w:r>
      <m:oMath>
        <m:r>
          <w:rPr>
            <w:rFonts w:ascii="Cambria Math" w:hAnsi="Cambria Math"/>
          </w:rPr>
          <m:t>P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710CB50" w14:textId="77777777">
        <w:trPr>
          <w:cantSplit/>
        </w:trPr>
        <w:tc>
          <w:tcPr>
            <w:tcW w:w="9071" w:type="dxa"/>
          </w:tcPr>
          <w:p w14:paraId="0330CDA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24D3AE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m:t>tangent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tangent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⟂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radius: write this reason</m:t>
                </m:r>
              </m:oMath>
            </m:oMathPara>
          </w:p>
          <w:p w14:paraId="67D9BC1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</w:tr>
    </w:tbl>
    <w:p w14:paraId="4A549574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699C4EE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9F6515E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Proofs in plane geometry</w:t>
            </w:r>
          </w:p>
        </w:tc>
      </w:tr>
    </w:tbl>
    <w:p w14:paraId="2C8BBFE6" w14:textId="77777777" w:rsidR="006342A7" w:rsidRDefault="006342A7">
      <w:pPr>
        <w:keepNext/>
      </w:pPr>
    </w:p>
    <w:p w14:paraId="084D9514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Every statement needs its reason</w:t>
      </w:r>
    </w:p>
    <w:p w14:paraId="235CCE6C" w14:textId="77777777" w:rsidR="006342A7" w:rsidRDefault="00000000">
      <w:pPr>
        <w:keepNext/>
      </w:pPr>
      <m:oMath>
        <m:r>
          <w:rPr>
            <w:rFonts w:ascii="Cambria Math" w:hAnsi="Cambria Math"/>
          </w:rPr>
          <m:t>AT</m:t>
        </m:r>
      </m:oMath>
      <w:r>
        <w:t xml:space="preserve"> is a tangent at </w:t>
      </w:r>
      <m:oMath>
        <m:r>
          <w:rPr>
            <w:rFonts w:ascii="Cambria Math" w:hAnsi="Cambria Math"/>
          </w:rPr>
          <m:t>A</m:t>
        </m:r>
      </m:oMath>
      <w:r>
        <w:t xml:space="preserve">. Show that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TAB</m:t>
        </m:r>
        <m:r>
          <m:rPr>
            <m:sty m:val="p"/>
          </m:rPr>
          <w:rPr>
            <w:rFonts w:ascii="Cambria Math" w:hAnsi="Cambria Math"/>
          </w:rPr>
          <m:t>=∠</m:t>
        </m:r>
        <m:r>
          <w:rPr>
            <w:rFonts w:ascii="Cambria Math" w:hAnsi="Cambria Math"/>
          </w:rPr>
          <m:t>ACB</m:t>
        </m:r>
      </m:oMath>
      <w:r>
        <w:t>.</w:t>
      </w:r>
    </w:p>
    <w:p w14:paraId="3A67DAE1" w14:textId="77777777" w:rsidR="006342A7" w:rsidRDefault="00000000">
      <w:pPr>
        <w:keepNext/>
        <w:spacing w:before="80" w:after="80" w:line="240" w:lineRule="auto"/>
        <w:jc w:val="center"/>
      </w:pPr>
      <w:r>
        <w:rPr>
          <w:noProof/>
        </w:rPr>
        <w:drawing>
          <wp:inline distT="0" distB="0" distL="0" distR="0" wp14:anchorId="3EC737E4" wp14:editId="7BB7ECEF">
            <wp:extent cx="1472625" cy="11300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_a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2625" cy="11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2645CE55" w14:textId="77777777">
        <w:trPr>
          <w:cantSplit/>
        </w:trPr>
        <w:tc>
          <w:tcPr>
            <w:tcW w:w="9071" w:type="dxa"/>
          </w:tcPr>
          <w:p w14:paraId="3D44B4D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B5E8345" w14:textId="77777777">
              <w:tc>
                <w:tcPr>
                  <w:tcW w:w="4309" w:type="dxa"/>
                </w:tcPr>
                <w:p w14:paraId="0FD98FE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2872E39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no reason: no mark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A92F58B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52E2CAD5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∠</m:t>
                      </m:r>
                      <m:r>
                        <w:rPr>
                          <w:rFonts w:ascii="Cambria Math" w:hAnsi="Cambria Math"/>
                        </w:rPr>
                        <m:t>TAB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=∠</m:t>
                      </m:r>
                      <m:r>
                        <w:rPr>
                          <w:rFonts w:ascii="Cambria Math" w:hAnsi="Cambria Math"/>
                        </w:rPr>
                        <m:t>ACB</m:t>
                      </m:r>
                    </m:oMath>
                  </m:oMathPara>
                </w:p>
                <w:p w14:paraId="618C3873" w14:textId="77777777" w:rsidR="006342A7" w:rsidRDefault="00000000">
                  <w:r>
                    <w:t>(angles in alternate segment)</w:t>
                  </w:r>
                </w:p>
              </w:tc>
            </w:tr>
          </w:tbl>
          <w:p w14:paraId="53DED2B2" w14:textId="77777777" w:rsidR="006342A7" w:rsidRDefault="006342A7"/>
        </w:tc>
      </w:tr>
    </w:tbl>
    <w:p w14:paraId="5F095A49" w14:textId="77777777" w:rsidR="006342A7" w:rsidRDefault="006342A7"/>
    <w:p w14:paraId="04D98055" w14:textId="77777777" w:rsidR="006342A7" w:rsidRDefault="00000000">
      <w:pPr>
        <w:keepNext/>
        <w:spacing w:before="120"/>
      </w:pPr>
      <w:r>
        <w:rPr>
          <w:b/>
        </w:rPr>
        <w:lastRenderedPageBreak/>
        <w:t>Similar triangles: read the sides in the same order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6352425" w14:textId="77777777">
        <w:trPr>
          <w:cantSplit/>
        </w:trPr>
        <w:tc>
          <w:tcPr>
            <w:tcW w:w="9071" w:type="dxa"/>
          </w:tcPr>
          <w:p w14:paraId="271D003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nor/>
                  </m:rPr>
                  <m:t xml:space="preserve"> is similar to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△</m:t>
                </m:r>
                <m:r>
                  <w:rPr>
                    <w:rFonts w:ascii="Cambria Math" w:hAnsi="Cambria Math"/>
                  </w:rPr>
                  <m:t>PQR 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PQ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QR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PR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1st with 1st, 2nd with 2nd</m:t>
                </m:r>
              </m:oMath>
            </m:oMathPara>
          </w:p>
          <w:p w14:paraId="1E9F0951" w14:textId="77777777" w:rsidR="006342A7" w:rsidRDefault="00000000">
            <w:r>
              <w:t>Congruence tests: SSS, SAS, ASA, AAS, RHS. There is no ASS.</w:t>
            </w:r>
          </w:p>
        </w:tc>
      </w:tr>
    </w:tbl>
    <w:p w14:paraId="4FB8705D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132B56B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71BB8037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rules</w:t>
            </w:r>
          </w:p>
        </w:tc>
      </w:tr>
    </w:tbl>
    <w:p w14:paraId="516691E0" w14:textId="77777777" w:rsidR="006342A7" w:rsidRDefault="006342A7">
      <w:pPr>
        <w:keepNext/>
      </w:pPr>
    </w:p>
    <w:p w14:paraId="66F72D91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Chain rule: times the derivative of the inside</w:t>
      </w:r>
    </w:p>
    <w:p w14:paraId="339C02CC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C6CC16C" w14:textId="77777777">
        <w:trPr>
          <w:cantSplit/>
        </w:trPr>
        <w:tc>
          <w:tcPr>
            <w:tcW w:w="9071" w:type="dxa"/>
          </w:tcPr>
          <w:p w14:paraId="03240DE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53EE69A5" w14:textId="77777777">
              <w:tc>
                <w:tcPr>
                  <w:tcW w:w="4309" w:type="dxa"/>
                </w:tcPr>
                <w:p w14:paraId="1935F67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463CF8C4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stopped before the inside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2C205743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FC079E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6x 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derivative of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7F7F7F"/>
                              <w:sz w:val="16"/>
                              <w:szCs w:val="1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1</m:t>
                      </m:r>
                    </m:oMath>
                  </m:oMathPara>
                </w:p>
                <w:p w14:paraId="4612A26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30x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7C57B94D" w14:textId="77777777" w:rsidR="006342A7" w:rsidRDefault="006342A7"/>
        </w:tc>
      </w:tr>
    </w:tbl>
    <w:p w14:paraId="03452F38" w14:textId="77777777" w:rsidR="006342A7" w:rsidRDefault="006342A7"/>
    <w:p w14:paraId="103128CD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Product rule: two terms</w:t>
      </w:r>
    </w:p>
    <w:p w14:paraId="48F6EF74" w14:textId="77777777" w:rsidR="006342A7" w:rsidRDefault="00000000">
      <w:pPr>
        <w:keepNext/>
      </w:pPr>
      <w:r>
        <w:t xml:space="preserve">Differentiate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 2x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C2061BD" w14:textId="77777777">
        <w:trPr>
          <w:cantSplit/>
        </w:trPr>
        <w:tc>
          <w:tcPr>
            <w:tcW w:w="9071" w:type="dxa"/>
          </w:tcPr>
          <w:p w14:paraId="444D21B6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7230155E" w14:textId="77777777">
              <w:tc>
                <w:tcPr>
                  <w:tcW w:w="4309" w:type="dxa"/>
                </w:tcPr>
                <w:p w14:paraId="5E132486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F6D079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differentiated each factor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34C9F132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4236D8D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2x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2 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diff first, keep second; + keep first, diff second</m:t>
                      </m:r>
                    </m:oMath>
                  </m:oMathPara>
                </w:p>
                <w:p w14:paraId="4D2A7DF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2x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 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 2x</m:t>
                      </m:r>
                    </m:oMath>
                  </m:oMathPara>
                </w:p>
              </w:tc>
            </w:tr>
          </w:tbl>
          <w:p w14:paraId="39B0BBC6" w14:textId="77777777" w:rsidR="006342A7" w:rsidRDefault="006342A7"/>
        </w:tc>
      </w:tr>
    </w:tbl>
    <w:p w14:paraId="11525C17" w14:textId="77777777" w:rsidR="006342A7" w:rsidRDefault="006342A7"/>
    <w:p w14:paraId="1FA39C53" w14:textId="77777777" w:rsidR="006342A7" w:rsidRDefault="00000000">
      <w:pPr>
        <w:keepNext/>
        <w:spacing w:before="120"/>
      </w:pPr>
      <w:r>
        <w:rPr>
          <w:b/>
        </w:rPr>
        <w:t>Quotient rule: the order matters</w:t>
      </w:r>
    </w:p>
    <w:p w14:paraId="62B0D7F1" w14:textId="77777777" w:rsidR="006342A7" w:rsidRDefault="00000000">
      <w:pPr>
        <w:keepNext/>
      </w:pPr>
      <w:r>
        <w:t xml:space="preserve">Differentiate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A985926" w14:textId="77777777">
        <w:trPr>
          <w:cantSplit/>
        </w:trPr>
        <w:tc>
          <w:tcPr>
            <w:tcW w:w="9071" w:type="dxa"/>
          </w:tcPr>
          <w:p w14:paraId="355936C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)-(</m:t>
                    </m:r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)(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  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bottom × top' MINUS top × bottom'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3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01A0D842" w14:textId="77777777" w:rsidR="006342A7" w:rsidRDefault="006342A7"/>
    <w:p w14:paraId="1294FA1A" w14:textId="77777777" w:rsidR="006342A7" w:rsidRDefault="00000000">
      <w:pPr>
        <w:keepNext/>
        <w:spacing w:before="120"/>
      </w:pPr>
      <w:r>
        <w:rPr>
          <w:b/>
        </w:rPr>
        <w:t>ln: split with the log laws first</w:t>
      </w:r>
    </w:p>
    <w:p w14:paraId="784B6BAB" w14:textId="77777777" w:rsidR="006342A7" w:rsidRDefault="00000000">
      <w:pPr>
        <w:keepNext/>
      </w:pPr>
      <w:r>
        <w:t xml:space="preserve">Differentiate </w:t>
      </w:r>
      <m:oMath>
        <m:r>
          <m:rPr>
            <m:sty m:val="p"/>
          </m:rPr>
          <w:rPr>
            <w:rFonts w:ascii="Cambria Math" w:hAnsi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5194EA1" w14:textId="77777777">
        <w:trPr>
          <w:cantSplit/>
        </w:trPr>
        <w:tc>
          <w:tcPr>
            <w:tcW w:w="9071" w:type="dxa"/>
          </w:tcPr>
          <w:p w14:paraId="006E7B9E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-ln(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much easier than the quotient rule</m:t>
                </m:r>
              </m:oMath>
            </m:oMathPara>
          </w:p>
          <w:p w14:paraId="29891B4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0BE7C265" w14:textId="77777777" w:rsidR="006342A7" w:rsidRDefault="00000000">
            <w:r>
              <w:t xml:space="preserve">Calculus with trig is always in </w:t>
            </w:r>
            <w:r>
              <w:rPr>
                <w:b/>
              </w:rPr>
              <w:t>radians</w:t>
            </w:r>
            <w:r>
              <w:t>.</w:t>
            </w:r>
          </w:p>
        </w:tc>
      </w:tr>
    </w:tbl>
    <w:p w14:paraId="46EA65F2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5A236838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955C2EB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Differentiation: tangents, normals, rates of change</w:t>
            </w:r>
          </w:p>
        </w:tc>
      </w:tr>
    </w:tbl>
    <w:p w14:paraId="1B6204B0" w14:textId="77777777" w:rsidR="006342A7" w:rsidRDefault="006342A7">
      <w:pPr>
        <w:keepNext/>
      </w:pPr>
    </w:p>
    <w:p w14:paraId="1A5A8D56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Normal: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rPr>
          <w:b/>
        </w:rPr>
        <w:t xml:space="preserve"> over the gradient</w:t>
      </w:r>
    </w:p>
    <w:p w14:paraId="1EECD4F7" w14:textId="77777777" w:rsidR="006342A7" w:rsidRDefault="00000000">
      <w:pPr>
        <w:keepNext/>
      </w:pPr>
      <w:r>
        <w:t xml:space="preserve">Find the normal to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87017B2" w14:textId="77777777">
        <w:trPr>
          <w:cantSplit/>
        </w:trPr>
        <w:tc>
          <w:tcPr>
            <w:tcW w:w="9071" w:type="dxa"/>
          </w:tcPr>
          <w:p w14:paraId="7EB2CE76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gradient of the TANGENT</m:t>
                </m:r>
              </m:oMath>
            </m:oMathPara>
          </w:p>
          <w:p w14:paraId="2CA770B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y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from the curve, not from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dx</m:t>
                    </m:r>
                  </m:den>
                </m:f>
              </m:oMath>
            </m:oMathPara>
          </w:p>
          <w:p w14:paraId="2E9AF877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m:t>normal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-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4</m:t>
                </m:r>
              </m:oMath>
            </m:oMathPara>
          </w:p>
          <w:p w14:paraId="0A3AAF9F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4F49AC3A" w14:textId="77777777" w:rsidR="006342A7" w:rsidRDefault="006342A7"/>
    <w:p w14:paraId="58611F7C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Rates: differentiate first, numbers last</w:t>
      </w:r>
    </w:p>
    <w:p w14:paraId="2101BFE6" w14:textId="77777777" w:rsidR="006342A7" w:rsidRDefault="00000000">
      <w:pPr>
        <w:keepNext/>
      </w:pPr>
      <w:r>
        <w:t xml:space="preserve">The radius of a sphere grows at 0.1 cm/s. Find the rate of change of its volume when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cm.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0EA63007" w14:textId="77777777">
        <w:trPr>
          <w:cantSplit/>
        </w:trPr>
        <w:tc>
          <w:tcPr>
            <w:tcW w:w="9071" w:type="dxa"/>
          </w:tcPr>
          <w:p w14:paraId="5B2BAAF4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  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differentiate BEFORE putting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=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5</m:t>
                </m:r>
              </m:oMath>
            </m:oMathPara>
          </w:p>
          <w:p w14:paraId="354A28A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dt</m:t>
                    </m:r>
                  </m:den>
                </m:f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the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dr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 cancel</m:t>
                </m:r>
              </m:oMath>
            </m:oMathPara>
          </w:p>
          <w:p w14:paraId="7906A2F3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4π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0.1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r>
                  <w:rPr>
                    <w:rFonts w:ascii="Cambria Math" w:hAnsi="Cambria Math"/>
                  </w:rPr>
                  <m:t>10π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>/s</m:t>
                </m:r>
                <m:r>
                  <w:rPr>
                    <w:rFonts w:ascii="Cambria Math" w:hAnsi="Cambria Math"/>
                  </w:rPr>
                  <m:t> 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7F7F7F"/>
                        <w:sz w:val="16"/>
                        <w:szCs w:val="16"/>
                      </w:rPr>
                      <m:t>← units: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nor/>
                  </m:rPr>
                  <m:t xml:space="preserve"> per second</m:t>
                </m:r>
              </m:oMath>
            </m:oMathPara>
          </w:p>
        </w:tc>
      </w:tr>
    </w:tbl>
    <w:p w14:paraId="188D37AA" w14:textId="77777777" w:rsidR="006342A7" w:rsidRDefault="006342A7"/>
    <w:p w14:paraId="44CAA8B1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498101DB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2DB66658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Differentiation: stationary points, max and min</w:t>
            </w:r>
          </w:p>
        </w:tc>
      </w:tr>
    </w:tbl>
    <w:p w14:paraId="7530F7C3" w14:textId="77777777" w:rsidR="006342A7" w:rsidRDefault="006342A7">
      <w:pPr>
        <w:keepNext/>
      </w:pPr>
    </w:p>
    <w:p w14:paraId="729DDF6F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Give the max VALUE, and prove it is a max</w:t>
      </w:r>
    </w:p>
    <w:p w14:paraId="2D919F3C" w14:textId="77777777" w:rsidR="006342A7" w:rsidRDefault="00000000">
      <w:pPr>
        <w:keepNext/>
      </w:pPr>
      <w:r>
        <w:t xml:space="preserve">Find the maximum value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E224F6B" w14:textId="77777777">
        <w:trPr>
          <w:cantSplit/>
        </w:trPr>
        <w:tc>
          <w:tcPr>
            <w:tcW w:w="9071" w:type="dxa"/>
          </w:tcPr>
          <w:p w14:paraId="469688A7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0DD1FD55" w14:textId="77777777">
              <w:tc>
                <w:tcPr>
                  <w:tcW w:w="4309" w:type="dxa"/>
                </w:tcPr>
                <w:p w14:paraId="18054FED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1ED80819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  <w:p w14:paraId="60BB681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stopped at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10963A37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6E44185C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  <w:p w14:paraId="45676D1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6x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&lt;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>, so max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prove it</m:t>
                      </m:r>
                    </m:oMath>
                  </m:oMathPara>
                </w:p>
                <w:p w14:paraId="2BD10C4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8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16 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the max VALUE</m:t>
                      </m:r>
                    </m:oMath>
                  </m:oMathPara>
                </w:p>
              </w:tc>
            </w:tr>
          </w:tbl>
          <w:p w14:paraId="4BF0560F" w14:textId="77777777" w:rsidR="006342A7" w:rsidRDefault="006342A7"/>
        </w:tc>
      </w:tr>
    </w:tbl>
    <w:p w14:paraId="654DB122" w14:textId="77777777" w:rsidR="006342A7" w:rsidRDefault="006342A7"/>
    <w:p w14:paraId="70914974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Optimisation: use the condition to get ONE variable</w:t>
      </w:r>
    </w:p>
    <w:p w14:paraId="10BBDAC2" w14:textId="77777777" w:rsidR="006342A7" w:rsidRDefault="00000000">
      <w:pPr>
        <w:keepNext/>
      </w:pPr>
      <w:r>
        <w:t>A rectangle has perimeter 20 cm. Find its largest area.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48F8FC0" w14:textId="77777777">
        <w:trPr>
          <w:cantSplit/>
        </w:trPr>
        <w:tc>
          <w:tcPr>
            <w:tcW w:w="9071" w:type="dxa"/>
          </w:tcPr>
          <w:p w14:paraId="11C4027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now only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x</m:t>
                </m:r>
              </m:oMath>
            </m:oMathPara>
          </w:p>
          <w:p w14:paraId="279E8B35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>, max</m:t>
                </m:r>
              </m:oMath>
            </m:oMathPara>
          </w:p>
          <w:p w14:paraId="084F4826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m:t xml:space="preserve"> 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728AB08F" w14:textId="77777777" w:rsidR="006342A7" w:rsidRDefault="006342A7"/>
    <w:p w14:paraId="4DA448CC" w14:textId="77777777" w:rsidR="006342A7" w:rsidRDefault="00000000">
      <w:pPr>
        <w:keepNext/>
        <w:spacing w:before="120"/>
      </w:pPr>
      <w:r>
        <w:rPr>
          <w:b/>
        </w:rPr>
        <w:lastRenderedPageBreak/>
        <w:t xml:space="preserve">Increasing: solve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rPr>
          <w:b/>
        </w:rPr>
        <w:t xml:space="preserve">, not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328994B3" w14:textId="77777777" w:rsidR="006342A7" w:rsidRDefault="00000000">
      <w:pPr>
        <w:keepNext/>
      </w:pPr>
      <w:r>
        <w:t xml:space="preserve">Find where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</m:oMath>
      <w:r>
        <w:t xml:space="preserve"> is increasing.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44B71960" w14:textId="77777777">
        <w:trPr>
          <w:cantSplit/>
        </w:trPr>
        <w:tc>
          <w:tcPr>
            <w:tcW w:w="9071" w:type="dxa"/>
          </w:tcPr>
          <w:p w14:paraId="631A61A7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12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06214094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</m:t>
                </m:r>
                <m:r>
                  <w:rPr>
                    <w:rFonts w:ascii="Cambria Math" w:hAnsi="Cambria Math"/>
                  </w:rPr>
                  <m:t>2 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read it off the sketch, as for any quadratic</m:t>
                </m:r>
              </m:oMath>
            </m:oMathPara>
          </w:p>
        </w:tc>
      </w:tr>
    </w:tbl>
    <w:p w14:paraId="3F5546C6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33866C86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4588FE09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t>Integration and area</w:t>
            </w:r>
          </w:p>
        </w:tc>
      </w:tr>
    </w:tbl>
    <w:p w14:paraId="46FE0E92" w14:textId="77777777" w:rsidR="006342A7" w:rsidRDefault="006342A7">
      <w:pPr>
        <w:keepNext/>
      </w:pPr>
    </w:p>
    <w:p w14:paraId="1B81D23B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Linear bracket: also divide by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 xml:space="preserve"> coefficient</w:t>
      </w:r>
    </w:p>
    <w:p w14:paraId="5E6AD715" w14:textId="77777777" w:rsidR="006342A7" w:rsidRDefault="00000000">
      <w:pPr>
        <w:keepNext/>
      </w:pPr>
      <w:r>
        <w:t xml:space="preserve">Find </w:t>
      </w:r>
      <m:oMath>
        <m:r>
          <m:rPr>
            <m:sty m:val="p"/>
          </m:rPr>
          <w:rPr>
            <w:rFonts w:ascii="Cambria Math" w:hAnsi="Cambria Math"/>
          </w:rPr>
          <m:t>∫(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 dx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1664B2B" w14:textId="77777777">
        <w:trPr>
          <w:cantSplit/>
        </w:trPr>
        <w:tc>
          <w:tcPr>
            <w:tcW w:w="9071" w:type="dxa"/>
          </w:tcPr>
          <w:p w14:paraId="43CA1C91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6BA5E77A" w14:textId="77777777">
              <w:tc>
                <w:tcPr>
                  <w:tcW w:w="4309" w:type="dxa"/>
                </w:tcPr>
                <w:p w14:paraId="3BB6BBA5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6C498207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forgot the 2 inside, and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5B0E459F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4D91C0FF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2x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oMath>
                  </m:oMathPara>
                </w:p>
              </w:tc>
            </w:tr>
          </w:tbl>
          <w:p w14:paraId="56AE224A" w14:textId="77777777" w:rsidR="006342A7" w:rsidRDefault="006342A7"/>
        </w:tc>
      </w:tr>
    </w:tbl>
    <w:p w14:paraId="7C5EAC19" w14:textId="77777777" w:rsidR="006342A7" w:rsidRDefault="006342A7"/>
    <w:p w14:paraId="56FD4878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Divide by the inside number, never multiply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7F6C7570" w14:textId="77777777">
        <w:trPr>
          <w:cantSplit/>
        </w:trPr>
        <w:tc>
          <w:tcPr>
            <w:tcW w:w="9071" w:type="dxa"/>
          </w:tcPr>
          <w:p w14:paraId="4DD21A81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 3x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3x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not 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3 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sin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 3x</m:t>
                </m:r>
              </m:oMath>
            </m:oMathPara>
          </w:p>
          <w:p w14:paraId="104FAAD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c  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ln(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5B58F99A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∫</m:t>
                </m:r>
                <m:r>
                  <w:rPr>
                    <w:rFonts w:ascii="Cambria Math" w:hAnsi="Cambria Math"/>
                  </w:rPr>
                  <m:t> 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 x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=∫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+cos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r>
                  <w:rPr>
                    <w:rFonts w:ascii="Cambria Math" w:hAnsi="Cambria Math"/>
                  </w:rPr>
                  <m:t> 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 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← identity first</m:t>
                </m:r>
              </m:oMath>
            </m:oMathPara>
          </w:p>
        </w:tc>
      </w:tr>
    </w:tbl>
    <w:p w14:paraId="7EE24A7C" w14:textId="77777777" w:rsidR="006342A7" w:rsidRDefault="006342A7"/>
    <w:p w14:paraId="4A50808A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given point</w:t>
      </w:r>
    </w:p>
    <w:p w14:paraId="0D6013F7" w14:textId="77777777" w:rsidR="006342A7" w:rsidRDefault="00000000">
      <w:pPr>
        <w:keepNext/>
      </w:pPr>
      <w:r>
        <w:t xml:space="preserve">The gradient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the curve passes through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D350BE7" w14:textId="77777777">
        <w:trPr>
          <w:cantSplit/>
        </w:trPr>
        <w:tc>
          <w:tcPr>
            <w:tcW w:w="9071" w:type="dxa"/>
          </w:tcPr>
          <w:p w14:paraId="39EA9870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 every time</m:t>
                </m:r>
              </m:oMath>
            </m:oMathPara>
          </w:p>
          <w:p w14:paraId="77E6D2E1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5  y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</w:tbl>
    <w:p w14:paraId="27169B06" w14:textId="77777777" w:rsidR="006342A7" w:rsidRDefault="006342A7"/>
    <w:p w14:paraId="294603A2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Area below the </w:t>
      </w:r>
      <m:oMath>
        <m:r>
          <w:rPr>
            <w:rFonts w:ascii="Cambria Math" w:hAnsi="Cambria Math"/>
          </w:rPr>
          <m:t>x</m:t>
        </m:r>
      </m:oMath>
      <w:r>
        <w:rPr>
          <w:b/>
        </w:rPr>
        <w:t>-axis: split, then add the sizes</w:t>
      </w:r>
    </w:p>
    <w:p w14:paraId="7E061824" w14:textId="77777777" w:rsidR="006342A7" w:rsidRDefault="00000000">
      <w:pPr>
        <w:keepNext/>
      </w:pPr>
      <w:r>
        <w:t xml:space="preserve">Find the area between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2x</m:t>
        </m:r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57192E73" w14:textId="77777777">
        <w:trPr>
          <w:cantSplit/>
        </w:trPr>
        <w:tc>
          <w:tcPr>
            <w:tcW w:w="9071" w:type="dxa"/>
          </w:tcPr>
          <w:p w14:paraId="4AD9296B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48"/>
              <w:gridCol w:w="5783"/>
            </w:tblGrid>
            <w:tr w:rsidR="006342A7" w14:paraId="130A89F8" w14:textId="77777777">
              <w:tc>
                <w:tcPr>
                  <w:tcW w:w="2948" w:type="dxa"/>
                </w:tcPr>
                <w:p w14:paraId="0816CFF5" w14:textId="77777777" w:rsidR="006342A7" w:rsidRDefault="00000000">
                  <w:pPr>
                    <w:spacing w:before="40" w:after="8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097520" wp14:editId="37DF2078">
                        <wp:extent cx="1728000" cy="1314499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area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00" cy="1314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83" w:type="dxa"/>
                </w:tcPr>
                <w:p w14:paraId="6E349490" w14:textId="77777777" w:rsidR="006342A7" w:rsidRDefault="00000000">
                  <w:pPr>
                    <w:spacing w:before="40"/>
                    <w:ind w:left="283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⇒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 2 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← solve 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=</m:t>
                      </m:r>
                      <m: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0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 xml:space="preserve"> first</m:t>
                      </m:r>
                    </m:oMath>
                  </m:oMathPara>
                </w:p>
                <w:p w14:paraId="723438BE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negative: below</m:t>
                      </m:r>
                    </m:oMath>
                  </m:oMathPara>
                </w:p>
                <w:p w14:paraId="5871C88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nary>
                        <m:naryPr>
                          <m:limLoc m:val="subSup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  <m:r>
                        <w:rPr>
                          <w:rFonts w:ascii="Cambria Math" w:hAnsi="Cambria Math"/>
                        </w:rPr>
                        <m:t> dx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2026FED2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nor/>
                        </m:rPr>
                        <m:t>Area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m:t xml:space="preserve"> units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165BB41B" w14:textId="77777777" w:rsidR="006342A7" w:rsidRDefault="006342A7"/>
        </w:tc>
      </w:tr>
    </w:tbl>
    <w:p w14:paraId="7C17C5EB" w14:textId="77777777" w:rsidR="006342A7" w:rsidRDefault="006342A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342A7" w14:paraId="19D1A23E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3710C7E6" w14:textId="77777777" w:rsidR="006342A7" w:rsidRDefault="00000000">
            <w:pPr>
              <w:keepNext/>
              <w:spacing w:before="40" w:after="60"/>
            </w:pPr>
            <w:r>
              <w:rPr>
                <w:b/>
                <w:color w:val="FFFFFF"/>
                <w:sz w:val="24"/>
              </w:rPr>
              <w:lastRenderedPageBreak/>
              <w:t>Kinematics</w:t>
            </w:r>
          </w:p>
        </w:tc>
      </w:tr>
    </w:tbl>
    <w:p w14:paraId="1A49D647" w14:textId="77777777" w:rsidR="006342A7" w:rsidRDefault="006342A7">
      <w:pPr>
        <w:keepNext/>
      </w:pPr>
    </w:p>
    <w:p w14:paraId="1DAE2CA6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>Total distance: check if it turns back</w:t>
      </w:r>
    </w:p>
    <w:p w14:paraId="3DF3A164" w14:textId="77777777" w:rsidR="006342A7" w:rsidRDefault="00000000">
      <w:pPr>
        <w:keepNext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m/s. Find the distance travelled in the first 4 s.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6D538B0" w14:textId="77777777">
        <w:trPr>
          <w:cantSplit/>
        </w:trPr>
        <w:tc>
          <w:tcPr>
            <w:tcW w:w="9071" w:type="dxa"/>
          </w:tcPr>
          <w:p w14:paraId="46833EF0" w14:textId="77777777" w:rsidR="006342A7" w:rsidRDefault="006342A7">
            <w:pPr>
              <w:spacing w:before="40"/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09"/>
              <w:gridCol w:w="4309"/>
            </w:tblGrid>
            <w:tr w:rsidR="006342A7" w14:paraId="01C6FD0F" w14:textId="77777777">
              <w:tc>
                <w:tcPr>
                  <w:tcW w:w="4309" w:type="dxa"/>
                </w:tcPr>
                <w:p w14:paraId="34124D36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C00000"/>
                    </w:rPr>
                    <w:t>✗ Common mistake</w:t>
                  </w:r>
                </w:p>
                <w:p w14:paraId="3D28EA28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</w:rPr>
                        <m:t>3t</m:t>
                      </m:r>
                    </m:oMath>
                  </m:oMathPara>
                </w:p>
                <w:p w14:paraId="65ABDCB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this is displacement</m:t>
                      </m:r>
                    </m:oMath>
                  </m:oMathPara>
                </w:p>
              </w:tc>
              <w:tc>
                <w:tcPr>
                  <w:tcW w:w="4309" w:type="dxa"/>
                </w:tcPr>
                <w:p w14:paraId="0D3E5C2E" w14:textId="77777777" w:rsidR="006342A7" w:rsidRDefault="00000000">
                  <w:pPr>
                    <w:spacing w:before="40"/>
                  </w:pPr>
                  <w:r>
                    <w:rPr>
                      <w:b/>
                      <w:color w:val="00803C"/>
                    </w:rPr>
                    <w:t>✓ Correct</w:t>
                  </w:r>
                </w:p>
                <w:p w14:paraId="2C62F713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nor/>
                        </m:rPr>
                        <m:t xml:space="preserve">: 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 3 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it turns here</m:t>
                      </m:r>
                    </m:oMath>
                  </m:oMathPara>
                </w:p>
                <w:p w14:paraId="6BAD6DBD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 s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oMath>
                  </m:oMathPara>
                </w:p>
                <w:p w14:paraId="7757E3B1" w14:textId="77777777" w:rsidR="006342A7" w:rsidRDefault="00000000">
                  <w:pPr>
                    <w:ind w:left="283"/>
                  </w:pPr>
                  <m:oMathPara>
                    <m:oMathParaPr>
                      <m:jc m:val="left"/>
                    </m:oMathParaPr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4</m:t>
                      </m:r>
                      <m:r>
                        <m:rPr>
                          <m:nor/>
                        </m:rPr>
                        <m:t xml:space="preserve"> m</m:t>
                      </m:r>
                      <m:r>
                        <w:rPr>
                          <w:rFonts w:ascii="Cambria Math" w:hAnsi="Cambria Math"/>
                        </w:rPr>
                        <m:t> 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color w:val="7F7F7F"/>
                          <w:sz w:val="16"/>
                          <w:szCs w:val="16"/>
                        </w:rPr>
                        <m:t>← add each leg</m:t>
                      </m:r>
                    </m:oMath>
                  </m:oMathPara>
                </w:p>
              </w:tc>
            </w:tr>
          </w:tbl>
          <w:p w14:paraId="49E6D063" w14:textId="77777777" w:rsidR="006342A7" w:rsidRDefault="006342A7"/>
        </w:tc>
      </w:tr>
    </w:tbl>
    <w:p w14:paraId="2CEC96CC" w14:textId="77777777" w:rsidR="006342A7" w:rsidRDefault="006342A7"/>
    <w:p w14:paraId="0B61E84E" w14:textId="77777777" w:rsidR="006342A7" w:rsidRDefault="00000000">
      <w:pPr>
        <w:keepNext/>
        <w:spacing w:before="120"/>
      </w:pPr>
      <w:r>
        <w:rPr>
          <w:b/>
          <w:color w:val="C00000"/>
        </w:rPr>
        <w:t xml:space="preserve">★ </w:t>
      </w:r>
      <w:r>
        <w:rPr>
          <w:b/>
        </w:rPr>
        <w:t xml:space="preserve">Integrating: find </w:t>
      </w:r>
      <m:oMath>
        <m:r>
          <w:rPr>
            <w:rFonts w:ascii="Cambria Math" w:hAnsi="Cambria Math"/>
          </w:rPr>
          <m:t>c</m:t>
        </m:r>
      </m:oMath>
      <w:r>
        <w:rPr>
          <w:b/>
        </w:rPr>
        <w:t xml:space="preserve"> from the starting values</w:t>
      </w:r>
    </w:p>
    <w:p w14:paraId="4619A3CB" w14:textId="77777777" w:rsidR="006342A7" w:rsidRDefault="00000000">
      <w:pPr>
        <w:keepNext/>
      </w:pP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6t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m/s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m/s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Find </w:t>
      </w:r>
      <m:oMath>
        <m:r>
          <w:rPr>
            <w:rFonts w:ascii="Cambria Math" w:hAnsi="Cambria Math"/>
          </w:rPr>
          <m:t>v</m:t>
        </m:r>
      </m:oMath>
      <w:r>
        <w:t>.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3E7290F8" w14:textId="77777777">
        <w:trPr>
          <w:cantSplit/>
        </w:trPr>
        <w:tc>
          <w:tcPr>
            <w:tcW w:w="9071" w:type="dxa"/>
          </w:tcPr>
          <w:p w14:paraId="60AD8A12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c </m:t>
                </m:r>
                <m:r>
                  <m:rPr>
                    <m:nor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 xml:space="preserve">←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+</m:t>
                </m:r>
                <m:r>
                  <w:rPr>
                    <w:rFonts w:ascii="Cambria Math" w:hAnsi="Cambria Math"/>
                    <w:color w:val="7F7F7F"/>
                    <w:sz w:val="16"/>
                    <w:szCs w:val="16"/>
                  </w:rPr>
                  <m:t>c</m:t>
                </m:r>
              </m:oMath>
            </m:oMathPara>
          </w:p>
          <w:p w14:paraId="7C96C0E2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⇒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2  v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</w:tc>
      </w:tr>
    </w:tbl>
    <w:p w14:paraId="4C303F1A" w14:textId="77777777" w:rsidR="006342A7" w:rsidRDefault="006342A7"/>
    <w:p w14:paraId="71F1AD72" w14:textId="77777777" w:rsidR="006342A7" w:rsidRDefault="00000000">
      <w:pPr>
        <w:keepNext/>
        <w:spacing w:before="120"/>
      </w:pPr>
      <w:r>
        <w:rPr>
          <w:b/>
        </w:rPr>
        <w:t>Key words</w:t>
      </w: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6342A7" w14:paraId="6E68EF2A" w14:textId="77777777">
        <w:trPr>
          <w:cantSplit/>
        </w:trPr>
        <w:tc>
          <w:tcPr>
            <w:tcW w:w="9071" w:type="dxa"/>
          </w:tcPr>
          <w:p w14:paraId="5F97E8EC" w14:textId="77777777" w:rsidR="006342A7" w:rsidRDefault="00000000">
            <w:pPr>
              <w:spacing w:before="40"/>
              <w:ind w:left="283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m:t xml:space="preserve">at rest: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max or min velocity: 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0  </m:t>
                </m:r>
                <m:r>
                  <m:rPr>
                    <m:nor/>
                  </m:rPr>
                  <m:t xml:space="preserve">meet or overtake: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  <w:p w14:paraId="61CF7EF9" w14:textId="77777777" w:rsidR="006342A7" w:rsidRDefault="00000000">
            <w:pPr>
              <w:ind w:left="283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nor/>
                  </m:rPr>
                  <m:t xml:space="preserve">: initial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m:t xml:space="preserve"> m/s;</m:t>
                </m:r>
                <m:r>
                  <w:rPr>
                    <w:rFonts w:ascii="Cambria Math" w:hAnsi="Cambria Math"/>
                  </w:rPr>
                  <m:t> </m:t>
                </m:r>
                <m:r>
                  <m:rPr>
                    <m:nor/>
                  </m:rPr>
                  <m:t xml:space="preserve">as 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→∞</m:t>
                </m:r>
                <m:r>
                  <m:rPr>
                    <m:nor/>
                  </m:rPr>
                  <m:t xml:space="preserve">,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nor/>
                  </m:rPr>
                  <m:t xml:space="preserve">, so </m:t>
                </m:r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</w:rPr>
                  <m:t>5</m:t>
                </m:r>
                <m:r>
                  <m:rPr>
                    <m:nor/>
                  </m:rPr>
                  <m:t xml:space="preserve"> m/s</m:t>
                </m:r>
              </m:oMath>
            </m:oMathPara>
          </w:p>
          <w:p w14:paraId="7046FD1B" w14:textId="77777777" w:rsidR="006342A7" w:rsidRDefault="00000000">
            <w:r>
              <w:t>Speed is never negative (</w:t>
            </w:r>
            <m:oMath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t xml:space="preserve"> gives speed 3 m/s). Acceleration is in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m/s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>.</w:t>
            </w:r>
          </w:p>
        </w:tc>
      </w:tr>
    </w:tbl>
    <w:p w14:paraId="4AAC0FEC" w14:textId="77777777" w:rsidR="006342A7" w:rsidRDefault="006342A7"/>
    <w:sectPr w:rsidR="006342A7" w:rsidSect="00034616">
      <w:pgSz w:w="11906" w:h="16838"/>
      <w:pgMar w:top="1134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95EDA"/>
    <w:multiLevelType w:val="singleLevel"/>
    <w:tmpl w:val="244A8534"/>
    <w:lvl w:ilvl="0">
      <w:start w:val="1"/>
      <w:numFmt w:val="lowerLetter"/>
      <w:lvlText w:val="(%1)"/>
      <w:lvlJc w:val="left"/>
      <w:pPr>
        <w:ind w:left="567" w:hanging="567"/>
      </w:pPr>
    </w:lvl>
  </w:abstractNum>
  <w:abstractNum w:abstractNumId="1" w15:restartNumberingAfterBreak="0">
    <w:nsid w:val="2A536BA1"/>
    <w:multiLevelType w:val="singleLevel"/>
    <w:tmpl w:val="7DAA61EC"/>
    <w:lvl w:ilvl="0">
      <w:start w:val="1"/>
      <w:numFmt w:val="lowerLetter"/>
      <w:lvlText w:val="(%1)"/>
      <w:lvlJc w:val="left"/>
      <w:pPr>
        <w:ind w:left="1134" w:hanging="567"/>
      </w:pPr>
    </w:lvl>
  </w:abstractNum>
  <w:abstractNum w:abstractNumId="2" w15:restartNumberingAfterBreak="0">
    <w:nsid w:val="30137388"/>
    <w:multiLevelType w:val="singleLevel"/>
    <w:tmpl w:val="168EAAA6"/>
    <w:lvl w:ilvl="0">
      <w:start w:val="1"/>
      <w:numFmt w:val="lowerRoman"/>
      <w:lvlText w:val="(%1)"/>
      <w:lvlJc w:val="left"/>
      <w:pPr>
        <w:ind w:left="1134" w:hanging="567"/>
      </w:pPr>
    </w:lvl>
  </w:abstractNum>
  <w:abstractNum w:abstractNumId="3" w15:restartNumberingAfterBreak="0">
    <w:nsid w:val="41592E6B"/>
    <w:multiLevelType w:val="singleLevel"/>
    <w:tmpl w:val="0EFAD9F2"/>
    <w:lvl w:ilvl="0">
      <w:start w:val="1"/>
      <w:numFmt w:val="decimal"/>
      <w:pStyle w:val="ListBullet"/>
      <w:lvlText w:val="%1."/>
      <w:lvlJc w:val="left"/>
      <w:pPr>
        <w:ind w:left="567" w:hanging="567"/>
      </w:pPr>
    </w:lvl>
  </w:abstractNum>
  <w:abstractNum w:abstractNumId="4" w15:restartNumberingAfterBreak="0">
    <w:nsid w:val="56513099"/>
    <w:multiLevelType w:val="singleLevel"/>
    <w:tmpl w:val="0FF2FDAC"/>
    <w:lvl w:ilvl="0">
      <w:start w:val="1"/>
      <w:numFmt w:val="lowerRoman"/>
      <w:lvlText w:val="(%1)"/>
      <w:lvlJc w:val="left"/>
      <w:pPr>
        <w:ind w:left="567" w:hanging="567"/>
      </w:pPr>
    </w:lvl>
  </w:abstractNum>
  <w:abstractNum w:abstractNumId="5" w15:restartNumberingAfterBreak="0">
    <w:nsid w:val="65506EEC"/>
    <w:multiLevelType w:val="singleLevel"/>
    <w:tmpl w:val="2BC21CEA"/>
    <w:lvl w:ilvl="0">
      <w:start w:val="1"/>
      <w:numFmt w:val="lowerRoman"/>
      <w:lvlText w:val="(%1)"/>
      <w:lvlJc w:val="left"/>
      <w:pPr>
        <w:ind w:left="1701" w:hanging="567"/>
      </w:pPr>
    </w:lvl>
  </w:abstractNum>
  <w:abstractNum w:abstractNumId="6" w15:restartNumberingAfterBreak="0">
    <w:nsid w:val="76777C85"/>
    <w:multiLevelType w:val="singleLevel"/>
    <w:tmpl w:val="8576800A"/>
    <w:lvl w:ilvl="0">
      <w:start w:val="1"/>
      <w:numFmt w:val="lowerLetter"/>
      <w:lvlText w:val="(%1)"/>
      <w:lvlJc w:val="left"/>
      <w:pPr>
        <w:ind w:left="1701" w:hanging="567"/>
      </w:pPr>
    </w:lvl>
  </w:abstractNum>
  <w:num w:numId="1" w16cid:durableId="182119001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C5B"/>
    <w:rsid w:val="0015074B"/>
    <w:rsid w:val="0016697A"/>
    <w:rsid w:val="0029639D"/>
    <w:rsid w:val="00326F90"/>
    <w:rsid w:val="006342A7"/>
    <w:rsid w:val="007A106F"/>
    <w:rsid w:val="00AA1D8D"/>
    <w:rsid w:val="00B47730"/>
    <w:rsid w:val="00CB0664"/>
    <w:rsid w:val="00CB7B41"/>
    <w:rsid w:val="00D00166"/>
    <w:rsid w:val="00F454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94956"/>
  <w14:defaultImageDpi w14:val="300"/>
  <w15:docId w15:val="{CAC320C6-00A8-B34F-9E77-F86C6982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Title">
    <w:name w:val="WSTitle"/>
    <w:basedOn w:val="Normal"/>
    <w:pPr>
      <w:spacing w:after="120"/>
      <w:jc w:val="center"/>
    </w:pPr>
    <w:rPr>
      <w:b/>
      <w:color w:val="1F4E79"/>
      <w:sz w:val="24"/>
    </w:rPr>
  </w:style>
  <w:style w:type="paragraph" w:customStyle="1" w:styleId="WSSubtitle">
    <w:name w:val="WSSubtitle"/>
    <w:basedOn w:val="Normal"/>
    <w:pPr>
      <w:spacing w:after="160"/>
      <w:jc w:val="center"/>
    </w:pPr>
    <w:rPr>
      <w:i/>
      <w:sz w:val="20"/>
    </w:rPr>
  </w:style>
  <w:style w:type="paragraph" w:customStyle="1" w:styleId="Answer">
    <w:name w:val="Answer"/>
    <w:basedOn w:val="Normal"/>
    <w:pPr>
      <w:jc w:val="right"/>
    </w:pPr>
    <w:rPr>
      <w:color w:val="843C0C"/>
    </w:rPr>
  </w:style>
  <w:style w:type="paragraph" w:customStyle="1" w:styleId="Question">
    <w:name w:val="Question"/>
    <w:basedOn w:val="Normal"/>
  </w:style>
  <w:style w:type="paragraph" w:customStyle="1" w:styleId="SubQuestion">
    <w:name w:val="SubQuestion"/>
    <w:basedOn w:val="Normal"/>
  </w:style>
  <w:style w:type="character" w:styleId="PlaceholderText">
    <w:name w:val="Placeholder Text"/>
    <w:basedOn w:val="DefaultParagraphFont"/>
    <w:uiPriority w:val="99"/>
    <w:semiHidden/>
    <w:rsid w:val="00CB7B4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1891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Fong Zihua</cp:lastModifiedBy>
  <cp:revision>3</cp:revision>
  <dcterms:created xsi:type="dcterms:W3CDTF">2013-12-23T23:15:00Z</dcterms:created>
  <dcterms:modified xsi:type="dcterms:W3CDTF">2026-10-26T01:29:00Z</dcterms:modified>
  <cp:category/>
</cp:coreProperties>
</file>