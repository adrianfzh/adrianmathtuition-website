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5B2F68" w14:textId="09A49137" w:rsidR="006342A7" w:rsidRDefault="00000000">
      <w:pPr>
        <w:pStyle w:val="WSTitle"/>
      </w:pPr>
      <w:r>
        <w:t xml:space="preserve">A Math: </w:t>
      </w:r>
      <w:r w:rsidR="0003504C">
        <w:t>Quick Checklist</w:t>
      </w:r>
    </w:p>
    <w:p w14:paraId="2B367309" w14:textId="77777777" w:rsidR="006342A7" w:rsidRDefault="00000000">
      <w:pPr>
        <w:keepNext/>
        <w:spacing w:before="120"/>
      </w:pPr>
      <w:r>
        <w:rPr>
          <w:b/>
        </w:rPr>
        <w:t>Accuracy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F13EEC0" w14:textId="77777777">
        <w:trPr>
          <w:cantSplit/>
        </w:trPr>
        <w:tc>
          <w:tcPr>
            <w:tcW w:w="9071" w:type="dxa"/>
          </w:tcPr>
          <w:p w14:paraId="62E7FA55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36.86990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5 d.p. while working</m:t>
                </m:r>
              </m:oMath>
            </m:oMathPara>
          </w:p>
          <w:p w14:paraId="787B7574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round only the final answer: angles 1 d.p., others 3 s.f.</m:t>
                </m:r>
              </m:oMath>
            </m:oMathPara>
          </w:p>
          <w:p w14:paraId="3355D688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"exact" means no decimals</m:t>
                </m:r>
              </m:oMath>
            </m:oMathPara>
          </w:p>
        </w:tc>
      </w:tr>
    </w:tbl>
    <w:p w14:paraId="3ABB49AA" w14:textId="77777777" w:rsidR="006342A7" w:rsidRDefault="006342A7"/>
    <w:p w14:paraId="3E05D9A5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Never leave a part blank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DC9616D" w14:textId="77777777">
        <w:trPr>
          <w:cantSplit/>
        </w:trPr>
        <w:tc>
          <w:tcPr>
            <w:tcW w:w="9071" w:type="dxa"/>
          </w:tcPr>
          <w:p w14:paraId="017B7573" w14:textId="77777777" w:rsidR="006342A7" w:rsidRDefault="00000000">
            <w:pPr>
              <w:spacing w:before="40"/>
            </w:pPr>
            <w:r>
              <w:t xml:space="preserve">Write the first step even if you are stuck, e.g.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 A method line can still earn a mark.</w:t>
            </w:r>
          </w:p>
          <w:p w14:paraId="78555C78" w14:textId="77777777" w:rsidR="006342A7" w:rsidRDefault="00000000">
            <w:r>
              <w:t>Check the calculator: degrees or radians, before every trig question.</w:t>
            </w:r>
          </w:p>
        </w:tc>
      </w:tr>
    </w:tbl>
    <w:p w14:paraId="31AB8550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F5F9461" w14:textId="77777777">
        <w:trPr>
          <w:jc w:val="center"/>
        </w:trPr>
        <w:tc>
          <w:tcPr>
            <w:tcW w:w="9071" w:type="dxa"/>
            <w:shd w:val="clear" w:color="auto" w:fill="1A9E8F"/>
          </w:tcPr>
          <w:p w14:paraId="1C262B80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Quadratic</w:t>
            </w:r>
            <w:r w:rsidR="004A7DC5">
              <w:rPr>
                <w:b/>
                <w:color w:val="FFFFFF"/>
                <w:sz w:val="24"/>
              </w:rPr>
              <w:t xml:space="preserve"> Functions</w:t>
            </w:r>
          </w:p>
        </w:tc>
      </w:tr>
    </w:tbl>
    <w:p w14:paraId="10CC4700" w14:textId="77777777" w:rsidR="006342A7" w:rsidRDefault="006342A7">
      <w:pPr>
        <w:keepNext/>
      </w:pPr>
    </w:p>
    <w:p w14:paraId="07CC84EC" w14:textId="48410D10" w:rsidR="006342A7" w:rsidRDefault="00000000">
      <w:pPr>
        <w:keepNext/>
        <w:spacing w:before="120"/>
      </w:pPr>
      <w:r>
        <w:rPr>
          <w:b/>
        </w:rPr>
        <w:t xml:space="preserve">Range of </w:t>
      </w:r>
      <m:oMath>
        <m:r>
          <w:rPr>
            <w:rFonts w:ascii="Cambria Math" w:hAnsi="Cambria Math"/>
          </w:rPr>
          <m:t>k</m:t>
        </m:r>
      </m:oMath>
      <w:r>
        <w:rPr>
          <w:b/>
        </w:rPr>
        <w:t xml:space="preserve"> for real roots</w:t>
      </w:r>
    </w:p>
    <w:p w14:paraId="4C1414DF" w14:textId="77777777" w:rsidR="006342A7" w:rsidRDefault="00000000">
      <w:pPr>
        <w:keepNext/>
      </w:pPr>
      <w:r>
        <w:t xml:space="preserve">The equation </w:t>
      </w:r>
      <m:oMath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has </w:t>
      </w:r>
      <w:r w:rsidRPr="009B5415">
        <w:rPr>
          <w:b/>
          <w:bCs/>
          <w:u w:val="single"/>
        </w:rPr>
        <w:t>real roots</w:t>
      </w:r>
      <w:r>
        <w:t xml:space="preserve">. Find the range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B730008" w14:textId="77777777">
        <w:trPr>
          <w:cantSplit/>
        </w:trPr>
        <w:tc>
          <w:tcPr>
            <w:tcW w:w="9071" w:type="dxa"/>
          </w:tcPr>
          <w:p w14:paraId="39717F43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“real” means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≥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&gt;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 c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≥-</m:t>
                </m:r>
                <m:r>
                  <w:rPr>
                    <w:rFonts w:ascii="Cambria Math" w:hAnsi="Cambria Math"/>
                  </w:rPr>
                  <m:t>36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3  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divide by a negative: flip the sign</m:t>
                </m:r>
              </m:oMath>
            </m:oMathPara>
          </w:p>
          <w:p w14:paraId="522BF56C" w14:textId="77777777" w:rsidR="006342A7" w:rsidRDefault="00000000">
            <w:r>
              <w:t xml:space="preserve">Since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makes it not a quadratic, the answer is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</w:t>
            </w:r>
          </w:p>
        </w:tc>
      </w:tr>
    </w:tbl>
    <w:p w14:paraId="05D51DE8" w14:textId="77777777" w:rsidR="006342A7" w:rsidRDefault="006342A7"/>
    <w:p w14:paraId="5BE90F71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Quadratic inequality: read the answer off the graph</w:t>
      </w:r>
    </w:p>
    <w:p w14:paraId="17024ACE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4874634" w14:textId="77777777">
        <w:trPr>
          <w:cantSplit/>
        </w:trPr>
        <w:tc>
          <w:tcPr>
            <w:tcW w:w="9071" w:type="dxa"/>
          </w:tcPr>
          <w:p w14:paraId="4DFC71C3" w14:textId="77777777" w:rsidR="006342A7" w:rsidRPr="00F454C7" w:rsidRDefault="006342A7">
            <w:pPr>
              <w:spacing w:before="40"/>
              <w:rPr>
                <w:sz w:val="4"/>
                <w:szCs w:val="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6FB17792" w14:textId="77777777">
              <w:tc>
                <w:tcPr>
                  <w:tcW w:w="4309" w:type="dxa"/>
                </w:tcPr>
                <w:p w14:paraId="68A53721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2540DF6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44C75A4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treated each bracket alone</m:t>
                      </m:r>
                    </m:oMath>
                  </m:oMathPara>
                </w:p>
                <w:p w14:paraId="2EDED977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36498040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CC9DEC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27757096" w14:textId="77777777" w:rsidR="006342A7" w:rsidRDefault="00000000">
                  <w:pPr>
                    <w:spacing w:before="8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67B170A" wp14:editId="3B2F959A">
                        <wp:extent cx="1655999" cy="1259727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q_ineq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25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F6CE59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&gt;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is ABOVE the axis</m:t>
                      </m:r>
                    </m:oMath>
                  </m:oMathPara>
                </w:p>
              </w:tc>
            </w:tr>
          </w:tbl>
          <w:p w14:paraId="06451D72" w14:textId="77777777" w:rsidR="006342A7" w:rsidRDefault="006342A7"/>
        </w:tc>
      </w:tr>
    </w:tbl>
    <w:p w14:paraId="749CFDAC" w14:textId="77777777" w:rsidR="006342A7" w:rsidRDefault="006342A7"/>
    <w:p w14:paraId="45BCA5F2" w14:textId="3E9EBA77" w:rsidR="006342A7" w:rsidRDefault="00342E7D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>Always positive needs TWO conditions</w:t>
      </w:r>
    </w:p>
    <w:p w14:paraId="7137157E" w14:textId="77777777" w:rsidR="006342A7" w:rsidRDefault="00000000">
      <w:pPr>
        <w:keepNext/>
      </w:pPr>
      <w:r>
        <w:t xml:space="preserve">Find the range of </w:t>
      </w:r>
      <m:oMath>
        <m:r>
          <w:rPr>
            <w:rFonts w:ascii="Cambria Math" w:hAnsi="Cambria Math"/>
          </w:rPr>
          <m:t>p</m:t>
        </m:r>
      </m:oMath>
      <w:r>
        <w:t xml:space="preserve"> for which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</m:oMath>
      <w:r>
        <w:t xml:space="preserve"> is positive for all real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DAE7F9E" w14:textId="77777777">
        <w:trPr>
          <w:cantSplit/>
        </w:trPr>
        <w:tc>
          <w:tcPr>
            <w:tcW w:w="9071" w:type="dxa"/>
          </w:tcPr>
          <w:p w14:paraId="69408825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condition 1: the curve opens upwards</m:t>
                </m:r>
              </m:oMath>
            </m:oMathPara>
          </w:p>
          <w:p w14:paraId="6BB3D991" w14:textId="77777777" w:rsidR="006342A7" w:rsidRPr="00F454C7" w:rsidRDefault="00000000" w:rsidP="00F454C7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condition 2: never meets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-axis</m:t>
                </m:r>
              </m:oMath>
            </m:oMathPara>
          </w:p>
        </w:tc>
      </w:tr>
    </w:tbl>
    <w:p w14:paraId="5A62B879" w14:textId="77777777" w:rsidR="006342A7" w:rsidRDefault="006342A7"/>
    <w:p w14:paraId="2526069A" w14:textId="77777777" w:rsidR="00F24EF1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>"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b/>
        </w:rP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>" means NO real roots</w:t>
      </w:r>
    </w:p>
    <w:p w14:paraId="3ED813B1" w14:textId="77777777" w:rsidR="00F24EF1" w:rsidRDefault="00000000">
      <w:pPr>
        <w:keepNext/>
      </w:pPr>
      <w:r>
        <w:t xml:space="preserve">Find the range of </w:t>
      </w:r>
      <m:oMath>
        <m:r>
          <w:rPr>
            <w:rFonts w:ascii="Cambria Math" w:hAnsi="Cambria Math"/>
          </w:rPr>
          <m:t>p</m:t>
        </m:r>
      </m:oMath>
      <w:r>
        <w:t xml:space="preserve"> for which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for all real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5B222366" w14:textId="77777777">
        <w:trPr>
          <w:cantSplit/>
        </w:trPr>
        <w:tc>
          <w:tcPr>
            <w:tcW w:w="9071" w:type="dxa"/>
          </w:tcPr>
          <w:p w14:paraId="02784DAA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24EF1" w14:paraId="296E36C1" w14:textId="77777777">
              <w:tc>
                <w:tcPr>
                  <w:tcW w:w="4309" w:type="dxa"/>
                </w:tcPr>
                <w:p w14:paraId="5C48167F" w14:textId="77777777" w:rsidR="00F24EF1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5493F8A1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4ac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saw "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&gt;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" and copied it</m:t>
                      </m:r>
                    </m:oMath>
                  </m:oMathPara>
                </w:p>
                <w:p w14:paraId="4BB617F2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23C1887D" w14:textId="77777777" w:rsidR="00F24EF1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529DFAA0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4ac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never touches the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x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-axis</m:t>
                      </m:r>
                    </m:oMath>
                  </m:oMathPara>
                </w:p>
                <w:p w14:paraId="11A4B674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76F829F3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8 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and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&gt;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already</m:t>
                      </m:r>
                    </m:oMath>
                  </m:oMathPara>
                </w:p>
              </w:tc>
            </w:tr>
          </w:tbl>
          <w:p w14:paraId="04375E1D" w14:textId="77777777" w:rsidR="00F24EF1" w:rsidRDefault="00F24EF1"/>
        </w:tc>
      </w:tr>
    </w:tbl>
    <w:p w14:paraId="47B4E7FB" w14:textId="77777777" w:rsidR="00F24EF1" w:rsidRDefault="00F24EF1"/>
    <w:p w14:paraId="5E6CDA97" w14:textId="77777777" w:rsidR="000D2846" w:rsidRDefault="000D2846" w:rsidP="000D2846">
      <w:pPr>
        <w:keepNext/>
        <w:spacing w:before="120"/>
        <w:jc w:val="center"/>
      </w:pPr>
      <w:r>
        <w:rPr>
          <w:b/>
        </w:rPr>
        <w:t xml:space="preserve">What the words mean: which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4ac</m:t>
        </m:r>
      </m:oMath>
      <w:r>
        <w:rPr>
          <w:b/>
        </w:rPr>
        <w:t xml:space="preserve"> to use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3"/>
        <w:gridCol w:w="3265"/>
      </w:tblGrid>
      <w:tr w:rsidR="000D2846" w14:paraId="2A32C548" w14:textId="77777777" w:rsidTr="000D2846">
        <w:trPr>
          <w:cantSplit/>
          <w:jc w:val="center"/>
        </w:trPr>
        <w:tc>
          <w:tcPr>
            <w:tcW w:w="4673" w:type="dxa"/>
          </w:tcPr>
          <w:p w14:paraId="110AB9F6" w14:textId="77777777" w:rsidR="000D2846" w:rsidRDefault="000D2846" w:rsidP="000D2846">
            <w:pPr>
              <w:spacing w:before="40"/>
              <w:jc w:val="center"/>
            </w:pPr>
            <w:r>
              <w:rPr>
                <w:b/>
              </w:rPr>
              <w:t>The question says</w:t>
            </w:r>
          </w:p>
        </w:tc>
        <w:tc>
          <w:tcPr>
            <w:tcW w:w="3265" w:type="dxa"/>
          </w:tcPr>
          <w:p w14:paraId="638CC372" w14:textId="77777777" w:rsidR="000D2846" w:rsidRDefault="000D2846" w:rsidP="000D2846">
            <w:pPr>
              <w:spacing w:before="40"/>
              <w:jc w:val="center"/>
            </w:pPr>
            <w:r>
              <w:rPr>
                <w:b/>
              </w:rPr>
              <w:t>Use</w:t>
            </w:r>
          </w:p>
        </w:tc>
      </w:tr>
      <w:tr w:rsidR="000D2846" w14:paraId="4BF1D565" w14:textId="77777777" w:rsidTr="000D2846">
        <w:trPr>
          <w:jc w:val="center"/>
        </w:trPr>
        <w:tc>
          <w:tcPr>
            <w:tcW w:w="4673" w:type="dxa"/>
          </w:tcPr>
          <w:p w14:paraId="78C71EF7" w14:textId="21C417D0" w:rsidR="000D2846" w:rsidRDefault="000D2846" w:rsidP="000D2846">
            <w:pPr>
              <w:jc w:val="center"/>
            </w:pPr>
            <w:r>
              <w:t>two real distinct roots;</w:t>
            </w:r>
          </w:p>
          <w:p w14:paraId="09FBD256" w14:textId="7AD24739" w:rsidR="000D2846" w:rsidRDefault="000D2846" w:rsidP="000D2846">
            <w:pPr>
              <w:jc w:val="center"/>
            </w:pPr>
            <w:r>
              <w:t>meets the curve at two points;</w:t>
            </w:r>
          </w:p>
          <w:p w14:paraId="1CC0D03C" w14:textId="77777777" w:rsidR="000D2846" w:rsidRDefault="000D2846" w:rsidP="000D2846">
            <w:pPr>
              <w:jc w:val="center"/>
            </w:pPr>
            <w:r>
              <w:t xml:space="preserve">cuts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 twice</w:t>
            </w:r>
          </w:p>
        </w:tc>
        <w:tc>
          <w:tcPr>
            <w:tcW w:w="3265" w:type="dxa"/>
          </w:tcPr>
          <w:p w14:paraId="2C0160F8" w14:textId="77777777" w:rsidR="000D2846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5E219FEE" w14:textId="77777777" w:rsidTr="000D2846">
        <w:trPr>
          <w:jc w:val="center"/>
        </w:trPr>
        <w:tc>
          <w:tcPr>
            <w:tcW w:w="4673" w:type="dxa"/>
          </w:tcPr>
          <w:p w14:paraId="17947297" w14:textId="77777777" w:rsidR="000D2846" w:rsidRDefault="000D2846" w:rsidP="000D2846">
            <w:pPr>
              <w:jc w:val="center"/>
            </w:pPr>
            <w:r>
              <w:t xml:space="preserve">real </w:t>
            </w:r>
            <w:proofErr w:type="gramStart"/>
            <w:r>
              <w:t>roots;  meets</w:t>
            </w:r>
            <w:proofErr w:type="gramEnd"/>
            <w:r>
              <w:t xml:space="preserve"> or intersects the curve</w:t>
            </w:r>
          </w:p>
        </w:tc>
        <w:tc>
          <w:tcPr>
            <w:tcW w:w="3265" w:type="dxa"/>
          </w:tcPr>
          <w:p w14:paraId="34FCB7BD" w14:textId="77777777" w:rsidR="000D2846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3915DC9F" w14:textId="77777777" w:rsidTr="000D2846">
        <w:trPr>
          <w:jc w:val="center"/>
        </w:trPr>
        <w:tc>
          <w:tcPr>
            <w:tcW w:w="4673" w:type="dxa"/>
          </w:tcPr>
          <w:p w14:paraId="4B01583C" w14:textId="77777777" w:rsidR="000D2846" w:rsidRDefault="000D2846" w:rsidP="000D2846">
            <w:pPr>
              <w:jc w:val="center"/>
            </w:pPr>
            <w:r>
              <w:t>equal roots (repeated roots</w:t>
            </w:r>
            <w:proofErr w:type="gramStart"/>
            <w:r>
              <w:t>);  line</w:t>
            </w:r>
            <w:proofErr w:type="gramEnd"/>
            <w:r>
              <w:t xml:space="preserve"> is a </w:t>
            </w:r>
            <w:proofErr w:type="gramStart"/>
            <w:r>
              <w:t>tangent;  touches</w:t>
            </w:r>
            <w:proofErr w:type="gramEnd"/>
            <w:r>
              <w:t xml:space="preserve">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</w:t>
            </w:r>
          </w:p>
        </w:tc>
        <w:tc>
          <w:tcPr>
            <w:tcW w:w="3265" w:type="dxa"/>
          </w:tcPr>
          <w:p w14:paraId="0DA2C96C" w14:textId="77777777" w:rsidR="000D2846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2B849426" w14:textId="77777777" w:rsidTr="000D2846">
        <w:trPr>
          <w:jc w:val="center"/>
        </w:trPr>
        <w:tc>
          <w:tcPr>
            <w:tcW w:w="4673" w:type="dxa"/>
          </w:tcPr>
          <w:p w14:paraId="16BD95EF" w14:textId="77777777" w:rsidR="000D2846" w:rsidRDefault="000D2846" w:rsidP="000D2846">
            <w:pPr>
              <w:jc w:val="center"/>
            </w:pPr>
            <w:r>
              <w:t xml:space="preserve">no real </w:t>
            </w:r>
            <w:proofErr w:type="gramStart"/>
            <w:r>
              <w:t>roots;  does</w:t>
            </w:r>
            <w:proofErr w:type="gramEnd"/>
            <w:r>
              <w:t xml:space="preserve"> not meet, never cuts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</w:t>
            </w:r>
          </w:p>
        </w:tc>
        <w:tc>
          <w:tcPr>
            <w:tcW w:w="3265" w:type="dxa"/>
          </w:tcPr>
          <w:p w14:paraId="022DA0F5" w14:textId="77777777" w:rsidR="000D2846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4768620E" w14:textId="77777777" w:rsidTr="000D2846">
        <w:trPr>
          <w:jc w:val="center"/>
        </w:trPr>
        <w:tc>
          <w:tcPr>
            <w:tcW w:w="4673" w:type="dxa"/>
          </w:tcPr>
          <w:p w14:paraId="183431AD" w14:textId="77777777" w:rsidR="000D2846" w:rsidRDefault="000D2846" w:rsidP="000D2846">
            <w:pPr>
              <w:jc w:val="center"/>
            </w:pPr>
            <w:r>
              <w:t xml:space="preserve">graph is always positive for 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25628959" w14:textId="77777777" w:rsidR="000D2846" w:rsidRDefault="000D2846" w:rsidP="000D2846">
            <w:pPr>
              <w:jc w:val="center"/>
            </w:pPr>
            <w:r>
              <w:t xml:space="preserve">graph is always negative for 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265" w:type="dxa"/>
          </w:tcPr>
          <w:p w14:paraId="503BEA75" w14:textId="77777777" w:rsidR="000D2846" w:rsidRPr="004E634B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 and </m:t>
                </m:r>
                <m:r>
                  <w:rPr>
                    <w:rFonts w:ascii="Cambria Math" w:hAnsi="Cambria Math"/>
                  </w:rPr>
                  <m:t>a&gt;0</m:t>
                </m:r>
              </m:oMath>
            </m:oMathPara>
          </w:p>
          <w:p w14:paraId="259E5D27" w14:textId="77777777" w:rsidR="000D2846" w:rsidRPr="004E634B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 and </m:t>
                </m:r>
                <m:r>
                  <w:rPr>
                    <w:rFonts w:ascii="Cambria Math" w:hAnsi="Cambria Math"/>
                  </w:rPr>
                  <m:t>a&lt;0</m:t>
                </m:r>
              </m:oMath>
            </m:oMathPara>
          </w:p>
        </w:tc>
      </w:tr>
    </w:tbl>
    <w:p w14:paraId="0A869878" w14:textId="77777777" w:rsidR="000D2846" w:rsidRDefault="000D2846" w:rsidP="000D2846">
      <w:pPr>
        <w:keepNext/>
        <w:jc w:val="center"/>
      </w:pPr>
    </w:p>
    <w:p w14:paraId="6893DDDA" w14:textId="70034C8A" w:rsidR="000D2846" w:rsidRDefault="000D2846" w:rsidP="000D2846">
      <w:pPr>
        <w:keepNext/>
        <w:jc w:val="center"/>
        <w:rPr>
          <w:b/>
          <w:bCs/>
        </w:rPr>
      </w:pPr>
      <w:r w:rsidRPr="00E36471">
        <w:rPr>
          <w:b/>
          <w:bCs/>
        </w:rPr>
        <w:t>Basic Idea:</w:t>
      </w:r>
    </w:p>
    <w:p w14:paraId="0BB2DF1F" w14:textId="77777777" w:rsidR="000D2846" w:rsidRDefault="000D2846" w:rsidP="000D2846">
      <w:pPr>
        <w:keepNext/>
        <w:jc w:val="center"/>
      </w:pPr>
      <w:r>
        <w:t>W</w:t>
      </w:r>
      <w:r w:rsidRPr="00E36471">
        <w:t xml:space="preserve">henever you meet with a quadratic equation with unknowns in it (besides </w:t>
      </w:r>
      <m:oMath>
        <m:r>
          <w:rPr>
            <w:rFonts w:ascii="Cambria Math" w:hAnsi="Cambria Math"/>
          </w:rPr>
          <m:t>x</m:t>
        </m:r>
      </m:oMath>
      <w:r w:rsidRPr="00E36471">
        <w:t>)</w:t>
      </w:r>
      <w:r>
        <w:t>, and you want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3"/>
        <w:gridCol w:w="3265"/>
      </w:tblGrid>
      <w:tr w:rsidR="000D2846" w14:paraId="6F04B801" w14:textId="77777777" w:rsidTr="000D2846">
        <w:trPr>
          <w:cantSplit/>
          <w:jc w:val="center"/>
        </w:trPr>
        <w:tc>
          <w:tcPr>
            <w:tcW w:w="4673" w:type="dxa"/>
          </w:tcPr>
          <w:p w14:paraId="68266374" w14:textId="77777777" w:rsidR="000D2846" w:rsidRDefault="000D2846" w:rsidP="000D2846">
            <w:pPr>
              <w:spacing w:before="40"/>
              <w:jc w:val="center"/>
            </w:pPr>
            <w:r>
              <w:rPr>
                <w:b/>
              </w:rPr>
              <w:t>The question says</w:t>
            </w:r>
          </w:p>
        </w:tc>
        <w:tc>
          <w:tcPr>
            <w:tcW w:w="3265" w:type="dxa"/>
          </w:tcPr>
          <w:p w14:paraId="23C24603" w14:textId="77777777" w:rsidR="000D2846" w:rsidRDefault="000D2846" w:rsidP="000D2846">
            <w:pPr>
              <w:spacing w:before="40"/>
              <w:jc w:val="center"/>
            </w:pPr>
            <w:r>
              <w:rPr>
                <w:b/>
              </w:rPr>
              <w:t>Use</w:t>
            </w:r>
          </w:p>
        </w:tc>
      </w:tr>
      <w:tr w:rsidR="000D2846" w14:paraId="6CDB7A35" w14:textId="77777777" w:rsidTr="000D2846">
        <w:trPr>
          <w:jc w:val="center"/>
        </w:trPr>
        <w:tc>
          <w:tcPr>
            <w:tcW w:w="4673" w:type="dxa"/>
          </w:tcPr>
          <w:p w14:paraId="2313F32E" w14:textId="77777777" w:rsidR="000D2846" w:rsidRDefault="000D2846" w:rsidP="000D2846">
            <w:pPr>
              <w:jc w:val="center"/>
            </w:pPr>
            <w:r>
              <w:t>2 solutions</w:t>
            </w:r>
          </w:p>
        </w:tc>
        <w:tc>
          <w:tcPr>
            <w:tcW w:w="3265" w:type="dxa"/>
          </w:tcPr>
          <w:p w14:paraId="4F64E614" w14:textId="77777777" w:rsidR="000D2846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674B1AB4" w14:textId="77777777" w:rsidTr="000D2846">
        <w:trPr>
          <w:jc w:val="center"/>
        </w:trPr>
        <w:tc>
          <w:tcPr>
            <w:tcW w:w="4673" w:type="dxa"/>
          </w:tcPr>
          <w:p w14:paraId="3AEC4781" w14:textId="77777777" w:rsidR="000D2846" w:rsidRDefault="000D2846" w:rsidP="000D2846">
            <w:pPr>
              <w:jc w:val="center"/>
            </w:pPr>
            <w:r>
              <w:t>1 solution</w:t>
            </w:r>
          </w:p>
        </w:tc>
        <w:tc>
          <w:tcPr>
            <w:tcW w:w="3265" w:type="dxa"/>
          </w:tcPr>
          <w:p w14:paraId="157FEA45" w14:textId="77777777" w:rsidR="000D2846" w:rsidRDefault="000D2846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4ac=0</m:t>
                </m:r>
              </m:oMath>
            </m:oMathPara>
          </w:p>
        </w:tc>
      </w:tr>
      <w:tr w:rsidR="000D2846" w14:paraId="465948A3" w14:textId="77777777" w:rsidTr="000D2846">
        <w:trPr>
          <w:jc w:val="center"/>
        </w:trPr>
        <w:tc>
          <w:tcPr>
            <w:tcW w:w="4673" w:type="dxa"/>
          </w:tcPr>
          <w:p w14:paraId="474C49BA" w14:textId="77777777" w:rsidR="000D2846" w:rsidRDefault="000D2846" w:rsidP="000D2846">
            <w:pPr>
              <w:jc w:val="center"/>
            </w:pPr>
            <w:r>
              <w:t>0 solutions</w:t>
            </w:r>
          </w:p>
        </w:tc>
        <w:tc>
          <w:tcPr>
            <w:tcW w:w="3265" w:type="dxa"/>
          </w:tcPr>
          <w:p w14:paraId="54B53258" w14:textId="77777777" w:rsidR="000D2846" w:rsidRPr="00E36471" w:rsidRDefault="000D2846" w:rsidP="000D2846">
            <w:pPr>
              <w:jc w:val="center"/>
              <w:rPr>
                <w:i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-4ac&lt;0</m:t>
                </m:r>
              </m:oMath>
            </m:oMathPara>
          </w:p>
        </w:tc>
      </w:tr>
    </w:tbl>
    <w:p w14:paraId="6A4479EB" w14:textId="77777777" w:rsidR="000D2846" w:rsidRDefault="000D2846" w:rsidP="000D2846">
      <w:pPr>
        <w:keepNext/>
      </w:pPr>
    </w:p>
    <w:p w14:paraId="78B38D67" w14:textId="77777777" w:rsidR="000D2846" w:rsidRDefault="000D2846" w:rsidP="000D2846">
      <w:pPr>
        <w:keepNext/>
        <w:spacing w:before="120"/>
      </w:pPr>
      <w:r>
        <w:rPr>
          <w:b/>
        </w:rPr>
        <w:t>Min value by completing the square</w:t>
      </w:r>
    </w:p>
    <w:p w14:paraId="1B4494EB" w14:textId="77777777" w:rsidR="000D2846" w:rsidRDefault="000D2846" w:rsidP="000D2846">
      <w:pPr>
        <w:keepNext/>
      </w:pPr>
      <w:r>
        <w:t xml:space="preserve">Find the minimum value of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and the value of </w:t>
      </w:r>
      <m:oMath>
        <m:r>
          <w:rPr>
            <w:rFonts w:ascii="Cambria Math" w:hAnsi="Cambria Math"/>
          </w:rPr>
          <m:t>x</m:t>
        </m:r>
      </m:oMath>
      <w:r>
        <w:t xml:space="preserve"> where it occurs.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0D2846" w14:paraId="7F5CAF75" w14:textId="77777777" w:rsidTr="004F2F7D">
        <w:trPr>
          <w:cantSplit/>
        </w:trPr>
        <w:tc>
          <w:tcPr>
            <w:tcW w:w="9071" w:type="dxa"/>
          </w:tcPr>
          <w:p w14:paraId="3111AF73" w14:textId="77777777" w:rsidR="000D2846" w:rsidRDefault="000D2846" w:rsidP="004F2F7D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take out the 2 first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half of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 squared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2 multiplies BOTH terms</m:t>
                </m:r>
              </m:oMath>
            </m:oMathPara>
          </w:p>
          <w:p w14:paraId="0E848B79" w14:textId="77777777" w:rsidR="000D2846" w:rsidRDefault="000D2846" w:rsidP="004F2F7D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Min value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 when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the MIN VALUE is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  <w:p w14:paraId="0DE75962" w14:textId="3B25A572" w:rsidR="000D2846" w:rsidRDefault="000D2846" w:rsidP="004F2F7D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Check: 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expand back to check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that completing the square is correct</m:t>
                </m:r>
              </m:oMath>
            </m:oMathPara>
          </w:p>
        </w:tc>
      </w:tr>
    </w:tbl>
    <w:p w14:paraId="0D21A2BD" w14:textId="77777777" w:rsidR="000D2846" w:rsidRDefault="000D2846"/>
    <w:p w14:paraId="5FA2578D" w14:textId="77777777" w:rsidR="00F454C7" w:rsidRDefault="00F454C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F6866CC" w14:textId="77777777">
        <w:trPr>
          <w:jc w:val="center"/>
        </w:trPr>
        <w:tc>
          <w:tcPr>
            <w:tcW w:w="9071" w:type="dxa"/>
            <w:shd w:val="clear" w:color="auto" w:fill="F07C1B"/>
          </w:tcPr>
          <w:p w14:paraId="7205B11C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Surds</w:t>
            </w:r>
          </w:p>
        </w:tc>
      </w:tr>
    </w:tbl>
    <w:p w14:paraId="0355A2FC" w14:textId="029EFC7A" w:rsidR="006342A7" w:rsidRDefault="009B5415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>Squared both sides? Check every answer</w:t>
      </w:r>
    </w:p>
    <w:p w14:paraId="075A5FDD" w14:textId="77777777" w:rsidR="006342A7" w:rsidRDefault="00000000">
      <w:pPr>
        <w:keepNext/>
      </w:pPr>
      <w:r>
        <w:t xml:space="preserve">Solve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8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73588DE" w14:textId="77777777">
        <w:trPr>
          <w:cantSplit/>
        </w:trPr>
        <w:tc>
          <w:tcPr>
            <w:tcW w:w="9071" w:type="dxa"/>
          </w:tcPr>
          <w:p w14:paraId="311C4B3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square the WHOLE right side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257F7EF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m:t>or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nor/>
                  </m:rPr>
                  <m:t xml:space="preserve"> (rej)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: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4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but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</m:oMath>
            </m:oMathPara>
          </w:p>
        </w:tc>
      </w:tr>
    </w:tbl>
    <w:p w14:paraId="4BD071A8" w14:textId="77777777" w:rsidR="006342A7" w:rsidRDefault="006342A7"/>
    <w:p w14:paraId="16A51F0A" w14:textId="77777777" w:rsidR="006342A7" w:rsidRDefault="00000000">
      <w:pPr>
        <w:keepNext/>
        <w:spacing w:before="120"/>
      </w:pPr>
      <w:r>
        <w:rPr>
          <w:b/>
        </w:rPr>
        <w:t>Equal surd forms: compare the two kinds</w:t>
      </w:r>
    </w:p>
    <w:p w14:paraId="57A4706A" w14:textId="77777777" w:rsidR="006342A7" w:rsidRDefault="00000000">
      <w:pPr>
        <w:keepNext/>
      </w:pPr>
      <w:r>
        <w:t xml:space="preserve">Given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,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7159ABD" w14:textId="77777777">
        <w:trPr>
          <w:cantSplit/>
        </w:trPr>
        <w:tc>
          <w:tcPr>
            <w:tcW w:w="9071" w:type="dxa"/>
          </w:tcPr>
          <w:p w14:paraId="5A796BAC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group whole numbers, then surds</m:t>
                </m:r>
              </m:oMath>
            </m:oMathPara>
          </w:p>
          <w:p w14:paraId="7F24852A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4  a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52DE0F83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D3C453D" w14:textId="77777777">
        <w:trPr>
          <w:jc w:val="center"/>
        </w:trPr>
        <w:tc>
          <w:tcPr>
            <w:tcW w:w="9071" w:type="dxa"/>
            <w:shd w:val="clear" w:color="auto" w:fill="2D8CDB"/>
          </w:tcPr>
          <w:p w14:paraId="2C06000A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Polynomials</w:t>
            </w:r>
          </w:p>
        </w:tc>
      </w:tr>
    </w:tbl>
    <w:p w14:paraId="2C93C41C" w14:textId="784C0F6D" w:rsidR="006342A7" w:rsidRDefault="00000000">
      <w:pPr>
        <w:keepNext/>
        <w:spacing w:before="120"/>
      </w:pPr>
      <w:r>
        <w:rPr>
          <w:b/>
        </w:rPr>
        <w:t>Sum and difference of cubes (not on the formula sheet)</w:t>
      </w:r>
    </w:p>
    <w:p w14:paraId="3BD73466" w14:textId="77777777" w:rsidR="006342A7" w:rsidRDefault="00000000">
      <w:pPr>
        <w:keepNext/>
      </w:pPr>
      <w:r>
        <w:t xml:space="preserve">Factorise 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27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8B2E92D" w14:textId="77777777">
        <w:trPr>
          <w:cantSplit/>
        </w:trPr>
        <w:tc>
          <w:tcPr>
            <w:tcW w:w="9071" w:type="dxa"/>
          </w:tcPr>
          <w:p w14:paraId="4A01F8C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27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each as a cube first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=(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</m:t>
                </m:r>
              </m:oMath>
            </m:oMathPara>
          </w:p>
        </w:tc>
      </w:tr>
    </w:tbl>
    <w:p w14:paraId="12A8443C" w14:textId="77777777" w:rsidR="006342A7" w:rsidRDefault="006342A7"/>
    <w:p w14:paraId="5C4E5FF4" w14:textId="727BAB92" w:rsidR="00F41AF6" w:rsidRDefault="009B5415">
      <w:pPr>
        <w:keepNext/>
        <w:spacing w:before="120"/>
        <w:rPr>
          <w:b/>
        </w:rPr>
      </w:pPr>
      <w:r>
        <w:rPr>
          <w:b/>
          <w:color w:val="C00000"/>
        </w:rPr>
        <w:t xml:space="preserve">★ </w:t>
      </w:r>
      <w:r w:rsidR="00000000" w:rsidRPr="009B5415">
        <w:rPr>
          <w:b/>
        </w:rPr>
        <w:t xml:space="preserve">Using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)=</m:t>
        </m:r>
        <m:r>
          <m:rPr>
            <m:nor/>
          </m:rPr>
          <w:rPr>
            <w:b/>
          </w:rPr>
          <m:t>divisor</m:t>
        </m:r>
        <m:r>
          <m:rPr>
            <m:sty m:val="b"/>
          </m:rPr>
          <w:rPr>
            <w:rFonts w:ascii="Cambria Math" w:hAnsi="Cambria Math"/>
          </w:rPr>
          <m:t>×</m:t>
        </m:r>
        <m:r>
          <m:rPr>
            <m:nor/>
          </m:rPr>
          <w:rPr>
            <w:b/>
          </w:rPr>
          <m:t>quotient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nor/>
          </m:rPr>
          <w:rPr>
            <w:b/>
          </w:rPr>
          <m:t>remainder</m:t>
        </m:r>
      </m:oMath>
    </w:p>
    <w:p w14:paraId="45C3E949" w14:textId="77777777" w:rsidR="00F41AF6" w:rsidRDefault="00000000">
      <w:pPr>
        <w:keepNext/>
      </w:pPr>
      <w:r>
        <w:t xml:space="preserve">When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 xml:space="preserve"> is divided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, the remainder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546209C" w14:textId="77777777">
        <w:trPr>
          <w:cantSplit/>
        </w:trPr>
        <w:tc>
          <w:tcPr>
            <w:tcW w:w="9071" w:type="dxa"/>
          </w:tcPr>
          <w:p w14:paraId="07D9609A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the identity first; factorise the divisor</m:t>
                </m:r>
              </m:oMath>
            </m:oMathPara>
          </w:p>
          <w:p w14:paraId="395BA792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makes the divisor 0, so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(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disappears</m:t>
                </m:r>
              </m:oMath>
            </m:oMathPara>
          </w:p>
          <w:p w14:paraId="0C386BA7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  <w:p w14:paraId="6B869073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solve the two equations together</m:t>
                </m:r>
              </m:oMath>
            </m:oMathPara>
          </w:p>
          <w:p w14:paraId="2460811E" w14:textId="77777777" w:rsidR="00F41AF6" w:rsidRDefault="00000000">
            <w:r>
              <w:t xml:space="preserve">Use this whenever the divisor is a quadratic or the remainder is given as </w:t>
            </w:r>
            <m:oMath>
              <m:r>
                <w:rPr>
                  <w:rFonts w:ascii="Cambria Math" w:hAnsi="Cambria Math"/>
                </w:rPr>
                <m:t>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t xml:space="preserve">: long division cannot be done while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are unknown.</w:t>
            </w:r>
          </w:p>
        </w:tc>
      </w:tr>
    </w:tbl>
    <w:p w14:paraId="3B9AF647" w14:textId="77777777" w:rsidR="009B5415" w:rsidRDefault="009B5415">
      <w:pPr>
        <w:keepNext/>
        <w:spacing w:before="120"/>
      </w:pPr>
    </w:p>
    <w:p w14:paraId="42E6D7D0" w14:textId="1C85F161" w:rsidR="009B5415" w:rsidRPr="009B5415" w:rsidRDefault="009B5415" w:rsidP="009B5415">
      <w:pPr>
        <w:keepNext/>
        <w:spacing w:before="120"/>
        <w:rPr>
          <w:b/>
        </w:rPr>
      </w:pPr>
      <w:r>
        <w:rPr>
          <w:b/>
          <w:color w:val="C00000"/>
        </w:rPr>
        <w:t xml:space="preserve">★ </w:t>
      </w:r>
      <w:r w:rsidRPr="009B5415">
        <w:rPr>
          <w:b/>
        </w:rPr>
        <w:t xml:space="preserve">Using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)=</m:t>
        </m:r>
        <m:r>
          <m:rPr>
            <m:nor/>
          </m:rPr>
          <w:rPr>
            <w:b/>
          </w:rPr>
          <m:t>divisor</m:t>
        </m:r>
        <m:r>
          <m:rPr>
            <m:sty m:val="b"/>
          </m:rPr>
          <w:rPr>
            <w:rFonts w:ascii="Cambria Math" w:hAnsi="Cambria Math"/>
          </w:rPr>
          <m:t>×</m:t>
        </m:r>
        <m:r>
          <m:rPr>
            <m:nor/>
          </m:rPr>
          <w:rPr>
            <w:b/>
          </w:rPr>
          <m:t>quotient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nor/>
          </m:rPr>
          <w:rPr>
            <w:b/>
          </w:rPr>
          <m:t>remainder</m:t>
        </m:r>
      </m:oMath>
      <w:proofErr w:type="gramStart"/>
      <w:r>
        <w:rPr>
          <w:b/>
        </w:rPr>
        <w:t xml:space="preserve">   (</w:t>
      </w:r>
      <w:proofErr w:type="gramEnd"/>
      <w:r>
        <w:rPr>
          <w:b/>
        </w:rPr>
        <w:t xml:space="preserve">leave quotient as </w:t>
      </w:r>
      <m:oMath>
        <m:r>
          <m:rPr>
            <m:sty m:val="bi"/>
          </m:rPr>
          <w:rPr>
            <w:rFonts w:ascii="Cambria Math" w:hAnsi="Cambria Math"/>
          </w:rPr>
          <m:t>Q(x)</m:t>
        </m:r>
      </m:oMath>
      <w:r>
        <w:rPr>
          <w:b/>
        </w:rPr>
        <w:t>)</w:t>
      </w:r>
    </w:p>
    <w:p w14:paraId="6F3E971C" w14:textId="77777777" w:rsidR="00F24EF1" w:rsidRDefault="00000000">
      <w:pPr>
        <w:keepNext/>
      </w:pPr>
      <w:r>
        <w:t xml:space="preserve">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is divided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, the remainder is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5B363580" w14:textId="77777777">
        <w:trPr>
          <w:cantSplit/>
        </w:trPr>
        <w:tc>
          <w:tcPr>
            <w:tcW w:w="9071" w:type="dxa"/>
          </w:tcPr>
          <w:p w14:paraId="4F37FAF1" w14:textId="77777777" w:rsidR="00F24EF1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cubic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÷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quadratic: quotient is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31A2CD70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expand the right side</m:t>
                </m:r>
              </m:oMath>
            </m:oMathPara>
          </w:p>
          <w:p w14:paraId="4DB00C04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constant: 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2  x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compare coefficients</m:t>
                </m:r>
              </m:oMath>
            </m:oMathPara>
          </w:p>
          <w:p w14:paraId="75C9D67B" w14:textId="77777777" w:rsidR="00F24EF1" w:rsidRDefault="00000000">
            <w:r>
              <w:t xml:space="preserve">Case 1 (above): the divisor factorises, so keep the quotient as </w:t>
            </w: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and substitute the roots of the divisor. Case 2: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has no real roots, so write the quotient out.</w:t>
            </w:r>
          </w:p>
        </w:tc>
      </w:tr>
    </w:tbl>
    <w:p w14:paraId="49AF6344" w14:textId="77777777" w:rsidR="00F24EF1" w:rsidRDefault="00F24E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0FAE7B5B" w14:textId="77777777">
        <w:trPr>
          <w:jc w:val="center"/>
        </w:trPr>
        <w:tc>
          <w:tcPr>
            <w:tcW w:w="9071" w:type="dxa"/>
            <w:shd w:val="clear" w:color="auto" w:fill="8E5CC2"/>
          </w:tcPr>
          <w:p w14:paraId="687FF387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Partial fractions</w:t>
            </w:r>
          </w:p>
        </w:tc>
      </w:tr>
    </w:tbl>
    <w:p w14:paraId="42B44566" w14:textId="18F8BE03" w:rsidR="006342A7" w:rsidRDefault="00BA182C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 xml:space="preserve">Top degree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 w:rsidR="00000000">
        <w:rPr>
          <w:b/>
        </w:rPr>
        <w:t xml:space="preserve"> bottom degree: </w:t>
      </w:r>
      <w:r w:rsidR="0016697A">
        <w:rPr>
          <w:b/>
        </w:rPr>
        <w:t>do long division first</w:t>
      </w:r>
    </w:p>
    <w:p w14:paraId="18D72C2E" w14:textId="77777777" w:rsidR="006342A7" w:rsidRDefault="00000000">
      <w:pPr>
        <w:keepNext/>
      </w:pPr>
      <w:r>
        <w:t xml:space="preserve">Express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in partial fractions.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A5028A6" w14:textId="77777777">
        <w:trPr>
          <w:cantSplit/>
        </w:trPr>
        <w:tc>
          <w:tcPr>
            <w:tcW w:w="9071" w:type="dxa"/>
          </w:tcPr>
          <w:p w14:paraId="11C6973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same degree: divide first</m:t>
                </m:r>
              </m:oMath>
            </m:oMathPara>
          </w:p>
          <w:p w14:paraId="0AA2C1F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pick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to make a bracket 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 B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14:paraId="20F6E23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do not drop the 1</m:t>
                </m:r>
              </m:oMath>
            </m:oMathPara>
          </w:p>
        </w:tc>
      </w:tr>
    </w:tbl>
    <w:p w14:paraId="303440A5" w14:textId="77777777" w:rsidR="006342A7" w:rsidRDefault="006342A7"/>
    <w:p w14:paraId="5FA0D9B3" w14:textId="77777777" w:rsidR="006342A7" w:rsidRDefault="00000000">
      <w:pPr>
        <w:keepNext/>
        <w:spacing w:before="120"/>
      </w:pPr>
      <w:r>
        <w:rPr>
          <w:b/>
        </w:rPr>
        <w:t>Choose the right form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0E982FB" w14:textId="77777777">
        <w:trPr>
          <w:cantSplit/>
        </w:trPr>
        <w:tc>
          <w:tcPr>
            <w:tcW w:w="9071" w:type="dxa"/>
          </w:tcPr>
          <w:p w14:paraId="38CC871D" w14:textId="77777777" w:rsidR="00862750" w:rsidRPr="00862750" w:rsidRDefault="00000000" w:rsidP="0086275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(x+3)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  <w:p w14:paraId="19682A45" w14:textId="77777777" w:rsidR="00862750" w:rsidRPr="00BA182C" w:rsidRDefault="00862750" w:rsidP="00862750">
            <w:pPr>
              <w:spacing w:before="40"/>
              <w:rPr>
                <w:sz w:val="8"/>
                <w:szCs w:val="8"/>
              </w:rPr>
            </w:pPr>
          </w:p>
          <w:p w14:paraId="4C2A5E86" w14:textId="77777777" w:rsidR="006342A7" w:rsidRPr="00862750" w:rsidRDefault="00000000">
            <w:pPr>
              <w:spacing w:before="40"/>
              <w:ind w:left="283"/>
              <w:rPr>
                <w:color w:val="7F7F7F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-1)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(x+1)(x+1)(x-1)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factorize first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(x-1)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form is actually a repeated linear factor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repeated factor: BOTH powers</m:t>
                </m:r>
              </m:oMath>
            </m:oMathPara>
          </w:p>
          <w:p w14:paraId="10792322" w14:textId="77777777" w:rsidR="00862750" w:rsidRPr="00BA182C" w:rsidRDefault="00862750" w:rsidP="00862750">
            <w:pPr>
              <w:spacing w:before="40"/>
              <w:rPr>
                <w:sz w:val="12"/>
                <w:szCs w:val="12"/>
              </w:rPr>
            </w:pPr>
          </w:p>
          <w:p w14:paraId="12458AC6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will not factorise: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on top</m:t>
                </m:r>
              </m:oMath>
            </m:oMathPara>
          </w:p>
        </w:tc>
      </w:tr>
    </w:tbl>
    <w:p w14:paraId="6952A1BC" w14:textId="77777777" w:rsidR="006342A7" w:rsidRDefault="006342A7"/>
    <w:p w14:paraId="22139F3C" w14:textId="3FC726FB" w:rsidR="00F41AF6" w:rsidRDefault="00BA182C">
      <w:pPr>
        <w:keepNext/>
        <w:spacing w:before="120"/>
      </w:pPr>
      <w:r>
        <w:rPr>
          <w:b/>
          <w:color w:val="C00000"/>
        </w:rPr>
        <w:t xml:space="preserve">★ </w:t>
      </w:r>
      <w:proofErr w:type="spellStart"/>
      <w:r w:rsidR="00000000">
        <w:rPr>
          <w:b/>
        </w:rPr>
        <w:t>Factorise</w:t>
      </w:r>
      <w:proofErr w:type="spellEnd"/>
      <w:r w:rsidR="00000000">
        <w:rPr>
          <w:b/>
        </w:rPr>
        <w:t xml:space="preserve"> the bottom fully: it may hide a repeated factor</w:t>
      </w:r>
    </w:p>
    <w:p w14:paraId="65D096E3" w14:textId="77777777" w:rsidR="00F41AF6" w:rsidRDefault="00000000">
      <w:pPr>
        <w:keepNext/>
      </w:pPr>
      <w:r>
        <w:t xml:space="preserve">Express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in partial fractions.</w:t>
      </w:r>
    </w:p>
    <w:p w14:paraId="0E39775B" w14:textId="77777777" w:rsidR="00F41AF6" w:rsidRDefault="00F41AF6">
      <w:pPr>
        <w:keepNext/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4B780A71" w14:textId="77777777">
        <w:trPr>
          <w:cantSplit/>
        </w:trPr>
        <w:tc>
          <w:tcPr>
            <w:tcW w:w="9071" w:type="dxa"/>
          </w:tcPr>
          <w:p w14:paraId="4DA49F52" w14:textId="77777777" w:rsidR="00F41AF6" w:rsidRDefault="00000000" w:rsidP="007F0BAE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repeated!</m:t>
                </m:r>
              </m:oMath>
            </m:oMathPara>
          </w:p>
          <w:p w14:paraId="2ADBC096" w14:textId="519626DC" w:rsidR="00F41AF6" w:rsidRPr="00BA182C" w:rsidRDefault="00000000" w:rsidP="007F0BAE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09317FC0" w14:textId="77777777" w:rsidR="00BA182C" w:rsidRPr="0028789D" w:rsidRDefault="00BA182C" w:rsidP="007F0BAE">
      <w:pPr>
        <w:spacing w:before="120"/>
        <w:rPr>
          <w:b/>
          <w:color w:val="C00000"/>
          <w:sz w:val="12"/>
          <w:szCs w:val="12"/>
        </w:rPr>
      </w:pPr>
    </w:p>
    <w:p w14:paraId="0C763C64" w14:textId="7C0B0EA5" w:rsidR="00F41AF6" w:rsidRDefault="00000000" w:rsidP="007F0BAE">
      <w:pPr>
        <w:spacing w:before="120"/>
      </w:pPr>
      <w:r>
        <w:rPr>
          <w:b/>
          <w:color w:val="C00000"/>
        </w:rPr>
        <w:t xml:space="preserve">★ </w:t>
      </w:r>
      <w:r w:rsidR="00054F0B" w:rsidRPr="00054F0B">
        <w:rPr>
          <w:b/>
          <w:color w:val="000000" w:themeColor="text1"/>
        </w:rPr>
        <w:t>integrating</w:t>
      </w:r>
      <w:r w:rsidR="00054F0B">
        <w:rPr>
          <w:b/>
          <w:color w:val="C0000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rPr>
          <w:b/>
        </w:rPr>
        <w:t xml:space="preserve"> gives ln, but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b/>
        </w:rPr>
        <w:t xml:space="preserve"> does not</w:t>
      </w:r>
    </w:p>
    <w:p w14:paraId="2EF788EB" w14:textId="77777777" w:rsidR="00F41AF6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>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57B1C8D9" w14:textId="77777777">
        <w:trPr>
          <w:cantSplit/>
        </w:trPr>
        <w:tc>
          <w:tcPr>
            <w:tcW w:w="9071" w:type="dxa"/>
          </w:tcPr>
          <w:p w14:paraId="694C68E0" w14:textId="77777777" w:rsidR="00F41AF6" w:rsidRPr="00BA182C" w:rsidRDefault="00F41AF6">
            <w:pPr>
              <w:spacing w:before="40"/>
              <w:rPr>
                <w:sz w:val="4"/>
                <w:szCs w:val="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19"/>
              <w:gridCol w:w="5499"/>
            </w:tblGrid>
            <w:tr w:rsidR="00F41AF6" w14:paraId="1C15BF55" w14:textId="77777777" w:rsidTr="007F0BAE">
              <w:tc>
                <w:tcPr>
                  <w:tcW w:w="3119" w:type="dxa"/>
                </w:tcPr>
                <w:p w14:paraId="33603A7C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0DB06A1C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ln(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  <w:p w14:paraId="43E37D74" w14:textId="77777777" w:rsidR="00F41AF6" w:rsidRDefault="00000000">
                  <w:r>
                    <w:t>A squared bracket does not give ln.</w:t>
                  </w:r>
                </w:p>
              </w:tc>
              <w:tc>
                <w:tcPr>
                  <w:tcW w:w="5499" w:type="dxa"/>
                </w:tcPr>
                <w:p w14:paraId="09509759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73CADA64" w14:textId="4E3F948E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7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divide by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</m:oMath>
                  </m:oMathPara>
                </w:p>
                <w:p w14:paraId="48291CD9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)(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power rule, divide by 2 too</m:t>
                      </m:r>
                    </m:oMath>
                  </m:oMathPara>
                </w:p>
                <w:p w14:paraId="6C4487AC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=ln(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</w:tc>
            </w:tr>
          </w:tbl>
          <w:p w14:paraId="0959DE4C" w14:textId="77777777" w:rsidR="00F41AF6" w:rsidRDefault="00F41AF6"/>
        </w:tc>
      </w:tr>
    </w:tbl>
    <w:p w14:paraId="5A73125C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4F4E4CDD" w14:textId="77777777">
        <w:trPr>
          <w:jc w:val="center"/>
        </w:trPr>
        <w:tc>
          <w:tcPr>
            <w:tcW w:w="9071" w:type="dxa"/>
            <w:shd w:val="clear" w:color="auto" w:fill="E0559B"/>
          </w:tcPr>
          <w:p w14:paraId="0B9431FC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Binomial theorem</w:t>
            </w:r>
          </w:p>
        </w:tc>
      </w:tr>
    </w:tbl>
    <w:p w14:paraId="09E79C98" w14:textId="77777777" w:rsidR="006342A7" w:rsidRDefault="006342A7">
      <w:pPr>
        <w:keepNext/>
      </w:pPr>
    </w:p>
    <w:p w14:paraId="156F32B0" w14:textId="77777777" w:rsidR="006342A7" w:rsidRDefault="00000000">
      <w:pPr>
        <w:keepNext/>
        <w:spacing w:before="120"/>
      </w:pPr>
      <w:r>
        <w:rPr>
          <w:b/>
        </w:rPr>
        <w:t xml:space="preserve">Term independent of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: power of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 is 0</w:t>
      </w:r>
    </w:p>
    <w:p w14:paraId="65F837A4" w14:textId="77777777" w:rsidR="006342A7" w:rsidRDefault="00000000">
      <w:pPr>
        <w:keepNext/>
      </w:pPr>
      <w:r>
        <w:t xml:space="preserve">Find the term independent of </w:t>
      </w:r>
      <m:oMath>
        <m:r>
          <w:rPr>
            <w:rFonts w:ascii="Cambria Math" w:hAnsi="Cambria Math"/>
          </w:rPr>
          <m:t>x</m:t>
        </m:r>
      </m:oMath>
      <w:r>
        <w:t xml:space="preserve">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49350D4" w14:textId="77777777">
        <w:trPr>
          <w:cantSplit/>
        </w:trPr>
        <w:tc>
          <w:tcPr>
            <w:tcW w:w="9071" w:type="dxa"/>
          </w:tcPr>
          <w:p w14:paraId="7E7B8722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power the whole bracket</m:t>
                </m:r>
              </m:oMath>
            </m:oMathPara>
          </w:p>
          <w:p w14:paraId="63FC2D84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  <w:p w14:paraId="5C6B1F0E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Term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81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1215</m:t>
                </m:r>
              </m:oMath>
            </m:oMathPara>
          </w:p>
        </w:tc>
      </w:tr>
    </w:tbl>
    <w:p w14:paraId="72908857" w14:textId="77777777" w:rsidR="006342A7" w:rsidRDefault="006342A7"/>
    <w:p w14:paraId="2DCB5BB5" w14:textId="77777777" w:rsidR="006342A7" w:rsidRDefault="00000000">
      <w:pPr>
        <w:keepNext/>
        <w:spacing w:before="120"/>
      </w:pPr>
      <w:r>
        <w:rPr>
          <w:b/>
        </w:rPr>
        <w:t>Bracket times an expansion: collect every pair</w:t>
      </w:r>
    </w:p>
    <w:p w14:paraId="6D89EA05" w14:textId="77777777" w:rsidR="006342A7" w:rsidRDefault="00000000">
      <w:pPr>
        <w:keepNext/>
      </w:pPr>
      <w:r>
        <w:t xml:space="preserve">Find the coefficient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43E53D7" w14:textId="77777777">
        <w:trPr>
          <w:cantSplit/>
        </w:trPr>
        <w:tc>
          <w:tcPr>
            <w:tcW w:w="9071" w:type="dxa"/>
          </w:tcPr>
          <w:p w14:paraId="5EE3B5A7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10x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+…)</m:t>
                </m:r>
              </m:oMath>
            </m:oMathPara>
          </w:p>
          <w:p w14:paraId="60BCC0D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AND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×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</w:tc>
      </w:tr>
    </w:tbl>
    <w:p w14:paraId="26233C3E" w14:textId="77777777" w:rsidR="006342A7" w:rsidRDefault="006342A7"/>
    <w:p w14:paraId="30CAE7E6" w14:textId="77777777" w:rsidR="00F41AF6" w:rsidRDefault="00000000">
      <w:pPr>
        <w:keepNext/>
        <w:spacing w:before="120"/>
      </w:pPr>
      <w:r>
        <w:rPr>
          <w:b/>
        </w:rPr>
        <w:t xml:space="preserve">General term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b/>
        </w:rPr>
        <w:t xml:space="preserve">: </w:t>
      </w:r>
      <w:r w:rsidR="00D4336C">
        <w:rPr>
          <w:b/>
        </w:rPr>
        <w:t>collect the terms correctly</w:t>
      </w:r>
    </w:p>
    <w:p w14:paraId="732F2011" w14:textId="77777777" w:rsidR="00F41AF6" w:rsidRDefault="00000000">
      <w:pPr>
        <w:keepNext/>
      </w:pPr>
      <w:r>
        <w:t xml:space="preserve">Find the term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in the expansion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18D61E8C" w14:textId="77777777">
        <w:trPr>
          <w:cantSplit/>
        </w:trPr>
        <w:tc>
          <w:tcPr>
            <w:tcW w:w="9071" w:type="dxa"/>
          </w:tcPr>
          <w:p w14:paraId="71EE313F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6-r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the minus inside the bracket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6-r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split: numbers first, then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add the powers of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  <w:p w14:paraId="59E42E81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set the power you want</m:t>
                </m:r>
              </m:oMath>
            </m:oMathPara>
          </w:p>
          <w:p w14:paraId="21D8E501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2160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695EA9C3" w14:textId="77777777" w:rsidR="00F41AF6" w:rsidRDefault="00F41AF6"/>
    <w:p w14:paraId="5F21BB98" w14:textId="77777777" w:rsidR="00740B66" w:rsidRDefault="00740B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16ECF20" w14:textId="77777777">
        <w:trPr>
          <w:jc w:val="center"/>
        </w:trPr>
        <w:tc>
          <w:tcPr>
            <w:tcW w:w="9071" w:type="dxa"/>
            <w:shd w:val="clear" w:color="auto" w:fill="3AA655"/>
          </w:tcPr>
          <w:p w14:paraId="6FA393ED" w14:textId="00CCFC3E" w:rsidR="006342A7" w:rsidRDefault="00A07E86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Exponential Equations</w:t>
            </w:r>
          </w:p>
        </w:tc>
      </w:tr>
    </w:tbl>
    <w:p w14:paraId="61AD7E63" w14:textId="4BA19EC8" w:rsidR="006342A7" w:rsidRDefault="00740B66">
      <w:pPr>
        <w:keepNext/>
        <w:spacing w:before="120"/>
      </w:pPr>
      <w:r>
        <w:rPr>
          <w:b/>
          <w:color w:val="C00000"/>
        </w:rPr>
        <w:t>★</w:t>
      </w:r>
      <w:r>
        <w:rPr>
          <w:b/>
          <w:color w:val="C00000"/>
        </w:rPr>
        <w:t xml:space="preserve"> </w:t>
      </w:r>
      <w:r>
        <w:rPr>
          <w:b/>
        </w:rPr>
        <w:t>Do not multiply the base if powers are not the same</w:t>
      </w:r>
    </w:p>
    <w:p w14:paraId="57D679A0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54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F257820" w14:textId="77777777">
        <w:trPr>
          <w:cantSplit/>
        </w:trPr>
        <w:tc>
          <w:tcPr>
            <w:tcW w:w="9071" w:type="dxa"/>
          </w:tcPr>
          <w:p w14:paraId="5A04CAE9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1EE44EFA" w14:textId="77777777">
              <w:tc>
                <w:tcPr>
                  <w:tcW w:w="4309" w:type="dxa"/>
                </w:tcPr>
                <w:p w14:paraId="04E93A0B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026472F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multiplied the 2 into the base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629B45B2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79CDA0F1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27 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divide by 2 first</m:t>
                      </m:r>
                    </m:oMath>
                  </m:oMathPara>
                </w:p>
                <w:p w14:paraId="60A4483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  <w:p w14:paraId="197454C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</w:tr>
          </w:tbl>
          <w:p w14:paraId="37B67EA6" w14:textId="77777777" w:rsidR="006342A7" w:rsidRDefault="006342A7"/>
        </w:tc>
      </w:tr>
    </w:tbl>
    <w:p w14:paraId="0B7E4AF4" w14:textId="77777777" w:rsidR="006342A7" w:rsidRDefault="006342A7"/>
    <w:p w14:paraId="070E38B4" w14:textId="77777777" w:rsidR="006342A7" w:rsidRDefault="00000000">
      <w:pPr>
        <w:keepNext/>
        <w:spacing w:before="120"/>
      </w:pPr>
      <w:r>
        <w:rPr>
          <w:b/>
        </w:rPr>
        <w:lastRenderedPageBreak/>
        <w:t>Same base, then equate the powers</w:t>
      </w:r>
    </w:p>
    <w:p w14:paraId="47A1FE7F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BE31C7A" w14:textId="77777777">
        <w:trPr>
          <w:cantSplit/>
        </w:trPr>
        <w:tc>
          <w:tcPr>
            <w:tcW w:w="9071" w:type="dxa"/>
          </w:tcPr>
          <w:p w14:paraId="2CAD3551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8 and 4 as powers of 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22C822B4" w14:textId="77777777" w:rsidR="006342A7" w:rsidRDefault="006342A7"/>
    <w:p w14:paraId="72E81793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 w:rsidR="00CB7B41">
        <w:rPr>
          <w:b/>
        </w:rPr>
        <w:t xml:space="preserve">Substitution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>
        <w:rPr>
          <w:b/>
        </w:rPr>
        <w:t xml:space="preserve"> quadratic</w:t>
      </w:r>
      <w:r w:rsidR="00CB7B41">
        <w:rPr>
          <w:b/>
        </w:rPr>
        <w:t>/cubic equation</w:t>
      </w:r>
    </w:p>
    <w:p w14:paraId="4CDD477B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079F0DE" w14:textId="77777777">
        <w:trPr>
          <w:cantSplit/>
        </w:trPr>
        <w:tc>
          <w:tcPr>
            <w:tcW w:w="9071" w:type="dxa"/>
          </w:tcPr>
          <w:p w14:paraId="600C14D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Let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</m:oMath>
            </m:oMathPara>
          </w:p>
          <w:p w14:paraId="4A898B06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19A7411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 (no solution)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&gt;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always</m:t>
                </m:r>
              </m:oMath>
            </m:oMathPara>
          </w:p>
        </w:tc>
      </w:tr>
    </w:tbl>
    <w:p w14:paraId="211A4DBE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0F1531C" w14:textId="77777777">
        <w:trPr>
          <w:jc w:val="center"/>
        </w:trPr>
        <w:tc>
          <w:tcPr>
            <w:tcW w:w="9071" w:type="dxa"/>
            <w:shd w:val="clear" w:color="auto" w:fill="E5A100"/>
          </w:tcPr>
          <w:p w14:paraId="09252461" w14:textId="41A3F95D" w:rsidR="006342A7" w:rsidRDefault="00A07E86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L</w:t>
            </w:r>
            <w:r w:rsidR="00000000">
              <w:rPr>
                <w:b/>
                <w:color w:val="FFFFFF"/>
                <w:sz w:val="24"/>
              </w:rPr>
              <w:t>ogarithms</w:t>
            </w:r>
          </w:p>
        </w:tc>
      </w:tr>
    </w:tbl>
    <w:p w14:paraId="403A440F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Reject answers that make a log undefined</w:t>
      </w:r>
    </w:p>
    <w:p w14:paraId="1651CDBE" w14:textId="77777777" w:rsidR="006342A7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+lg(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06F851B" w14:textId="77777777">
        <w:trPr>
          <w:cantSplit/>
        </w:trPr>
        <w:tc>
          <w:tcPr>
            <w:tcW w:w="9071" w:type="dxa"/>
          </w:tcPr>
          <w:p w14:paraId="5B4EA0C7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47692408" w14:textId="77777777">
              <w:tc>
                <w:tcPr>
                  <w:tcW w:w="4309" w:type="dxa"/>
                </w:tcPr>
                <w:p w14:paraId="727AD951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6DEFEF4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  <w:p w14:paraId="28BABA5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kept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1E8AEC07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528D954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lg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)=lg</m:t>
                      </m:r>
                      <m:r>
                        <w:rPr>
                          <w:rFonts w:ascii="Cambria Math" w:hAnsi="Cambria Math"/>
                        </w:rPr>
                        <m:t>10 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=lg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10</m:t>
                      </m:r>
                    </m:oMath>
                  </m:oMathPara>
                </w:p>
                <w:p w14:paraId="1CA451E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66E702F3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5 </m:t>
                      </m:r>
                      <m:r>
                        <m:rPr>
                          <m:nor/>
                        </m:rPr>
                        <m:t>or</m:t>
                      </m:r>
                      <m:r>
                        <w:rPr>
                          <w:rFonts w:ascii="Cambria Math" w:hAnsi="Cambria Math"/>
                        </w:rPr>
                        <m:t> x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 (rej)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lg(-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)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is undefined</m:t>
                      </m:r>
                    </m:oMath>
                  </m:oMathPara>
                </w:p>
              </w:tc>
            </w:tr>
          </w:tbl>
          <w:p w14:paraId="27981522" w14:textId="77777777" w:rsidR="006342A7" w:rsidRDefault="006342A7"/>
        </w:tc>
      </w:tr>
    </w:tbl>
    <w:p w14:paraId="215228CA" w14:textId="77777777" w:rsidR="006342A7" w:rsidRDefault="006342A7"/>
    <w:p w14:paraId="67F387E6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Log laws: the number in front becomes a power</w:t>
      </w:r>
    </w:p>
    <w:p w14:paraId="04B17D71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-lg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=lg</m:t>
        </m:r>
        <m:r>
          <w:rPr>
            <w:rFonts w:ascii="Cambria Math" w:hAnsi="Cambria Math"/>
          </w:rPr>
          <m:t>9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F881AFF" w14:textId="77777777">
        <w:trPr>
          <w:cantSplit/>
        </w:trPr>
        <w:tc>
          <w:tcPr>
            <w:tcW w:w="9071" w:type="dxa"/>
          </w:tcPr>
          <w:p w14:paraId="28260755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-lg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9  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lg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=lg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lg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</m:t>
                </m:r>
              </m:oMath>
            </m:oMathPara>
          </w:p>
          <w:p w14:paraId="55F412F5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m:t>or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nor/>
                  </m:rPr>
                  <m:t xml:space="preserve"> (rej)</m:t>
                </m:r>
              </m:oMath>
            </m:oMathPara>
          </w:p>
        </w:tc>
      </w:tr>
    </w:tbl>
    <w:p w14:paraId="738061E1" w14:textId="77777777" w:rsidR="006342A7" w:rsidRDefault="006342A7"/>
    <w:p w14:paraId="1F37EC40" w14:textId="3BD6636C" w:rsidR="006342A7" w:rsidRDefault="00A07E86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 xml:space="preserve">Bases will not </w:t>
      </w:r>
      <w:proofErr w:type="gramStart"/>
      <w:r w:rsidR="00000000">
        <w:rPr>
          <w:b/>
        </w:rPr>
        <w:t>match:</w:t>
      </w:r>
      <w:proofErr w:type="gramEnd"/>
      <w:r w:rsidR="00000000">
        <w:rPr>
          <w:b/>
        </w:rPr>
        <w:t xml:space="preserve"> take lg of both sides</w:t>
      </w:r>
    </w:p>
    <w:p w14:paraId="3F6F224D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7F65EAD" w14:textId="77777777">
        <w:trPr>
          <w:cantSplit/>
        </w:trPr>
        <w:tc>
          <w:tcPr>
            <w:tcW w:w="9071" w:type="dxa"/>
          </w:tcPr>
          <w:p w14:paraId="2583AFA7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power comes down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0.732</m:t>
                </m:r>
              </m:oMath>
            </m:oMathPara>
          </w:p>
        </w:tc>
      </w:tr>
    </w:tbl>
    <w:p w14:paraId="519AF7DA" w14:textId="77777777" w:rsidR="006342A7" w:rsidRDefault="006342A7"/>
    <w:p w14:paraId="41233A57" w14:textId="77777777" w:rsidR="006342A7" w:rsidRDefault="00000000">
      <w:pPr>
        <w:keepNext/>
        <w:spacing w:before="120"/>
      </w:pPr>
      <w:r>
        <w:rPr>
          <w:b/>
        </w:rPr>
        <w:lastRenderedPageBreak/>
        <w:t>Different bases: change to one base</w:t>
      </w:r>
    </w:p>
    <w:p w14:paraId="7F81F4C4" w14:textId="77777777" w:rsidR="006342A7" w:rsidRDefault="00000000">
      <w:pPr>
        <w:keepNext/>
      </w:pPr>
      <w:r>
        <w:t xml:space="preserve">Solve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2C224DF" w14:textId="77777777">
        <w:trPr>
          <w:cantSplit/>
        </w:trPr>
        <w:tc>
          <w:tcPr>
            <w:tcW w:w="9071" w:type="dxa"/>
          </w:tcPr>
          <w:p w14:paraId="3798094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change to base 2</m:t>
                </m:r>
              </m:oMath>
            </m:oMathPara>
          </w:p>
          <w:p w14:paraId="5EA7B47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</w:tbl>
    <w:p w14:paraId="4D0D6656" w14:textId="77777777" w:rsidR="006342A7" w:rsidRDefault="006342A7"/>
    <w:p w14:paraId="161BDD97" w14:textId="77777777" w:rsidR="00F24EF1" w:rsidRDefault="00000000">
      <w:pPr>
        <w:keepNext/>
        <w:spacing w:before="120"/>
      </w:pPr>
      <w:r>
        <w:rPr>
          <w:b/>
        </w:rPr>
        <w:t>Log form ↔ index form</w:t>
      </w:r>
    </w:p>
    <w:p w14:paraId="4610B65B" w14:textId="77777777" w:rsidR="00F24EF1" w:rsidRDefault="00000000">
      <w:pPr>
        <w:keepNext/>
      </w:pPr>
      <w:r>
        <w:t xml:space="preserve">Solve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260A59FC" w14:textId="77777777">
        <w:trPr>
          <w:cantSplit/>
        </w:trPr>
        <w:tc>
          <w:tcPr>
            <w:tcW w:w="9071" w:type="dxa"/>
          </w:tcPr>
          <w:p w14:paraId="0A30AC5C" w14:textId="77777777" w:rsidR="00F24EF1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⇔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base becomes the base of the power</m:t>
                </m:r>
              </m:oMath>
            </m:oMathPara>
          </w:p>
          <w:p w14:paraId="0850FD19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</w:tbl>
    <w:p w14:paraId="762AF155" w14:textId="77777777" w:rsidR="00F24EF1" w:rsidRDefault="00F24EF1"/>
    <w:p w14:paraId="68795372" w14:textId="77777777" w:rsidR="00F24EF1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Log equation that needs a substitution</w:t>
      </w:r>
    </w:p>
    <w:p w14:paraId="11832923" w14:textId="77777777" w:rsidR="00F24EF1" w:rsidRDefault="00000000">
      <w:pPr>
        <w:keepNext/>
      </w:pPr>
      <w:r>
        <w:t xml:space="preserve">Solve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2C2D917F" w14:textId="77777777">
        <w:trPr>
          <w:cantSplit/>
        </w:trPr>
        <w:tc>
          <w:tcPr>
            <w:tcW w:w="9071" w:type="dxa"/>
          </w:tcPr>
          <w:p w14:paraId="6FCDECB1" w14:textId="77777777" w:rsidR="00F24EF1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change of base turns it upside down</m:t>
                </m:r>
              </m:oMath>
            </m:oMathPara>
          </w:p>
          <w:p w14:paraId="49FE3F5B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Let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substitution</m:t>
                </m:r>
              </m:oMath>
            </m:oMathPara>
          </w:p>
          <w:p w14:paraId="39D1660B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multiply through by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3144819F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back to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</w:tc>
      </w:tr>
    </w:tbl>
    <w:p w14:paraId="6B337BB8" w14:textId="77777777" w:rsidR="00F24EF1" w:rsidRDefault="00F24EF1"/>
    <w:p w14:paraId="311E1FBB" w14:textId="77777777" w:rsidR="00F41AF6" w:rsidRDefault="00000000">
      <w:pPr>
        <w:keepNext/>
        <w:spacing w:before="120"/>
      </w:pPr>
      <w:r>
        <w:rPr>
          <w:b/>
        </w:rPr>
        <w:t>Which method? Look at the equation first</w:t>
      </w: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2648"/>
        <w:gridCol w:w="3272"/>
        <w:gridCol w:w="3402"/>
      </w:tblGrid>
      <w:tr w:rsidR="004F116F" w14:paraId="75A60FC5" w14:textId="77777777" w:rsidTr="00A07E86">
        <w:trPr>
          <w:cantSplit/>
        </w:trPr>
        <w:tc>
          <w:tcPr>
            <w:tcW w:w="2648" w:type="dxa"/>
          </w:tcPr>
          <w:p w14:paraId="6BB41356" w14:textId="77777777" w:rsidR="004F116F" w:rsidRDefault="004F116F" w:rsidP="004F2F7D">
            <w:pPr>
              <w:spacing w:before="40"/>
              <w:jc w:val="center"/>
            </w:pPr>
            <w:r>
              <w:rPr>
                <w:b/>
              </w:rPr>
              <w:t>Equation</w:t>
            </w:r>
          </w:p>
        </w:tc>
        <w:tc>
          <w:tcPr>
            <w:tcW w:w="3272" w:type="dxa"/>
          </w:tcPr>
          <w:p w14:paraId="7656B23D" w14:textId="77777777" w:rsidR="004F116F" w:rsidRDefault="004F116F" w:rsidP="004F2F7D">
            <w:pPr>
              <w:spacing w:before="40"/>
              <w:jc w:val="center"/>
            </w:pPr>
            <w:r>
              <w:rPr>
                <w:b/>
              </w:rPr>
              <w:t>What you see → method</w:t>
            </w:r>
          </w:p>
        </w:tc>
        <w:tc>
          <w:tcPr>
            <w:tcW w:w="3402" w:type="dxa"/>
          </w:tcPr>
          <w:p w14:paraId="7700D2DB" w14:textId="77777777" w:rsidR="004F116F" w:rsidRDefault="004F116F" w:rsidP="004F2F7D">
            <w:pPr>
              <w:spacing w:before="40"/>
              <w:jc w:val="center"/>
            </w:pPr>
            <w:r>
              <w:rPr>
                <w:b/>
              </w:rPr>
              <w:t>Working</w:t>
            </w:r>
          </w:p>
        </w:tc>
      </w:tr>
      <w:tr w:rsidR="004F116F" w14:paraId="710B6CE5" w14:textId="77777777" w:rsidTr="00A07E86">
        <w:tc>
          <w:tcPr>
            <w:tcW w:w="2648" w:type="dxa"/>
          </w:tcPr>
          <w:p w14:paraId="7EB7EE46" w14:textId="77777777" w:rsidR="004F116F" w:rsidRDefault="00000000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272" w:type="dxa"/>
          </w:tcPr>
          <w:p w14:paraId="713D016B" w14:textId="77777777" w:rsidR="004F116F" w:rsidRDefault="004F116F" w:rsidP="004F2F7D">
            <w:pPr>
              <w:jc w:val="center"/>
            </w:pPr>
            <w:r>
              <w:t>same base possible → compare powers</w:t>
            </w:r>
          </w:p>
        </w:tc>
        <w:tc>
          <w:tcPr>
            <w:tcW w:w="3402" w:type="dxa"/>
          </w:tcPr>
          <w:p w14:paraId="4C6C47CD" w14:textId="77777777" w:rsidR="004F116F" w:rsidRDefault="00000000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4F116F" w14:paraId="31D5A9C3" w14:textId="77777777" w:rsidTr="00A07E86">
        <w:tc>
          <w:tcPr>
            <w:tcW w:w="2648" w:type="dxa"/>
          </w:tcPr>
          <w:p w14:paraId="5E5D7CD5" w14:textId="77777777" w:rsidR="004F116F" w:rsidRDefault="00000000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272" w:type="dxa"/>
          </w:tcPr>
          <w:p w14:paraId="438AE9F2" w14:textId="77777777" w:rsidR="004F116F" w:rsidRDefault="004F116F" w:rsidP="004F2F7D">
            <w:pPr>
              <w:jc w:val="center"/>
            </w:pPr>
            <w:r>
              <w:t>bases will not match → take lg</w:t>
            </w:r>
          </w:p>
        </w:tc>
        <w:tc>
          <w:tcPr>
            <w:tcW w:w="3402" w:type="dxa"/>
          </w:tcPr>
          <w:p w14:paraId="433DB857" w14:textId="77777777" w:rsidR="004F116F" w:rsidRDefault="004F116F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1.77</m:t>
                </m:r>
              </m:oMath>
            </m:oMathPara>
          </w:p>
        </w:tc>
      </w:tr>
      <w:tr w:rsidR="004F116F" w14:paraId="0939898F" w14:textId="77777777" w:rsidTr="00A07E86">
        <w:tc>
          <w:tcPr>
            <w:tcW w:w="2648" w:type="dxa"/>
          </w:tcPr>
          <w:p w14:paraId="6CDE749B" w14:textId="77777777" w:rsidR="004F116F" w:rsidRDefault="00000000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272" w:type="dxa"/>
          </w:tcPr>
          <w:p w14:paraId="2D2C4530" w14:textId="77777777" w:rsidR="004F116F" w:rsidRDefault="00000000" w:rsidP="004F2F7D">
            <w:pPr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4F116F">
              <w:t xml:space="preserve"> → let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</w:tc>
        <w:tc>
          <w:tcPr>
            <w:tcW w:w="3402" w:type="dxa"/>
          </w:tcPr>
          <w:p w14:paraId="1667050D" w14:textId="77777777" w:rsidR="004F116F" w:rsidRDefault="004F116F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nor/>
                  </m:rPr>
                  <m:t xml:space="preserve"> or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 (rej)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4F116F" w14:paraId="670241D0" w14:textId="77777777" w:rsidTr="00A07E86">
        <w:tc>
          <w:tcPr>
            <w:tcW w:w="2648" w:type="dxa"/>
          </w:tcPr>
          <w:p w14:paraId="7F5EF183" w14:textId="77777777" w:rsidR="004F116F" w:rsidRDefault="004F116F" w:rsidP="004F2F7D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(lg</m:t>
                </m:r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272" w:type="dxa"/>
          </w:tcPr>
          <w:p w14:paraId="78642220" w14:textId="77777777" w:rsidR="004F116F" w:rsidRDefault="004F116F" w:rsidP="004F2F7D">
            <w:pPr>
              <w:jc w:val="center"/>
            </w:pPr>
            <w:r>
              <w:t xml:space="preserve">a log squared → let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=lg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02" w:type="dxa"/>
          </w:tcPr>
          <w:p w14:paraId="347E2946" w14:textId="77777777" w:rsidR="004F116F" w:rsidRDefault="004F116F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</w:tr>
      <w:tr w:rsidR="004F116F" w14:paraId="2D058756" w14:textId="77777777" w:rsidTr="00A07E86">
        <w:tc>
          <w:tcPr>
            <w:tcW w:w="2648" w:type="dxa"/>
          </w:tcPr>
          <w:p w14:paraId="5CA3AB2B" w14:textId="77777777" w:rsidR="004F116F" w:rsidRDefault="004F116F" w:rsidP="004F2F7D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)+lg(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272" w:type="dxa"/>
          </w:tcPr>
          <w:p w14:paraId="0DEA6BF6" w14:textId="77777777" w:rsidR="004F116F" w:rsidRDefault="004F116F" w:rsidP="004F2F7D">
            <w:pPr>
              <w:jc w:val="center"/>
            </w:pPr>
            <w:r>
              <w:t>logs added → combine into one log</w:t>
            </w:r>
          </w:p>
        </w:tc>
        <w:tc>
          <w:tcPr>
            <w:tcW w:w="3402" w:type="dxa"/>
          </w:tcPr>
          <w:p w14:paraId="753C7FF3" w14:textId="77777777" w:rsidR="004F116F" w:rsidRDefault="004F116F" w:rsidP="004F2F7D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 rej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4825C409" w14:textId="77777777" w:rsidR="006342A7" w:rsidRDefault="00000000">
      <w:pPr>
        <w:keepNext/>
        <w:spacing w:before="120"/>
      </w:pPr>
      <w:r>
        <w:rPr>
          <w:b/>
        </w:rPr>
        <w:lastRenderedPageBreak/>
        <w:t>Graphs: the asymptote and the long run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FEA0647" w14:textId="77777777">
        <w:trPr>
          <w:cantSplit/>
        </w:trPr>
        <w:tc>
          <w:tcPr>
            <w:tcW w:w="9071" w:type="dxa"/>
          </w:tcPr>
          <w:p w14:paraId="6BDE6648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5"/>
              <w:gridCol w:w="4365"/>
            </w:tblGrid>
            <w:tr w:rsidR="006342A7" w14:paraId="26C1311E" w14:textId="77777777">
              <w:tc>
                <w:tcPr>
                  <w:tcW w:w="4365" w:type="dxa"/>
                </w:tcPr>
                <w:p w14:paraId="4E06D044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B8B0CEA" wp14:editId="107B29EE">
                        <wp:extent cx="2015999" cy="1533581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ln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999" cy="1533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70A12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=ln(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59E28CC9" w14:textId="77777777" w:rsidR="006342A7" w:rsidRDefault="00000000">
                  <w:r>
                    <w:t xml:space="preserve">Asymptote: inside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>.</w:t>
                  </w:r>
                </w:p>
                <w:p w14:paraId="633FE963" w14:textId="77777777" w:rsidR="006342A7" w:rsidRDefault="00000000"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-intercept: inside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>.</w:t>
                  </w:r>
                </w:p>
              </w:tc>
              <w:tc>
                <w:tcPr>
                  <w:tcW w:w="4365" w:type="dxa"/>
                </w:tcPr>
                <w:p w14:paraId="25E96A29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04366C" wp14:editId="1CA8B876">
                        <wp:extent cx="2015999" cy="1630285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exp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999" cy="16302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69A6FA7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200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kt</m:t>
                          </m:r>
                        </m:sup>
                      </m:sSup>
                    </m:oMath>
                  </m:oMathPara>
                </w:p>
                <w:p w14:paraId="6DBA1B74" w14:textId="77777777" w:rsidR="006342A7" w:rsidRDefault="00000000">
                  <w:r>
                    <w:t xml:space="preserve">Initial value: </w:t>
                  </w:r>
                  <m:oMath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700</m:t>
                    </m:r>
                  </m:oMath>
                  <w:r>
                    <w:t>.</w:t>
                  </w:r>
                </w:p>
                <w:p w14:paraId="17BC1D6A" w14:textId="77777777" w:rsidR="006342A7" w:rsidRDefault="00000000">
                  <w:r>
                    <w:t xml:space="preserve">Long run: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kt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500</m:t>
                    </m:r>
                  </m:oMath>
                  <w:r>
                    <w:t>.</w:t>
                  </w:r>
                </w:p>
              </w:tc>
            </w:tr>
          </w:tbl>
          <w:p w14:paraId="5C861BEC" w14:textId="77777777" w:rsidR="006342A7" w:rsidRDefault="006342A7"/>
        </w:tc>
      </w:tr>
    </w:tbl>
    <w:p w14:paraId="6FFF8797" w14:textId="77777777" w:rsidR="006342A7" w:rsidRDefault="006342A7"/>
    <w:p w14:paraId="390195BB" w14:textId="77777777" w:rsidR="00F41AF6" w:rsidRDefault="00000000">
      <w:pPr>
        <w:keepNext/>
        <w:spacing w:before="120"/>
      </w:pPr>
      <w:r>
        <w:rPr>
          <w:b/>
        </w:rPr>
        <w:t xml:space="preserve">As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rPr>
          <w:b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at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</w:p>
    <w:p w14:paraId="0CD9F3BD" w14:textId="77777777" w:rsidR="00F41AF6" w:rsidRDefault="00000000">
      <w:pPr>
        <w:keepNext/>
      </w:pPr>
      <w:r>
        <w:t xml:space="preserve">For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0.5t</m:t>
            </m:r>
          </m:sup>
        </m:sSup>
      </m:oMath>
      <w:r>
        <w:t xml:space="preserve">, find the initial value and what </w:t>
      </w:r>
      <m:oMath>
        <m:r>
          <w:rPr>
            <w:rFonts w:ascii="Cambria Math" w:hAnsi="Cambria Math"/>
          </w:rPr>
          <m:t>y</m:t>
        </m:r>
      </m:oMath>
      <w:r>
        <w:t xml:space="preserve"> approaches in the long run.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6E9B487" w14:textId="77777777">
        <w:trPr>
          <w:cantSplit/>
        </w:trPr>
        <w:tc>
          <w:tcPr>
            <w:tcW w:w="9071" w:type="dxa"/>
          </w:tcPr>
          <w:p w14:paraId="2068541B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5"/>
              <w:gridCol w:w="4876"/>
            </w:tblGrid>
            <w:tr w:rsidR="00F41AF6" w14:paraId="4267CF1A" w14:textId="77777777">
              <w:tc>
                <w:tcPr>
                  <w:tcW w:w="3855" w:type="dxa"/>
                </w:tcPr>
                <w:p w14:paraId="5D6F5D5C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59C866B" wp14:editId="60DD5B36">
                        <wp:extent cx="2304000" cy="1467017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decay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4000" cy="1467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876" w:type="dxa"/>
                </w:tcPr>
                <w:p w14:paraId="145D6C30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0.37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0.0067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0.000045 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shrinks to 0, never reaches it</m:t>
                      </m:r>
                    </m:oMath>
                  </m:oMathPara>
                </w:p>
                <w:p w14:paraId="5F0C3824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  <w:p w14:paraId="72D29A96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→∞</m:t>
                      </m:r>
                      <m:r>
                        <m:rPr>
                          <m:nor/>
                        </m:rPr>
                        <m:t xml:space="preserve">: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0.5t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, so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  <w:p w14:paraId="148160B5" w14:textId="77777777" w:rsidR="00F41AF6" w:rsidRDefault="00000000">
                  <w:r>
                    <w:t xml:space="preserve">The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oMath>
                  <w:r>
                    <w:t xml:space="preserve"> is the asymptote: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 xml:space="preserve"> gets closer to 6 but never equals 6.</w:t>
                  </w:r>
                </w:p>
              </w:tc>
            </w:tr>
          </w:tbl>
          <w:p w14:paraId="23810000" w14:textId="77777777" w:rsidR="00F41AF6" w:rsidRDefault="00F41AF6"/>
        </w:tc>
      </w:tr>
    </w:tbl>
    <w:p w14:paraId="6EBF5F2E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00AF6FE7" w14:textId="77777777">
        <w:trPr>
          <w:jc w:val="center"/>
        </w:trPr>
        <w:tc>
          <w:tcPr>
            <w:tcW w:w="9071" w:type="dxa"/>
            <w:shd w:val="clear" w:color="auto" w:fill="D9534F"/>
          </w:tcPr>
          <w:p w14:paraId="3EB35422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Trigonometry: equations and identities</w:t>
            </w:r>
          </w:p>
        </w:tc>
      </w:tr>
    </w:tbl>
    <w:p w14:paraId="5E4EC788" w14:textId="43AB925A" w:rsidR="006342A7" w:rsidRDefault="00000000">
      <w:pPr>
        <w:keepNext/>
        <w:spacing w:before="120"/>
      </w:pPr>
      <w:r>
        <w:rPr>
          <w:b/>
        </w:rPr>
        <w:t>Find EVERY angle in the range</w:t>
      </w:r>
    </w:p>
    <w:p w14:paraId="0F498CFE" w14:textId="77777777" w:rsidR="006342A7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9610E03" w14:textId="77777777">
        <w:trPr>
          <w:cantSplit/>
        </w:trPr>
        <w:tc>
          <w:tcPr>
            <w:tcW w:w="9071" w:type="dxa"/>
          </w:tcPr>
          <w:p w14:paraId="13B2A4EC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62F52C39" w14:textId="77777777">
              <w:tc>
                <w:tcPr>
                  <w:tcW w:w="4309" w:type="dxa"/>
                </w:tcPr>
                <w:p w14:paraId="476DB180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563F451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(-</m:t>
                      </m:r>
                      <m:r>
                        <w:rPr>
                          <w:rFonts w:ascii="Cambria Math" w:hAnsi="Cambria Math"/>
                        </w:rPr>
                        <m:t>0.5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outside the range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5449F857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4C906E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basic angle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from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0.5</m:t>
                      </m:r>
                    </m:oMath>
                  </m:oMathPara>
                </w:p>
                <w:p w14:paraId="1F1AE24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>: 3rd and 4th quadrants</m:t>
                      </m:r>
                    </m:oMath>
                  </m:oMathPara>
                </w:p>
                <w:p w14:paraId="65686CA7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°+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210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721D23D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72AE723A" w14:textId="77777777" w:rsidR="006342A7" w:rsidRDefault="006342A7"/>
        </w:tc>
      </w:tr>
    </w:tbl>
    <w:p w14:paraId="0B6354FF" w14:textId="77777777" w:rsidR="006342A7" w:rsidRDefault="006342A7"/>
    <w:p w14:paraId="7CC06E2F" w14:textId="77777777" w:rsidR="00F41AF6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>Hidden answers: a negative angle can come back into range</w:t>
      </w:r>
    </w:p>
    <w:p w14:paraId="7D500013" w14:textId="77777777" w:rsidR="00F41AF6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°)=-</m:t>
        </m:r>
        <m:r>
          <w:rPr>
            <w:rFonts w:ascii="Cambria Math" w:hAnsi="Cambria Math"/>
          </w:rPr>
          <m:t>0.5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077902F" w14:textId="77777777">
        <w:trPr>
          <w:cantSplit/>
        </w:trPr>
        <w:tc>
          <w:tcPr>
            <w:tcW w:w="9071" w:type="dxa"/>
          </w:tcPr>
          <w:p w14:paraId="011FD49D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41AF6" w14:paraId="0F3C2FD8" w14:textId="77777777">
              <w:tc>
                <w:tcPr>
                  <w:tcW w:w="4309" w:type="dxa"/>
                </w:tcPr>
                <w:p w14:paraId="3D2C3A51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64C6008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210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1B0E3A52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240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missed one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0BE00D05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2D603942" w14:textId="77777777" w:rsidR="00F41AF6" w:rsidRDefault="00000000">
                  <w:r>
                    <w:t xml:space="preserve">Subtract </w:t>
                  </w:r>
                  <m:oMath>
                    <m:r>
                      <w:rPr>
                        <w:rFonts w:ascii="Cambria Math" w:hAnsi="Cambria Math"/>
                      </w:rPr>
                      <m:t>30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 from both ends of the range:</w:t>
                  </w:r>
                </w:p>
                <w:p w14:paraId="5F81548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7F9541D7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 210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°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counts</m:t>
                      </m:r>
                    </m:oMath>
                  </m:oMathPara>
                </w:p>
                <w:p w14:paraId="1C0BE425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 240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13042120" w14:textId="77777777" w:rsidR="00F41AF6" w:rsidRDefault="00F41AF6"/>
        </w:tc>
      </w:tr>
    </w:tbl>
    <w:p w14:paraId="25E32076" w14:textId="77777777" w:rsidR="00F41AF6" w:rsidRDefault="00F41AF6"/>
    <w:p w14:paraId="156109FD" w14:textId="2BCA56FE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Never divide by </w:t>
      </w:r>
      <w:r w:rsidR="00280216">
        <w:rPr>
          <w:b/>
        </w:rPr>
        <w:t xml:space="preserve">a </w:t>
      </w:r>
      <w:proofErr w:type="gramStart"/>
      <w:r w:rsidR="00280216">
        <w:rPr>
          <w:b/>
        </w:rPr>
        <w:t xml:space="preserve">variable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factorise</w:t>
      </w:r>
      <w:proofErr w:type="spellEnd"/>
    </w:p>
    <w:p w14:paraId="46C8EE73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 x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75BF89C" w14:textId="77777777">
        <w:trPr>
          <w:cantSplit/>
        </w:trPr>
        <w:tc>
          <w:tcPr>
            <w:tcW w:w="9071" w:type="dxa"/>
          </w:tcPr>
          <w:p w14:paraId="25708CD1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215C3F8F" w14:textId="77777777">
              <w:tc>
                <w:tcPr>
                  <w:tcW w:w="4309" w:type="dxa"/>
                </w:tcPr>
                <w:p w14:paraId="69D6FC00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778E702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divided by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sin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x</m:t>
                      </m:r>
                    </m:oMath>
                  </m:oMathPara>
                </w:p>
                <w:p w14:paraId="2E7268E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lost three answers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76305297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6DD6CC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67A30D2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753C322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6AFF1881" w14:textId="77777777" w:rsidR="006342A7" w:rsidRDefault="006342A7"/>
        </w:tc>
      </w:tr>
    </w:tbl>
    <w:p w14:paraId="7E5D5A26" w14:textId="77777777" w:rsidR="006342A7" w:rsidRDefault="006342A7"/>
    <w:p w14:paraId="5E587012" w14:textId="77777777" w:rsidR="00F41AF6" w:rsidRDefault="00000000">
      <w:pPr>
        <w:keepNext/>
        <w:spacing w:before="120"/>
      </w:pPr>
      <w:r>
        <w:rPr>
          <w:b/>
        </w:rPr>
        <w:t>Proving an identity: rough work on the RHS shows where to aim</w:t>
      </w:r>
    </w:p>
    <w:p w14:paraId="01D03D95" w14:textId="77777777" w:rsidR="00F41AF6" w:rsidRDefault="00000000">
      <w:pPr>
        <w:keepNext/>
      </w:pPr>
      <w:r>
        <w:t xml:space="preserve">Prove that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 x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-sin</m:t>
            </m:r>
            <m:r>
              <w:rPr>
                <w:rFonts w:ascii="Cambria Math" w:hAnsi="Cambria Math"/>
              </w:rPr>
              <m:t> x</m:t>
            </m:r>
          </m:den>
        </m:f>
        <m:r>
          <m:rPr>
            <m:sty m:val="p"/>
          </m:rPr>
          <w:rPr>
            <w:rFonts w:ascii="Cambria Math" w:hAnsi="Cambria Math"/>
          </w:rPr>
          <m:t>=sec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+tan</m:t>
        </m:r>
        <m:r>
          <w:rPr>
            <w:rFonts w:ascii="Cambria Math" w:hAnsi="Cambria Math"/>
          </w:rPr>
          <m:t> 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46F5CEC1" w14:textId="77777777">
        <w:trPr>
          <w:cantSplit/>
        </w:trPr>
        <w:tc>
          <w:tcPr>
            <w:tcW w:w="9071" w:type="dxa"/>
          </w:tcPr>
          <w:p w14:paraId="2CD724D8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02"/>
              <w:gridCol w:w="3628"/>
            </w:tblGrid>
            <w:tr w:rsidR="00F41AF6" w14:paraId="1AA0C1F8" w14:textId="77777777">
              <w:tc>
                <w:tcPr>
                  <w:tcW w:w="5102" w:type="dxa"/>
                </w:tcPr>
                <w:p w14:paraId="54AD3049" w14:textId="77777777" w:rsidR="00F41AF6" w:rsidRDefault="00000000">
                  <w:pPr>
                    <w:spacing w:before="40"/>
                  </w:pPr>
                  <w:r>
                    <w:rPr>
                      <w:b/>
                    </w:rPr>
                    <w:t>Proof (LHS only)</w:t>
                  </w:r>
                </w:p>
                <w:p w14:paraId="13224BBF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LHS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25C08F1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673E41BD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x</m:t>
                      </m:r>
                    </m:oMath>
                  </m:oMathPara>
                </w:p>
                <w:p w14:paraId="5A6CEE7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2004256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=sec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+tan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m:t>RHS</m:t>
                      </m:r>
                    </m:oMath>
                  </m:oMathPara>
                </w:p>
              </w:tc>
              <w:tc>
                <w:tcPr>
                  <w:tcW w:w="3628" w:type="dxa"/>
                </w:tcPr>
                <w:p w14:paraId="5A1C2E78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808080"/>
                    </w:rPr>
                    <w:t>Rough work (RHS)</w:t>
                  </w:r>
                </w:p>
                <w:p w14:paraId="062F9F1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+tan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6BF6111C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59FB5961" w14:textId="77777777" w:rsidR="00F41AF6" w:rsidRDefault="00000000">
                  <w:proofErr w:type="gramStart"/>
                  <w:r>
                    <w:t>So</w:t>
                  </w:r>
                  <w:proofErr w:type="gramEnd"/>
                  <w:r>
                    <w:t xml:space="preserve"> aim for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+sin</m:t>
                        </m:r>
                        <m:r>
                          <w:rPr>
                            <w:rFonts w:ascii="Cambria Math" w:hAnsi="Cambria Math"/>
                          </w:rPr>
                          <m:t> 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</w:rPr>
                          <m:t> x</m:t>
                        </m:r>
                      </m:den>
                    </m:f>
                  </m:oMath>
                  <w:r>
                    <w:t xml:space="preserve">: that tells you to multiply by </w:t>
                  </w:r>
                  <m:oMath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+sin</m:t>
                    </m:r>
                    <m:r>
                      <w:rPr>
                        <w:rFonts w:ascii="Cambria Math" w:hAnsi="Cambria Math"/>
                      </w:rPr>
                      <m:t> x</m:t>
                    </m:r>
                  </m:oMath>
                  <w:r>
                    <w:t>.</w:t>
                  </w:r>
                </w:p>
              </w:tc>
            </w:tr>
          </w:tbl>
          <w:p w14:paraId="243E17DE" w14:textId="77777777" w:rsidR="00F41AF6" w:rsidRDefault="00F41AF6"/>
          <w:p w14:paraId="7D267224" w14:textId="77777777" w:rsidR="00F41AF6" w:rsidRDefault="00000000">
            <w:r>
              <w:t>Check every line as you go: one wrong sign and you will never reach the RHS.</w:t>
            </w:r>
          </w:p>
        </w:tc>
      </w:tr>
    </w:tbl>
    <w:p w14:paraId="5F09AFBB" w14:textId="77777777" w:rsidR="00F41AF6" w:rsidRDefault="00F41AF6"/>
    <w:p w14:paraId="11A78F2C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14029CE6" w14:textId="77777777">
        <w:trPr>
          <w:jc w:val="center"/>
        </w:trPr>
        <w:tc>
          <w:tcPr>
            <w:tcW w:w="9071" w:type="dxa"/>
            <w:shd w:val="clear" w:color="auto" w:fill="1A9E8F"/>
          </w:tcPr>
          <w:p w14:paraId="642C5696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R-formula</w:t>
            </w:r>
          </w:p>
        </w:tc>
      </w:tr>
    </w:tbl>
    <w:p w14:paraId="4349E651" w14:textId="77777777" w:rsidR="006342A7" w:rsidRDefault="006342A7">
      <w:pPr>
        <w:keepNext/>
      </w:pPr>
    </w:p>
    <w:p w14:paraId="05158533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Find </w:t>
      </w:r>
      <m:oMath>
        <m:r>
          <w:rPr>
            <w:rFonts w:ascii="Cambria Math" w:hAnsi="Cambria Math"/>
          </w:rPr>
          <m:t>R</m:t>
        </m:r>
      </m:oMath>
      <w:r>
        <w:rPr>
          <w:b/>
        </w:rPr>
        <w:t xml:space="preserve"> and </w:t>
      </w:r>
      <m:oMath>
        <m:r>
          <w:rPr>
            <w:rFonts w:ascii="Cambria Math" w:hAnsi="Cambria Math"/>
          </w:rPr>
          <m:t>α</m:t>
        </m:r>
      </m:oMath>
      <w:r>
        <w:rPr>
          <w:b/>
        </w:rPr>
        <w:t>; give the max AND where it happens</w:t>
      </w:r>
    </w:p>
    <w:p w14:paraId="25A3ABDA" w14:textId="77777777" w:rsidR="006342A7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3 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</m:oMath>
      <w:r>
        <w:t xml:space="preserve"> as </w:t>
      </w:r>
      <m:oMath>
        <m:r>
          <w:rPr>
            <w:rFonts w:ascii="Cambria Math" w:hAnsi="Cambria Math"/>
          </w:rPr>
          <m:t>R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Hence find its maximum value.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4D81560" w14:textId="77777777">
        <w:trPr>
          <w:cantSplit/>
        </w:trPr>
        <w:tc>
          <w:tcPr>
            <w:tcW w:w="9071" w:type="dxa"/>
          </w:tcPr>
          <w:p w14:paraId="1304982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5  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R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cos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 R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sin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</m:oMath>
            </m:oMathPara>
          </w:p>
          <w:p w14:paraId="324CB38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full accuracy</m:t>
                </m:r>
              </m:oMath>
            </m:oMathPara>
          </w:p>
          <w:p w14:paraId="438F385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 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°)</m:t>
                </m:r>
              </m:oMath>
            </m:oMathPara>
          </w:p>
          <w:p w14:paraId="6870A78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nor/>
                  </m:rPr>
                  <m:t xml:space="preserve"> when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°=</m:t>
                </m:r>
                <m:r>
                  <w:rPr>
                    <w:rFonts w:ascii="Cambria Math" w:hAnsi="Cambria Math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m:rPr>
                    <m:nor/>
                  </m:rPr>
                  <m:t xml:space="preserve">, so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state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too</m:t>
                </m:r>
              </m:oMath>
            </m:oMathPara>
          </w:p>
        </w:tc>
      </w:tr>
    </w:tbl>
    <w:p w14:paraId="30B8DF37" w14:textId="77777777" w:rsidR="00F41AF6" w:rsidRDefault="00000000">
      <w:pPr>
        <w:keepNext/>
        <w:spacing w:before="120"/>
      </w:pPr>
      <w:r>
        <w:rPr>
          <w:b/>
        </w:rPr>
        <w:lastRenderedPageBreak/>
        <w:t xml:space="preserve">Max and min: </w:t>
      </w:r>
      <m:oMath>
        <m:r>
          <w:rPr>
            <w:rFonts w:ascii="Cambria Math" w:hAnsi="Cambria Math"/>
          </w:rPr>
          <m:t>R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</w:rPr>
        <w:t xml:space="preserve"> always stays between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R</m:t>
        </m:r>
      </m:oMath>
      <w:r>
        <w:rPr>
          <w:b/>
        </w:rPr>
        <w:t xml:space="preserve"> and </w:t>
      </w:r>
      <m:oMath>
        <m:r>
          <w:rPr>
            <w:rFonts w:ascii="Cambria Math" w:hAnsi="Cambria Math"/>
          </w:rPr>
          <m:t>R</m:t>
        </m:r>
      </m:oMath>
    </w:p>
    <w:p w14:paraId="3F580491" w14:textId="77777777" w:rsidR="00F41AF6" w:rsidRDefault="00000000">
      <w:pPr>
        <w:keepNext/>
      </w:pPr>
      <w:r>
        <w:t xml:space="preserve">Using </w:t>
      </w:r>
      <m:oMath>
        <m:r>
          <w:rPr>
            <w:rFonts w:ascii="Cambria Math" w:hAnsi="Cambria Math"/>
          </w:rPr>
          <m:t>3 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53.13</m:t>
        </m:r>
        <m:r>
          <m:rPr>
            <m:sty m:val="p"/>
          </m:rPr>
          <w:rPr>
            <w:rFonts w:ascii="Cambria Math" w:hAnsi="Cambria Math"/>
          </w:rPr>
          <m:t>°)</m:t>
        </m:r>
      </m:oMath>
      <w:r>
        <w:t>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3E0857A" w14:textId="77777777">
        <w:trPr>
          <w:cantSplit/>
        </w:trPr>
        <w:tc>
          <w:tcPr>
            <w:tcW w:w="9071" w:type="dxa"/>
          </w:tcPr>
          <w:p w14:paraId="2EB4025F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5"/>
              <w:gridCol w:w="4876"/>
            </w:tblGrid>
            <w:tr w:rsidR="00F41AF6" w14:paraId="43B76235" w14:textId="77777777">
              <w:tc>
                <w:tcPr>
                  <w:tcW w:w="3855" w:type="dxa"/>
                </w:tcPr>
                <w:p w14:paraId="4ACBCC3B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7010421" wp14:editId="6D0833D6">
                        <wp:extent cx="2304000" cy="1342588"/>
                        <wp:effectExtent l="0" t="0" r="0" b="0"/>
                        <wp:docPr id="2128126655" name="Picture 21281266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r_band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4000" cy="13425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876" w:type="dxa"/>
                </w:tcPr>
                <w:p w14:paraId="0766C57C" w14:textId="77777777" w:rsidR="00F41AF6" w:rsidRDefault="00000000">
                  <w:pPr>
                    <w:spacing w:before="40"/>
                  </w:pPr>
                  <w:r>
                    <w:t xml:space="preserve">Since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sin(…)≤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, the curve always stays between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>.</w:t>
                  </w:r>
                </w:p>
                <w:p w14:paraId="0CB2D58E" w14:textId="77777777" w:rsidR="00F41AF6" w:rsidRDefault="00000000">
                  <w:r>
                    <w:t xml:space="preserve">Max </w:t>
                  </w:r>
                  <m:oMath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53.13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°=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;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53.13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°=</m:t>
                    </m:r>
                    <m:r>
                      <w:rPr>
                        <w:rFonts w:ascii="Cambria Math" w:hAnsi="Cambria Math"/>
                      </w:rPr>
                      <m:t>270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>.</w:t>
                  </w:r>
                </w:p>
              </w:tc>
            </w:tr>
          </w:tbl>
          <w:p w14:paraId="6D3F58E1" w14:textId="77777777" w:rsidR="00F41AF6" w:rsidRDefault="00F41AF6"/>
          <w:p w14:paraId="32419079" w14:textId="77777777" w:rsidR="00F41AF6" w:rsidRDefault="00F41AF6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  <w:gridCol w:w="3118"/>
            </w:tblGrid>
            <w:tr w:rsidR="00F41AF6" w14:paraId="47C9E2AD" w14:textId="77777777" w:rsidTr="003B3A2D">
              <w:trPr>
                <w:cantSplit/>
              </w:trPr>
              <w:tc>
                <w:tcPr>
                  <w:tcW w:w="2405" w:type="dxa"/>
                </w:tcPr>
                <w:p w14:paraId="1850389E" w14:textId="77777777" w:rsidR="00F41AF6" w:rsidRDefault="00000000">
                  <w:pPr>
                    <w:spacing w:before="40"/>
                    <w:jc w:val="center"/>
                  </w:pPr>
                  <w:r>
                    <w:rPr>
                      <w:b/>
                    </w:rPr>
                    <w:t>Expression</w:t>
                  </w:r>
                </w:p>
              </w:tc>
              <w:tc>
                <w:tcPr>
                  <w:tcW w:w="3119" w:type="dxa"/>
                </w:tcPr>
                <w:p w14:paraId="5898C3E3" w14:textId="77777777" w:rsidR="00F41AF6" w:rsidRDefault="00000000">
                  <w:pPr>
                    <w:spacing w:before="40"/>
                    <w:jc w:val="center"/>
                  </w:pPr>
                  <w:r>
                    <w:rPr>
                      <w:b/>
                    </w:rPr>
                    <w:t>Max</w:t>
                  </w:r>
                </w:p>
              </w:tc>
              <w:tc>
                <w:tcPr>
                  <w:tcW w:w="3118" w:type="dxa"/>
                </w:tcPr>
                <w:p w14:paraId="779FC808" w14:textId="77777777" w:rsidR="00F41AF6" w:rsidRDefault="00000000">
                  <w:pPr>
                    <w:spacing w:before="40"/>
                    <w:jc w:val="center"/>
                  </w:pPr>
                  <w:r>
                    <w:rPr>
                      <w:b/>
                    </w:rPr>
                    <w:t>Min</w:t>
                  </w:r>
                </w:p>
              </w:tc>
            </w:tr>
            <w:tr w:rsidR="00F41AF6" w14:paraId="223D6CD4" w14:textId="77777777" w:rsidTr="003B3A2D">
              <w:tc>
                <w:tcPr>
                  <w:tcW w:w="2405" w:type="dxa"/>
                </w:tcPr>
                <w:p w14:paraId="2709E5C9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41C108D1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257C07A1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</w:tr>
            <w:tr w:rsidR="00F41AF6" w14:paraId="123FDA9E" w14:textId="77777777" w:rsidTr="003B3A2D">
              <w:tc>
                <w:tcPr>
                  <w:tcW w:w="2405" w:type="dxa"/>
                </w:tcPr>
                <w:p w14:paraId="2984C37B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5 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654BFD94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2+5=7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2F4C03F0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2+5(-1)=-3</m:t>
                      </m:r>
                    </m:oMath>
                  </m:oMathPara>
                </w:p>
              </w:tc>
            </w:tr>
            <w:tr w:rsidR="00F41AF6" w14:paraId="46C4F670" w14:textId="77777777" w:rsidTr="003B3A2D">
              <w:tc>
                <w:tcPr>
                  <w:tcW w:w="2405" w:type="dxa"/>
                </w:tcPr>
                <w:p w14:paraId="36B29D5D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7D4BDAF0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2-5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=7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621B2771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2-5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=-3</m:t>
                      </m:r>
                    </m:oMath>
                  </m:oMathPara>
                </w:p>
              </w:tc>
            </w:tr>
            <w:tr w:rsidR="00F41AF6" w14:paraId="551CC262" w14:textId="77777777" w:rsidTr="003B3A2D">
              <w:tc>
                <w:tcPr>
                  <w:tcW w:w="2405" w:type="dxa"/>
                </w:tcPr>
                <w:p w14:paraId="0D2EFF1B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25 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5EFD6F2C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=25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3B9EC5F3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=0</m:t>
                      </m:r>
                    </m:oMath>
                  </m:oMathPara>
                </w:p>
              </w:tc>
            </w:tr>
            <w:tr w:rsidR="00F41AF6" w14:paraId="571E918F" w14:textId="77777777" w:rsidTr="003B3A2D">
              <w:tc>
                <w:tcPr>
                  <w:tcW w:w="2405" w:type="dxa"/>
                </w:tcPr>
                <w:p w14:paraId="4B5A11E7" w14:textId="77777777" w:rsidR="00F41AF6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5 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sin(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119" w:type="dxa"/>
                </w:tcPr>
                <w:p w14:paraId="596D9EC3" w14:textId="77777777" w:rsidR="00F41AF6" w:rsidRPr="003B3A2D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7+5(-1)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14:paraId="5D70827E" w14:textId="77777777" w:rsidR="003B3A2D" w:rsidRDefault="003B3A2D">
                  <w:pPr>
                    <w:jc w:val="center"/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make denominator as small as possible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404B0BF1" w14:textId="77777777" w:rsidR="00F41AF6" w:rsidRPr="003B3A2D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7+5(1)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oMath>
                  </m:oMathPara>
                </w:p>
                <w:p w14:paraId="1A15F32C" w14:textId="77777777" w:rsidR="003B3A2D" w:rsidRPr="003B3A2D" w:rsidRDefault="003B3A2D">
                  <w:pPr>
                    <w:jc w:val="center"/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make denominator as large as possible</m:t>
                      </m:r>
                    </m:oMath>
                  </m:oMathPara>
                </w:p>
              </w:tc>
            </w:tr>
          </w:tbl>
          <w:p w14:paraId="4AC30C17" w14:textId="77777777" w:rsidR="00F41AF6" w:rsidRDefault="00F41AF6"/>
          <w:p w14:paraId="37B3B2D6" w14:textId="77777777" w:rsidR="00F41AF6" w:rsidRDefault="00F41AF6"/>
        </w:tc>
      </w:tr>
    </w:tbl>
    <w:p w14:paraId="576D429B" w14:textId="77777777" w:rsidR="00F41AF6" w:rsidRDefault="00F41AF6"/>
    <w:p w14:paraId="75D632AA" w14:textId="77777777" w:rsidR="00280216" w:rsidRDefault="0028021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F2433EA" w14:textId="77777777">
        <w:trPr>
          <w:jc w:val="center"/>
        </w:trPr>
        <w:tc>
          <w:tcPr>
            <w:tcW w:w="9071" w:type="dxa"/>
            <w:shd w:val="clear" w:color="auto" w:fill="F07C1B"/>
          </w:tcPr>
          <w:p w14:paraId="15A1115F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Trigonometric graphs</w:t>
            </w:r>
          </w:p>
        </w:tc>
      </w:tr>
    </w:tbl>
    <w:p w14:paraId="1483AB10" w14:textId="77777777" w:rsidR="00F41AF6" w:rsidRDefault="00000000">
      <w:pPr>
        <w:keepNext/>
        <w:spacing w:before="120"/>
      </w:pPr>
      <w:r>
        <w:rPr>
          <w:b/>
        </w:rPr>
        <w:t>The three basic graphs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5A951833" w14:textId="77777777">
        <w:trPr>
          <w:cantSplit/>
        </w:trPr>
        <w:tc>
          <w:tcPr>
            <w:tcW w:w="9071" w:type="dxa"/>
          </w:tcPr>
          <w:p w14:paraId="1A465297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91"/>
              <w:gridCol w:w="2891"/>
              <w:gridCol w:w="2891"/>
            </w:tblGrid>
            <w:tr w:rsidR="00F41AF6" w14:paraId="125F45A9" w14:textId="77777777">
              <w:tc>
                <w:tcPr>
                  <w:tcW w:w="2891" w:type="dxa"/>
                </w:tcPr>
                <w:p w14:paraId="16DB332A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EB98E61" wp14:editId="5F97FFD2">
                        <wp:extent cx="1655999" cy="1172316"/>
                        <wp:effectExtent l="0" t="0" r="0" b="0"/>
                        <wp:docPr id="717952990" name="Picture 7179529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sin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46909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18261C38" w14:textId="77777777" w:rsidR="00F41AF6" w:rsidRDefault="00000000">
                  <w:r>
                    <w:t xml:space="preserve">amplitude 1, centre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</w:p>
                <w:p w14:paraId="091553B5" w14:textId="77777777" w:rsidR="00F41AF6" w:rsidRDefault="00000000">
                  <w:r>
                    <w:t xml:space="preserve">period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1239058C" w14:textId="77777777" w:rsidR="00F41AF6" w:rsidRDefault="00000000">
                  <w:r>
                    <w:t xml:space="preserve">max 1 at </w:t>
                  </w:r>
                  <m:oMath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 at </w:t>
                  </w:r>
                  <m:oMath>
                    <m:r>
                      <w:rPr>
                        <w:rFonts w:ascii="Cambria Math" w:hAnsi="Cambria Math"/>
                      </w:rPr>
                      <m:t>270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  <w:tc>
                <w:tcPr>
                  <w:tcW w:w="2891" w:type="dxa"/>
                </w:tcPr>
                <w:p w14:paraId="30968794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53DFA5F" wp14:editId="15BAFB9C">
                        <wp:extent cx="1655999" cy="1172316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co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9DC09B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296C855F" w14:textId="77777777" w:rsidR="00F41AF6" w:rsidRDefault="00000000">
                  <w:r>
                    <w:t xml:space="preserve">amplitude 1, centre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</w:p>
                <w:p w14:paraId="43455E96" w14:textId="77777777" w:rsidR="00F41AF6" w:rsidRDefault="00000000">
                  <w:r>
                    <w:t xml:space="preserve">period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574A687F" w14:textId="77777777" w:rsidR="00F41AF6" w:rsidRDefault="00000000">
                  <w:r>
                    <w:t xml:space="preserve">max 1 at </w:t>
                  </w:r>
                  <m:oMath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;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 at </w:t>
                  </w:r>
                  <m:oMath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  <w:tc>
                <w:tcPr>
                  <w:tcW w:w="2891" w:type="dxa"/>
                </w:tcPr>
                <w:p w14:paraId="5C97BF54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1535521" wp14:editId="34F5BB70">
                        <wp:extent cx="1655999" cy="1172316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tan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493E8A2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=tan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79507700" w14:textId="77777777" w:rsidR="00F41AF6" w:rsidRDefault="00000000">
                  <w:r>
                    <w:t>no amplitude, no max or min</w:t>
                  </w:r>
                </w:p>
                <w:p w14:paraId="1EF22746" w14:textId="77777777" w:rsidR="00F41AF6" w:rsidRDefault="00000000">
                  <w:r>
                    <w:t xml:space="preserve">period </w:t>
                  </w:r>
                  <m:oMath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4AD96E0A" w14:textId="77777777" w:rsidR="00F41AF6" w:rsidRDefault="00000000">
                  <w:r>
                    <w:t xml:space="preserve">asymptotes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</w:t>
                  </w:r>
                  <m:oMath>
                    <m:r>
                      <w:rPr>
                        <w:rFonts w:ascii="Cambria Math" w:hAnsi="Cambria Math"/>
                      </w:rPr>
                      <m:t>270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</w:tr>
          </w:tbl>
          <w:p w14:paraId="6C001791" w14:textId="77777777" w:rsidR="00F41AF6" w:rsidRDefault="00F41AF6"/>
        </w:tc>
      </w:tr>
    </w:tbl>
    <w:p w14:paraId="24CE4667" w14:textId="77777777" w:rsidR="00F41AF6" w:rsidRDefault="00F41AF6"/>
    <w:p w14:paraId="186FAA26" w14:textId="580D768A" w:rsidR="00F41AF6" w:rsidRDefault="00F41AF6">
      <w:pPr>
        <w:keepNext/>
        <w:spacing w:before="120"/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37F05E47" w14:textId="77777777">
        <w:trPr>
          <w:cantSplit/>
        </w:trPr>
        <w:tc>
          <w:tcPr>
            <w:tcW w:w="9071" w:type="dxa"/>
          </w:tcPr>
          <w:p w14:paraId="11724115" w14:textId="11D3C957" w:rsidR="00C10ACD" w:rsidRPr="00C10ACD" w:rsidRDefault="00C10ACD">
            <w:pPr>
              <w:spacing w:before="40"/>
              <w:ind w:left="283"/>
            </w:pPr>
            <w:r>
              <w:rPr>
                <w:b/>
                <w:bCs/>
              </w:rPr>
              <w:t xml:space="preserve">For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 bx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/>
              </w:rP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 bx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/>
              </w:rPr>
              <w:t xml:space="preserve"> (with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b/>
              </w:rPr>
              <w:t>)</w:t>
            </w:r>
          </w:p>
          <w:p w14:paraId="0EDF2749" w14:textId="178982F9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amplitude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=|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always positive; a negative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turns the curve over</m:t>
                </m:r>
              </m:oMath>
            </m:oMathPara>
          </w:p>
          <w:p w14:paraId="21F2C6D5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period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full curves in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°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in radians)</m:t>
                </m:r>
              </m:oMath>
            </m:oMathPara>
          </w:p>
          <w:p w14:paraId="79C28C67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centre line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nor/>
                  </m:rPr>
                  <m:t>;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+|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m:rPr>
                    <m:nor/>
                  </m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-|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read from the centre line, not the axis</m:t>
                </m:r>
              </m:oMath>
            </m:oMathPara>
          </w:p>
          <w:p w14:paraId="7DB25BDB" w14:textId="77777777" w:rsidR="00C10ACD" w:rsidRDefault="00C10ACD">
            <w:pPr>
              <w:rPr>
                <w:b/>
              </w:rPr>
            </w:pPr>
          </w:p>
          <w:p w14:paraId="37914002" w14:textId="3E7ACEB4" w:rsidR="00F41AF6" w:rsidRDefault="00C10ACD">
            <w:r>
              <w:rPr>
                <w:b/>
                <w:color w:val="C00000"/>
              </w:rPr>
              <w:t xml:space="preserve">★ </w:t>
            </w:r>
            <w:r w:rsidR="00000000">
              <w:rPr>
                <w:b/>
              </w:rPr>
              <w:t xml:space="preserve">For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 bx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 w:rsidR="00000000">
              <w:rPr>
                <w:b/>
              </w:rPr>
              <w:t>:</w:t>
            </w:r>
          </w:p>
          <w:p w14:paraId="5A51587A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period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tan repeats every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180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°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°</m:t>
                </m:r>
              </m:oMath>
            </m:oMathPara>
          </w:p>
          <w:p w14:paraId="7DBC32A8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no amplitude, no max or min;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 xml:space="preserve">first asymptote at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</w:tr>
    </w:tbl>
    <w:p w14:paraId="1B5D9E64" w14:textId="77777777" w:rsidR="00F41AF6" w:rsidRDefault="00F41AF6"/>
    <w:p w14:paraId="71921893" w14:textId="77777777" w:rsidR="00F24EF1" w:rsidRDefault="00000000">
      <w:pPr>
        <w:keepNext/>
        <w:spacing w:before="120"/>
      </w:pPr>
      <w:r>
        <w:rPr>
          <w:b/>
        </w:rPr>
        <w:t>Six graphs to compare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rPr>
          <w:b/>
        </w:rPr>
        <w:t>)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5C3A6D67" w14:textId="77777777">
        <w:trPr>
          <w:cantSplit/>
        </w:trPr>
        <w:tc>
          <w:tcPr>
            <w:tcW w:w="9071" w:type="dxa"/>
          </w:tcPr>
          <w:p w14:paraId="0CC5ACBA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91"/>
              <w:gridCol w:w="2891"/>
              <w:gridCol w:w="2891"/>
            </w:tblGrid>
            <w:tr w:rsidR="00F24EF1" w14:paraId="3E7D99B6" w14:textId="77777777">
              <w:tc>
                <w:tcPr>
                  <w:tcW w:w="2891" w:type="dxa"/>
                </w:tcPr>
                <w:p w14:paraId="16800FA6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833E05F" wp14:editId="793395D1">
                        <wp:extent cx="1764000" cy="1372458"/>
                        <wp:effectExtent l="0" t="0" r="0" b="0"/>
                        <wp:docPr id="299449101" name="Picture 2994491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g_a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9E50FFF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73A3886B" w14:textId="77777777" w:rsidR="00F24EF1" w:rsidRDefault="00000000"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>
                    <w:t>: amplitude 3</w:t>
                  </w:r>
                </w:p>
                <w:p w14:paraId="63B56874" w14:textId="77777777" w:rsidR="00F24EF1" w:rsidRDefault="00000000">
                  <w:r>
                    <w:t xml:space="preserve">max 3,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</w:p>
              </w:tc>
              <w:tc>
                <w:tcPr>
                  <w:tcW w:w="2891" w:type="dxa"/>
                </w:tcPr>
                <w:p w14:paraId="41752672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B077620" wp14:editId="784B858F">
                        <wp:extent cx="1764000" cy="1372458"/>
                        <wp:effectExtent l="0" t="0" r="0" b="0"/>
                        <wp:docPr id="2026928624" name="Picture 20269286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g_b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650CA5E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=sin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  <w:p w14:paraId="247041A8" w14:textId="77777777" w:rsidR="00F24EF1" w:rsidRDefault="00000000">
                  <m:oMath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 xml:space="preserve">: 2 curves in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019384C7" w14:textId="77777777" w:rsidR="00F24EF1" w:rsidRDefault="00000000">
                  <w:r>
                    <w:t xml:space="preserve">period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1359895B" w14:textId="77777777" w:rsidR="00F24EF1" w:rsidRDefault="00000000">
                  <m:oMath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: centre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</w:p>
                <w:p w14:paraId="6CF73156" w14:textId="77777777" w:rsidR="00F24EF1" w:rsidRDefault="00000000">
                  <w:r>
                    <w:t xml:space="preserve">max </w:t>
                  </w:r>
                  <m:oMath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 xml:space="preserve">, min </w:t>
                  </w:r>
                  <m:oMath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</w:p>
              </w:tc>
              <w:tc>
                <w:tcPr>
                  <w:tcW w:w="2891" w:type="dxa"/>
                </w:tcPr>
                <w:p w14:paraId="622CAE4F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44FBA49" wp14:editId="01AA3540">
                        <wp:extent cx="1764000" cy="1372458"/>
                        <wp:effectExtent l="0" t="0" r="0" b="0"/>
                        <wp:docPr id="1206317005" name="Picture 1206317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g_c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27EABB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3x</m:t>
                      </m:r>
                    </m:oMath>
                  </m:oMathPara>
                </w:p>
                <w:p w14:paraId="01650691" w14:textId="77777777" w:rsidR="00F24EF1" w:rsidRDefault="00000000"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>: amplitude 2</w:t>
                  </w:r>
                </w:p>
                <w:p w14:paraId="1BB99B1B" w14:textId="77777777" w:rsidR="00F24EF1" w:rsidRDefault="00000000">
                  <m:oMath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>
                    <w:t xml:space="preserve">: 3 curves in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3A8017A7" w14:textId="77777777" w:rsidR="00F24EF1" w:rsidRDefault="00000000">
                  <w:r>
                    <w:t xml:space="preserve">period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120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5F183387" w14:textId="77777777" w:rsidR="00F24EF1" w:rsidRDefault="00000000">
                  <w:r>
                    <w:t xml:space="preserve">max 2,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</w:p>
              </w:tc>
            </w:tr>
          </w:tbl>
          <w:p w14:paraId="737EA285" w14:textId="77777777" w:rsidR="00F24EF1" w:rsidRDefault="00F24EF1"/>
          <w:p w14:paraId="5C2DCC7D" w14:textId="77777777" w:rsidR="00F24EF1" w:rsidRDefault="00F24EF1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91"/>
              <w:gridCol w:w="2891"/>
              <w:gridCol w:w="2891"/>
            </w:tblGrid>
            <w:tr w:rsidR="00F24EF1" w14:paraId="638CA255" w14:textId="77777777">
              <w:tc>
                <w:tcPr>
                  <w:tcW w:w="2891" w:type="dxa"/>
                </w:tcPr>
                <w:p w14:paraId="640AC122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9C98A99" wp14:editId="43D7122F">
                        <wp:extent cx="1764000" cy="1372458"/>
                        <wp:effectExtent l="0" t="0" r="0" b="0"/>
                        <wp:docPr id="986388128" name="Picture 9863881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g_d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A01A82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  <w:p w14:paraId="1825A8F2" w14:textId="77777777" w:rsidR="00F24EF1" w:rsidRDefault="00000000"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>: turned over</w:t>
                  </w:r>
                </w:p>
                <w:p w14:paraId="77CF1CD5" w14:textId="77777777" w:rsidR="00F24EF1" w:rsidRDefault="00000000">
                  <w:r>
                    <w:t xml:space="preserve">amplitude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</w:p>
                <w:p w14:paraId="5F921E2C" w14:textId="77777777" w:rsidR="00F24EF1" w:rsidRDefault="00000000">
                  <m:oMath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: centre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</w:p>
                <w:p w14:paraId="039C7580" w14:textId="77777777" w:rsidR="00F24EF1" w:rsidRDefault="00000000">
                  <w:r>
                    <w:t xml:space="preserve">max </w:t>
                  </w:r>
                  <m:oMath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>
                    <w:t xml:space="preserve">, min </w:t>
                  </w:r>
                  <m:oMath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</w:p>
              </w:tc>
              <w:tc>
                <w:tcPr>
                  <w:tcW w:w="2891" w:type="dxa"/>
                </w:tcPr>
                <w:p w14:paraId="2454581D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CE16B05" wp14:editId="5ED35F67">
                        <wp:extent cx="1764000" cy="1372458"/>
                        <wp:effectExtent l="0" t="0" r="0" b="0"/>
                        <wp:docPr id="1870147283" name="Picture 18701472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g_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C5153E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=tan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</m:oMath>
                  </m:oMathPara>
                </w:p>
                <w:p w14:paraId="6DCCDB04" w14:textId="77777777" w:rsidR="00F24EF1" w:rsidRDefault="00000000">
                  <m:oMath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 xml:space="preserve">: 2 tan curves in </w:t>
                  </w:r>
                  <m:oMath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66FB0D14" w14:textId="77777777" w:rsidR="00F24EF1" w:rsidRDefault="00000000">
                  <w:r>
                    <w:t xml:space="preserve">period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180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  <w:tc>
                <w:tcPr>
                  <w:tcW w:w="2891" w:type="dxa"/>
                </w:tcPr>
                <w:p w14:paraId="4831B65F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DFFE249" wp14:editId="0C98EBA1">
                        <wp:extent cx="1764000" cy="1372458"/>
                        <wp:effectExtent l="0" t="0" r="0" b="0"/>
                        <wp:docPr id="446073893" name="Picture 4460738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g_f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62E28E3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  <w:p w14:paraId="23E36628" w14:textId="77777777" w:rsidR="00F24EF1" w:rsidRDefault="00000000">
                  <m:oMath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oMath>
                  <w:r>
                    <w:t xml:space="preserve">: half a tan curve in </w:t>
                  </w:r>
                  <m:oMath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65D2D044" w14:textId="77777777" w:rsidR="00F24EF1" w:rsidRDefault="00000000">
                  <w:r>
                    <w:t xml:space="preserve">period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180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</w:tr>
          </w:tbl>
          <w:p w14:paraId="253C8AB8" w14:textId="77777777" w:rsidR="00F24EF1" w:rsidRDefault="00F24EF1"/>
          <w:p w14:paraId="1EA287A4" w14:textId="77777777" w:rsidR="00F24EF1" w:rsidRDefault="00000000">
            <w:r>
              <w:rPr>
                <w:b/>
              </w:rPr>
              <w:t xml:space="preserve">When you sketch: </w:t>
            </w:r>
            <w:r>
              <w:t>draw the centre line first, then light dotted lines at the max and the min, then the curve between them.</w:t>
            </w:r>
          </w:p>
        </w:tc>
      </w:tr>
    </w:tbl>
    <w:p w14:paraId="4883E58E" w14:textId="77777777" w:rsidR="00F24EF1" w:rsidRDefault="00F24EF1"/>
    <w:p w14:paraId="070A49F6" w14:textId="77777777" w:rsidR="006342A7" w:rsidRDefault="00000000">
      <w:pPr>
        <w:keepNext/>
        <w:spacing w:before="120"/>
      </w:pPr>
      <w:r>
        <w:rPr>
          <w:b/>
        </w:rPr>
        <w:lastRenderedPageBreak/>
        <w:t xml:space="preserve">Find </w:t>
      </w:r>
      <m:oMath>
        <m:r>
          <w:rPr>
            <w:rFonts w:ascii="Cambria Math" w:hAnsi="Cambria Math"/>
          </w:rPr>
          <m:t>a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b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graph</w:t>
      </w:r>
    </w:p>
    <w:p w14:paraId="30C41FE2" w14:textId="77777777" w:rsidR="006342A7" w:rsidRDefault="00000000">
      <w:pPr>
        <w:keepNext/>
      </w:pPr>
      <w:r>
        <w:t xml:space="preserve">The graph shows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DFC8C2E" w14:textId="77777777">
        <w:trPr>
          <w:cantSplit/>
        </w:trPr>
        <w:tc>
          <w:tcPr>
            <w:tcW w:w="9071" w:type="dxa"/>
          </w:tcPr>
          <w:p w14:paraId="6F07FFCF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4762"/>
            </w:tblGrid>
            <w:tr w:rsidR="006342A7" w14:paraId="54E94D15" w14:textId="77777777">
              <w:tc>
                <w:tcPr>
                  <w:tcW w:w="3969" w:type="dxa"/>
                </w:tcPr>
                <w:p w14:paraId="20ED98D2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FB93793" wp14:editId="4F95B86D">
                        <wp:extent cx="2376000" cy="1376014"/>
                        <wp:effectExtent l="0" t="0" r="0" b="0"/>
                        <wp:docPr id="1723029823" name="Picture 17230298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cos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376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2" w:type="dxa"/>
                </w:tcPr>
                <w:p w14:paraId="560C6410" w14:textId="77777777" w:rsidR="006342A7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+(-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centre line</m:t>
                      </m:r>
                    </m:oMath>
                  </m:oMathPara>
                </w:p>
                <w:p w14:paraId="3467A75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-(-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half the height</m:t>
                      </m:r>
                    </m:oMath>
                  </m:oMathPara>
                </w:p>
                <w:p w14:paraId="078C3D5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period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gap between two maxima</m:t>
                      </m:r>
                    </m:oMath>
                  </m:oMathPara>
                </w:p>
                <w:p w14:paraId="2A198F3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360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  <w:p w14:paraId="3198FB31" w14:textId="77777777" w:rsidR="006342A7" w:rsidRDefault="00000000">
                  <w:r>
                    <w:t xml:space="preserve">Starts at its max, so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oMath>
                  <w:r>
                    <w:t xml:space="preserve"> with </w:t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: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 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>.</w:t>
                  </w:r>
                </w:p>
              </w:tc>
            </w:tr>
          </w:tbl>
          <w:p w14:paraId="153F0702" w14:textId="77777777" w:rsidR="006342A7" w:rsidRDefault="006342A7"/>
        </w:tc>
      </w:tr>
    </w:tbl>
    <w:p w14:paraId="4C9A79E1" w14:textId="77777777" w:rsidR="006342A7" w:rsidRDefault="006342A7"/>
    <w:p w14:paraId="5D429D47" w14:textId="6F322713" w:rsidR="00F24EF1" w:rsidRDefault="00B35347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>Solve an equation graphically: draw a suitable straight line</w:t>
      </w:r>
    </w:p>
    <w:p w14:paraId="5F98A640" w14:textId="77777777" w:rsidR="00F24EF1" w:rsidRDefault="00000000">
      <w:pPr>
        <w:keepNext/>
      </w:pPr>
      <w:r>
        <w:t xml:space="preserve">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</m:oMath>
      <w:r>
        <w:t xml:space="preserve"> is drawn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 xml:space="preserve">. By drawing a suitable straight line, solve </w:t>
      </w:r>
      <m:oMath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180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7058A072" w14:textId="77777777">
        <w:trPr>
          <w:cantSplit/>
        </w:trPr>
        <w:tc>
          <w:tcPr>
            <w:tcW w:w="9071" w:type="dxa"/>
          </w:tcPr>
          <w:p w14:paraId="7E2ECFF2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4762"/>
            </w:tblGrid>
            <w:tr w:rsidR="00F24EF1" w14:paraId="5766128E" w14:textId="77777777">
              <w:tc>
                <w:tcPr>
                  <w:tcW w:w="3969" w:type="dxa"/>
                </w:tcPr>
                <w:p w14:paraId="64EC69ED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194428C" wp14:editId="0FC9E481">
                        <wp:extent cx="2376000" cy="1454426"/>
                        <wp:effectExtent l="0" t="0" r="0" b="0"/>
                        <wp:docPr id="1914845562" name="Picture 19148455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line2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454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2" w:type="dxa"/>
                </w:tcPr>
                <w:p w14:paraId="5CA8A268" w14:textId="77777777" w:rsidR="00F24EF1" w:rsidRDefault="00000000">
                  <w:pPr>
                    <w:spacing w:before="40"/>
                  </w:pPr>
                  <w:r>
                    <w:t>Make one side EXACTLY the drawn curve:</w:t>
                  </w:r>
                </w:p>
                <w:p w14:paraId="4C6B4C8B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den>
                      </m:f>
                    </m:oMath>
                  </m:oMathPara>
                </w:p>
                <w:p w14:paraId="4B644564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Draw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other side is the line</m:t>
                      </m:r>
                    </m:oMath>
                  </m:oMathPara>
                </w:p>
                <w:p w14:paraId="60C6DF73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1  x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360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two points to rule it</m:t>
                      </m:r>
                    </m:oMath>
                  </m:oMathPara>
                </w:p>
                <w:p w14:paraId="48771B9D" w14:textId="77777777" w:rsidR="00F24EF1" w:rsidRDefault="00000000">
                  <w:r>
                    <w:t xml:space="preserve">Read the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>-values where they cross:</w:t>
                  </w:r>
                </w:p>
                <w:p w14:paraId="1C6B31E6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≈</m:t>
                      </m:r>
                      <m:r>
                        <w:rPr>
                          <w:rFonts w:ascii="Cambria Math" w:hAnsi="Cambria Math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01E2AECD" w14:textId="77777777" w:rsidR="00F24EF1" w:rsidRDefault="00F24EF1"/>
        </w:tc>
      </w:tr>
    </w:tbl>
    <w:p w14:paraId="13103B8B" w14:textId="77777777" w:rsidR="00F24EF1" w:rsidRDefault="00F24EF1"/>
    <w:p w14:paraId="70C8ECC7" w14:textId="7898C48C" w:rsidR="006342A7" w:rsidRDefault="00233945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>Amplitude and period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5BCFAE4" w14:textId="77777777">
        <w:trPr>
          <w:cantSplit/>
        </w:trPr>
        <w:tc>
          <w:tcPr>
            <w:tcW w:w="9071" w:type="dxa"/>
          </w:tcPr>
          <w:p w14:paraId="673091B7" w14:textId="327DF688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3x</m:t>
                </m:r>
                <m:r>
                  <m:rPr>
                    <m:nor/>
                  </m:rPr>
                  <m:t xml:space="preserve">: amplitude 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(never negative), 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 </m:t>
                </m:r>
                <m:r>
                  <m:rPr>
                    <m:nor/>
                  </m:rPr>
                  <m:t xml:space="preserve">period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oMath>
            </m:oMathPara>
          </w:p>
          <w:p w14:paraId="4D530A3F" w14:textId="11A00385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=tan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nor/>
                  </m:rPr>
                  <m:t xml:space="preserve">: no amplitude, 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 </m:t>
                </m:r>
                <m:r>
                  <m:rPr>
                    <m:nor/>
                  </m:rPr>
                  <m:t xml:space="preserve">period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tan uses 180°</m:t>
                </m:r>
              </m:oMath>
            </m:oMathPara>
          </w:p>
        </w:tc>
      </w:tr>
    </w:tbl>
    <w:p w14:paraId="3DF1B4CD" w14:textId="77777777" w:rsidR="006342A7" w:rsidRDefault="006342A7"/>
    <w:p w14:paraId="7CB1EA3F" w14:textId="77777777" w:rsidR="00F41AF6" w:rsidRDefault="00000000">
      <w:pPr>
        <w:keepNext/>
        <w:spacing w:before="120"/>
      </w:pPr>
      <w:r>
        <w:rPr>
          <w:b/>
        </w:rPr>
        <w:t>Trig inequality: solve the equation, then read the graph</w:t>
      </w:r>
    </w:p>
    <w:p w14:paraId="5074618E" w14:textId="77777777" w:rsidR="00F41AF6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2x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180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17677071" w14:textId="77777777">
        <w:trPr>
          <w:cantSplit/>
        </w:trPr>
        <w:tc>
          <w:tcPr>
            <w:tcW w:w="9071" w:type="dxa"/>
          </w:tcPr>
          <w:p w14:paraId="1BCF695E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15"/>
              <w:gridCol w:w="5216"/>
            </w:tblGrid>
            <w:tr w:rsidR="00F41AF6" w14:paraId="7F8EB7A4" w14:textId="77777777">
              <w:tc>
                <w:tcPr>
                  <w:tcW w:w="3515" w:type="dxa"/>
                </w:tcPr>
                <w:p w14:paraId="7F09FA62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A711ADA" wp14:editId="602008F1">
                        <wp:extent cx="2088000" cy="1268765"/>
                        <wp:effectExtent l="0" t="0" r="0" b="0"/>
                        <wp:docPr id="1252409759" name="Picture 12524097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ineq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8000" cy="1268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216" w:type="dxa"/>
                </w:tcPr>
                <w:p w14:paraId="3CD78D7E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345BF969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0.5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 150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477BF46E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m:t>or</m:t>
                      </m:r>
                      <m:r>
                        <w:rPr>
                          <w:rFonts w:ascii="Cambria Math" w:hAnsi="Cambria Math"/>
                        </w:rPr>
                        <m:t> 150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795CFE25" w14:textId="77777777" w:rsidR="00F41AF6" w:rsidRDefault="00000000">
                  <w:r>
                    <w:t xml:space="preserve">Read the parts of the curve ABOVE the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</m:oMath>
                  <w:r>
                    <w:t xml:space="preserve"> (red).</w:t>
                  </w:r>
                </w:p>
              </w:tc>
            </w:tr>
          </w:tbl>
          <w:p w14:paraId="2128057E" w14:textId="77777777" w:rsidR="00F41AF6" w:rsidRDefault="00F41AF6"/>
        </w:tc>
      </w:tr>
    </w:tbl>
    <w:p w14:paraId="76516555" w14:textId="77777777" w:rsidR="00F41AF6" w:rsidRDefault="00F41AF6"/>
    <w:p w14:paraId="2BA95641" w14:textId="77777777" w:rsidR="00F41AF6" w:rsidRDefault="00000000">
      <w:pPr>
        <w:keepNext/>
        <w:spacing w:before="120"/>
      </w:pPr>
      <w:r>
        <w:rPr>
          <w:b/>
        </w:rPr>
        <w:lastRenderedPageBreak/>
        <w:t xml:space="preserve">Application: find </w:t>
      </w:r>
      <m:oMath>
        <m:r>
          <w:rPr>
            <w:rFonts w:ascii="Cambria Math" w:hAnsi="Cambria Math"/>
          </w:rPr>
          <m:t>a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b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story</w:t>
      </w:r>
    </w:p>
    <w:p w14:paraId="1A5ED681" w14:textId="77777777" w:rsidR="00F41AF6" w:rsidRDefault="00000000">
      <w:pPr>
        <w:keepNext/>
      </w:pPr>
      <w:r>
        <w:t xml:space="preserve">A Ferris wheel of diameter 40 m has its centre 25 m above the ground and turns once every 12 minutes. A rider starts at the lowest point. Their height is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bt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t</m:t>
        </m:r>
      </m:oMath>
      <w:r>
        <w:t xml:space="preserve"> in minutes). Find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>, and when the rider first reaches 35 m.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6967BE7D" w14:textId="77777777">
        <w:trPr>
          <w:cantSplit/>
        </w:trPr>
        <w:tc>
          <w:tcPr>
            <w:tcW w:w="9071" w:type="dxa"/>
          </w:tcPr>
          <w:p w14:paraId="4357D301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42"/>
              <w:gridCol w:w="4989"/>
            </w:tblGrid>
            <w:tr w:rsidR="00F41AF6" w14:paraId="4EDBEBC7" w14:textId="77777777">
              <w:tc>
                <w:tcPr>
                  <w:tcW w:w="3742" w:type="dxa"/>
                </w:tcPr>
                <w:p w14:paraId="1B46936C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803E708" wp14:editId="58C303CF">
                        <wp:extent cx="2232000" cy="1569855"/>
                        <wp:effectExtent l="0" t="0" r="0" b="0"/>
                        <wp:docPr id="974879775" name="Picture 9748797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wheel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000" cy="1569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989" w:type="dxa"/>
                </w:tcPr>
                <w:p w14:paraId="7D9269B3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25 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height of the centre: the centre line</m:t>
                      </m:r>
                    </m:oMath>
                  </m:oMathPara>
                </w:p>
                <w:p w14:paraId="74EE059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|=</m:t>
                      </m:r>
                      <m:r>
                        <w:rPr>
                          <w:rFonts w:ascii="Cambria Math" w:hAnsi="Cambria Math"/>
                        </w:rPr>
                        <m:t>20 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radius</m:t>
                      </m:r>
                    </m:oMath>
                  </m:oMathPara>
                </w:p>
                <w:p w14:paraId="6A586A2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starts at the LOWEST point</m:t>
                      </m:r>
                    </m:oMath>
                  </m:oMathPara>
                </w:p>
                <w:p w14:paraId="5CED82AE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360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one turn = one period</m:t>
                      </m:r>
                    </m:oMath>
                  </m:oMathPara>
                </w:p>
                <w:p w14:paraId="1EBB3A9C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20 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30t</m:t>
                      </m:r>
                    </m:oMath>
                  </m:oMathPara>
                </w:p>
                <w:p w14:paraId="0FC42DA5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20 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30t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30t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0.5</m:t>
                      </m:r>
                    </m:oMath>
                  </m:oMathPara>
                </w:p>
                <w:p w14:paraId="7417C48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30t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120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°⇒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nor/>
                        </m:rPr>
                        <m:t xml:space="preserve"> minutes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first time: smallest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t</m:t>
                      </m:r>
                    </m:oMath>
                  </m:oMathPara>
                </w:p>
              </w:tc>
            </w:tr>
          </w:tbl>
          <w:p w14:paraId="65F0FEB1" w14:textId="77777777" w:rsidR="00F41AF6" w:rsidRDefault="00F41AF6"/>
        </w:tc>
      </w:tr>
    </w:tbl>
    <w:p w14:paraId="4C03BAB8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2E8D6C34" w14:textId="77777777">
        <w:trPr>
          <w:jc w:val="center"/>
        </w:trPr>
        <w:tc>
          <w:tcPr>
            <w:tcW w:w="9071" w:type="dxa"/>
            <w:shd w:val="clear" w:color="auto" w:fill="2D8CDB"/>
          </w:tcPr>
          <w:p w14:paraId="461F019B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Coordinate geometry</w:t>
            </w:r>
          </w:p>
        </w:tc>
      </w:tr>
    </w:tbl>
    <w:p w14:paraId="0A9E24EE" w14:textId="5631B03E" w:rsidR="006342A7" w:rsidRDefault="00000000">
      <w:pPr>
        <w:keepNext/>
        <w:spacing w:before="120"/>
      </w:pPr>
      <w:r>
        <w:rPr>
          <w:b/>
        </w:rPr>
        <w:t>Perpendicular bisector: midpoint + flipped gradient</w:t>
      </w:r>
      <w:r w:rsidR="00233945">
        <w:rPr>
          <w:b/>
        </w:rPr>
        <w:t xml:space="preserve"> (negative reciprocal)</w:t>
      </w:r>
    </w:p>
    <w:p w14:paraId="6FFB73F6" w14:textId="77777777" w:rsidR="006342A7" w:rsidRDefault="00000000">
      <w:pPr>
        <w:keepNext/>
      </w:pPr>
      <w:r>
        <w:t xml:space="preserve">Find the perpendicular bisector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B2AD71E" w14:textId="77777777">
        <w:trPr>
          <w:cantSplit/>
        </w:trPr>
        <w:tc>
          <w:tcPr>
            <w:tcW w:w="9071" w:type="dxa"/>
          </w:tcPr>
          <w:p w14:paraId="1C9C895D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Midpoint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bisector passes through the MIDPOINT</m:t>
                </m:r>
              </m:oMath>
            </m:oMathPara>
          </w:p>
          <w:p w14:paraId="3C4E79A5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flip and change sign</m:t>
                </m:r>
              </m:oMath>
            </m:oMathPara>
          </w:p>
          <w:p w14:paraId="299D860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</w:tbl>
    <w:p w14:paraId="558B4BF3" w14:textId="77777777" w:rsidR="006342A7" w:rsidRDefault="006342A7"/>
    <w:p w14:paraId="5BED9001" w14:textId="4B4316E9" w:rsidR="006342A7" w:rsidRDefault="00233945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>Area: go anticlockwise and repeat the first point</w:t>
      </w:r>
    </w:p>
    <w:p w14:paraId="43BA5154" w14:textId="77777777" w:rsidR="006342A7" w:rsidRDefault="00000000">
      <w:pPr>
        <w:keepNext/>
      </w:pPr>
      <w:r>
        <w:t xml:space="preserve">Find the area of the triangle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1401E0F" w14:textId="77777777">
        <w:trPr>
          <w:cantSplit/>
        </w:trPr>
        <w:tc>
          <w:tcPr>
            <w:tcW w:w="9071" w:type="dxa"/>
          </w:tcPr>
          <w:p w14:paraId="5DCECA9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Area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first point again at the end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5.5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units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3CE1FA8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91450BE" w14:textId="77777777">
        <w:trPr>
          <w:jc w:val="center"/>
        </w:trPr>
        <w:tc>
          <w:tcPr>
            <w:tcW w:w="9071" w:type="dxa"/>
            <w:shd w:val="clear" w:color="auto" w:fill="8E5CC2"/>
          </w:tcPr>
          <w:p w14:paraId="45A153B0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Linear law</w:t>
            </w:r>
          </w:p>
        </w:tc>
      </w:tr>
    </w:tbl>
    <w:p w14:paraId="3AE3EF85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b/>
        </w:rPr>
        <w:t>: take lg, then un-log the intercept</w:t>
      </w:r>
    </w:p>
    <w:p w14:paraId="55688C2B" w14:textId="77777777" w:rsidR="006342A7" w:rsidRDefault="00000000">
      <w:pPr>
        <w:keepNext/>
      </w:pPr>
      <w:r>
        <w:t xml:space="preserve">A graph of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y</m:t>
        </m:r>
      </m:oMath>
      <w:r>
        <w:t xml:space="preserve"> against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</m:oMath>
      <w:r>
        <w:t xml:space="preserve"> is a straight line with gradient 1.5 and intercept 0.48.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C7FD08D" w14:textId="77777777">
        <w:trPr>
          <w:cantSplit/>
        </w:trPr>
        <w:tc>
          <w:tcPr>
            <w:tcW w:w="9071" w:type="dxa"/>
          </w:tcPr>
          <w:p w14:paraId="26D63912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+lg</m:t>
                </m:r>
                <m:r>
                  <w:rPr>
                    <w:rFonts w:ascii="Cambria Math" w:hAnsi="Cambria Math"/>
                  </w:rPr>
                  <m:t>a 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take lg of both sides</m:t>
                </m:r>
              </m:oMath>
            </m:oMathPara>
          </w:p>
          <w:p w14:paraId="03582D27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x 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say what each axis is</m:t>
                </m:r>
              </m:oMath>
            </m:oMathPara>
          </w:p>
          <w:p w14:paraId="68C8DAD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1.5  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0.48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0.48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3.02 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0.48</m:t>
                </m:r>
              </m:oMath>
            </m:oMathPara>
          </w:p>
        </w:tc>
      </w:tr>
    </w:tbl>
    <w:p w14:paraId="4E70B3BF" w14:textId="77777777" w:rsidR="006342A7" w:rsidRDefault="006342A7"/>
    <w:p w14:paraId="54AC9042" w14:textId="77777777" w:rsidR="006342A7" w:rsidRDefault="00000000">
      <w:pPr>
        <w:keepNext/>
        <w:spacing w:before="120"/>
      </w:pPr>
      <w:r>
        <w:rPr>
          <w:b/>
        </w:rPr>
        <w:t>No logs needed: multiply to get a constant term</w:t>
      </w:r>
    </w:p>
    <w:p w14:paraId="7B272710" w14:textId="77777777" w:rsidR="006342A7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in a form to draw a straight line.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7773CE3" w14:textId="77777777">
        <w:trPr>
          <w:cantSplit/>
        </w:trPr>
        <w:tc>
          <w:tcPr>
            <w:tcW w:w="9071" w:type="dxa"/>
          </w:tcPr>
          <w:p w14:paraId="28129104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times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is now on its own</m:t>
                </m:r>
              </m:oMath>
            </m:oMathPara>
          </w:p>
          <w:p w14:paraId="6B52183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intercept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</w:tbl>
    <w:p w14:paraId="44679A92" w14:textId="77777777" w:rsidR="006342A7" w:rsidRDefault="006342A7"/>
    <w:p w14:paraId="55A19F2A" w14:textId="77777777" w:rsidR="006342A7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>Every step of the graph question carries marks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F4B0EE3" w14:textId="77777777">
        <w:trPr>
          <w:cantSplit/>
        </w:trPr>
        <w:tc>
          <w:tcPr>
            <w:tcW w:w="9071" w:type="dxa"/>
          </w:tcPr>
          <w:p w14:paraId="3463FD14" w14:textId="77777777" w:rsidR="006342A7" w:rsidRDefault="00000000">
            <w:pPr>
              <w:spacing w:before="40"/>
            </w:pPr>
            <w:r>
              <w:t xml:space="preserve">Table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(3 s.f.)  </w:t>
            </w:r>
            <w:proofErr w:type="gramStart"/>
            <w:r>
              <w:t>→  plot</w:t>
            </w:r>
            <w:proofErr w:type="gramEnd"/>
            <w:r>
              <w:t xml:space="preserve">  </w:t>
            </w:r>
            <w:proofErr w:type="gramStart"/>
            <w:r>
              <w:t>→  rule</w:t>
            </w:r>
            <w:proofErr w:type="gramEnd"/>
            <w:r>
              <w:t xml:space="preserve"> ONE straight </w:t>
            </w:r>
            <w:proofErr w:type="gramStart"/>
            <w:r>
              <w:t>line  →</w:t>
            </w:r>
            <w:proofErr w:type="gramEnd"/>
            <w:r>
              <w:t xml:space="preserve">  gradient from two points ON your line, far </w:t>
            </w:r>
            <w:proofErr w:type="gramStart"/>
            <w:r>
              <w:t>apart  →</w:t>
            </w:r>
            <w:proofErr w:type="gramEnd"/>
            <w:r>
              <w:t xml:space="preserve">  </w:t>
            </w:r>
            <w:proofErr w:type="gramStart"/>
            <w:r>
              <w:t>intercept  →</w:t>
            </w:r>
            <w:proofErr w:type="gramEnd"/>
            <w:r>
              <w:t xml:space="preserve">  the constants.</w:t>
            </w:r>
          </w:p>
          <w:p w14:paraId="7AF0B48A" w14:textId="77777777" w:rsidR="006342A7" w:rsidRDefault="00000000">
            <w:r>
              <w:t>Use the scale printed on the grid. "Use your graph" means draw a line and read the crossing.</w:t>
            </w:r>
          </w:p>
        </w:tc>
      </w:tr>
    </w:tbl>
    <w:p w14:paraId="7D8704EF" w14:textId="77777777" w:rsidR="006342A7" w:rsidRDefault="006342A7"/>
    <w:p w14:paraId="3FD5495F" w14:textId="67D2C10F" w:rsidR="00F41AF6" w:rsidRDefault="00233945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>Choose the scale, and make the line cut the vertical axis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199AA264" w14:textId="77777777">
        <w:trPr>
          <w:cantSplit/>
        </w:trPr>
        <w:tc>
          <w:tcPr>
            <w:tcW w:w="9071" w:type="dxa"/>
          </w:tcPr>
          <w:p w14:paraId="746CA7C9" w14:textId="77777777" w:rsidR="00F41AF6" w:rsidRDefault="00000000">
            <w:pPr>
              <w:spacing w:before="40"/>
            </w:pPr>
            <w:r>
              <w:t>Pick a scale that uses most of the grid and is easy to read (1, 2 or 5 units per square).</w:t>
            </w:r>
          </w:p>
          <w:p w14:paraId="4B2EF04F" w14:textId="77777777" w:rsidR="00F41AF6" w:rsidRDefault="00000000">
            <w:r>
              <w:t xml:space="preserve">If you need the intercept, start the horizontal axis at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so the line cuts the vertical axis.</w:t>
            </w:r>
          </w:p>
          <w:p w14:paraId="076DC7E7" w14:textId="43E4AFF6" w:rsidR="00233945" w:rsidRDefault="00233945">
            <w:r>
              <w:t>Plan your scale before drawing the graph to avoid redrawing.</w:t>
            </w:r>
          </w:p>
        </w:tc>
      </w:tr>
    </w:tbl>
    <w:p w14:paraId="5C549604" w14:textId="77777777" w:rsidR="00F41AF6" w:rsidRDefault="00F41AF6"/>
    <w:p w14:paraId="340C006E" w14:textId="373F506D" w:rsidR="00F41AF6" w:rsidRDefault="00233945">
      <w:pPr>
        <w:keepNext/>
        <w:spacing w:before="120"/>
      </w:pPr>
      <w:r>
        <w:rPr>
          <w:b/>
          <w:color w:val="C00000"/>
        </w:rPr>
        <w:t xml:space="preserve">★ </w:t>
      </w:r>
      <w:r w:rsidR="00000000">
        <w:rPr>
          <w:b/>
        </w:rPr>
        <w:t xml:space="preserve">The straight-line form is not always </w:t>
      </w:r>
      <w:proofErr w:type="gramStart"/>
      <w:r w:rsidR="00000000">
        <w:rPr>
          <w:b/>
        </w:rPr>
        <w:t>given:</w:t>
      </w:r>
      <w:proofErr w:type="gramEnd"/>
      <w:r w:rsidR="00000000">
        <w:rPr>
          <w:b/>
        </w:rPr>
        <w:t xml:space="preserve"> rearrange it yourself</w:t>
      </w:r>
    </w:p>
    <w:p w14:paraId="4B7941CB" w14:textId="77777777" w:rsidR="00F41AF6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t xml:space="preserve"> in a form to draw a straight line.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336127C5" w14:textId="77777777">
        <w:trPr>
          <w:cantSplit/>
        </w:trPr>
        <w:tc>
          <w:tcPr>
            <w:tcW w:w="9071" w:type="dxa"/>
          </w:tcPr>
          <w:p w14:paraId="05DDEDAE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flip both sides</m:t>
                </m:r>
              </m:oMath>
            </m:oMathPara>
          </w:p>
          <w:p w14:paraId="2DF3D306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split into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mX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7DF36A76" w14:textId="1E3D8A1E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vertical </m:t>
                </m:r>
                <m:r>
                  <m:rPr>
                    <m:nor/>
                  </m:rPr>
                  <m:t>intercept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00DA714A" w14:textId="77777777" w:rsidR="00233945" w:rsidRDefault="00000000">
            <w:r>
              <w:t xml:space="preserve">Rule: make every part with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together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, and leave only constants in the gradient and intercept.</w:t>
            </w:r>
            <w:r w:rsidR="00233945">
              <w:br/>
              <w:t>Note: there may be more than one way to obtain a straight line, for example, for the above equation, we can</w:t>
            </w:r>
          </w:p>
          <w:p w14:paraId="0A1C923B" w14:textId="3FDBBDFA" w:rsidR="00233945" w:rsidRDefault="00233945" w:rsidP="00233945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05229A4F" w14:textId="3C3E763D" w:rsidR="00233945" w:rsidRPr="00233945" w:rsidRDefault="00233945" w:rsidP="00233945">
            <w:pPr>
              <w:ind w:left="283"/>
              <w:rPr>
                <w:color w:val="7F7F7F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xy+by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w:proofErr w:type="spellStart"/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cross </m:t>
                </m:r>
                <w:proofErr w:type="spellEnd"/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multiply</m:t>
                </m:r>
              </m:oMath>
            </m:oMathPara>
          </w:p>
          <w:p w14:paraId="30CA882B" w14:textId="54FE47A8" w:rsidR="00233945" w:rsidRDefault="00233945" w:rsidP="00233945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xy=-by+a   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write as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mX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1B867702" w14:textId="54956210" w:rsidR="00233945" w:rsidRDefault="00233945" w:rsidP="00233945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vertical </m:t>
                </m:r>
                <m:r>
                  <m:rPr>
                    <m:nor/>
                  </m:rPr>
                  <m:t>intercept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  <w:p w14:paraId="7E483689" w14:textId="77E72CDF" w:rsidR="00233945" w:rsidRDefault="00233945"/>
        </w:tc>
      </w:tr>
    </w:tbl>
    <w:p w14:paraId="313F901A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2667038" w14:textId="77777777">
        <w:trPr>
          <w:jc w:val="center"/>
        </w:trPr>
        <w:tc>
          <w:tcPr>
            <w:tcW w:w="9071" w:type="dxa"/>
            <w:shd w:val="clear" w:color="auto" w:fill="E0559B"/>
          </w:tcPr>
          <w:p w14:paraId="6E87FF9F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Circles</w:t>
            </w:r>
          </w:p>
        </w:tc>
      </w:tr>
    </w:tbl>
    <w:p w14:paraId="1EA6F598" w14:textId="49C50C78" w:rsidR="006342A7" w:rsidRDefault="00FF6557">
      <w:pPr>
        <w:keepNext/>
        <w:spacing w:before="120"/>
      </w:pPr>
      <w:r>
        <w:rPr>
          <w:b/>
          <w:color w:val="C00000"/>
        </w:rPr>
        <w:t>★</w:t>
      </w:r>
      <w:r>
        <w:rPr>
          <w:b/>
          <w:color w:val="C00000"/>
        </w:rPr>
        <w:t xml:space="preserve"> </w:t>
      </w:r>
      <w:r w:rsidR="00000000">
        <w:rPr>
          <w:b/>
        </w:rPr>
        <w:t xml:space="preserve">Centre and radius: make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00000">
        <w:rPr>
          <w:b/>
        </w:rP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00000">
        <w:rPr>
          <w:b/>
        </w:rPr>
        <w:t xml:space="preserve"> coefficients 1 first</w:t>
      </w:r>
    </w:p>
    <w:p w14:paraId="06289DF1" w14:textId="77777777" w:rsidR="006342A7" w:rsidRDefault="00000000">
      <w:pPr>
        <w:keepNext/>
      </w:pPr>
      <w:r>
        <w:t xml:space="preserve">Find the centre and radius of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58660A6" w14:textId="77777777">
        <w:trPr>
          <w:cantSplit/>
        </w:trPr>
        <w:tc>
          <w:tcPr>
            <w:tcW w:w="9071" w:type="dxa"/>
          </w:tcPr>
          <w:p w14:paraId="5F3FD23B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divide by 2</m:t>
                </m:r>
              </m:oMath>
            </m:oMathPara>
          </w:p>
          <w:p w14:paraId="2E711DAB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complete the square</m:t>
                </m:r>
              </m:oMath>
            </m:oMathPara>
          </w:p>
          <w:p w14:paraId="448BE2BE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centre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w:rPr>
                    <w:rFonts w:ascii="Cambria Math" w:hAnsi="Cambria Math"/>
                  </w:rPr>
                  <m:t> r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signs flip</m:t>
                </m:r>
              </m:oMath>
            </m:oMathPara>
          </w:p>
        </w:tc>
      </w:tr>
    </w:tbl>
    <w:p w14:paraId="4F36A109" w14:textId="77777777" w:rsidR="006342A7" w:rsidRDefault="006342A7"/>
    <w:p w14:paraId="7DCCC336" w14:textId="77777777" w:rsidR="00F41AF6" w:rsidRDefault="00000000">
      <w:pPr>
        <w:keepNext/>
        <w:spacing w:before="120"/>
      </w:pPr>
      <w:r>
        <w:rPr>
          <w:b/>
        </w:rPr>
        <w:lastRenderedPageBreak/>
        <w:t xml:space="preserve">Lines through the </w:t>
      </w:r>
      <w:proofErr w:type="spellStart"/>
      <w:r>
        <w:rPr>
          <w:b/>
        </w:rPr>
        <w:t>centre</w:t>
      </w:r>
      <w:proofErr w:type="spellEnd"/>
      <w:r>
        <w:rPr>
          <w:b/>
        </w:rPr>
        <w:t>: draw a diagram first</w:t>
      </w:r>
    </w:p>
    <w:p w14:paraId="3369F2DE" w14:textId="77777777" w:rsidR="00F41AF6" w:rsidRDefault="00000000">
      <w:pPr>
        <w:keepNext/>
      </w:pPr>
      <w:r>
        <w:t xml:space="preserve">The chord </w:t>
      </w:r>
      <m:oMath>
        <m:r>
          <w:rPr>
            <w:rFonts w:ascii="Cambria Math" w:hAnsi="Cambria Math"/>
          </w:rPr>
          <m:t>AB</m:t>
        </m:r>
      </m:oMath>
      <w:r>
        <w:t xml:space="preserve"> joins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centre lies 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>. Find the centre and radius.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6E0A9731" w14:textId="77777777">
        <w:trPr>
          <w:cantSplit/>
        </w:trPr>
        <w:tc>
          <w:tcPr>
            <w:tcW w:w="9071" w:type="dxa"/>
          </w:tcPr>
          <w:p w14:paraId="0296F90E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41AF6" w14:paraId="7BB792C7" w14:textId="77777777">
              <w:tc>
                <w:tcPr>
                  <w:tcW w:w="2948" w:type="dxa"/>
                </w:tcPr>
                <w:p w14:paraId="74DD4FB8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C75F73D" wp14:editId="649AAD3C">
                        <wp:extent cx="1699826" cy="1789043"/>
                        <wp:effectExtent l="0" t="0" r="0" b="0"/>
                        <wp:docPr id="1633054780" name="Picture 16330547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_centr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9826" cy="17890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69484A8B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AB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⟂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  <w:p w14:paraId="15609B47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perpendicular bisector: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it passes through the centre</m:t>
                      </m:r>
                    </m:oMath>
                  </m:oMathPara>
                </w:p>
                <w:p w14:paraId="3631B209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: centre 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2B87C27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CA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oMath>
                  </m:oMathPara>
                </w:p>
                <w:p w14:paraId="123AFAE3" w14:textId="77777777" w:rsidR="00F41AF6" w:rsidRDefault="00000000">
                  <w:r>
                    <w:t xml:space="preserve">Also: the </w:t>
                  </w:r>
                  <w:r>
                    <w:rPr>
                      <w:b/>
                    </w:rPr>
                    <w:t>normal</w:t>
                  </w:r>
                  <w:r>
                    <w:t xml:space="preserve"> at any point of a circle passes through the centre.</w:t>
                  </w:r>
                </w:p>
              </w:tc>
            </w:tr>
          </w:tbl>
          <w:p w14:paraId="4C86E4F6" w14:textId="77777777" w:rsidR="00F41AF6" w:rsidRDefault="00F41AF6"/>
        </w:tc>
      </w:tr>
    </w:tbl>
    <w:p w14:paraId="27572D3C" w14:textId="77777777" w:rsidR="00F41AF6" w:rsidRDefault="00F41AF6"/>
    <w:p w14:paraId="566F28FE" w14:textId="77777777" w:rsidR="00F24EF1" w:rsidRDefault="00000000">
      <w:pPr>
        <w:keepNext/>
        <w:spacing w:before="120"/>
      </w:pPr>
      <w:r>
        <w:rPr>
          <w:b/>
        </w:rPr>
        <w:t>Tangent lines described in words: draw it, then read the circle off</w:t>
      </w:r>
    </w:p>
    <w:p w14:paraId="01847C15" w14:textId="77777777" w:rsidR="00F24EF1" w:rsidRDefault="00000000">
      <w:pPr>
        <w:keepNext/>
      </w:pPr>
      <w:r>
        <w:t xml:space="preserve">The lines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 are both tangents to a circle whose centre lies 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 Find the equation of the circle.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38C32F11" w14:textId="77777777">
        <w:trPr>
          <w:cantSplit/>
        </w:trPr>
        <w:tc>
          <w:tcPr>
            <w:tcW w:w="9071" w:type="dxa"/>
          </w:tcPr>
          <w:p w14:paraId="5298E301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24EF1" w14:paraId="701074E7" w14:textId="77777777">
              <w:tc>
                <w:tcPr>
                  <w:tcW w:w="2948" w:type="dxa"/>
                </w:tcPr>
                <w:p w14:paraId="4E49921A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4FF511" wp14:editId="49795C99">
                        <wp:extent cx="1728000" cy="1577010"/>
                        <wp:effectExtent l="0" t="0" r="0" b="0"/>
                        <wp:docPr id="1332009538" name="Picture 13320095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_tangents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577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7776D498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diameter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two tangents are a diameter apart</m:t>
                      </m:r>
                    </m:oMath>
                  </m:oMathPara>
                </w:p>
                <w:p w14:paraId="24C6D3AA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centre is halfway: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midway between the tangents</m:t>
                      </m:r>
                    </m:oMath>
                  </m:oMathPara>
                </w:p>
                <w:p w14:paraId="7AB2F1C1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nor/>
                        </m:rPr>
                        <m:t xml:space="preserve">: 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3DF16084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9</m:t>
                      </m:r>
                    </m:oMath>
                  </m:oMathPara>
                </w:p>
              </w:tc>
            </w:tr>
          </w:tbl>
          <w:p w14:paraId="4261B0AA" w14:textId="77777777" w:rsidR="00F24EF1" w:rsidRDefault="00F24EF1"/>
        </w:tc>
      </w:tr>
    </w:tbl>
    <w:p w14:paraId="32F179B1" w14:textId="77777777" w:rsidR="00F24EF1" w:rsidRDefault="00F24EF1"/>
    <w:p w14:paraId="74D63EF5" w14:textId="77777777" w:rsidR="00F24EF1" w:rsidRDefault="00000000">
      <w:pPr>
        <w:keepNext/>
        <w:spacing w:before="120"/>
      </w:pPr>
      <w:r>
        <w:rPr>
          <w:b/>
        </w:rPr>
        <w:t>Reflecting a circle: reflect the centre, keep the radius</w:t>
      </w:r>
    </w:p>
    <w:p w14:paraId="5A3A3E07" w14:textId="77777777" w:rsidR="00F24EF1" w:rsidRDefault="00000000">
      <w:pPr>
        <w:keepNext/>
      </w:pPr>
      <w:r>
        <w:t xml:space="preserve">The circle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 is reflected in the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 Find the equation of the new circle.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315E78C9" w14:textId="77777777">
        <w:trPr>
          <w:cantSplit/>
        </w:trPr>
        <w:tc>
          <w:tcPr>
            <w:tcW w:w="9071" w:type="dxa"/>
          </w:tcPr>
          <w:p w14:paraId="076A8A82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61"/>
              <w:gridCol w:w="5669"/>
            </w:tblGrid>
            <w:tr w:rsidR="00F24EF1" w14:paraId="0AC6FBE9" w14:textId="77777777">
              <w:tc>
                <w:tcPr>
                  <w:tcW w:w="3061" w:type="dxa"/>
                </w:tcPr>
                <w:p w14:paraId="1D504949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E2481A" wp14:editId="36F4E437">
                        <wp:extent cx="1800000" cy="1312416"/>
                        <wp:effectExtent l="0" t="0" r="0" b="0"/>
                        <wp:docPr id="559298434" name="Picture 5592984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_reflect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0" cy="1312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69" w:type="dxa"/>
                </w:tcPr>
                <w:p w14:paraId="2C1847DE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 r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  <w:p w14:paraId="3A89DB07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 is 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 units left of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m:rPr>
                          <m:nor/>
                        </m:rPr>
                        <m:t xml:space="preserve">new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same distance, other side</m:t>
                      </m:r>
                    </m:oMath>
                  </m:oMathPara>
                </w:p>
                <w:p w14:paraId="55A46B0A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new 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 r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radius never changes</m:t>
                      </m:r>
                    </m:oMath>
                  </m:oMathPara>
                </w:p>
                <w:p w14:paraId="1FAB541F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9</m:t>
                      </m:r>
                    </m:oMath>
                  </m:oMathPara>
                </w:p>
              </w:tc>
            </w:tr>
          </w:tbl>
          <w:p w14:paraId="0EBADA89" w14:textId="77777777" w:rsidR="00F24EF1" w:rsidRDefault="00F24EF1"/>
        </w:tc>
      </w:tr>
    </w:tbl>
    <w:p w14:paraId="104C87A5" w14:textId="77777777" w:rsidR="00F24EF1" w:rsidRDefault="00F24EF1"/>
    <w:p w14:paraId="62FC8980" w14:textId="77777777" w:rsidR="00F24EF1" w:rsidRDefault="00000000">
      <w:pPr>
        <w:keepNext/>
        <w:spacing w:before="120"/>
      </w:pPr>
      <w:r>
        <w:rPr>
          <w:b/>
        </w:rPr>
        <w:lastRenderedPageBreak/>
        <w:t>Inside, on or outside? Do two circles touch?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551CE827" w14:textId="77777777">
        <w:trPr>
          <w:cantSplit/>
        </w:trPr>
        <w:tc>
          <w:tcPr>
            <w:tcW w:w="9071" w:type="dxa"/>
          </w:tcPr>
          <w:p w14:paraId="0D33D50F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123"/>
              <w:gridCol w:w="2608"/>
            </w:tblGrid>
            <w:tr w:rsidR="00F24EF1" w14:paraId="2A7FC551" w14:textId="77777777">
              <w:tc>
                <w:tcPr>
                  <w:tcW w:w="6123" w:type="dxa"/>
                </w:tcPr>
                <w:p w14:paraId="188166F6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Circle A: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9</m:t>
                      </m:r>
                      <m:r>
                        <m:rPr>
                          <m:nor/>
                        </m:rPr>
                        <m:t xml:space="preserve">: 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 r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  <w:p w14:paraId="37579BEC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CP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3.16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further than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r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: OUTSIDE</m:t>
                      </m:r>
                    </m:oMath>
                  </m:oMathPara>
                </w:p>
                <w:p w14:paraId="37057B2F" w14:textId="77777777" w:rsidR="00F24EF1" w:rsidRDefault="00000000">
                  <w:r>
                    <w:t xml:space="preserve">Distance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oMath>
                  <w:r>
                    <w:t xml:space="preserve">: on the circle.  Distance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oMath>
                  <w:r>
                    <w:t>: inside.</w:t>
                  </w:r>
                </w:p>
                <w:p w14:paraId="68539ABB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Circle B: 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 r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7</m:t>
                      </m:r>
                    </m:oMath>
                  </m:oMathPara>
                </w:p>
                <w:p w14:paraId="6A63DDE9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7 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centres apart = sum of radii</m:t>
                      </m:r>
                    </m:oMath>
                  </m:oMathPara>
                </w:p>
                <w:p w14:paraId="144515A7" w14:textId="77777777" w:rsidR="00F24EF1" w:rsidRDefault="00000000">
                  <w:r>
                    <w:t>So the circles touch each other (on the outside). If the distance = the difference of the radii, one touches the other from inside.</w:t>
                  </w:r>
                </w:p>
              </w:tc>
              <w:tc>
                <w:tcPr>
                  <w:tcW w:w="2608" w:type="dxa"/>
                </w:tcPr>
                <w:p w14:paraId="395C719F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BE3D27E" wp14:editId="1E0F14AD">
                        <wp:extent cx="1502878" cy="1677929"/>
                        <wp:effectExtent l="0" t="0" r="0" b="0"/>
                        <wp:docPr id="90878759" name="Picture 908787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_touch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2878" cy="16779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C18521" w14:textId="77777777" w:rsidR="00F24EF1" w:rsidRDefault="00F24EF1"/>
        </w:tc>
      </w:tr>
    </w:tbl>
    <w:p w14:paraId="5102FD9B" w14:textId="77777777" w:rsidR="00F24EF1" w:rsidRDefault="00F24E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65E2A57E" w14:textId="77777777">
        <w:trPr>
          <w:jc w:val="center"/>
        </w:trPr>
        <w:tc>
          <w:tcPr>
            <w:tcW w:w="9071" w:type="dxa"/>
            <w:shd w:val="clear" w:color="auto" w:fill="3AA655"/>
          </w:tcPr>
          <w:p w14:paraId="7AC80131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Proofs in plane geometry</w:t>
            </w:r>
          </w:p>
        </w:tc>
      </w:tr>
    </w:tbl>
    <w:p w14:paraId="1A45C84B" w14:textId="64642B44" w:rsidR="006342A7" w:rsidRDefault="00000000">
      <w:pPr>
        <w:keepNext/>
        <w:spacing w:before="120"/>
      </w:pPr>
      <w:r>
        <w:rPr>
          <w:b/>
        </w:rPr>
        <w:t>Every statement needs its reason</w:t>
      </w:r>
    </w:p>
    <w:p w14:paraId="0221B2A7" w14:textId="77777777" w:rsidR="006342A7" w:rsidRDefault="00000000">
      <w:pPr>
        <w:keepNext/>
      </w:pPr>
      <m:oMath>
        <m:r>
          <w:rPr>
            <w:rFonts w:ascii="Cambria Math" w:hAnsi="Cambria Math"/>
          </w:rPr>
          <m:t>AT</m:t>
        </m:r>
      </m:oMath>
      <w:r>
        <w:t xml:space="preserve"> is a tangent at </w:t>
      </w:r>
      <m:oMath>
        <m:r>
          <w:rPr>
            <w:rFonts w:ascii="Cambria Math" w:hAnsi="Cambria Math"/>
          </w:rPr>
          <m:t>A</m:t>
        </m:r>
      </m:oMath>
      <w:r>
        <w:t xml:space="preserve">. Show that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TAB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ACB</m:t>
        </m:r>
      </m:oMath>
      <w:r>
        <w:t>.</w:t>
      </w:r>
    </w:p>
    <w:p w14:paraId="61CF5621" w14:textId="77777777" w:rsidR="006342A7" w:rsidRDefault="00000000">
      <w:pPr>
        <w:keepNext/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3EC737E4" wp14:editId="7BB7ECEF">
            <wp:extent cx="1472625" cy="1130062"/>
            <wp:effectExtent l="0" t="0" r="0" b="0"/>
            <wp:docPr id="519699349" name="Picture 519699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a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72625" cy="11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C6D353D" w14:textId="77777777">
        <w:trPr>
          <w:cantSplit/>
        </w:trPr>
        <w:tc>
          <w:tcPr>
            <w:tcW w:w="9071" w:type="dxa"/>
          </w:tcPr>
          <w:p w14:paraId="6A28294C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5D89BB19" w14:textId="77777777">
              <w:tc>
                <w:tcPr>
                  <w:tcW w:w="4309" w:type="dxa"/>
                </w:tcPr>
                <w:p w14:paraId="21C53C60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26A9FAB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TAB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=∠</m:t>
                      </m:r>
                      <m:r>
                        <w:rPr>
                          <w:rFonts w:ascii="Cambria Math" w:hAnsi="Cambria Math"/>
                        </w:rPr>
                        <m:t>ACB 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no reason: no mark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62039E56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FDE2601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TAB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=∠</m:t>
                      </m:r>
                      <m:r>
                        <w:rPr>
                          <w:rFonts w:ascii="Cambria Math" w:hAnsi="Cambria Math"/>
                        </w:rPr>
                        <m:t>ACB</m:t>
                      </m:r>
                    </m:oMath>
                  </m:oMathPara>
                </w:p>
                <w:p w14:paraId="4864C942" w14:textId="77777777" w:rsidR="006342A7" w:rsidRDefault="00000000">
                  <w:r>
                    <w:t>(angles in alternate segment)</w:t>
                  </w:r>
                </w:p>
              </w:tc>
            </w:tr>
          </w:tbl>
          <w:p w14:paraId="07DB8AEC" w14:textId="77777777" w:rsidR="006342A7" w:rsidRDefault="006342A7"/>
        </w:tc>
      </w:tr>
    </w:tbl>
    <w:p w14:paraId="54A00CCC" w14:textId="77777777" w:rsidR="006342A7" w:rsidRDefault="006342A7"/>
    <w:p w14:paraId="1B17CB53" w14:textId="3ECA8CD5" w:rsidR="006342A7" w:rsidRDefault="00FF6557">
      <w:pPr>
        <w:keepNext/>
        <w:spacing w:before="120"/>
      </w:pPr>
      <w:r>
        <w:rPr>
          <w:b/>
          <w:color w:val="C00000"/>
        </w:rPr>
        <w:t>★</w:t>
      </w:r>
      <w:r>
        <w:rPr>
          <w:b/>
          <w:color w:val="C00000"/>
        </w:rPr>
        <w:t xml:space="preserve"> </w:t>
      </w:r>
      <w:r w:rsidR="00000000">
        <w:rPr>
          <w:b/>
        </w:rPr>
        <w:t>Similar triangles: read the sides in the same order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78D1479" w14:textId="77777777">
        <w:trPr>
          <w:cantSplit/>
        </w:trPr>
        <w:tc>
          <w:tcPr>
            <w:tcW w:w="9071" w:type="dxa"/>
          </w:tcPr>
          <w:p w14:paraId="7ADFE12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ABC</m:t>
                </m:r>
                <m:r>
                  <m:rPr>
                    <m:nor/>
                  </m:rPr>
                  <m:t xml:space="preserve"> is similar to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PQR 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PQ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PR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1st with 1st, 2nd with 2nd</m:t>
                </m:r>
              </m:oMath>
            </m:oMathPara>
          </w:p>
          <w:p w14:paraId="79CC8EBE" w14:textId="77777777" w:rsidR="006342A7" w:rsidRDefault="00000000">
            <w:r>
              <w:t>Congruence tests: SSS, SAS, ASA, AAS, RHS. There is no ASS.</w:t>
            </w:r>
          </w:p>
        </w:tc>
      </w:tr>
    </w:tbl>
    <w:p w14:paraId="3A572CC4" w14:textId="77777777" w:rsidR="006342A7" w:rsidRDefault="006342A7"/>
    <w:p w14:paraId="3D5D27A1" w14:textId="77777777" w:rsidR="00F24EF1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Proving two angles equal: call one angle </w:t>
      </w:r>
      <m:oMath>
        <m:r>
          <w:rPr>
            <w:rFonts w:ascii="Cambria Math" w:hAnsi="Cambria Math"/>
          </w:rPr>
          <m:t>a</m:t>
        </m:r>
      </m:oMath>
      <w:r>
        <w:rPr>
          <w:b/>
        </w:rPr>
        <w:t xml:space="preserve"> and chase it</w:t>
      </w:r>
    </w:p>
    <w:p w14:paraId="39C62FD1" w14:textId="77777777" w:rsidR="00F24EF1" w:rsidRDefault="00000000">
      <w:pPr>
        <w:keepNext/>
      </w:pPr>
      <m:oMath>
        <m:r>
          <w:rPr>
            <w:rFonts w:ascii="Cambria Math" w:hAnsi="Cambria Math"/>
          </w:rPr>
          <m:t>PQ</m:t>
        </m:r>
      </m:oMath>
      <w:r>
        <w:t xml:space="preserve"> is the tangent at </w:t>
      </w:r>
      <m:oMath>
        <m:r>
          <w:rPr>
            <w:rFonts w:ascii="Cambria Math" w:hAnsi="Cambria Math"/>
          </w:rPr>
          <m:t>A</m:t>
        </m:r>
      </m:oMath>
      <w:r>
        <w:t xml:space="preserve">, and the chord </w:t>
      </w:r>
      <m:oMath>
        <m:r>
          <w:rPr>
            <w:rFonts w:ascii="Cambria Math" w:hAnsi="Cambria Math"/>
          </w:rPr>
          <m:t>BC</m:t>
        </m:r>
      </m:oMath>
      <w:r>
        <w:t xml:space="preserve"> is parallel to </w:t>
      </w:r>
      <m:oMath>
        <m:r>
          <w:rPr>
            <w:rFonts w:ascii="Cambria Math" w:hAnsi="Cambria Math"/>
          </w:rPr>
          <m:t>PQ</m:t>
        </m:r>
      </m:oMath>
      <w:r>
        <w:t xml:space="preserve">. Prove that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64EE0C4D" w14:textId="77777777">
        <w:trPr>
          <w:cantSplit/>
        </w:trPr>
        <w:tc>
          <w:tcPr>
            <w:tcW w:w="9071" w:type="dxa"/>
          </w:tcPr>
          <w:p w14:paraId="03254716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24EF1" w14:paraId="5F0B103B" w14:textId="77777777">
              <w:tc>
                <w:tcPr>
                  <w:tcW w:w="2948" w:type="dxa"/>
                </w:tcPr>
                <w:p w14:paraId="4824C885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398EFB6" wp14:editId="5D31022A">
                        <wp:extent cx="1690794" cy="1145110"/>
                        <wp:effectExtent l="0" t="0" r="0" b="0"/>
                        <wp:docPr id="1880417419" name="Picture 18804174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g_chase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0794" cy="114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462D72A1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Let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QAC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give the angle a name</m:t>
                      </m:r>
                    </m:oMath>
                  </m:oMathPara>
                </w:p>
                <w:p w14:paraId="589372F0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ACB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a 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nor/>
                        </m:rPr>
                        <m:t xml:space="preserve">alt.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m:rPr>
                          <m:nor/>
                        </m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 PQ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r>
                        <w:rPr>
                          <w:rFonts w:ascii="Cambria Math" w:hAnsi="Cambria Math"/>
                        </w:rPr>
                        <m:t>BC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2BAD42F8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ABC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a 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(∠</m:t>
                      </m:r>
                      <m:r>
                        <m:rPr>
                          <m:nor/>
                        </m:rPr>
                        <m:t xml:space="preserve"> in alt. segment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30EEFF82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∴∠</m:t>
                      </m:r>
                      <m:r>
                        <w:rPr>
                          <w:rFonts w:ascii="Cambria Math" w:hAnsi="Cambria Math"/>
                        </w:rPr>
                        <m:t>ABC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=∠</m:t>
                      </m:r>
                      <m:r>
                        <w:rPr>
                          <w:rFonts w:ascii="Cambria Math" w:hAnsi="Cambria Math"/>
                        </w:rPr>
                        <m:t>ACB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link back to what you must prove</m:t>
                      </m:r>
                    </m:oMath>
                  </m:oMathPara>
                </w:p>
                <w:p w14:paraId="5BCCE8C7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△</m:t>
                      </m:r>
                      <m:r>
                        <w:rPr>
                          <w:rFonts w:ascii="Cambria Math" w:hAnsi="Cambria Math"/>
                        </w:rPr>
                        <m:t>ABC</m:t>
                      </m:r>
                      <m:r>
                        <m:rPr>
                          <m:nor/>
                        </m:rPr>
                        <m:t xml:space="preserve"> is isosceles, so </m:t>
                      </m:r>
                      <m:r>
                        <w:rPr>
                          <w:rFonts w:ascii="Cambria Math" w:hAnsi="Cambria Math"/>
                        </w:rPr>
                        <m:t>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AC</m:t>
                      </m:r>
                    </m:oMath>
                  </m:oMathPara>
                </w:p>
              </w:tc>
            </w:tr>
          </w:tbl>
          <w:p w14:paraId="642E7291" w14:textId="77777777" w:rsidR="00F24EF1" w:rsidRDefault="00000000">
            <w:r>
              <w:t xml:space="preserve">Mark every angle equal to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on the diagram as you find it. When the angle you need is also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, you are done.</w:t>
            </w:r>
          </w:p>
        </w:tc>
      </w:tr>
    </w:tbl>
    <w:p w14:paraId="1B5AC7D5" w14:textId="77777777" w:rsidR="00F24EF1" w:rsidRDefault="00F24EF1"/>
    <w:p w14:paraId="04B0F267" w14:textId="64C9AD4D" w:rsidR="00F24EF1" w:rsidRDefault="00000000">
      <w:pPr>
        <w:keepNext/>
        <w:spacing w:before="120"/>
      </w:pPr>
      <w:r>
        <w:rPr>
          <w:b/>
        </w:rPr>
        <w:lastRenderedPageBreak/>
        <w:t>Midpoint theorem: parallel AND</w:t>
      </w:r>
      <w:r w:rsidR="00FF6557">
        <w:rPr>
          <w:b/>
        </w:rPr>
        <w:t xml:space="preserve"> length </w:t>
      </w:r>
      <w:proofErr w:type="gramStart"/>
      <w:r w:rsidR="00FF6557">
        <w:rPr>
          <w:b/>
        </w:rPr>
        <w:t>is</w:t>
      </w:r>
      <w:proofErr w:type="gramEnd"/>
      <w:r w:rsidR="00FF6557">
        <w:rPr>
          <w:b/>
        </w:rPr>
        <w:t xml:space="preserve"> halved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5222D3FA" w14:textId="77777777">
        <w:trPr>
          <w:cantSplit/>
        </w:trPr>
        <w:tc>
          <w:tcPr>
            <w:tcW w:w="9071" w:type="dxa"/>
          </w:tcPr>
          <w:p w14:paraId="134FF97E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4"/>
              <w:gridCol w:w="6236"/>
            </w:tblGrid>
            <w:tr w:rsidR="00F24EF1" w14:paraId="3120603E" w14:textId="77777777">
              <w:tc>
                <w:tcPr>
                  <w:tcW w:w="2494" w:type="dxa"/>
                </w:tcPr>
                <w:p w14:paraId="7E23005B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C2CF86C" wp14:editId="2443280B">
                        <wp:extent cx="1440000" cy="1148976"/>
                        <wp:effectExtent l="0" t="0" r="0" b="0"/>
                        <wp:docPr id="156455983" name="Picture 1564559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g_mid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148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36" w:type="dxa"/>
                </w:tcPr>
                <w:p w14:paraId="1FD19BFF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 N</m:t>
                      </m:r>
                      <m:r>
                        <m:rPr>
                          <m:nor/>
                        </m:rPr>
                        <m:t xml:space="preserve"> are the midpoints of </m:t>
                      </m:r>
                      <m:r>
                        <w:rPr>
                          <w:rFonts w:ascii="Cambria Math" w:hAnsi="Cambria Math"/>
                        </w:rPr>
                        <m:t>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 AC</m:t>
                      </m:r>
                    </m:oMath>
                  </m:oMathPara>
                </w:p>
                <w:p w14:paraId="475A3F8E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MN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r>
                        <w:rPr>
                          <w:rFonts w:ascii="Cambria Math" w:hAnsi="Cambria Math"/>
                        </w:rPr>
                        <m:t>BC </m:t>
                      </m:r>
                      <m:r>
                        <m:rPr>
                          <m:nor/>
                        </m:rPr>
                        <m:t>and</m:t>
                      </m:r>
                      <m:r>
                        <w:rPr>
                          <w:rFonts w:ascii="Cambria Math" w:hAnsi="Cambria Math"/>
                        </w:rPr>
                        <m:t> MN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BC 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both facts; students forget the half</m:t>
                      </m:r>
                    </m:oMath>
                  </m:oMathPara>
                </w:p>
                <w:p w14:paraId="6C451415" w14:textId="77777777" w:rsidR="00F24EF1" w:rsidRDefault="00000000">
                  <w:r>
                    <w:t>Converse: a line through one midpoint, parallel to a side, passes through the other midpoint.</w:t>
                  </w:r>
                </w:p>
              </w:tc>
            </w:tr>
          </w:tbl>
          <w:p w14:paraId="4218F2AE" w14:textId="77777777" w:rsidR="00F24EF1" w:rsidRDefault="00F24EF1"/>
        </w:tc>
      </w:tr>
    </w:tbl>
    <w:p w14:paraId="1D2B04B3" w14:textId="77777777" w:rsidR="00F24EF1" w:rsidRDefault="00F24EF1"/>
    <w:p w14:paraId="2DD411D4" w14:textId="77777777" w:rsidR="00FF6557" w:rsidRDefault="00FF655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D5BBE8A" w14:textId="77777777">
        <w:trPr>
          <w:jc w:val="center"/>
        </w:trPr>
        <w:tc>
          <w:tcPr>
            <w:tcW w:w="9071" w:type="dxa"/>
            <w:shd w:val="clear" w:color="auto" w:fill="E5A100"/>
          </w:tcPr>
          <w:p w14:paraId="16600991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Differentiation: rules</w:t>
            </w:r>
          </w:p>
        </w:tc>
      </w:tr>
    </w:tbl>
    <w:p w14:paraId="5CFFE0E0" w14:textId="5247A05D" w:rsidR="006342A7" w:rsidRDefault="00000000">
      <w:pPr>
        <w:keepNext/>
        <w:spacing w:before="120"/>
      </w:pPr>
      <w:r>
        <w:rPr>
          <w:b/>
        </w:rPr>
        <w:t>Chain rule: times the derivative of the inside</w:t>
      </w:r>
    </w:p>
    <w:p w14:paraId="5F62D22E" w14:textId="77777777" w:rsidR="006342A7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CE0C1A7" w14:textId="77777777">
        <w:trPr>
          <w:cantSplit/>
        </w:trPr>
        <w:tc>
          <w:tcPr>
            <w:tcW w:w="9071" w:type="dxa"/>
          </w:tcPr>
          <w:p w14:paraId="6D26229F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5C3EF3F8" w14:textId="77777777">
              <w:tc>
                <w:tcPr>
                  <w:tcW w:w="4309" w:type="dxa"/>
                </w:tcPr>
                <w:p w14:paraId="6B0B2DE3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26EC4E8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stopped before the inside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528D94FE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1C99A91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w:rPr>
                          <w:rFonts w:ascii="Cambria Math" w:hAnsi="Cambria Math"/>
                        </w:rPr>
                        <m:t>6x 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derivative of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  <w:p w14:paraId="4DF8C8D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76224C94" w14:textId="77777777" w:rsidR="006342A7" w:rsidRDefault="006342A7"/>
        </w:tc>
      </w:tr>
    </w:tbl>
    <w:p w14:paraId="15A09D8E" w14:textId="77777777" w:rsidR="00FF6557" w:rsidRDefault="00FF6557">
      <w:pPr>
        <w:keepNext/>
        <w:spacing w:before="120"/>
      </w:pPr>
    </w:p>
    <w:p w14:paraId="2EEF4EBB" w14:textId="43F7D484" w:rsidR="006342A7" w:rsidRDefault="00000000">
      <w:pPr>
        <w:keepNext/>
        <w:spacing w:before="120"/>
      </w:pPr>
      <w:r>
        <w:rPr>
          <w:b/>
        </w:rPr>
        <w:t>Product rule: two terms</w:t>
      </w:r>
    </w:p>
    <w:p w14:paraId="2DAC26F0" w14:textId="77777777" w:rsidR="006342A7" w:rsidRDefault="00000000">
      <w:pPr>
        <w:keepNext/>
      </w:pPr>
      <w:r>
        <w:t xml:space="preserve">Differentiate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2x</m:t>
        </m:r>
      </m:oMath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8"/>
      </w:tblGrid>
      <w:tr w:rsidR="00FF6557" w14:paraId="28595673" w14:textId="77777777" w:rsidTr="00FF6557">
        <w:tc>
          <w:tcPr>
            <w:tcW w:w="9288" w:type="dxa"/>
          </w:tcPr>
          <w:p w14:paraId="553641CD" w14:textId="50B96E23" w:rsidR="00FF6557" w:rsidRDefault="00FF6557" w:rsidP="00FF6557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differentiate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1st, keep 2nd PLUS keep 1st, differentiate 2nd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</m:oMath>
            </m:oMathPara>
          </w:p>
          <w:p w14:paraId="63900D41" w14:textId="77777777" w:rsidR="00FF6557" w:rsidRDefault="00FF6557">
            <w:pPr>
              <w:keepNext/>
            </w:pPr>
          </w:p>
        </w:tc>
      </w:tr>
    </w:tbl>
    <w:p w14:paraId="42BBDFE9" w14:textId="77777777" w:rsidR="00FF6557" w:rsidRDefault="00FF6557">
      <w:pPr>
        <w:keepNext/>
      </w:pPr>
    </w:p>
    <w:p w14:paraId="18EE5D85" w14:textId="77777777" w:rsidR="006342A7" w:rsidRDefault="00000000">
      <w:pPr>
        <w:keepNext/>
        <w:spacing w:before="120"/>
      </w:pPr>
      <w:r>
        <w:rPr>
          <w:b/>
        </w:rPr>
        <w:t>Quotient rule: the order matters</w:t>
      </w:r>
    </w:p>
    <w:p w14:paraId="0B867F67" w14:textId="77777777" w:rsidR="006342A7" w:rsidRDefault="00000000">
      <w:pPr>
        <w:keepNext/>
      </w:pPr>
      <w:r>
        <w:t xml:space="preserve">Differentiate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94F0532" w14:textId="77777777">
        <w:trPr>
          <w:cantSplit/>
        </w:trPr>
        <w:tc>
          <w:tcPr>
            <w:tcW w:w="9071" w:type="dxa"/>
          </w:tcPr>
          <w:p w14:paraId="41D23BDB" w14:textId="60D79718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)-(</m:t>
                    </m:r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  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differentiate top, keep bottom MINUS keep top</m:t>
                      </m:r>
                    </m:e>
                  </m:mr>
                  <m:m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d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ivide by denominator squared</m:t>
                      </m:r>
                    </m:e>
                  </m:mr>
                </m:m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7871154" w14:textId="77777777" w:rsidR="006342A7" w:rsidRDefault="006342A7"/>
    <w:p w14:paraId="03B085E8" w14:textId="77777777" w:rsidR="006342A7" w:rsidRDefault="00000000">
      <w:pPr>
        <w:keepNext/>
        <w:spacing w:before="120"/>
      </w:pPr>
      <w:r>
        <w:rPr>
          <w:b/>
        </w:rPr>
        <w:t>ln: split with the log laws first</w:t>
      </w:r>
    </w:p>
    <w:p w14:paraId="260DC636" w14:textId="77777777" w:rsidR="006342A7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5418869" w14:textId="77777777">
        <w:trPr>
          <w:cantSplit/>
        </w:trPr>
        <w:tc>
          <w:tcPr>
            <w:tcW w:w="9071" w:type="dxa"/>
          </w:tcPr>
          <w:p w14:paraId="7979D08B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-ln(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much easier than the quotient rule</m:t>
                </m:r>
              </m:oMath>
            </m:oMathPara>
          </w:p>
          <w:p w14:paraId="514256E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790D1091" w14:textId="77777777" w:rsidR="006342A7" w:rsidRDefault="00000000">
            <w:r>
              <w:t xml:space="preserve">Calculus with trig is always in </w:t>
            </w:r>
            <w:r>
              <w:rPr>
                <w:b/>
              </w:rPr>
              <w:t>radians</w:t>
            </w:r>
            <w:r>
              <w:t>.</w:t>
            </w:r>
          </w:p>
        </w:tc>
      </w:tr>
    </w:tbl>
    <w:p w14:paraId="3E1ACFAE" w14:textId="77777777" w:rsidR="006342A7" w:rsidRDefault="006342A7"/>
    <w:p w14:paraId="259E0E25" w14:textId="77777777" w:rsidR="00F41AF6" w:rsidRDefault="00000000">
      <w:pPr>
        <w:keepNext/>
        <w:spacing w:before="120"/>
      </w:pPr>
      <w:r>
        <w:rPr>
          <w:b/>
        </w:rPr>
        <w:lastRenderedPageBreak/>
        <w:t>ln of a power: bring the power down first</w:t>
      </w:r>
    </w:p>
    <w:p w14:paraId="3B91634E" w14:textId="77777777" w:rsidR="00F41AF6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548A320" w14:textId="77777777">
        <w:trPr>
          <w:cantSplit/>
        </w:trPr>
        <w:tc>
          <w:tcPr>
            <w:tcW w:w="9071" w:type="dxa"/>
          </w:tcPr>
          <w:p w14:paraId="539B7436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=ln(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bring the power down in front</m:t>
                </m:r>
              </m:oMath>
            </m:oMathPara>
          </w:p>
          <w:p w14:paraId="0DC62365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'(</m:t>
                    </m:r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)</m:t>
                    </m:r>
                  </m:den>
                </m:f>
              </m:oMath>
            </m:oMathPara>
          </w:p>
        </w:tc>
      </w:tr>
    </w:tbl>
    <w:p w14:paraId="4EA6B666" w14:textId="77777777" w:rsidR="00F41AF6" w:rsidRDefault="00F41AF6"/>
    <w:p w14:paraId="6CB05499" w14:textId="732CBC00" w:rsidR="00F41AF6" w:rsidRDefault="00000000">
      <w:pPr>
        <w:keepNext/>
        <w:spacing w:before="120"/>
      </w:pPr>
      <w:r>
        <w:rPr>
          <w:b/>
        </w:rPr>
        <w:t xml:space="preserve">Exponentials: copy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rPr>
          <w:b/>
        </w:rPr>
        <w:t xml:space="preserve">, then times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7C696F7" w14:textId="77777777" w:rsidR="00430AD8" w:rsidRDefault="00000000">
      <w:pPr>
        <w:keepNext/>
      </w:pPr>
      <w:r>
        <w:t xml:space="preserve">Differentiate </w:t>
      </w:r>
      <w:r w:rsidR="00430AD8">
        <w:t xml:space="preserve"> </w:t>
      </w:r>
    </w:p>
    <w:p w14:paraId="43AA60DA" w14:textId="1221EFF8" w:rsidR="00F41AF6" w:rsidRDefault="00430AD8">
      <w:pPr>
        <w:keepNext/>
      </w:pPr>
      <w:r>
        <w:t xml:space="preserve">   </w:t>
      </w:r>
      <w:r w:rsidR="00000000"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                                                                      </w:t>
      </w:r>
      <w:proofErr w:type="gramStart"/>
      <w:r>
        <w:t xml:space="preserve">   </w:t>
      </w:r>
      <w:r w:rsidR="00000000">
        <w:t>(</w:t>
      </w:r>
      <w:proofErr w:type="gramEnd"/>
      <w:r w:rsidR="00000000">
        <w:t xml:space="preserve">b)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 w:rsidR="00000000"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E6CFA71" w14:textId="77777777">
        <w:trPr>
          <w:cantSplit/>
        </w:trPr>
        <w:tc>
          <w:tcPr>
            <w:tcW w:w="9071" w:type="dxa"/>
          </w:tcPr>
          <w:p w14:paraId="7A525AFE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41AF6" w14:paraId="7B2BBA72" w14:textId="77777777">
              <w:tc>
                <w:tcPr>
                  <w:tcW w:w="4309" w:type="dxa"/>
                </w:tcPr>
                <w:p w14:paraId="5837CBE1" w14:textId="77777777" w:rsidR="00430AD8" w:rsidRDefault="00430AD8" w:rsidP="00430AD8"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(a) </m:t>
                      </m:r>
                      <m:r>
                        <w:rPr>
                          <w:rFonts w:ascii="Cambria Math" w:hAnsi="Cambria Math"/>
                        </w:rPr>
                        <m:t>6x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derivative of the power in front</m:t>
                      </m:r>
                    </m:oMath>
                  </m:oMathPara>
                </w:p>
                <w:p w14:paraId="1131419C" w14:textId="0C41B056" w:rsidR="00F41AF6" w:rsidRDefault="00F41AF6">
                  <w:pPr>
                    <w:ind w:left="283"/>
                  </w:pPr>
                </w:p>
              </w:tc>
              <w:tc>
                <w:tcPr>
                  <w:tcW w:w="4309" w:type="dxa"/>
                </w:tcPr>
                <w:p w14:paraId="4CC6A16D" w14:textId="32C157E2" w:rsidR="00F41AF6" w:rsidRPr="00430AD8" w:rsidRDefault="00000000" w:rsidP="00430AD8">
                  <w:pPr>
                    <w:spacing w:before="40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(b)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</w:tr>
          </w:tbl>
          <w:p w14:paraId="579C9E2D" w14:textId="77777777" w:rsidR="00F41AF6" w:rsidRDefault="00F41AF6"/>
        </w:tc>
      </w:tr>
    </w:tbl>
    <w:p w14:paraId="25D08F94" w14:textId="77777777" w:rsidR="00F41AF6" w:rsidRDefault="00F41AF6"/>
    <w:p w14:paraId="68445FD7" w14:textId="64FFE402" w:rsidR="00800DBC" w:rsidRPr="004E218C" w:rsidRDefault="004E218C" w:rsidP="004E218C">
      <w:pPr>
        <w:keepNext/>
        <w:spacing w:before="120" w:line="240" w:lineRule="auto"/>
        <w:rPr>
          <w:b/>
        </w:rPr>
      </w:pPr>
      <w:r>
        <w:rPr>
          <w:b/>
          <w:color w:val="C00000"/>
        </w:rPr>
        <w:t xml:space="preserve">★ </w:t>
      </w:r>
      <w:r>
        <w:rPr>
          <w:b/>
        </w:rPr>
        <w:t>For differentiation of t</w:t>
      </w:r>
      <w:r w:rsidR="00000000">
        <w:rPr>
          <w:b/>
        </w:rPr>
        <w:t>rig functions</w:t>
      </w:r>
      <w:r>
        <w:rPr>
          <w:b/>
        </w:rPr>
        <w:t xml:space="preserve">, angles </w:t>
      </w:r>
      <w:r w:rsidR="00800DBC">
        <w:rPr>
          <w:b/>
        </w:rPr>
        <w:t>are in radians</w:t>
      </w:r>
    </w:p>
    <w:p w14:paraId="1CEB6A6C" w14:textId="77777777" w:rsidR="00F24EF1" w:rsidRDefault="00F24EF1"/>
    <w:p w14:paraId="3859082D" w14:textId="77777777" w:rsidR="003F44B6" w:rsidRDefault="003F44B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80AD79D" w14:textId="77777777">
        <w:trPr>
          <w:jc w:val="center"/>
        </w:trPr>
        <w:tc>
          <w:tcPr>
            <w:tcW w:w="9071" w:type="dxa"/>
            <w:shd w:val="clear" w:color="auto" w:fill="D9534F"/>
          </w:tcPr>
          <w:p w14:paraId="0E5E7067" w14:textId="116DBEB5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Differentiation</w:t>
            </w:r>
            <w:r w:rsidR="0065611B">
              <w:rPr>
                <w:b/>
                <w:color w:val="FFFFFF"/>
                <w:sz w:val="24"/>
              </w:rPr>
              <w:t xml:space="preserve"> Applications</w:t>
            </w:r>
          </w:p>
        </w:tc>
      </w:tr>
    </w:tbl>
    <w:p w14:paraId="4F94407A" w14:textId="77777777" w:rsidR="00F24EF1" w:rsidRDefault="00000000">
      <w:pPr>
        <w:keepNext/>
        <w:spacing w:before="120"/>
      </w:pPr>
      <w:r>
        <w:rPr>
          <w:b/>
        </w:rPr>
        <w:t>What each sign tells you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487AE116" w14:textId="77777777">
        <w:trPr>
          <w:cantSplit/>
        </w:trPr>
        <w:tc>
          <w:tcPr>
            <w:tcW w:w="9071" w:type="dxa"/>
          </w:tcPr>
          <w:p w14:paraId="057A56ED" w14:textId="77777777" w:rsidR="00F24EF1" w:rsidRDefault="00F24EF1">
            <w:pPr>
              <w:spacing w:before="40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F24EF1" w14:paraId="73552FFC" w14:textId="77777777">
              <w:trPr>
                <w:cantSplit/>
              </w:trPr>
              <w:tc>
                <w:tcPr>
                  <w:tcW w:w="3969" w:type="dxa"/>
                </w:tcPr>
                <w:p w14:paraId="416563F7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69B8D877" w14:textId="77777777" w:rsidR="00F24EF1" w:rsidRDefault="00000000">
                  <w:pPr>
                    <w:spacing w:before="40"/>
                    <w:jc w:val="center"/>
                  </w:pPr>
                  <w:r>
                    <w:t>increasing function (curve going up)</w:t>
                  </w:r>
                </w:p>
              </w:tc>
            </w:tr>
            <w:tr w:rsidR="00F24EF1" w14:paraId="31AF36F4" w14:textId="77777777">
              <w:tc>
                <w:tcPr>
                  <w:tcW w:w="3969" w:type="dxa"/>
                </w:tcPr>
                <w:p w14:paraId="261EBFD3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04B1BD13" w14:textId="77777777" w:rsidR="00F24EF1" w:rsidRDefault="00000000">
                  <w:pPr>
                    <w:jc w:val="center"/>
                  </w:pPr>
                  <w:r>
                    <w:t>decreasing function (curve going down)</w:t>
                  </w:r>
                </w:p>
              </w:tc>
            </w:tr>
            <w:tr w:rsidR="00F24EF1" w14:paraId="0082A2C2" w14:textId="77777777">
              <w:tc>
                <w:tcPr>
                  <w:tcW w:w="3969" w:type="dxa"/>
                </w:tcPr>
                <w:p w14:paraId="29DBF932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76F3C2BC" w14:textId="77777777" w:rsidR="00F24EF1" w:rsidRDefault="00000000">
                  <w:pPr>
                    <w:jc w:val="center"/>
                  </w:pPr>
                  <w:r>
                    <w:t>stationary point: find this FIRST, then its nature</w:t>
                  </w:r>
                </w:p>
              </w:tc>
            </w:tr>
          </w:tbl>
          <w:p w14:paraId="2EAA94B7" w14:textId="77777777" w:rsidR="00F24EF1" w:rsidRDefault="00F24EF1"/>
          <w:p w14:paraId="6117F8B6" w14:textId="77777777" w:rsidR="00F24EF1" w:rsidRDefault="00000000">
            <w:r>
              <w:rPr>
                <w:b/>
              </w:rPr>
              <w:t>At a stationary point (nature):</w:t>
            </w:r>
          </w:p>
          <w:p w14:paraId="6FAD475A" w14:textId="77777777" w:rsidR="00F24EF1" w:rsidRDefault="00F24EF1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F24EF1" w14:paraId="101B5201" w14:textId="77777777">
              <w:trPr>
                <w:cantSplit/>
              </w:trPr>
              <w:tc>
                <w:tcPr>
                  <w:tcW w:w="3969" w:type="dxa"/>
                </w:tcPr>
                <w:p w14:paraId="65973923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7577CDB3" w14:textId="77777777" w:rsidR="00F24EF1" w:rsidRDefault="00000000">
                  <w:pPr>
                    <w:spacing w:before="40"/>
                    <w:jc w:val="center"/>
                  </w:pPr>
                  <w:r>
                    <w:t>minimum point</w:t>
                  </w:r>
                </w:p>
              </w:tc>
            </w:tr>
            <w:tr w:rsidR="00F24EF1" w14:paraId="10D8F05F" w14:textId="77777777">
              <w:tc>
                <w:tcPr>
                  <w:tcW w:w="3969" w:type="dxa"/>
                </w:tcPr>
                <w:p w14:paraId="03259B27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54BDCFC7" w14:textId="77777777" w:rsidR="00F24EF1" w:rsidRDefault="00000000">
                  <w:pPr>
                    <w:jc w:val="center"/>
                  </w:pPr>
                  <w:r>
                    <w:t>maximum point</w:t>
                  </w:r>
                </w:p>
              </w:tc>
            </w:tr>
            <w:tr w:rsidR="00F24EF1" w14:paraId="4EC33255" w14:textId="77777777">
              <w:tc>
                <w:tcPr>
                  <w:tcW w:w="3969" w:type="dxa"/>
                </w:tcPr>
                <w:p w14:paraId="6D8A2647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67EB73B7" w14:textId="77777777" w:rsidR="00F24EF1" w:rsidRDefault="00000000">
                  <w:pPr>
                    <w:jc w:val="center"/>
                  </w:pPr>
                  <w:r>
                    <w:t>NO conclusion: use the first-derivative (sign) test</w:t>
                  </w:r>
                </w:p>
              </w:tc>
            </w:tr>
          </w:tbl>
          <w:p w14:paraId="316ED493" w14:textId="77777777" w:rsidR="00F24EF1" w:rsidRDefault="00F24EF1"/>
          <w:p w14:paraId="03DDE240" w14:textId="77777777" w:rsidR="00F24EF1" w:rsidRDefault="00000000">
            <w:r>
              <w:rPr>
                <w:b/>
              </w:rPr>
              <w:t>Anywhere on the curve (the gradient itself):</w:t>
            </w:r>
          </w:p>
          <w:p w14:paraId="723D525E" w14:textId="77777777" w:rsidR="00F24EF1" w:rsidRDefault="00F24EF1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F24EF1" w14:paraId="1D59A16E" w14:textId="77777777">
              <w:trPr>
                <w:cantSplit/>
              </w:trPr>
              <w:tc>
                <w:tcPr>
                  <w:tcW w:w="3969" w:type="dxa"/>
                </w:tcPr>
                <w:p w14:paraId="358DC4EE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1AC89DC7" w14:textId="77777777" w:rsidR="00F24EF1" w:rsidRDefault="00000000">
                  <w:pPr>
                    <w:spacing w:before="40"/>
                    <w:jc w:val="center"/>
                  </w:pPr>
                  <w:r>
                    <w:t>the gradient is increasing</w:t>
                  </w:r>
                </w:p>
              </w:tc>
            </w:tr>
            <w:tr w:rsidR="00F24EF1" w14:paraId="7E0FEFEF" w14:textId="77777777">
              <w:tc>
                <w:tcPr>
                  <w:tcW w:w="3969" w:type="dxa"/>
                </w:tcPr>
                <w:p w14:paraId="1292AD0A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20051554" w14:textId="77777777" w:rsidR="00F24EF1" w:rsidRDefault="00000000">
                  <w:pPr>
                    <w:jc w:val="center"/>
                  </w:pPr>
                  <w:r>
                    <w:t>the gradient is decreasing</w:t>
                  </w:r>
                </w:p>
              </w:tc>
            </w:tr>
          </w:tbl>
          <w:p w14:paraId="44749B69" w14:textId="77777777" w:rsidR="00F24EF1" w:rsidRDefault="00F24EF1"/>
        </w:tc>
      </w:tr>
    </w:tbl>
    <w:p w14:paraId="2D19EFF2" w14:textId="77777777" w:rsidR="00F24EF1" w:rsidRDefault="00F24EF1"/>
    <w:p w14:paraId="5716E06B" w14:textId="77777777" w:rsidR="00F41AF6" w:rsidRDefault="00000000">
      <w:pPr>
        <w:keepNext/>
        <w:spacing w:before="120"/>
      </w:pPr>
      <w:r>
        <w:rPr>
          <w:b/>
        </w:rPr>
        <w:lastRenderedPageBreak/>
        <w:t>Turning points and their nature: the steps</w:t>
      </w:r>
    </w:p>
    <w:p w14:paraId="23AC49FB" w14:textId="77777777" w:rsidR="00F41AF6" w:rsidRDefault="00000000">
      <w:pPr>
        <w:keepNext/>
      </w:pPr>
      <w:r>
        <w:t xml:space="preserve">Find the stationary points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and their nature.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6146B96B" w14:textId="77777777">
        <w:trPr>
          <w:cantSplit/>
        </w:trPr>
        <w:tc>
          <w:tcPr>
            <w:tcW w:w="9071" w:type="dxa"/>
          </w:tcPr>
          <w:p w14:paraId="239EE53F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step 1: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</m:oMath>
            </m:oMathPara>
          </w:p>
          <w:p w14:paraId="21CD6B2B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22  x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step 2: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from the curve</m:t>
                </m:r>
              </m:oMath>
            </m:oMathPara>
          </w:p>
          <w:p w14:paraId="60951CD2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step 3: second derivative</m:t>
                </m:r>
              </m:oMath>
            </m:oMathPara>
          </w:p>
          <w:p w14:paraId="537F9A13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m:t xml:space="preserve"> is a minimum</m:t>
                </m:r>
                <m:r>
                  <w:rPr>
                    <w:rFonts w:ascii="Cambria Math" w:hAnsi="Cambria Math"/>
                  </w:rPr>
                  <m:t>  x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⇒(-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m:t xml:space="preserve"> is a maximum</m:t>
                </m:r>
              </m:oMath>
            </m:oMathPara>
          </w:p>
        </w:tc>
      </w:tr>
    </w:tbl>
    <w:p w14:paraId="71443B00" w14:textId="77777777" w:rsidR="00F41AF6" w:rsidRDefault="00F41AF6"/>
    <w:p w14:paraId="619855E0" w14:textId="77777777" w:rsidR="00F24EF1" w:rsidRDefault="00000000">
      <w:pPr>
        <w:keepNext/>
        <w:spacing w:before="120"/>
      </w:pPr>
      <w:r>
        <w:rPr>
          <w:b/>
          <w:color w:val="C00000"/>
        </w:rPr>
        <w:t xml:space="preserve">★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</w:rPr>
        <w:t>: use the sign test (point of inflexion)</w:t>
      </w:r>
    </w:p>
    <w:p w14:paraId="2C235B5A" w14:textId="77777777" w:rsidR="00F24EF1" w:rsidRDefault="00000000">
      <w:pPr>
        <w:keepNext/>
      </w:pPr>
      <w:r>
        <w:t xml:space="preserve">Find the stationary point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and its nature.</w:t>
      </w:r>
    </w:p>
    <w:p w14:paraId="63745187" w14:textId="77777777" w:rsidR="00F24EF1" w:rsidRDefault="00F24EF1">
      <w:pPr>
        <w:keepNext/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598AB655" w14:textId="77777777">
        <w:trPr>
          <w:cantSplit/>
        </w:trPr>
        <w:tc>
          <w:tcPr>
            <w:tcW w:w="9071" w:type="dxa"/>
          </w:tcPr>
          <w:p w14:paraId="00688CFA" w14:textId="77777777" w:rsidR="00F24EF1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stationary point first</m:t>
                </m:r>
              </m:oMath>
            </m:oMathPara>
          </w:p>
          <w:p w14:paraId="45F4F9A2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 at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no conclusion yet</m:t>
                </m:r>
              </m:oMath>
            </m:oMathPara>
          </w:p>
          <w:p w14:paraId="62199923" w14:textId="77777777" w:rsidR="00F24EF1" w:rsidRDefault="00F24EF1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1984"/>
              <w:gridCol w:w="1984"/>
              <w:gridCol w:w="1984"/>
            </w:tblGrid>
            <w:tr w:rsidR="00F24EF1" w14:paraId="2349126A" w14:textId="77777777">
              <w:trPr>
                <w:cantSplit/>
              </w:trPr>
              <w:tc>
                <w:tcPr>
                  <w:tcW w:w="1984" w:type="dxa"/>
                </w:tcPr>
                <w:p w14:paraId="0B14C16A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364CAFFD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0.9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37084465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5334951B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1.1</m:t>
                      </m:r>
                    </m:oMath>
                  </m:oMathPara>
                </w:p>
              </w:tc>
            </w:tr>
            <w:tr w:rsidR="00F24EF1" w14:paraId="3A640CFF" w14:textId="77777777">
              <w:tc>
                <w:tcPr>
                  <w:tcW w:w="1984" w:type="dxa"/>
                </w:tcPr>
                <w:p w14:paraId="45542BAC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984" w:type="dxa"/>
                </w:tcPr>
                <w:p w14:paraId="491C440B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0.03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5C6B3CAD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19039B28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0.03</m:t>
                      </m:r>
                    </m:oMath>
                  </m:oMathPara>
                </w:p>
              </w:tc>
            </w:tr>
            <w:tr w:rsidR="00F24EF1" w14:paraId="4DF42CE3" w14:textId="77777777">
              <w:tc>
                <w:tcPr>
                  <w:tcW w:w="1984" w:type="dxa"/>
                </w:tcPr>
                <w:p w14:paraId="2B5366B5" w14:textId="77777777" w:rsidR="00F24EF1" w:rsidRDefault="00000000">
                  <w:pPr>
                    <w:jc w:val="center"/>
                  </w:pPr>
                  <w:r>
                    <w:t>sign</w:t>
                  </w:r>
                </w:p>
              </w:tc>
              <w:tc>
                <w:tcPr>
                  <w:tcW w:w="1984" w:type="dxa"/>
                </w:tcPr>
                <w:p w14:paraId="3997FFF3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1742F116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7E278A5E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oMath>
                  </m:oMathPara>
                </w:p>
              </w:tc>
            </w:tr>
          </w:tbl>
          <w:p w14:paraId="2B6ADA28" w14:textId="77777777" w:rsidR="00F24EF1" w:rsidRDefault="00F24EF1"/>
          <w:p w14:paraId="3D3FF444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Same sign on both sides: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m:t xml:space="preserve"> is a point of inflexion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is neither max nor min</m:t>
                </m:r>
              </m:oMath>
            </m:oMathPara>
          </w:p>
        </w:tc>
      </w:tr>
    </w:tbl>
    <w:p w14:paraId="3981CEB8" w14:textId="77777777" w:rsidR="00F24EF1" w:rsidRDefault="00F24EF1"/>
    <w:p w14:paraId="43E43BA4" w14:textId="77777777" w:rsidR="00F24EF1" w:rsidRDefault="00000000">
      <w:pPr>
        <w:keepNext/>
        <w:spacing w:before="120"/>
      </w:pPr>
      <w:r>
        <w:rPr>
          <w:b/>
        </w:rPr>
        <w:t>Application: set up ONE variable, then the same steps</w:t>
      </w:r>
    </w:p>
    <w:p w14:paraId="25D0D168" w14:textId="77777777" w:rsidR="00F24EF1" w:rsidRDefault="00000000">
      <w:pPr>
        <w:keepNext/>
      </w:pPr>
      <w:r>
        <w:t xml:space="preserve">Squares of side </w:t>
      </w:r>
      <m:oMath>
        <m:r>
          <w:rPr>
            <w:rFonts w:ascii="Cambria Math" w:hAnsi="Cambria Math"/>
          </w:rPr>
          <m:t>x</m:t>
        </m:r>
      </m:oMath>
      <w:r>
        <w:t xml:space="preserve"> cm are cut from the corners of a 12 cm by 12 cm sheet to make an open box. Find the greatest volume.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194291E2" w14:textId="77777777">
        <w:trPr>
          <w:cantSplit/>
        </w:trPr>
        <w:tc>
          <w:tcPr>
            <w:tcW w:w="9071" w:type="dxa"/>
          </w:tcPr>
          <w:p w14:paraId="7CFD4E0F" w14:textId="6161C39A" w:rsidR="007A1F4A" w:rsidRPr="007A1F4A" w:rsidRDefault="007A1F4A" w:rsidP="007A1F4A">
            <w:pPr>
              <w:spacing w:before="40"/>
            </w:pPr>
            <w:r>
              <w:t xml:space="preserve">Find the equation for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first:</w:t>
            </w:r>
          </w:p>
          <w:p w14:paraId="56FE398E" w14:textId="7FD3D773" w:rsidR="00F24EF1" w:rsidRPr="007A1F4A" w:rsidRDefault="00000000">
            <w:pPr>
              <w:spacing w:before="40"/>
              <w:ind w:left="283"/>
              <w:rPr>
                <w:color w:val="7F7F7F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144x 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volume in terms of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only</m:t>
                </m:r>
              </m:oMath>
            </m:oMathPara>
          </w:p>
          <w:p w14:paraId="64675E74" w14:textId="5FE9F78F" w:rsidR="007A1F4A" w:rsidRDefault="007A1F4A" w:rsidP="007A1F4A">
            <w:pPr>
              <w:spacing w:before="40"/>
            </w:pPr>
            <w:r>
              <w:t>Differentiate and equate to zero:</w:t>
            </w:r>
          </w:p>
          <w:p w14:paraId="71F2CDF5" w14:textId="5E6EB5D1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144</m:t>
                </m:r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0AD413E3" w14:textId="77777777" w:rsidR="00F24EF1" w:rsidRPr="007A1F4A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m:t>or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nor/>
                  </m:rPr>
                  <m:t xml:space="preserve"> (rej, no box is left)</m:t>
                </m:r>
              </m:oMath>
            </m:oMathPara>
          </w:p>
          <w:p w14:paraId="70D0AEA1" w14:textId="1C55F446" w:rsidR="007A1F4A" w:rsidRDefault="007A1F4A" w:rsidP="007A1F4A">
            <w:r>
              <w:t>Prove nature of stationary point:</w:t>
            </w:r>
          </w:p>
          <w:p w14:paraId="050BA3E4" w14:textId="43866832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96</m:t>
                </m:r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48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>: maximum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prove it</m:t>
                </m:r>
              </m:oMath>
            </m:oMathPara>
          </w:p>
          <w:p w14:paraId="2A9B0CB0" w14:textId="07B84712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max VALUE, with units</m:t>
                </m:r>
              </m:oMath>
            </m:oMathPara>
          </w:p>
        </w:tc>
      </w:tr>
    </w:tbl>
    <w:p w14:paraId="29E34BB1" w14:textId="77777777" w:rsidR="00F24EF1" w:rsidRDefault="00F24EF1"/>
    <w:p w14:paraId="51254E05" w14:textId="739CC783" w:rsidR="00B12096" w:rsidRDefault="00B12096" w:rsidP="00B12096">
      <w:pPr>
        <w:keepNext/>
        <w:spacing w:before="120"/>
      </w:pPr>
      <w:r>
        <w:rPr>
          <w:b/>
        </w:rPr>
        <w:lastRenderedPageBreak/>
        <w:t>Increasing</w:t>
      </w:r>
      <w:r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>
        <w:rPr>
          <w:b/>
        </w:rPr>
        <w:t xml:space="preserve"> </w:t>
      </w:r>
      <w:r>
        <w:rPr>
          <w:b/>
        </w:rPr>
        <w:t xml:space="preserve">: solve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b/>
        </w:rPr>
        <w:t xml:space="preserve">, not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1F2F07C9" w14:textId="77777777" w:rsidR="00B12096" w:rsidRDefault="00B12096" w:rsidP="00B12096">
      <w:pPr>
        <w:keepNext/>
      </w:pPr>
      <w:r>
        <w:t xml:space="preserve">Find where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</m:oMath>
      <w:r>
        <w:t xml:space="preserve"> is increasing.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B12096" w14:paraId="2AC80B2C" w14:textId="77777777" w:rsidTr="004F2F7D">
        <w:trPr>
          <w:cantSplit/>
        </w:trPr>
        <w:tc>
          <w:tcPr>
            <w:tcW w:w="9071" w:type="dxa"/>
          </w:tcPr>
          <w:p w14:paraId="6A4A680F" w14:textId="77777777" w:rsidR="00B12096" w:rsidRDefault="00B12096" w:rsidP="004F2F7D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4386F093" w14:textId="77777777" w:rsidR="00B12096" w:rsidRDefault="00B12096" w:rsidP="004F2F7D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or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read it off the sketch, as for any quadratic</m:t>
                </m:r>
              </m:oMath>
            </m:oMathPara>
          </w:p>
        </w:tc>
      </w:tr>
    </w:tbl>
    <w:p w14:paraId="7893976E" w14:textId="77777777" w:rsidR="00B12096" w:rsidRDefault="00B12096"/>
    <w:p w14:paraId="4C6A93DB" w14:textId="77777777" w:rsidR="00B12096" w:rsidRDefault="00B12096"/>
    <w:p w14:paraId="755F10CF" w14:textId="77777777" w:rsidR="00B12096" w:rsidRDefault="00B12096"/>
    <w:p w14:paraId="0FDB8ECF" w14:textId="77777777" w:rsidR="00F41AF6" w:rsidRDefault="00000000">
      <w:pPr>
        <w:keepNext/>
        <w:spacing w:before="120"/>
      </w:pPr>
      <w:r>
        <w:rPr>
          <w:b/>
        </w:rPr>
        <w:t xml:space="preserve">Max or min GRADIENT, and the graph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50255F1" w14:textId="77777777" w:rsidR="00F41AF6" w:rsidRDefault="00000000">
      <w:pPr>
        <w:keepNext/>
      </w:pPr>
      <w:r>
        <w:t xml:space="preserve">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, find the minimum gradient and where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increasing.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649E4FC" w14:textId="77777777">
        <w:trPr>
          <w:cantSplit/>
        </w:trPr>
        <w:tc>
          <w:tcPr>
            <w:tcW w:w="9071" w:type="dxa"/>
          </w:tcPr>
          <w:p w14:paraId="75A7E7F9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443"/>
              <w:gridCol w:w="3288"/>
            </w:tblGrid>
            <w:tr w:rsidR="00F41AF6" w14:paraId="7E32FB66" w14:textId="77777777">
              <w:tc>
                <w:tcPr>
                  <w:tcW w:w="5443" w:type="dxa"/>
                </w:tcPr>
                <w:p w14:paraId="457B2B2D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9 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gradient</m:t>
                      </m:r>
                    </m:oMath>
                  </m:oMathPara>
                </w:p>
                <w:p w14:paraId="2134309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''(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6x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differentiate the GRADIENT</m:t>
                      </m:r>
                    </m:oMath>
                  </m:oMathPara>
                </w:p>
                <w:p w14:paraId="6A39097D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  <w:p w14:paraId="292DEB2F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'''(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>: minimum gradient</m:t>
                      </m:r>
                    </m:oMath>
                  </m:oMathPara>
                </w:p>
                <w:p w14:paraId="61A43DB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min gradient</m:t>
                      </m:r>
                    </m:oMath>
                  </m:oMathPara>
                </w:p>
                <w:p w14:paraId="74DFA469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m:rPr>
                          <m:nor/>
                        </m:rPr>
                        <m:t xml:space="preserve"> increasing: 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''(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3288" w:type="dxa"/>
                </w:tcPr>
                <w:p w14:paraId="42B34CAD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CF4BAFA" wp14:editId="73B5DD09">
                        <wp:extent cx="1872000" cy="1386041"/>
                        <wp:effectExtent l="0" t="0" r="0" b="0"/>
                        <wp:docPr id="81913652" name="Picture 819136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_fprime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2000" cy="13860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915E57" w14:textId="77777777" w:rsidR="00F41AF6" w:rsidRDefault="00000000">
                  <w:r>
                    <w:t xml:space="preserve">Where </w:t>
                  </w: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oMath>
                  <w:r>
                    <w:t xml:space="preserve"> crosses the axis (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>
                    <w:t xml:space="preserve">): turning points of </w:t>
                  </w: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</m:oMath>
                  <w:r>
                    <w:t>.</w:t>
                  </w:r>
                </w:p>
                <w:p w14:paraId="2ADD131D" w14:textId="77777777" w:rsidR="00F41AF6" w:rsidRDefault="00000000">
                  <w:r>
                    <w:t xml:space="preserve">Below the axis: </w:t>
                  </w: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</m:oMath>
                  <w:r>
                    <w:t xml:space="preserve"> is decreasing.</w:t>
                  </w:r>
                </w:p>
              </w:tc>
            </w:tr>
          </w:tbl>
          <w:p w14:paraId="04E37D48" w14:textId="77777777" w:rsidR="00F41AF6" w:rsidRDefault="00F41AF6"/>
        </w:tc>
      </w:tr>
    </w:tbl>
    <w:p w14:paraId="7BE2695E" w14:textId="77777777" w:rsidR="00F41AF6" w:rsidRDefault="00F41AF6"/>
    <w:p w14:paraId="53B00AE8" w14:textId="77777777" w:rsidR="0065611B" w:rsidRDefault="0065611B" w:rsidP="0065611B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Rates: differentiate first, numbers last</w:t>
      </w:r>
    </w:p>
    <w:p w14:paraId="239F4FDB" w14:textId="77777777" w:rsidR="0065611B" w:rsidRDefault="0065611B" w:rsidP="0065611B">
      <w:pPr>
        <w:keepNext/>
      </w:pPr>
      <w:r>
        <w:t xml:space="preserve">The radius of a sphere grows at 0.1 cm/s. Find the rate of change of its volume when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cm.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5611B" w14:paraId="3374CC7F" w14:textId="77777777" w:rsidTr="004F2F7D">
        <w:trPr>
          <w:cantSplit/>
        </w:trPr>
        <w:tc>
          <w:tcPr>
            <w:tcW w:w="9071" w:type="dxa"/>
          </w:tcPr>
          <w:p w14:paraId="31C75BC7" w14:textId="77777777" w:rsidR="0065611B" w:rsidRDefault="0065611B" w:rsidP="004F2F7D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differentiate BEFORE putting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5</m:t>
                </m:r>
              </m:oMath>
            </m:oMathPara>
          </w:p>
          <w:p w14:paraId="4818A541" w14:textId="77777777" w:rsidR="0065611B" w:rsidRDefault="0065611B" w:rsidP="004F2F7D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dr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 cancel</m:t>
                </m:r>
              </m:oMath>
            </m:oMathPara>
          </w:p>
          <w:p w14:paraId="74887EC9" w14:textId="77777777" w:rsidR="0065611B" w:rsidRDefault="0065611B" w:rsidP="004F2F7D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nor/>
                  </m:rPr>
                  <m:t>/s</m:t>
                </m:r>
                <m:r>
                  <w:rPr>
                    <w:rFonts w:ascii="Cambria Math" w:hAnsi="Cambria Math"/>
                  </w:rPr>
                  <m:t>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← units: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nor/>
                  </m:rPr>
                  <m:t xml:space="preserve"> per second</m:t>
                </m:r>
              </m:oMath>
            </m:oMathPara>
          </w:p>
        </w:tc>
      </w:tr>
    </w:tbl>
    <w:p w14:paraId="09BDDC10" w14:textId="77777777" w:rsidR="0065611B" w:rsidRDefault="0065611B"/>
    <w:p w14:paraId="6C33E120" w14:textId="77777777" w:rsidR="0065611B" w:rsidRDefault="0065611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38C46861" w14:textId="77777777">
        <w:trPr>
          <w:jc w:val="center"/>
        </w:trPr>
        <w:tc>
          <w:tcPr>
            <w:tcW w:w="9071" w:type="dxa"/>
            <w:shd w:val="clear" w:color="auto" w:fill="F07C1B"/>
          </w:tcPr>
          <w:p w14:paraId="37F1227A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Integration and area</w:t>
            </w:r>
          </w:p>
        </w:tc>
      </w:tr>
    </w:tbl>
    <w:p w14:paraId="61E524B5" w14:textId="77777777" w:rsidR="006342A7" w:rsidRDefault="006342A7">
      <w:pPr>
        <w:keepNext/>
      </w:pPr>
    </w:p>
    <w:p w14:paraId="2EBE1AEE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Linear bracket: also divide by the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 coefficient</w:t>
      </w:r>
    </w:p>
    <w:p w14:paraId="4E1BFADF" w14:textId="77777777" w:rsidR="006342A7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7596484" w14:textId="77777777">
        <w:trPr>
          <w:cantSplit/>
        </w:trPr>
        <w:tc>
          <w:tcPr>
            <w:tcW w:w="9071" w:type="dxa"/>
          </w:tcPr>
          <w:p w14:paraId="227411C2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2A9F6F30" w14:textId="77777777">
              <w:tc>
                <w:tcPr>
                  <w:tcW w:w="4309" w:type="dxa"/>
                </w:tcPr>
                <w:p w14:paraId="59DA03A9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1BCB4F7A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forgot the 2 inside, and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c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61B4B011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6BD3779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</w:tc>
            </w:tr>
          </w:tbl>
          <w:p w14:paraId="41795908" w14:textId="77777777" w:rsidR="006342A7" w:rsidRDefault="006342A7"/>
        </w:tc>
      </w:tr>
    </w:tbl>
    <w:p w14:paraId="6B720945" w14:textId="77777777" w:rsidR="006342A7" w:rsidRDefault="006342A7"/>
    <w:p w14:paraId="10DA9CCC" w14:textId="24FAFB65" w:rsidR="006342A7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 xml:space="preserve">Divide by the inside number, </w:t>
      </w:r>
      <w:r w:rsidR="00F6662A">
        <w:rPr>
          <w:b/>
        </w:rPr>
        <w:t>not</w:t>
      </w:r>
      <w:r>
        <w:rPr>
          <w:b/>
        </w:rPr>
        <w:t xml:space="preserve"> multiply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93389B1" w14:textId="77777777">
        <w:trPr>
          <w:cantSplit/>
        </w:trPr>
        <w:tc>
          <w:tcPr>
            <w:tcW w:w="9071" w:type="dxa"/>
          </w:tcPr>
          <w:p w14:paraId="2DBDF3D6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 3x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sin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3x</m:t>
                </m:r>
              </m:oMath>
            </m:oMathPara>
          </w:p>
          <w:p w14:paraId="6B401548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147D625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 x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=∫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+cos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identity first</m:t>
                </m:r>
              </m:oMath>
            </m:oMathPara>
          </w:p>
        </w:tc>
      </w:tr>
    </w:tbl>
    <w:p w14:paraId="3936011A" w14:textId="77777777" w:rsidR="006342A7" w:rsidRDefault="006342A7"/>
    <w:p w14:paraId="67D505F4" w14:textId="77777777" w:rsidR="00F24EF1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"Power up 1, divide by the new power" is ONLY for powers of </w:t>
      </w:r>
      <m:oMath>
        <m:r>
          <w:rPr>
            <w:rFonts w:ascii="Cambria Math" w:hAnsi="Cambria Math"/>
          </w:rPr>
          <m:t>x</m:t>
        </m:r>
      </m:oMath>
    </w:p>
    <w:p w14:paraId="725254BA" w14:textId="77777777" w:rsidR="00F24EF1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x dx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 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0C7096E7" w14:textId="77777777">
        <w:trPr>
          <w:cantSplit/>
        </w:trPr>
        <w:tc>
          <w:tcPr>
            <w:tcW w:w="9071" w:type="dxa"/>
          </w:tcPr>
          <w:p w14:paraId="5B8963C5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24EF1" w14:paraId="0836C510" w14:textId="77777777">
              <w:tc>
                <w:tcPr>
                  <w:tcW w:w="4309" w:type="dxa"/>
                </w:tcPr>
                <w:p w14:paraId="40C574AD" w14:textId="77777777" w:rsidR="00F24EF1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7219F134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x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power rule on trig</m:t>
                      </m:r>
                    </m:oMath>
                  </m:oMathPara>
                </w:p>
                <w:p w14:paraId="6847485B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power rule on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11AFBDA1" w14:textId="77777777" w:rsidR="00F24EF1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1E0A728D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+cos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double-angle formula first</m:t>
                      </m:r>
                    </m:oMath>
                  </m:oMathPara>
                </w:p>
                <w:p w14:paraId="11D95362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x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  <w:p w14:paraId="59608701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reverse the chain rule</m:t>
                      </m:r>
                    </m:oMath>
                  </m:oMathPara>
                </w:p>
                <w:p w14:paraId="6728183D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Check: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2x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✓</m:t>
                      </m:r>
                    </m:oMath>
                  </m:oMathPara>
                </w:p>
              </w:tc>
            </w:tr>
          </w:tbl>
          <w:p w14:paraId="3832B5AE" w14:textId="77777777" w:rsidR="00F24EF1" w:rsidRDefault="00F24EF1"/>
        </w:tc>
      </w:tr>
    </w:tbl>
    <w:p w14:paraId="5659C25B" w14:textId="77777777" w:rsidR="00F24EF1" w:rsidRDefault="00F24EF1"/>
    <w:p w14:paraId="4C81FDDE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Find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given point</w:t>
      </w:r>
    </w:p>
    <w:p w14:paraId="31F4FB33" w14:textId="77777777" w:rsidR="006342A7" w:rsidRDefault="00000000">
      <w:pPr>
        <w:keepNext/>
      </w:pPr>
      <w:r>
        <w:t xml:space="preserve">The gradient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and the curve passes through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8F3A7CA" w14:textId="77777777">
        <w:trPr>
          <w:cantSplit/>
        </w:trPr>
        <w:tc>
          <w:tcPr>
            <w:tcW w:w="9071" w:type="dxa"/>
          </w:tcPr>
          <w:p w14:paraId="1E55AD4B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every time</m:t>
                </m:r>
              </m:oMath>
            </m:oMathPara>
          </w:p>
          <w:p w14:paraId="57E5E0F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5  y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2678BE3C" w14:textId="77777777" w:rsidR="006342A7" w:rsidRDefault="006342A7"/>
    <w:p w14:paraId="3334A78C" w14:textId="77777777" w:rsidR="00F6662A" w:rsidRDefault="00F6662A"/>
    <w:p w14:paraId="0126D313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Area below the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>-axis: split, then add the sizes</w:t>
      </w:r>
    </w:p>
    <w:p w14:paraId="497C3A1F" w14:textId="77777777" w:rsidR="006342A7" w:rsidRDefault="00000000">
      <w:pPr>
        <w:keepNext/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CD71EEF" w14:textId="77777777">
        <w:trPr>
          <w:cantSplit/>
        </w:trPr>
        <w:tc>
          <w:tcPr>
            <w:tcW w:w="9071" w:type="dxa"/>
          </w:tcPr>
          <w:p w14:paraId="3DCE9646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6342A7" w14:paraId="171C1B21" w14:textId="77777777">
              <w:tc>
                <w:tcPr>
                  <w:tcW w:w="2948" w:type="dxa"/>
                </w:tcPr>
                <w:p w14:paraId="3967C6A9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A097520" wp14:editId="37DF2078">
                        <wp:extent cx="1728000" cy="1314499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area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314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5D3D02F5" w14:textId="77777777" w:rsidR="006342A7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solve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first</m:t>
                      </m:r>
                    </m:oMath>
                  </m:oMathPara>
                </w:p>
                <w:p w14:paraId="08A74860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negative: below</m:t>
                      </m:r>
                    </m:oMath>
                  </m:oMathPara>
                </w:p>
                <w:p w14:paraId="1490366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7B842213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Area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2C498DF1" w14:textId="77777777" w:rsidR="006342A7" w:rsidRDefault="006342A7"/>
        </w:tc>
      </w:tr>
    </w:tbl>
    <w:p w14:paraId="03CA7C23" w14:textId="77777777" w:rsidR="006342A7" w:rsidRDefault="006342A7"/>
    <w:p w14:paraId="0A08FEDE" w14:textId="77777777" w:rsidR="00F41AF6" w:rsidRDefault="00000000">
      <w:pPr>
        <w:keepNext/>
        <w:spacing w:before="120"/>
      </w:pPr>
      <w:r>
        <w:rPr>
          <w:b/>
        </w:rPr>
        <w:lastRenderedPageBreak/>
        <w:t xml:space="preserve">Between two curves: </w:t>
      </w:r>
      <m:oMath>
        <m:r>
          <m:rPr>
            <m:sty m:val="p"/>
          </m:rPr>
          <w:rPr>
            <w:rFonts w:ascii="Cambria Math" w:hAnsi="Cambria Math"/>
          </w:rPr>
          <m:t>∫(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rPr>
          <w:b/>
        </w:rPr>
        <w:t>, top minus bottom</w:t>
      </w:r>
    </w:p>
    <w:p w14:paraId="16264E50" w14:textId="77777777" w:rsidR="00F41AF6" w:rsidRDefault="00000000">
      <w:pPr>
        <w:keepNext/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804BAE2" w14:textId="77777777">
        <w:trPr>
          <w:cantSplit/>
        </w:trPr>
        <w:tc>
          <w:tcPr>
            <w:tcW w:w="9071" w:type="dxa"/>
          </w:tcPr>
          <w:p w14:paraId="5697075D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41AF6" w14:paraId="082B3ABD" w14:textId="77777777">
              <w:tc>
                <w:tcPr>
                  <w:tcW w:w="2948" w:type="dxa"/>
                </w:tcPr>
                <w:p w14:paraId="7B024C61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2EDA8C5" wp14:editId="127042D8">
                        <wp:extent cx="1728000" cy="1266641"/>
                        <wp:effectExtent l="0" t="0" r="0" b="0"/>
                        <wp:docPr id="155632283" name="Picture 1556322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between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2666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22391E06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limits: where they meet</m:t>
                      </m:r>
                    </m:oMath>
                  </m:oMathPara>
                </w:p>
                <w:p w14:paraId="04419E8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Area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)-(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dx 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top minus bottom</m:t>
                      </m:r>
                    </m:oMath>
                  </m:oMathPara>
                </w:p>
                <w:p w14:paraId="646B6C6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4.5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7D790D6B" w14:textId="77777777" w:rsidR="00F41AF6" w:rsidRDefault="00F41AF6"/>
        </w:tc>
      </w:tr>
    </w:tbl>
    <w:p w14:paraId="58823110" w14:textId="77777777" w:rsidR="00F41AF6" w:rsidRDefault="00F41AF6"/>
    <w:p w14:paraId="15A11F29" w14:textId="77777777" w:rsidR="00F41AF6" w:rsidRDefault="00000000">
      <w:pPr>
        <w:keepNext/>
        <w:spacing w:before="120"/>
      </w:pPr>
      <w:r>
        <w:rPr>
          <w:b/>
        </w:rPr>
        <w:t xml:space="preserve">Against the </w:t>
      </w:r>
      <m:oMath>
        <m:r>
          <w:rPr>
            <w:rFonts w:ascii="Cambria Math" w:hAnsi="Cambria Math"/>
          </w:rPr>
          <m:t>y</m:t>
        </m:r>
      </m:oMath>
      <w:r>
        <w:rPr>
          <w:b/>
        </w:rPr>
        <w:t xml:space="preserve">-axis: integrate with respect to </w:t>
      </w:r>
      <m:oMath>
        <m:r>
          <w:rPr>
            <w:rFonts w:ascii="Cambria Math" w:hAnsi="Cambria Math"/>
          </w:rPr>
          <m:t>y</m:t>
        </m:r>
      </m:oMath>
    </w:p>
    <w:p w14:paraId="61353465" w14:textId="77777777" w:rsidR="00F41AF6" w:rsidRDefault="00000000">
      <w:pPr>
        <w:keepNext/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, the </w:t>
      </w:r>
      <m:oMath>
        <m:r>
          <w:rPr>
            <w:rFonts w:ascii="Cambria Math" w:hAnsi="Cambria Math"/>
          </w:rPr>
          <m:t>y</m:t>
        </m:r>
      </m:oMath>
      <w:r>
        <w:t xml:space="preserve">-axis and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DC3F3A6" w14:textId="77777777">
        <w:trPr>
          <w:cantSplit/>
        </w:trPr>
        <w:tc>
          <w:tcPr>
            <w:tcW w:w="9071" w:type="dxa"/>
          </w:tcPr>
          <w:p w14:paraId="5127F1FD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41AF6" w14:paraId="51AD981C" w14:textId="77777777">
              <w:tc>
                <w:tcPr>
                  <w:tcW w:w="2948" w:type="dxa"/>
                </w:tcPr>
                <w:p w14:paraId="047B54F3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7C11190" wp14:editId="44CBAAE3">
                        <wp:extent cx="1728000" cy="1314499"/>
                        <wp:effectExtent l="0" t="0" r="0" b="0"/>
                        <wp:docPr id="1552636390" name="Picture 15526363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yaxis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314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0A76A02F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make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x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the subject</m:t>
                      </m:r>
                    </m:oMath>
                  </m:oMathPara>
                </w:p>
                <w:p w14:paraId="03EBDD81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Area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</w:rPr>
                        <m:t> dy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y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-limits</m:t>
                      </m:r>
                    </m:oMath>
                  </m:oMathPara>
                </w:p>
                <w:p w14:paraId="0A9D5AB5" w14:textId="77777777" w:rsidR="00F41AF6" w:rsidRDefault="00000000">
                  <w:r>
                    <w:t xml:space="preserve">How to choose: region against the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-axis →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∫</m:t>
                    </m:r>
                    <m:r>
                      <w:rPr>
                        <w:rFonts w:ascii="Cambria Math" w:hAnsi="Cambria Math"/>
                      </w:rPr>
                      <m:t>y dx</m:t>
                    </m:r>
                  </m:oMath>
                  <w:r>
                    <w:t xml:space="preserve"> with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-limits. Region against the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 xml:space="preserve">-axis →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∫</m:t>
                    </m:r>
                    <m:r>
                      <w:rPr>
                        <w:rFonts w:ascii="Cambria Math" w:hAnsi="Cambria Math"/>
                      </w:rPr>
                      <m:t>x dy</m:t>
                    </m:r>
                  </m:oMath>
                  <w:r>
                    <w:t xml:space="preserve"> with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>-limits.</w:t>
                  </w:r>
                </w:p>
              </w:tc>
            </w:tr>
          </w:tbl>
          <w:p w14:paraId="0BB15985" w14:textId="77777777" w:rsidR="00F41AF6" w:rsidRDefault="00F41AF6"/>
        </w:tc>
      </w:tr>
    </w:tbl>
    <w:p w14:paraId="5166E0D9" w14:textId="77777777" w:rsidR="00F41AF6" w:rsidRDefault="00F41AF6"/>
    <w:p w14:paraId="72CCD1DA" w14:textId="77777777" w:rsidR="00F24EF1" w:rsidRDefault="00000000">
      <w:pPr>
        <w:keepNext/>
        <w:spacing w:before="120"/>
      </w:pPr>
      <w:r>
        <w:rPr>
          <w:b/>
        </w:rPr>
        <w:t>Split the region into pieces, find each, then add</w:t>
      </w:r>
    </w:p>
    <w:p w14:paraId="369B7D0D" w14:textId="77777777" w:rsidR="00F24EF1" w:rsidRDefault="00000000">
      <w:pPr>
        <w:keepNext/>
      </w:pPr>
      <w:r>
        <w:t xml:space="preserve">Find the area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-axis,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2913C4F5" w14:textId="77777777">
        <w:trPr>
          <w:cantSplit/>
        </w:trPr>
        <w:tc>
          <w:tcPr>
            <w:tcW w:w="9071" w:type="dxa"/>
          </w:tcPr>
          <w:p w14:paraId="061921EF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88"/>
              <w:gridCol w:w="5443"/>
            </w:tblGrid>
            <w:tr w:rsidR="00F24EF1" w14:paraId="5C619AD7" w14:textId="77777777">
              <w:tc>
                <w:tcPr>
                  <w:tcW w:w="3288" w:type="dxa"/>
                </w:tcPr>
                <w:p w14:paraId="0D3788DF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F63FB8C" wp14:editId="79B6039F">
                        <wp:extent cx="1944000" cy="1461292"/>
                        <wp:effectExtent l="0" t="0" r="0" b="0"/>
                        <wp:docPr id="924312248" name="Picture 9243122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split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4000" cy="1461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443" w:type="dxa"/>
                </w:tcPr>
                <w:p w14:paraId="268A8B96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where the curve meets the line</m:t>
                      </m:r>
                    </m:oMath>
                  </m:oMathPara>
                </w:p>
                <w:p w14:paraId="2C19B24A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under the curve</m:t>
                      </m:r>
                    </m:oMath>
                  </m:oMathPara>
                </w:p>
                <w:p w14:paraId="70D98E95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8 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a triangle: no need to integrate</m:t>
                      </m:r>
                    </m:oMath>
                  </m:oMathPara>
                </w:p>
                <w:p w14:paraId="653FD1D4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Total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277E085E" w14:textId="77777777" w:rsidR="00F24EF1" w:rsidRDefault="00F24EF1"/>
        </w:tc>
      </w:tr>
    </w:tbl>
    <w:p w14:paraId="7677B76E" w14:textId="77777777" w:rsidR="00F24EF1" w:rsidRDefault="00F24E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401D881D" w14:textId="77777777">
        <w:trPr>
          <w:jc w:val="center"/>
        </w:trPr>
        <w:tc>
          <w:tcPr>
            <w:tcW w:w="9071" w:type="dxa"/>
            <w:shd w:val="clear" w:color="auto" w:fill="2D8CDB"/>
          </w:tcPr>
          <w:p w14:paraId="69C4DB4A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Kinematics</w:t>
            </w:r>
          </w:p>
        </w:tc>
      </w:tr>
    </w:tbl>
    <w:p w14:paraId="47FB9F65" w14:textId="77777777" w:rsidR="006342A7" w:rsidRDefault="006342A7">
      <w:pPr>
        <w:keepNext/>
      </w:pPr>
    </w:p>
    <w:p w14:paraId="1B1EBDE2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Total distance: check if it turns back</w:t>
      </w:r>
    </w:p>
    <w:p w14:paraId="056758ED" w14:textId="77777777" w:rsidR="006342A7" w:rsidRDefault="00000000">
      <w:pPr>
        <w:keepNext/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 m/s. Find the distance travelled in the first 4 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A84EC3D" w14:textId="77777777">
        <w:trPr>
          <w:cantSplit/>
        </w:trPr>
        <w:tc>
          <w:tcPr>
            <w:tcW w:w="9071" w:type="dxa"/>
          </w:tcPr>
          <w:p w14:paraId="68CB3D0F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3E644B7C" w14:textId="77777777">
              <w:tc>
                <w:tcPr>
                  <w:tcW w:w="4309" w:type="dxa"/>
                </w:tcPr>
                <w:p w14:paraId="57F254CB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06ABE29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3t</m:t>
                      </m:r>
                    </m:oMath>
                  </m:oMathPara>
                </w:p>
                <w:p w14:paraId="0B2165F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this is displacement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1B51B922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2937FF41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it turns here</m:t>
                      </m:r>
                    </m:oMath>
                  </m:oMathPara>
                </w:p>
                <w:p w14:paraId="64483967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41CF07A0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add each leg</m:t>
                      </m:r>
                    </m:oMath>
                  </m:oMathPara>
                </w:p>
              </w:tc>
            </w:tr>
          </w:tbl>
          <w:p w14:paraId="28B09D07" w14:textId="77777777" w:rsidR="006342A7" w:rsidRDefault="006342A7"/>
        </w:tc>
      </w:tr>
    </w:tbl>
    <w:p w14:paraId="786799B4" w14:textId="77777777" w:rsidR="006342A7" w:rsidRDefault="006342A7"/>
    <w:p w14:paraId="39807B69" w14:textId="77777777" w:rsidR="00F41AF6" w:rsidRDefault="00000000">
      <w:pPr>
        <w:keepNext/>
        <w:spacing w:before="120"/>
      </w:pPr>
      <w:r>
        <w:rPr>
          <w:b/>
        </w:rPr>
        <w:t>Total distance: two ways to see it</w:t>
      </w:r>
    </w:p>
    <w:p w14:paraId="110B5013" w14:textId="77777777" w:rsidR="00F41AF6" w:rsidRDefault="00000000">
      <w:pPr>
        <w:keepNext/>
      </w:pPr>
      <w:r>
        <w:t xml:space="preserve">Same particle: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>, first 4 seconds.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3F97A887" w14:textId="77777777">
        <w:trPr>
          <w:cantSplit/>
        </w:trPr>
        <w:tc>
          <w:tcPr>
            <w:tcW w:w="9071" w:type="dxa"/>
          </w:tcPr>
          <w:p w14:paraId="7A0BB613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5"/>
              <w:gridCol w:w="4365"/>
            </w:tblGrid>
            <w:tr w:rsidR="00F41AF6" w14:paraId="378F9A3D" w14:textId="77777777">
              <w:tc>
                <w:tcPr>
                  <w:tcW w:w="4365" w:type="dxa"/>
                </w:tcPr>
                <w:p w14:paraId="2E54FA8E" w14:textId="77777777" w:rsidR="00F41AF6" w:rsidRDefault="00000000">
                  <w:pPr>
                    <w:spacing w:before="40"/>
                  </w:pPr>
                  <w:r>
                    <w:rPr>
                      <w:b/>
                    </w:rPr>
                    <w:t>Method 1: positions on the line</w:t>
                  </w:r>
                </w:p>
                <w:p w14:paraId="0D1CD29C" w14:textId="77777777" w:rsidR="00F41AF6" w:rsidRDefault="00000000">
                  <w:pPr>
                    <w:spacing w:before="8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4679DC1" wp14:editId="261BE668">
                        <wp:extent cx="1903525" cy="781742"/>
                        <wp:effectExtent l="0" t="0" r="0" b="0"/>
                        <wp:docPr id="859122809" name="Picture 8591228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k_line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3525" cy="7817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C866E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distance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out, back, out again</m:t>
                      </m:r>
                    </m:oMath>
                  </m:oMathPara>
                </w:p>
              </w:tc>
              <w:tc>
                <w:tcPr>
                  <w:tcW w:w="4365" w:type="dxa"/>
                </w:tcPr>
                <w:p w14:paraId="1420FA59" w14:textId="77777777" w:rsidR="00F41AF6" w:rsidRDefault="00000000">
                  <w:pPr>
                    <w:spacing w:before="40"/>
                  </w:pPr>
                  <w:r>
                    <w:rPr>
                      <w:b/>
                    </w:rPr>
                    <w:t>Method 2: area under the v–t graph</w:t>
                  </w:r>
                </w:p>
                <w:p w14:paraId="5030EBEB" w14:textId="77777777" w:rsidR="00F41AF6" w:rsidRDefault="00000000">
                  <w:pPr>
                    <w:spacing w:before="8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762EFD6" wp14:editId="4997A63B">
                        <wp:extent cx="1800000" cy="1285106"/>
                        <wp:effectExtent l="0" t="0" r="0" b="0"/>
                        <wp:docPr id="1244945089" name="Picture 12449450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k_vt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0" cy="12851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FD76A1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nary>
                      <m:r>
                        <w:rPr>
                          <w:rFonts w:ascii="Cambria Math" w:hAnsi="Cambria Math"/>
                        </w:rPr>
                        <m:t> dt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nary>
                      <m:r>
                        <w:rPr>
                          <w:rFonts w:ascii="Cambria Math" w:hAnsi="Cambria Math"/>
                        </w:rPr>
                        <m:t> dt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nary>
                      <m:r>
                        <w:rPr>
                          <w:rFonts w:ascii="Cambria Math" w:hAnsi="Cambria Math"/>
                        </w:rPr>
                        <m:t> dt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060CE3E6" w14:textId="77777777" w:rsidR="00F41AF6" w:rsidRDefault="00000000">
                  <w:r>
                    <w:t>Split at the turning points (</w:t>
                  </w:r>
                  <m:oMath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>) and add the SIZES: 4 m.</w:t>
                  </w:r>
                </w:p>
              </w:tc>
            </w:tr>
          </w:tbl>
          <w:p w14:paraId="1B1CEC08" w14:textId="77777777" w:rsidR="00F41AF6" w:rsidRDefault="00F41AF6"/>
        </w:tc>
      </w:tr>
    </w:tbl>
    <w:p w14:paraId="382910AB" w14:textId="77777777" w:rsidR="00F41AF6" w:rsidRDefault="00F41AF6"/>
    <w:p w14:paraId="1A7150DB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Integrating: find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starting values</w:t>
      </w:r>
    </w:p>
    <w:p w14:paraId="0837A825" w14:textId="77777777" w:rsidR="006342A7" w:rsidRDefault="00000000">
      <w:pPr>
        <w:keepNext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6t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m/s when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Find </w:t>
      </w:r>
      <m:oMath>
        <m:r>
          <w:rPr>
            <w:rFonts w:ascii="Cambria Math" w:hAnsi="Cambria Math"/>
          </w:rPr>
          <m:t>v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721107A" w14:textId="77777777">
        <w:trPr>
          <w:cantSplit/>
        </w:trPr>
        <w:tc>
          <w:tcPr>
            <w:tcW w:w="9071" w:type="dxa"/>
          </w:tcPr>
          <w:p w14:paraId="5A3A4AF6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095AB01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2  v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m/s</m:t>
                </m:r>
              </m:oMath>
            </m:oMathPara>
          </w:p>
        </w:tc>
      </w:tr>
    </w:tbl>
    <w:p w14:paraId="4A822124" w14:textId="77777777" w:rsidR="006342A7" w:rsidRDefault="006342A7"/>
    <w:p w14:paraId="7D3E2F7A" w14:textId="77777777" w:rsidR="006342A7" w:rsidRDefault="00000000">
      <w:pPr>
        <w:keepNext/>
        <w:spacing w:before="120"/>
      </w:pPr>
      <w:r>
        <w:rPr>
          <w:b/>
        </w:rPr>
        <w:t>Key words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8D31F4D" w14:textId="77777777">
        <w:trPr>
          <w:cantSplit/>
        </w:trPr>
        <w:tc>
          <w:tcPr>
            <w:tcW w:w="9071" w:type="dxa"/>
          </w:tcPr>
          <w:p w14:paraId="55B04D83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at rest: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m:t xml:space="preserve">max or min velocity: 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m:t xml:space="preserve">meet or overtake: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  <w:p w14:paraId="679A6D8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nor/>
                  </m:rPr>
                  <m:t xml:space="preserve">: initial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m/s;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 xml:space="preserve">as 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→∞</m:t>
                </m:r>
                <m:r>
                  <m:rPr>
                    <m:nor/>
                  </m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, so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nor/>
                  </m:rPr>
                  <m:t xml:space="preserve"> m/s</m:t>
                </m:r>
              </m:oMath>
            </m:oMathPara>
          </w:p>
          <w:p w14:paraId="2A68FD88" w14:textId="77777777" w:rsidR="006342A7" w:rsidRDefault="00000000">
            <w:r>
              <w:t>Speed is never negative (</w:t>
            </w: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 gives speed 3 m/s). Acceleration is in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m/s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.</w:t>
            </w:r>
          </w:p>
        </w:tc>
      </w:tr>
    </w:tbl>
    <w:p w14:paraId="76649F17" w14:textId="77777777" w:rsidR="006342A7" w:rsidRDefault="006342A7"/>
    <w:p w14:paraId="0D38388F" w14:textId="77777777" w:rsidR="00F24EF1" w:rsidRDefault="00000000">
      <w:pPr>
        <w:keepNext/>
        <w:spacing w:before="120"/>
      </w:pPr>
      <w:r>
        <w:rPr>
          <w:b/>
        </w:rPr>
        <w:t>What the words and signs mean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3969"/>
      </w:tblGrid>
      <w:tr w:rsidR="00F6662A" w14:paraId="188A79EF" w14:textId="77777777" w:rsidTr="004F2F7D">
        <w:trPr>
          <w:cantSplit/>
        </w:trPr>
        <w:tc>
          <w:tcPr>
            <w:tcW w:w="3969" w:type="dxa"/>
          </w:tcPr>
          <w:p w14:paraId="5B1BA5A5" w14:textId="77777777" w:rsidR="00F6662A" w:rsidRDefault="00F6662A" w:rsidP="004F2F7D">
            <w:pPr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4EAE8754" w14:textId="77777777" w:rsidR="00F6662A" w:rsidRDefault="00F6662A" w:rsidP="004F2F7D">
            <w:pPr>
              <w:spacing w:before="40"/>
              <w:jc w:val="center"/>
            </w:pPr>
            <w:r>
              <w:t>the particle is to the RIGHT of O</w:t>
            </w:r>
          </w:p>
        </w:tc>
      </w:tr>
      <w:tr w:rsidR="00F6662A" w14:paraId="3297C887" w14:textId="77777777" w:rsidTr="004F2F7D">
        <w:tc>
          <w:tcPr>
            <w:tcW w:w="3969" w:type="dxa"/>
          </w:tcPr>
          <w:p w14:paraId="13748631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784CBA66" w14:textId="77777777" w:rsidR="00F6662A" w:rsidRDefault="00F6662A" w:rsidP="004F2F7D">
            <w:pPr>
              <w:jc w:val="center"/>
            </w:pPr>
            <w:r>
              <w:t>the particle is to the LEFT of O</w:t>
            </w:r>
          </w:p>
        </w:tc>
      </w:tr>
      <w:tr w:rsidR="00F6662A" w14:paraId="7B962B16" w14:textId="77777777" w:rsidTr="004F2F7D">
        <w:tc>
          <w:tcPr>
            <w:tcW w:w="3969" w:type="dxa"/>
          </w:tcPr>
          <w:p w14:paraId="03F4A50F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5B6CE4E6" w14:textId="77777777" w:rsidR="00F6662A" w:rsidRDefault="00F6662A" w:rsidP="004F2F7D">
            <w:pPr>
              <w:jc w:val="center"/>
            </w:pPr>
            <w:r>
              <w:t>the particle is AT O (passes through or returns to O)</w:t>
            </w:r>
          </w:p>
        </w:tc>
      </w:tr>
      <w:tr w:rsidR="00F6662A" w14:paraId="1639ADFC" w14:textId="77777777" w:rsidTr="004F2F7D">
        <w:tc>
          <w:tcPr>
            <w:tcW w:w="3969" w:type="dxa"/>
          </w:tcPr>
          <w:p w14:paraId="4AFFDB89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5495E9DD" w14:textId="77777777" w:rsidR="00F6662A" w:rsidRDefault="00F6662A" w:rsidP="004F2F7D">
            <w:pPr>
              <w:jc w:val="center"/>
            </w:pPr>
            <w:r>
              <w:t>moving to the right (forwards)</w:t>
            </w:r>
          </w:p>
        </w:tc>
      </w:tr>
      <w:tr w:rsidR="00F6662A" w14:paraId="2F80CAD9" w14:textId="77777777" w:rsidTr="004F2F7D">
        <w:tc>
          <w:tcPr>
            <w:tcW w:w="3969" w:type="dxa"/>
          </w:tcPr>
          <w:p w14:paraId="3DD46933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18D49C67" w14:textId="77777777" w:rsidR="00F6662A" w:rsidRDefault="00F6662A" w:rsidP="004F2F7D">
            <w:pPr>
              <w:jc w:val="center"/>
            </w:pPr>
            <w:r>
              <w:t>moving to the left (backwards)</w:t>
            </w:r>
          </w:p>
        </w:tc>
      </w:tr>
      <w:tr w:rsidR="00F6662A" w14:paraId="75FA4332" w14:textId="77777777" w:rsidTr="004F2F7D">
        <w:tc>
          <w:tcPr>
            <w:tcW w:w="3969" w:type="dxa"/>
          </w:tcPr>
          <w:p w14:paraId="7AF2BFD8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4DB6B994" w14:textId="77777777" w:rsidR="00F6662A" w:rsidRDefault="00F6662A" w:rsidP="004F2F7D">
            <w:pPr>
              <w:jc w:val="center"/>
            </w:pPr>
            <w:r>
              <w:t>instantaneously at rest; it may turn round here</w:t>
            </w:r>
          </w:p>
        </w:tc>
      </w:tr>
      <w:tr w:rsidR="00F6662A" w14:paraId="7D661478" w14:textId="77777777" w:rsidTr="004F2F7D">
        <w:tc>
          <w:tcPr>
            <w:tcW w:w="3969" w:type="dxa"/>
          </w:tcPr>
          <w:p w14:paraId="1CF0CC9A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5CE5F7F3" w14:textId="77777777" w:rsidR="00F6662A" w:rsidRDefault="00F6662A" w:rsidP="004F2F7D">
            <w:pPr>
              <w:jc w:val="center"/>
            </w:pPr>
            <w:r>
              <w:t>velocity increasing</w:t>
            </w:r>
          </w:p>
        </w:tc>
      </w:tr>
      <w:tr w:rsidR="00F6662A" w14:paraId="522CD0D8" w14:textId="77777777" w:rsidTr="004F2F7D">
        <w:tc>
          <w:tcPr>
            <w:tcW w:w="3969" w:type="dxa"/>
          </w:tcPr>
          <w:p w14:paraId="502C2EB6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4A08E458" w14:textId="77777777" w:rsidR="00F6662A" w:rsidRDefault="00F6662A" w:rsidP="004F2F7D">
            <w:pPr>
              <w:jc w:val="center"/>
            </w:pPr>
            <w:r>
              <w:t>velocity decreasing</w:t>
            </w:r>
          </w:p>
        </w:tc>
      </w:tr>
      <w:tr w:rsidR="00F6662A" w14:paraId="49621590" w14:textId="77777777" w:rsidTr="004F2F7D">
        <w:tc>
          <w:tcPr>
            <w:tcW w:w="3969" w:type="dxa"/>
          </w:tcPr>
          <w:p w14:paraId="1C54D63F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7DABF850" w14:textId="77777777" w:rsidR="00F6662A" w:rsidRDefault="00F6662A" w:rsidP="004F2F7D">
            <w:pPr>
              <w:jc w:val="center"/>
            </w:pPr>
            <w:r>
              <w:t>velocity is at its max or min (constant at that instant)</w:t>
            </w:r>
          </w:p>
        </w:tc>
      </w:tr>
      <w:tr w:rsidR="00F6662A" w14:paraId="183870A2" w14:textId="77777777" w:rsidTr="004F2F7D">
        <w:tc>
          <w:tcPr>
            <w:tcW w:w="3969" w:type="dxa"/>
          </w:tcPr>
          <w:p w14:paraId="52E222EF" w14:textId="77777777" w:rsidR="00F6662A" w:rsidRDefault="00F6662A" w:rsidP="004F2F7D">
            <w:pPr>
              <w:jc w:val="center"/>
            </w:pPr>
            <w:r>
              <w:t>speeding up</w:t>
            </w:r>
          </w:p>
        </w:tc>
        <w:tc>
          <w:tcPr>
            <w:tcW w:w="3969" w:type="dxa"/>
          </w:tcPr>
          <w:p w14:paraId="4862FAB3" w14:textId="77777777" w:rsidR="00F6662A" w:rsidRDefault="00F6662A" w:rsidP="004F2F7D">
            <w:pPr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have the SAME sign</w:t>
            </w:r>
          </w:p>
        </w:tc>
      </w:tr>
      <w:tr w:rsidR="00F6662A" w14:paraId="78BB9F68" w14:textId="77777777" w:rsidTr="004F2F7D">
        <w:tc>
          <w:tcPr>
            <w:tcW w:w="3969" w:type="dxa"/>
          </w:tcPr>
          <w:p w14:paraId="4845B4E4" w14:textId="77777777" w:rsidR="00F6662A" w:rsidRDefault="00F6662A" w:rsidP="004F2F7D">
            <w:pPr>
              <w:jc w:val="center"/>
            </w:pPr>
            <w:r>
              <w:t>slowing down</w:t>
            </w:r>
          </w:p>
        </w:tc>
        <w:tc>
          <w:tcPr>
            <w:tcW w:w="3969" w:type="dxa"/>
          </w:tcPr>
          <w:p w14:paraId="353977F4" w14:textId="77777777" w:rsidR="00F6662A" w:rsidRDefault="00F6662A" w:rsidP="004F2F7D">
            <w:pPr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have OPPOSITE signs</w:t>
            </w:r>
          </w:p>
        </w:tc>
      </w:tr>
      <w:tr w:rsidR="00F6662A" w14:paraId="685E0E72" w14:textId="77777777" w:rsidTr="004F2F7D">
        <w:tc>
          <w:tcPr>
            <w:tcW w:w="3969" w:type="dxa"/>
          </w:tcPr>
          <w:p w14:paraId="50DF5BD5" w14:textId="77777777" w:rsidR="00F6662A" w:rsidRDefault="00F6662A" w:rsidP="004F2F7D">
            <w:pPr>
              <w:jc w:val="center"/>
            </w:pPr>
            <w:r>
              <w:t>initially</w:t>
            </w:r>
          </w:p>
        </w:tc>
        <w:tc>
          <w:tcPr>
            <w:tcW w:w="3969" w:type="dxa"/>
          </w:tcPr>
          <w:p w14:paraId="23D2C862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562F85FB" w14:textId="77777777" w:rsidR="00F24EF1" w:rsidRDefault="00F24EF1"/>
    <w:sectPr w:rsidR="00F24EF1" w:rsidSect="00034616">
      <w:pgSz w:w="11906" w:h="16838"/>
      <w:pgMar w:top="1134" w:right="1417" w:bottom="56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95EDA"/>
    <w:multiLevelType w:val="singleLevel"/>
    <w:tmpl w:val="244A8534"/>
    <w:lvl w:ilvl="0">
      <w:start w:val="1"/>
      <w:numFmt w:val="lowerLetter"/>
      <w:lvlText w:val="(%1)"/>
      <w:lvlJc w:val="left"/>
      <w:pPr>
        <w:ind w:left="567" w:hanging="567"/>
      </w:pPr>
    </w:lvl>
  </w:abstractNum>
  <w:abstractNum w:abstractNumId="1" w15:restartNumberingAfterBreak="0">
    <w:nsid w:val="1D630BA2"/>
    <w:multiLevelType w:val="hybridMultilevel"/>
    <w:tmpl w:val="CBC4A90E"/>
    <w:lvl w:ilvl="0" w:tplc="C5F6E864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2A536BA1"/>
    <w:multiLevelType w:val="singleLevel"/>
    <w:tmpl w:val="7DAA61EC"/>
    <w:lvl w:ilvl="0">
      <w:start w:val="1"/>
      <w:numFmt w:val="lowerLetter"/>
      <w:lvlText w:val="(%1)"/>
      <w:lvlJc w:val="left"/>
      <w:pPr>
        <w:ind w:left="1134" w:hanging="567"/>
      </w:pPr>
    </w:lvl>
  </w:abstractNum>
  <w:abstractNum w:abstractNumId="3" w15:restartNumberingAfterBreak="0">
    <w:nsid w:val="30137388"/>
    <w:multiLevelType w:val="singleLevel"/>
    <w:tmpl w:val="168EAAA6"/>
    <w:lvl w:ilvl="0">
      <w:start w:val="1"/>
      <w:numFmt w:val="lowerRoman"/>
      <w:lvlText w:val="(%1)"/>
      <w:lvlJc w:val="left"/>
      <w:pPr>
        <w:ind w:left="1134" w:hanging="567"/>
      </w:pPr>
    </w:lvl>
  </w:abstractNum>
  <w:abstractNum w:abstractNumId="4" w15:restartNumberingAfterBreak="0">
    <w:nsid w:val="41592E6B"/>
    <w:multiLevelType w:val="singleLevel"/>
    <w:tmpl w:val="0EFAD9F2"/>
    <w:lvl w:ilvl="0">
      <w:start w:val="1"/>
      <w:numFmt w:val="decimal"/>
      <w:pStyle w:val="ListBullet"/>
      <w:lvlText w:val="%1."/>
      <w:lvlJc w:val="left"/>
      <w:pPr>
        <w:ind w:left="567" w:hanging="567"/>
      </w:pPr>
    </w:lvl>
  </w:abstractNum>
  <w:abstractNum w:abstractNumId="5" w15:restartNumberingAfterBreak="0">
    <w:nsid w:val="56513099"/>
    <w:multiLevelType w:val="singleLevel"/>
    <w:tmpl w:val="0FF2FDAC"/>
    <w:lvl w:ilvl="0">
      <w:start w:val="1"/>
      <w:numFmt w:val="lowerRoman"/>
      <w:lvlText w:val="(%1)"/>
      <w:lvlJc w:val="left"/>
      <w:pPr>
        <w:ind w:left="567" w:hanging="567"/>
      </w:pPr>
    </w:lvl>
  </w:abstractNum>
  <w:abstractNum w:abstractNumId="6" w15:restartNumberingAfterBreak="0">
    <w:nsid w:val="65506EEC"/>
    <w:multiLevelType w:val="singleLevel"/>
    <w:tmpl w:val="2BC21CEA"/>
    <w:lvl w:ilvl="0">
      <w:start w:val="1"/>
      <w:numFmt w:val="lowerRoman"/>
      <w:lvlText w:val="(%1)"/>
      <w:lvlJc w:val="left"/>
      <w:pPr>
        <w:ind w:left="1701" w:hanging="567"/>
      </w:pPr>
    </w:lvl>
  </w:abstractNum>
  <w:abstractNum w:abstractNumId="7" w15:restartNumberingAfterBreak="0">
    <w:nsid w:val="76777C85"/>
    <w:multiLevelType w:val="singleLevel"/>
    <w:tmpl w:val="8576800A"/>
    <w:lvl w:ilvl="0">
      <w:start w:val="1"/>
      <w:numFmt w:val="lowerLetter"/>
      <w:lvlText w:val="(%1)"/>
      <w:lvlJc w:val="left"/>
      <w:pPr>
        <w:ind w:left="1701" w:hanging="567"/>
      </w:pPr>
    </w:lvl>
  </w:abstractNum>
  <w:num w:numId="1" w16cid:durableId="1821190019">
    <w:abstractNumId w:val="4"/>
  </w:num>
  <w:num w:numId="2" w16cid:durableId="98396895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04C"/>
    <w:rsid w:val="00054F0B"/>
    <w:rsid w:val="0006063C"/>
    <w:rsid w:val="00076C5B"/>
    <w:rsid w:val="000D2846"/>
    <w:rsid w:val="0015074B"/>
    <w:rsid w:val="0016697A"/>
    <w:rsid w:val="00233945"/>
    <w:rsid w:val="00280216"/>
    <w:rsid w:val="0028789D"/>
    <w:rsid w:val="0029639D"/>
    <w:rsid w:val="00325416"/>
    <w:rsid w:val="00326F90"/>
    <w:rsid w:val="00342E7D"/>
    <w:rsid w:val="003B3A2D"/>
    <w:rsid w:val="003B784F"/>
    <w:rsid w:val="003C124D"/>
    <w:rsid w:val="003D13C4"/>
    <w:rsid w:val="003F44B6"/>
    <w:rsid w:val="00417C63"/>
    <w:rsid w:val="00430AD8"/>
    <w:rsid w:val="004A7DC5"/>
    <w:rsid w:val="004E218C"/>
    <w:rsid w:val="004E634B"/>
    <w:rsid w:val="004F116F"/>
    <w:rsid w:val="005D4E15"/>
    <w:rsid w:val="006342A7"/>
    <w:rsid w:val="0065611B"/>
    <w:rsid w:val="00740B66"/>
    <w:rsid w:val="0075528D"/>
    <w:rsid w:val="007A106F"/>
    <w:rsid w:val="007A1F4A"/>
    <w:rsid w:val="007F0BAE"/>
    <w:rsid w:val="00800DBC"/>
    <w:rsid w:val="00862750"/>
    <w:rsid w:val="008B7BA3"/>
    <w:rsid w:val="009B5415"/>
    <w:rsid w:val="00A07E86"/>
    <w:rsid w:val="00AA1D8D"/>
    <w:rsid w:val="00B12096"/>
    <w:rsid w:val="00B35347"/>
    <w:rsid w:val="00B47730"/>
    <w:rsid w:val="00BA182C"/>
    <w:rsid w:val="00C10ACD"/>
    <w:rsid w:val="00CB0664"/>
    <w:rsid w:val="00CB7B41"/>
    <w:rsid w:val="00D00166"/>
    <w:rsid w:val="00D4336C"/>
    <w:rsid w:val="00E36471"/>
    <w:rsid w:val="00F24EF1"/>
    <w:rsid w:val="00F41AF6"/>
    <w:rsid w:val="00F454C7"/>
    <w:rsid w:val="00F6662A"/>
    <w:rsid w:val="00FC693F"/>
    <w:rsid w:val="00FF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FEB5B"/>
  <w14:defaultImageDpi w14:val="300"/>
  <w15:docId w15:val="{CAC320C6-00A8-B34F-9E77-F86C6982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Title">
    <w:name w:val="WSTitle"/>
    <w:basedOn w:val="Normal"/>
    <w:pPr>
      <w:spacing w:after="120"/>
      <w:jc w:val="center"/>
    </w:pPr>
    <w:rPr>
      <w:b/>
      <w:color w:val="1F4E79"/>
      <w:sz w:val="24"/>
    </w:rPr>
  </w:style>
  <w:style w:type="paragraph" w:customStyle="1" w:styleId="WSSubtitle">
    <w:name w:val="WSSubtitle"/>
    <w:basedOn w:val="Normal"/>
    <w:pPr>
      <w:spacing w:after="160"/>
      <w:jc w:val="center"/>
    </w:pPr>
    <w:rPr>
      <w:i/>
      <w:sz w:val="20"/>
    </w:rPr>
  </w:style>
  <w:style w:type="paragraph" w:customStyle="1" w:styleId="Answer">
    <w:name w:val="Answer"/>
    <w:basedOn w:val="Normal"/>
    <w:pPr>
      <w:jc w:val="right"/>
    </w:pPr>
    <w:rPr>
      <w:color w:val="843C0C"/>
    </w:rPr>
  </w:style>
  <w:style w:type="paragraph" w:customStyle="1" w:styleId="Question">
    <w:name w:val="Question"/>
    <w:basedOn w:val="Normal"/>
  </w:style>
  <w:style w:type="paragraph" w:customStyle="1" w:styleId="SubQuestion">
    <w:name w:val="SubQuestion"/>
    <w:basedOn w:val="Normal"/>
  </w:style>
  <w:style w:type="character" w:styleId="PlaceholderText">
    <w:name w:val="Placeholder Text"/>
    <w:basedOn w:val="DefaultParagraphFont"/>
    <w:uiPriority w:val="99"/>
    <w:semiHidden/>
    <w:rsid w:val="00CB7B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23</Pages>
  <Words>4128</Words>
  <Characters>23532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Fong Zihua</cp:lastModifiedBy>
  <cp:revision>42</cp:revision>
  <dcterms:created xsi:type="dcterms:W3CDTF">2013-12-23T23:15:00Z</dcterms:created>
  <dcterms:modified xsi:type="dcterms:W3CDTF">2026-10-26T02:57:00Z</dcterms:modified>
  <cp:category/>
</cp:coreProperties>
</file>