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70B8E70" w14:textId="77777777" w:rsidR="006342A7" w:rsidRDefault="00000000">
      <w:pPr>
        <w:pStyle w:val="WSTitle"/>
      </w:pPr>
      <w:r>
        <w:t>A Math: What to Remember</w:t>
      </w:r>
    </w:p>
    <w:p w14:paraId="216437EE" w14:textId="77777777" w:rsidR="006342A7" w:rsidRDefault="00000000">
      <w:pPr>
        <w:keepNext/>
        <w:spacing w:before="120"/>
      </w:pPr>
      <w:r>
        <w:rPr>
          <w:b/>
        </w:rPr>
        <w:t>Accuracy</w:t>
      </w:r>
    </w:p>
    <w:tbl>
      <w:tblPr>
        <w:tblStyle w:val="TableGrid"/>
        <w:tblW w:w="0" w:type="auto"/>
        <w:tblBorders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71"/>
      </w:tblGrid>
      <w:tr w:rsidR="006342A7" w14:paraId="7D3E0AF5" w14:textId="77777777">
        <w:trPr>
          <w:cantSplit/>
        </w:trPr>
        <w:tc>
          <w:tcPr>
            <w:tcW w:w="9071" w:type="dxa"/>
          </w:tcPr>
          <w:p w14:paraId="1CC265C0" w14:textId="77777777" w:rsidR="006342A7" w:rsidRDefault="00000000">
            <w:pPr>
              <w:spacing w:before="40"/>
              <w:ind w:left="283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α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36.86990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°</m:t>
                </m:r>
                <m:r>
                  <w:rPr>
                    <w:rFonts w:ascii="Cambria Math" w:hAnsi="Cambria Math"/>
                  </w:rPr>
                  <m:t> </m:t>
                </m:r>
                <m:r>
                  <m:rPr>
                    <m:nor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← keep 5 d.p. while working</m:t>
                </m:r>
              </m:oMath>
            </m:oMathPara>
          </w:p>
          <w:p w14:paraId="68C64ABE" w14:textId="77777777" w:rsidR="006342A7" w:rsidRDefault="00000000">
            <w:pPr>
              <w:ind w:left="283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α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36.9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°</m:t>
                </m:r>
                <m:r>
                  <w:rPr>
                    <w:rFonts w:ascii="Cambria Math" w:hAnsi="Cambria Math"/>
                  </w:rPr>
                  <m:t> </m:t>
                </m:r>
                <m:r>
                  <m:rPr>
                    <m:nor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← round only the final answer: angles 1 d.p., others 3 s.f.</m:t>
                </m:r>
              </m:oMath>
            </m:oMathPara>
          </w:p>
          <w:p w14:paraId="1A2E4C9E" w14:textId="77777777" w:rsidR="006342A7" w:rsidRDefault="00000000">
            <w:pPr>
              <w:ind w:left="283"/>
            </w:pPr>
            <m:oMathPara>
              <m:oMathParaPr>
                <m:jc m:val="left"/>
              </m:oMathParaPr>
              <m:oMath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8</m:t>
                    </m:r>
                  </m:e>
                </m:rad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2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</m:rad>
                <m:r>
                  <w:rPr>
                    <w:rFonts w:ascii="Cambria Math" w:hAnsi="Cambria Math"/>
                  </w:rPr>
                  <m:t> </m:t>
                </m:r>
                <m:r>
                  <m:rPr>
                    <m:nor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← "exact" means no decimals</m:t>
                </m:r>
              </m:oMath>
            </m:oMathPara>
          </w:p>
        </w:tc>
      </w:tr>
    </w:tbl>
    <w:p w14:paraId="503756BC" w14:textId="77777777" w:rsidR="006342A7" w:rsidRDefault="006342A7"/>
    <w:p w14:paraId="76073C31" w14:textId="77777777" w:rsidR="006342A7" w:rsidRDefault="00000000">
      <w:pPr>
        <w:keepNext/>
        <w:spacing w:before="120"/>
      </w:pPr>
      <w:r>
        <w:rPr>
          <w:b/>
          <w:color w:val="C00000"/>
        </w:rPr>
        <w:t xml:space="preserve">★ </w:t>
      </w:r>
      <w:r>
        <w:rPr>
          <w:b/>
        </w:rPr>
        <w:t>Never leave a part blank</w:t>
      </w:r>
    </w:p>
    <w:tbl>
      <w:tblPr>
        <w:tblStyle w:val="TableGrid"/>
        <w:tblW w:w="0" w:type="auto"/>
        <w:tblBorders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71"/>
      </w:tblGrid>
      <w:tr w:rsidR="006342A7" w14:paraId="40CCB2CA" w14:textId="77777777">
        <w:trPr>
          <w:cantSplit/>
        </w:trPr>
        <w:tc>
          <w:tcPr>
            <w:tcW w:w="9071" w:type="dxa"/>
          </w:tcPr>
          <w:p w14:paraId="0E9D1219" w14:textId="77777777" w:rsidR="006342A7" w:rsidRDefault="00000000">
            <w:pPr>
              <w:spacing w:before="40"/>
            </w:pPr>
            <w:r>
              <w:t xml:space="preserve">Write the first step even if you are stuck, e.g. </w:t>
            </w:r>
            <m:oMath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dy</m:t>
                  </m:r>
                </m:num>
                <m:den>
                  <m:r>
                    <w:rPr>
                      <w:rFonts w:ascii="Cambria Math" w:hAnsi="Cambria Math"/>
                    </w:rPr>
                    <m:t>dx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3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12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0</m:t>
              </m:r>
            </m:oMath>
            <w:r>
              <w:t>. A method line can still earn a mark.</w:t>
            </w:r>
          </w:p>
          <w:p w14:paraId="3ACC0AF2" w14:textId="77777777" w:rsidR="006342A7" w:rsidRDefault="00000000">
            <w:r>
              <w:t>Check the calculator: degrees or radians, before every trig question.</w:t>
            </w:r>
          </w:p>
        </w:tc>
      </w:tr>
    </w:tbl>
    <w:p w14:paraId="07F3D72A" w14:textId="77777777" w:rsidR="006342A7" w:rsidRDefault="006342A7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071"/>
      </w:tblGrid>
      <w:tr w:rsidR="006342A7" w14:paraId="6D7C8F4A" w14:textId="77777777">
        <w:trPr>
          <w:jc w:val="center"/>
        </w:trPr>
        <w:tc>
          <w:tcPr>
            <w:tcW w:w="9071" w:type="dxa"/>
            <w:shd w:val="clear" w:color="auto" w:fill="1F3864"/>
          </w:tcPr>
          <w:p w14:paraId="30920953" w14:textId="08BDDF13" w:rsidR="006342A7" w:rsidRDefault="00000000">
            <w:pPr>
              <w:keepNext/>
              <w:spacing w:before="40" w:after="60"/>
            </w:pPr>
            <w:r>
              <w:rPr>
                <w:b/>
                <w:color w:val="FFFFFF"/>
                <w:sz w:val="24"/>
              </w:rPr>
              <w:t>Quadratic</w:t>
            </w:r>
            <w:r w:rsidR="004A7DC5">
              <w:rPr>
                <w:b/>
                <w:color w:val="FFFFFF"/>
                <w:sz w:val="24"/>
              </w:rPr>
              <w:t xml:space="preserve"> Functions</w:t>
            </w:r>
          </w:p>
        </w:tc>
      </w:tr>
    </w:tbl>
    <w:p w14:paraId="5E91F76D" w14:textId="77777777" w:rsidR="006342A7" w:rsidRDefault="006342A7">
      <w:pPr>
        <w:keepNext/>
      </w:pPr>
    </w:p>
    <w:p w14:paraId="20CDFFDE" w14:textId="77777777" w:rsidR="006342A7" w:rsidRDefault="00000000">
      <w:pPr>
        <w:keepNext/>
        <w:spacing w:before="120"/>
      </w:pPr>
      <w:r>
        <w:rPr>
          <w:b/>
          <w:color w:val="C00000"/>
        </w:rPr>
        <w:t xml:space="preserve">★ </w:t>
      </w:r>
      <w:r>
        <w:rPr>
          <w:b/>
        </w:rPr>
        <w:t xml:space="preserve">Range of </w:t>
      </w:r>
      <m:oMath>
        <m:r>
          <w:rPr>
            <w:rFonts w:ascii="Cambria Math" w:hAnsi="Cambria Math"/>
          </w:rPr>
          <m:t>k</m:t>
        </m:r>
      </m:oMath>
      <w:r>
        <w:rPr>
          <w:b/>
        </w:rPr>
        <w:t xml:space="preserve"> for real roots</w:t>
      </w:r>
    </w:p>
    <w:p w14:paraId="19DDB760" w14:textId="77777777" w:rsidR="006342A7" w:rsidRDefault="00000000">
      <w:pPr>
        <w:keepNext/>
      </w:pPr>
      <w:r>
        <w:t xml:space="preserve">The equation </w:t>
      </w:r>
      <m:oMath>
        <m:r>
          <w:rPr>
            <w:rFonts w:ascii="Cambria Math" w:hAnsi="Cambria Math"/>
          </w:rPr>
          <m:t>k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6x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>
        <w:t xml:space="preserve"> has real roots. Find the range of </w:t>
      </w:r>
      <m:oMath>
        <m:r>
          <w:rPr>
            <w:rFonts w:ascii="Cambria Math" w:hAnsi="Cambria Math"/>
          </w:rPr>
          <m:t>k</m:t>
        </m:r>
      </m:oMath>
      <w:r>
        <w:t>.</w:t>
      </w:r>
    </w:p>
    <w:tbl>
      <w:tblPr>
        <w:tblStyle w:val="TableGrid"/>
        <w:tblW w:w="0" w:type="auto"/>
        <w:tblBorders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71"/>
      </w:tblGrid>
      <w:tr w:rsidR="006342A7" w14:paraId="2F745FAB" w14:textId="77777777">
        <w:trPr>
          <w:cantSplit/>
        </w:trPr>
        <w:tc>
          <w:tcPr>
            <w:tcW w:w="9071" w:type="dxa"/>
          </w:tcPr>
          <w:p w14:paraId="69D09B8A" w14:textId="77777777" w:rsidR="006342A7" w:rsidRDefault="00000000">
            <w:pPr>
              <w:spacing w:before="40"/>
              <w:ind w:left="283"/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b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4ac</m:t>
                </m:r>
                <m:r>
                  <m:rPr>
                    <m:sty m:val="p"/>
                    <m:aln/>
                  </m:rPr>
                  <w:rPr>
                    <w:rFonts w:ascii="Cambria Math" w:hAnsi="Cambria Math"/>
                  </w:rPr>
                  <m:t>≥</m:t>
                </m:r>
                <m:r>
                  <w:rPr>
                    <w:rFonts w:ascii="Cambria Math" w:hAnsi="Cambria Math"/>
                  </w:rPr>
                  <m:t>0  </m:t>
                </m:r>
                <m:r>
                  <m:rPr>
                    <m:nor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 xml:space="preserve">← “real” means </m:t>
                </m:r>
                <m:r>
                  <m:rPr>
                    <m:sty m:val="p"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≥</m:t>
                </m:r>
                <m: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0</m:t>
                </m:r>
                <m:r>
                  <m:rPr>
                    <m:nor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 xml:space="preserve">, not </m:t>
                </m:r>
                <m:r>
                  <m:rPr>
                    <m:sty m:val="p"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&gt;</m:t>
                </m:r>
                <m: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w:br/>
                </m:r>
              </m:oMath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6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4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</w:rPr>
                  <m:t>k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)(</m:t>
                </m:r>
                <m:r>
                  <w:rPr>
                    <w:rFonts w:ascii="Cambria Math" w:hAnsi="Cambria Math"/>
                  </w:rPr>
                  <m:t>3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  <m:r>
                  <m:rPr>
                    <m:sty m:val="p"/>
                    <m:aln/>
                  </m:rPr>
                  <w:rPr>
                    <w:rFonts w:ascii="Cambria Math" w:hAnsi="Cambria Math"/>
                  </w:rPr>
                  <m:t>≥</m:t>
                </m:r>
                <m:r>
                  <w:rPr>
                    <w:rFonts w:ascii="Cambria Math" w:hAnsi="Cambria Math"/>
                  </w:rPr>
                  <m:t>0  </m:t>
                </m:r>
                <m:r>
                  <m:rPr>
                    <m:nor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 xml:space="preserve">← </m:t>
                </m:r>
                <m: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a</m:t>
                </m:r>
                <m:r>
                  <m:rPr>
                    <m:sty m:val="p"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=</m:t>
                </m:r>
                <m: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k</m:t>
                </m:r>
                <m:r>
                  <m:rPr>
                    <m:sty m:val="p"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,</m:t>
                </m:r>
                <m: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 b</m:t>
                </m:r>
                <m:r>
                  <m:rPr>
                    <m:sty m:val="p"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=</m:t>
                </m:r>
                <m: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6</m:t>
                </m:r>
                <m:r>
                  <m:rPr>
                    <m:sty m:val="p"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,</m:t>
                </m:r>
                <m: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 c</m:t>
                </m:r>
                <m:r>
                  <m:rPr>
                    <m:sty m:val="p"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=</m:t>
                </m:r>
                <m: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3</m:t>
                </m:r>
                <m:r>
                  <m:rPr>
                    <m:sty m:val="p"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w:br/>
                </m:r>
              </m:oMath>
              <m:oMath>
                <m:r>
                  <w:rPr>
                    <w:rFonts w:ascii="Cambria Math" w:hAnsi="Cambria Math"/>
                  </w:rPr>
                  <m:t>36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12k</m:t>
                </m:r>
                <m:r>
                  <m:rPr>
                    <m:sty m:val="p"/>
                    <m:aln/>
                  </m:rPr>
                  <w:rPr>
                    <w:rFonts w:ascii="Cambria Math" w:hAnsi="Cambria Math"/>
                  </w:rPr>
                  <m:t>≥</m:t>
                </m:r>
                <m:r>
                  <w:rPr>
                    <w:rFonts w:ascii="Cambria Math" w:hAnsi="Cambria Math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w:br/>
                </m:r>
              </m:oMath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12k</m:t>
                </m:r>
                <m:r>
                  <m:rPr>
                    <m:sty m:val="p"/>
                    <m:aln/>
                  </m:rPr>
                  <w:rPr>
                    <w:rFonts w:ascii="Cambria Math" w:hAnsi="Cambria Math"/>
                  </w:rPr>
                  <m:t>≥-</m:t>
                </m:r>
                <m:r>
                  <w:rPr>
                    <w:rFonts w:ascii="Cambria Math" w:hAnsi="Cambria Math"/>
                  </w:rPr>
                  <m:t>36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w:br/>
                </m:r>
              </m:oMath>
              <m:oMath>
                <m:r>
                  <w:rPr>
                    <w:rFonts w:ascii="Cambria Math" w:hAnsi="Cambria Math"/>
                  </w:rPr>
                  <m:t>k</m:t>
                </m:r>
                <m:r>
                  <m:rPr>
                    <m:sty m:val="p"/>
                    <m:aln/>
                  </m:rPr>
                  <w:rPr>
                    <w:rFonts w:ascii="Cambria Math" w:hAnsi="Cambria Math"/>
                  </w:rPr>
                  <m:t>≤</m:t>
                </m:r>
                <m:r>
                  <w:rPr>
                    <w:rFonts w:ascii="Cambria Math" w:hAnsi="Cambria Math"/>
                  </w:rPr>
                  <m:t>3  </m:t>
                </m:r>
                <m:r>
                  <m:rPr>
                    <m:nor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← divide by a negative: flip the sign</m:t>
                </m:r>
              </m:oMath>
            </m:oMathPara>
          </w:p>
          <w:p w14:paraId="02EBE9C8" w14:textId="77777777" w:rsidR="006342A7" w:rsidRDefault="00000000">
            <w:r>
              <w:t xml:space="preserve">Since </w:t>
            </w:r>
            <m:oMath>
              <m:r>
                <w:rPr>
                  <w:rFonts w:ascii="Cambria Math" w:hAnsi="Cambria Math"/>
                </w:rPr>
                <m:t>k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0</m:t>
              </m:r>
            </m:oMath>
            <w:r>
              <w:t xml:space="preserve"> makes it not a quadratic, the answer is </w:t>
            </w:r>
            <m:oMath>
              <m:r>
                <w:rPr>
                  <w:rFonts w:ascii="Cambria Math" w:hAnsi="Cambria Math"/>
                </w:rPr>
                <m:t>k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≤</m:t>
              </m:r>
              <m:r>
                <w:rPr>
                  <w:rFonts w:ascii="Cambria Math" w:hAnsi="Cambria Math"/>
                </w:rPr>
                <m:t>3</m:t>
              </m:r>
            </m:oMath>
            <w:r>
              <w:t xml:space="preserve">, </w:t>
            </w:r>
            <m:oMath>
              <m:r>
                <w:rPr>
                  <w:rFonts w:ascii="Cambria Math" w:hAnsi="Cambria Math"/>
                </w:rPr>
                <m:t>k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≠</m:t>
              </m:r>
              <m:r>
                <w:rPr>
                  <w:rFonts w:ascii="Cambria Math" w:hAnsi="Cambria Math"/>
                </w:rPr>
                <m:t>0</m:t>
              </m:r>
            </m:oMath>
            <w:r>
              <w:t>.</w:t>
            </w:r>
          </w:p>
        </w:tc>
      </w:tr>
    </w:tbl>
    <w:p w14:paraId="1E86FDF0" w14:textId="77777777" w:rsidR="006342A7" w:rsidRDefault="006342A7"/>
    <w:p w14:paraId="3BC8B05D" w14:textId="77777777" w:rsidR="006342A7" w:rsidRDefault="00000000">
      <w:pPr>
        <w:keepNext/>
        <w:spacing w:before="120"/>
      </w:pPr>
      <w:r>
        <w:rPr>
          <w:b/>
          <w:color w:val="C00000"/>
        </w:rPr>
        <w:t xml:space="preserve">★ </w:t>
      </w:r>
      <w:r>
        <w:rPr>
          <w:b/>
        </w:rPr>
        <w:t>Quadratic inequality: read the answer off the graph</w:t>
      </w:r>
    </w:p>
    <w:p w14:paraId="1D22A0E6" w14:textId="77777777" w:rsidR="006342A7" w:rsidRDefault="00000000">
      <w:pPr>
        <w:keepNext/>
      </w:pPr>
      <w:r>
        <w:t xml:space="preserve">Solve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5x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&gt;</m:t>
        </m:r>
        <m:r>
          <w:rPr>
            <w:rFonts w:ascii="Cambria Math" w:hAnsi="Cambria Math"/>
          </w:rPr>
          <m:t>0</m:t>
        </m:r>
      </m:oMath>
      <w:r>
        <w:t>.</w:t>
      </w:r>
    </w:p>
    <w:tbl>
      <w:tblPr>
        <w:tblStyle w:val="TableGrid"/>
        <w:tblW w:w="0" w:type="auto"/>
        <w:tblBorders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71"/>
      </w:tblGrid>
      <w:tr w:rsidR="006342A7" w14:paraId="232CBC23" w14:textId="77777777">
        <w:trPr>
          <w:cantSplit/>
        </w:trPr>
        <w:tc>
          <w:tcPr>
            <w:tcW w:w="9071" w:type="dxa"/>
          </w:tcPr>
          <w:p w14:paraId="54836B79" w14:textId="77777777" w:rsidR="006342A7" w:rsidRPr="00F454C7" w:rsidRDefault="006342A7">
            <w:pPr>
              <w:spacing w:before="40"/>
              <w:rPr>
                <w:sz w:val="4"/>
                <w:szCs w:val="4"/>
              </w:rPr>
            </w:pPr>
          </w:p>
          <w:tbl>
            <w:tblPr>
              <w:tblW w:w="0" w:type="auto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309"/>
              <w:gridCol w:w="4309"/>
            </w:tblGrid>
            <w:tr w:rsidR="006342A7" w14:paraId="585609BB" w14:textId="77777777">
              <w:tc>
                <w:tcPr>
                  <w:tcW w:w="4309" w:type="dxa"/>
                </w:tcPr>
                <w:p w14:paraId="50BEEB94" w14:textId="77777777" w:rsidR="006342A7" w:rsidRDefault="00000000">
                  <w:pPr>
                    <w:spacing w:before="40"/>
                  </w:pPr>
                  <w:r>
                    <w:rPr>
                      <w:b/>
                      <w:color w:val="C00000"/>
                    </w:rPr>
                    <w:t>✗ Common mistake</w:t>
                  </w:r>
                </w:p>
                <w:p w14:paraId="476078D0" w14:textId="77777777" w:rsidR="006342A7" w:rsidRDefault="00000000">
                  <w:pPr>
                    <w:ind w:left="283"/>
                  </w:pPr>
                  <m:oMathPara>
                    <m:oMathParaPr>
                      <m:jc m:val="left"/>
                    </m:oMathParaPr>
                    <m:oMath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(</m:t>
                      </m:r>
                      <m:r>
                        <w:rPr>
                          <w:rFonts w:ascii="Cambria Math" w:hAnsi="Cambria Math"/>
                        </w:rPr>
                        <m:t>x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-</m:t>
                      </m:r>
                      <m:r>
                        <w:rPr>
                          <w:rFonts w:ascii="Cambria Math" w:hAnsi="Cambria Math"/>
                        </w:rPr>
                        <m:t>1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)(</m:t>
                      </m:r>
                      <m:r>
                        <w:rPr>
                          <w:rFonts w:ascii="Cambria Math" w:hAnsi="Cambria Math"/>
                        </w:rPr>
                        <m:t>x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-</m:t>
                      </m:r>
                      <m:r>
                        <w:rPr>
                          <w:rFonts w:ascii="Cambria Math" w:hAnsi="Cambria Math"/>
                        </w:rPr>
                        <m:t>4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)&gt;</m:t>
                      </m:r>
                      <m:r>
                        <w:rPr>
                          <w:rFonts w:ascii="Cambria Math" w:hAnsi="Cambria Math"/>
                        </w:rPr>
                        <m:t>0</m:t>
                      </m:r>
                    </m:oMath>
                  </m:oMathPara>
                </w:p>
                <w:p w14:paraId="5B079A8E" w14:textId="77777777" w:rsidR="006342A7" w:rsidRDefault="00000000">
                  <w:pPr>
                    <w:ind w:left="283"/>
                  </w:pPr>
                  <m:oMathPara>
                    <m:oMathParaPr>
                      <m:jc m:val="left"/>
                    </m:oMathParaPr>
                    <m:oMath>
                      <m:r>
                        <w:rPr>
                          <w:rFonts w:ascii="Cambria Math" w:hAnsi="Cambria Math"/>
                        </w:rPr>
                        <m:t>x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&gt;</m:t>
                      </m:r>
                      <m:r>
                        <w:rPr>
                          <w:rFonts w:ascii="Cambria Math" w:hAnsi="Cambria Math"/>
                        </w:rPr>
                        <m:t>1</m:t>
                      </m:r>
                      <m:r>
                        <m:rPr>
                          <m:nor/>
                        </m:rPr>
                        <m:t xml:space="preserve"> or </m:t>
                      </m:r>
                      <m:r>
                        <w:rPr>
                          <w:rFonts w:ascii="Cambria Math" w:hAnsi="Cambria Math"/>
                        </w:rPr>
                        <m:t>x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&gt;</m:t>
                      </m:r>
                      <m:r>
                        <w:rPr>
                          <w:rFonts w:ascii="Cambria Math" w:hAnsi="Cambria Math"/>
                        </w:rPr>
                        <m:t>4 </m:t>
                      </m:r>
                      <m:r>
                        <m:rPr>
                          <m:nor/>
                        </m:rPr>
                        <w:rPr>
                          <w:rFonts w:ascii="Cambria Math" w:hAnsi="Cambria Math"/>
                          <w:color w:val="7F7F7F"/>
                          <w:sz w:val="16"/>
                          <w:szCs w:val="16"/>
                        </w:rPr>
                        <m:t>← treated each bracket alone</m:t>
                      </m:r>
                    </m:oMath>
                  </m:oMathPara>
                </w:p>
                <w:p w14:paraId="4DC10F01" w14:textId="77777777" w:rsidR="006342A7" w:rsidRDefault="00000000">
                  <w:pPr>
                    <w:ind w:left="283"/>
                  </w:pPr>
                  <m:oMathPara>
                    <m:oMathParaPr>
                      <m:jc m:val="left"/>
                    </m:oMathParaPr>
                    <m:oMath>
                      <m:r>
                        <w:rPr>
                          <w:rFonts w:ascii="Cambria Math" w:hAnsi="Cambria Math"/>
                        </w:rPr>
                        <m:t>x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&gt;</m:t>
                      </m:r>
                      <m:r>
                        <w:rPr>
                          <w:rFonts w:ascii="Cambria Math" w:hAnsi="Cambria Math"/>
                        </w:rPr>
                        <m:t>4</m:t>
                      </m:r>
                    </m:oMath>
                  </m:oMathPara>
                </w:p>
              </w:tc>
              <w:tc>
                <w:tcPr>
                  <w:tcW w:w="4309" w:type="dxa"/>
                </w:tcPr>
                <w:p w14:paraId="026975E7" w14:textId="77777777" w:rsidR="006342A7" w:rsidRDefault="00000000">
                  <w:pPr>
                    <w:spacing w:before="40"/>
                  </w:pPr>
                  <w:r>
                    <w:rPr>
                      <w:b/>
                      <w:color w:val="00803C"/>
                    </w:rPr>
                    <w:t>✓ Correct</w:t>
                  </w:r>
                </w:p>
                <w:p w14:paraId="22DCDEE9" w14:textId="77777777" w:rsidR="006342A7" w:rsidRDefault="00000000">
                  <w:pPr>
                    <w:ind w:left="283"/>
                  </w:pPr>
                  <m:oMathPara>
                    <m:oMathParaPr>
                      <m:jc m:val="left"/>
                    </m:oMathParaPr>
                    <m:oMath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(</m:t>
                      </m:r>
                      <m:r>
                        <w:rPr>
                          <w:rFonts w:ascii="Cambria Math" w:hAnsi="Cambria Math"/>
                        </w:rPr>
                        <m:t>x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-</m:t>
                      </m:r>
                      <m:r>
                        <w:rPr>
                          <w:rFonts w:ascii="Cambria Math" w:hAnsi="Cambria Math"/>
                        </w:rPr>
                        <m:t>1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)(</m:t>
                      </m:r>
                      <m:r>
                        <w:rPr>
                          <w:rFonts w:ascii="Cambria Math" w:hAnsi="Cambria Math"/>
                        </w:rPr>
                        <m:t>x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-</m:t>
                      </m:r>
                      <m:r>
                        <w:rPr>
                          <w:rFonts w:ascii="Cambria Math" w:hAnsi="Cambria Math"/>
                        </w:rPr>
                        <m:t>4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)&gt;</m:t>
                      </m:r>
                      <m:r>
                        <w:rPr>
                          <w:rFonts w:ascii="Cambria Math" w:hAnsi="Cambria Math"/>
                        </w:rPr>
                        <m:t>0</m:t>
                      </m:r>
                    </m:oMath>
                  </m:oMathPara>
                </w:p>
                <w:p w14:paraId="0E6048C6" w14:textId="77777777" w:rsidR="006342A7" w:rsidRDefault="00000000">
                  <w:pPr>
                    <w:spacing w:before="80" w:after="80" w:line="240" w:lineRule="auto"/>
                    <w:jc w:val="center"/>
                  </w:pPr>
                  <w:r>
                    <w:rPr>
                      <w:noProof/>
                    </w:rPr>
                    <w:drawing>
                      <wp:inline distT="0" distB="0" distL="0" distR="0" wp14:anchorId="067B170A" wp14:editId="3B2F959A">
                        <wp:extent cx="1655999" cy="1259727"/>
                        <wp:effectExtent l="0" t="0" r="0" b="0"/>
                        <wp:docPr id="4" name="Picture 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q_ineq.png"/>
                                <pic:cNvPicPr/>
                              </pic:nvPicPr>
                              <pic:blipFill>
                                <a:blip r:embed="rId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55999" cy="125972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1ED479EC" w14:textId="77777777" w:rsidR="006342A7" w:rsidRDefault="00000000">
                  <w:pPr>
                    <w:ind w:left="283"/>
                  </w:pPr>
                  <m:oMathPara>
                    <m:oMathParaPr>
                      <m:jc m:val="left"/>
                    </m:oMathParaPr>
                    <m:oMath>
                      <m:r>
                        <w:rPr>
                          <w:rFonts w:ascii="Cambria Math" w:hAnsi="Cambria Math"/>
                        </w:rPr>
                        <m:t>x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&lt;</m:t>
                      </m:r>
                      <m:r>
                        <w:rPr>
                          <w:rFonts w:ascii="Cambria Math" w:hAnsi="Cambria Math"/>
                        </w:rPr>
                        <m:t>1</m:t>
                      </m:r>
                      <m:r>
                        <m:rPr>
                          <m:nor/>
                        </m:rPr>
                        <m:t xml:space="preserve"> or </m:t>
                      </m:r>
                      <m:r>
                        <w:rPr>
                          <w:rFonts w:ascii="Cambria Math" w:hAnsi="Cambria Math"/>
                        </w:rPr>
                        <m:t>x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&gt;</m:t>
                      </m:r>
                      <m:r>
                        <w:rPr>
                          <w:rFonts w:ascii="Cambria Math" w:hAnsi="Cambria Math"/>
                        </w:rPr>
                        <m:t>4 </m:t>
                      </m:r>
                      <m:r>
                        <m:rPr>
                          <m:nor/>
                        </m:rPr>
                        <w:rPr>
                          <w:rFonts w:ascii="Cambria Math" w:hAnsi="Cambria Math"/>
                          <w:color w:val="7F7F7F"/>
                          <w:sz w:val="16"/>
                          <w:szCs w:val="16"/>
                        </w:rPr>
                        <m:t xml:space="preserve">← 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7F7F7F"/>
                          <w:sz w:val="16"/>
                          <w:szCs w:val="16"/>
                        </w:rPr>
                        <m:t>&gt;</m:t>
                      </m:r>
                      <m:r>
                        <w:rPr>
                          <w:rFonts w:ascii="Cambria Math" w:hAnsi="Cambria Math"/>
                          <w:color w:val="7F7F7F"/>
                          <w:sz w:val="16"/>
                          <w:szCs w:val="16"/>
                        </w:rPr>
                        <m:t>0</m:t>
                      </m:r>
                      <m:r>
                        <m:rPr>
                          <m:nor/>
                        </m:rPr>
                        <w:rPr>
                          <w:rFonts w:ascii="Cambria Math" w:hAnsi="Cambria Math"/>
                          <w:color w:val="7F7F7F"/>
                          <w:sz w:val="16"/>
                          <w:szCs w:val="16"/>
                        </w:rPr>
                        <m:t xml:space="preserve"> is ABOVE the axis</m:t>
                      </m:r>
                    </m:oMath>
                  </m:oMathPara>
                </w:p>
              </w:tc>
            </w:tr>
          </w:tbl>
          <w:p w14:paraId="77C03135" w14:textId="77777777" w:rsidR="006342A7" w:rsidRDefault="006342A7"/>
        </w:tc>
      </w:tr>
    </w:tbl>
    <w:p w14:paraId="063A4430" w14:textId="77777777" w:rsidR="006342A7" w:rsidRDefault="006342A7"/>
    <w:p w14:paraId="0456A521" w14:textId="77777777" w:rsidR="006342A7" w:rsidRDefault="00000000">
      <w:pPr>
        <w:keepNext/>
        <w:spacing w:before="120"/>
      </w:pPr>
      <w:r>
        <w:rPr>
          <w:b/>
        </w:rPr>
        <w:t>Always positive needs TWO conditions</w:t>
      </w:r>
    </w:p>
    <w:p w14:paraId="0B09A59A" w14:textId="77777777" w:rsidR="006342A7" w:rsidRDefault="00000000">
      <w:pPr>
        <w:keepNext/>
      </w:pPr>
      <w:r>
        <w:t xml:space="preserve">Find the range of </w:t>
      </w:r>
      <m:oMath>
        <m:r>
          <w:rPr>
            <w:rFonts w:ascii="Cambria Math" w:hAnsi="Cambria Math"/>
          </w:rPr>
          <m:t>p</m:t>
        </m:r>
      </m:oMath>
      <w:r>
        <w:t xml:space="preserve"> for which </w:t>
      </w:r>
      <m:oMath>
        <m:r>
          <w:rPr>
            <w:rFonts w:ascii="Cambria Math" w:hAnsi="Cambria Math"/>
          </w:rPr>
          <m:t>p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4x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p</m:t>
        </m:r>
      </m:oMath>
      <w:r>
        <w:t xml:space="preserve"> is positive for all real </w:t>
      </w:r>
      <m:oMath>
        <m:r>
          <w:rPr>
            <w:rFonts w:ascii="Cambria Math" w:hAnsi="Cambria Math"/>
          </w:rPr>
          <m:t>x</m:t>
        </m:r>
      </m:oMath>
      <w:r>
        <w:t>.</w:t>
      </w:r>
    </w:p>
    <w:tbl>
      <w:tblPr>
        <w:tblStyle w:val="TableGrid"/>
        <w:tblW w:w="0" w:type="auto"/>
        <w:tblBorders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71"/>
      </w:tblGrid>
      <w:tr w:rsidR="006342A7" w14:paraId="3D366CE2" w14:textId="77777777">
        <w:trPr>
          <w:cantSplit/>
        </w:trPr>
        <w:tc>
          <w:tcPr>
            <w:tcW w:w="9071" w:type="dxa"/>
          </w:tcPr>
          <w:p w14:paraId="0C22CAC8" w14:textId="77777777" w:rsidR="006342A7" w:rsidRDefault="00000000">
            <w:pPr>
              <w:spacing w:before="40"/>
              <w:ind w:left="283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p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&gt;</m:t>
                </m:r>
                <m:r>
                  <w:rPr>
                    <w:rFonts w:ascii="Cambria Math" w:hAnsi="Cambria Math"/>
                  </w:rPr>
                  <m:t>0 </m:t>
                </m:r>
                <m:r>
                  <m:rPr>
                    <m:nor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← condition 1: the curve opens upwards</m:t>
                </m:r>
              </m:oMath>
            </m:oMathPara>
          </w:p>
          <w:p w14:paraId="2DCA1939" w14:textId="77777777" w:rsidR="006342A7" w:rsidRPr="00F454C7" w:rsidRDefault="00000000" w:rsidP="00F454C7">
            <w:pPr>
              <w:ind w:left="283"/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b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4ac</m:t>
                </m:r>
                <m:r>
                  <m:rPr>
                    <m:sty m:val="p"/>
                    <m:aln/>
                  </m:rPr>
                  <w:rPr>
                    <w:rFonts w:ascii="Cambria Math" w:hAnsi="Cambria Math"/>
                  </w:rPr>
                  <m:t>&lt;</m:t>
                </m:r>
                <m:r>
                  <w:rPr>
                    <w:rFonts w:ascii="Cambria Math" w:hAnsi="Cambria Math"/>
                  </w:rPr>
                  <m:t>0  </m:t>
                </m:r>
                <m:r>
                  <m:rPr>
                    <m:nor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 xml:space="preserve">← condition 2: never meets the </m:t>
                </m:r>
                <m: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x</m:t>
                </m:r>
                <m:r>
                  <m:rPr>
                    <m:nor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-axis</m:t>
                </m:r>
              </m:oMath>
            </m:oMathPara>
          </w:p>
        </w:tc>
      </w:tr>
    </w:tbl>
    <w:p w14:paraId="6BFBF763" w14:textId="77777777" w:rsidR="006342A7" w:rsidRDefault="006342A7"/>
    <w:p w14:paraId="3C4E7046" w14:textId="77777777" w:rsidR="006342A7" w:rsidRDefault="00000000">
      <w:pPr>
        <w:keepNext/>
        <w:spacing w:before="120"/>
      </w:pPr>
      <w:r>
        <w:rPr>
          <w:b/>
        </w:rPr>
        <w:lastRenderedPageBreak/>
        <w:t>Min value by completing the square</w:t>
      </w:r>
    </w:p>
    <w:p w14:paraId="28360912" w14:textId="77777777" w:rsidR="006342A7" w:rsidRDefault="00000000">
      <w:pPr>
        <w:keepNext/>
      </w:pPr>
      <w:r>
        <w:t xml:space="preserve">Find the minimum value of </w:t>
      </w:r>
      <m:oMath>
        <m:r>
          <w:rPr>
            <w:rFonts w:ascii="Cambria Math" w:hAnsi="Cambria Math"/>
          </w:rPr>
          <m:t>2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8x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5</m:t>
        </m:r>
      </m:oMath>
      <w:r>
        <w:t xml:space="preserve"> and the value of </w:t>
      </w:r>
      <m:oMath>
        <m:r>
          <w:rPr>
            <w:rFonts w:ascii="Cambria Math" w:hAnsi="Cambria Math"/>
          </w:rPr>
          <m:t>x</m:t>
        </m:r>
      </m:oMath>
      <w:r>
        <w:t xml:space="preserve"> where it occurs.</w:t>
      </w:r>
    </w:p>
    <w:tbl>
      <w:tblPr>
        <w:tblStyle w:val="TableGrid"/>
        <w:tblW w:w="0" w:type="auto"/>
        <w:tblBorders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71"/>
      </w:tblGrid>
      <w:tr w:rsidR="006342A7" w14:paraId="5DEFCCD0" w14:textId="77777777">
        <w:trPr>
          <w:cantSplit/>
        </w:trPr>
        <w:tc>
          <w:tcPr>
            <w:tcW w:w="9071" w:type="dxa"/>
          </w:tcPr>
          <w:p w14:paraId="3C06B0A3" w14:textId="77777777" w:rsidR="006342A7" w:rsidRDefault="00000000">
            <w:pPr>
              <w:spacing w:before="40"/>
              <w:ind w:left="283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2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8x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5</m:t>
                </m:r>
                <m:r>
                  <m:rPr>
                    <m:sty m:val="p"/>
                    <m:aln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2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4x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)+</m:t>
                </m:r>
                <m:r>
                  <w:rPr>
                    <w:rFonts w:ascii="Cambria Math" w:hAnsi="Cambria Math"/>
                  </w:rPr>
                  <m:t>5  </m:t>
                </m:r>
                <m:r>
                  <m:rPr>
                    <m:nor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← take out the 2 first</m:t>
                </m:r>
                <m:r>
                  <m:rPr>
                    <m:sty m:val="p"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w:br/>
                </m:r>
              </m:oMath>
              <m:oMath>
                <m:r>
                  <m:rPr>
                    <m:sty m:val="p"/>
                    <m:aln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2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(</m:t>
                    </m:r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2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)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4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5  </m:t>
                </m:r>
                <m:r>
                  <m:rPr>
                    <m:nor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 xml:space="preserve">← half of </m:t>
                </m:r>
                <m:r>
                  <m:rPr>
                    <m:sty m:val="p"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-</m:t>
                </m:r>
                <m: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4</m:t>
                </m:r>
                <m:r>
                  <m:rPr>
                    <m:nor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, squared</m:t>
                </m:r>
                <m:r>
                  <m:rPr>
                    <m:sty m:val="p"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w:br/>
                </m:r>
              </m:oMath>
              <m:oMath>
                <m:r>
                  <m:rPr>
                    <m:sty m:val="p"/>
                    <m:aln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2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2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)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3  </m:t>
                </m:r>
                <m:r>
                  <m:rPr>
                    <m:nor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← the 2 multiplies BOTH terms</m:t>
                </m:r>
              </m:oMath>
            </m:oMathPara>
          </w:p>
          <w:p w14:paraId="67B3206C" w14:textId="77777777" w:rsidR="006342A7" w:rsidRDefault="00000000">
            <w:pPr>
              <w:ind w:left="283"/>
            </w:pPr>
            <m:oMathPara>
              <m:oMathParaPr>
                <m:jc m:val="left"/>
              </m:oMathParaPr>
              <m:oMath>
                <m:r>
                  <m:rPr>
                    <m:nor/>
                  </m:rPr>
                  <m:t>Min value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=-</m:t>
                </m:r>
                <m:r>
                  <w:rPr>
                    <w:rFonts w:ascii="Cambria Math" w:hAnsi="Cambria Math"/>
                  </w:rPr>
                  <m:t>3</m:t>
                </m:r>
                <m:r>
                  <m:rPr>
                    <m:nor/>
                  </m:rPr>
                  <m:t xml:space="preserve"> when 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2 </m:t>
                </m:r>
                <m:r>
                  <m:rPr>
                    <m:nor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 xml:space="preserve">← the MIN VALUE is </m:t>
                </m:r>
                <m: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y</m:t>
                </m:r>
                <m:r>
                  <m:rPr>
                    <m:nor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 xml:space="preserve">, not </m:t>
                </m:r>
                <m: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x</m:t>
                </m:r>
              </m:oMath>
            </m:oMathPara>
          </w:p>
        </w:tc>
      </w:tr>
    </w:tbl>
    <w:p w14:paraId="539131E3" w14:textId="77777777" w:rsidR="006342A7" w:rsidRDefault="006342A7"/>
    <w:p w14:paraId="0433A1A4" w14:textId="77777777" w:rsidR="00F454C7" w:rsidRDefault="00F454C7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071"/>
      </w:tblGrid>
      <w:tr w:rsidR="006342A7" w14:paraId="0B954739" w14:textId="77777777">
        <w:trPr>
          <w:jc w:val="center"/>
        </w:trPr>
        <w:tc>
          <w:tcPr>
            <w:tcW w:w="9071" w:type="dxa"/>
            <w:shd w:val="clear" w:color="auto" w:fill="1F3864"/>
          </w:tcPr>
          <w:p w14:paraId="4BCCD1B1" w14:textId="77777777" w:rsidR="006342A7" w:rsidRDefault="00000000">
            <w:pPr>
              <w:keepNext/>
              <w:spacing w:before="40" w:after="60"/>
            </w:pPr>
            <w:r>
              <w:rPr>
                <w:b/>
                <w:color w:val="FFFFFF"/>
                <w:sz w:val="24"/>
              </w:rPr>
              <w:t>Surds</w:t>
            </w:r>
          </w:p>
        </w:tc>
      </w:tr>
    </w:tbl>
    <w:p w14:paraId="78DA19F7" w14:textId="77777777" w:rsidR="006342A7" w:rsidRDefault="006342A7">
      <w:pPr>
        <w:keepNext/>
      </w:pPr>
    </w:p>
    <w:p w14:paraId="622304C6" w14:textId="77777777" w:rsidR="006342A7" w:rsidRDefault="00000000">
      <w:pPr>
        <w:keepNext/>
        <w:spacing w:before="120"/>
      </w:pPr>
      <w:r>
        <w:rPr>
          <w:b/>
        </w:rPr>
        <w:t>Squared both sides? Check every answer</w:t>
      </w:r>
    </w:p>
    <w:p w14:paraId="747B1D48" w14:textId="77777777" w:rsidR="006342A7" w:rsidRDefault="00000000">
      <w:pPr>
        <w:keepNext/>
      </w:pPr>
      <w:r>
        <w:t xml:space="preserve">Solve 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8</m:t>
            </m:r>
          </m:e>
        </m:rad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2</m:t>
        </m:r>
      </m:oMath>
      <w:r>
        <w:t>.</w:t>
      </w:r>
    </w:p>
    <w:tbl>
      <w:tblPr>
        <w:tblStyle w:val="TableGrid"/>
        <w:tblW w:w="0" w:type="auto"/>
        <w:tblBorders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71"/>
      </w:tblGrid>
      <w:tr w:rsidR="006342A7" w14:paraId="6461848F" w14:textId="77777777">
        <w:trPr>
          <w:cantSplit/>
        </w:trPr>
        <w:tc>
          <w:tcPr>
            <w:tcW w:w="9071" w:type="dxa"/>
          </w:tcPr>
          <w:p w14:paraId="321F4EF0" w14:textId="77777777" w:rsidR="006342A7" w:rsidRDefault="00000000">
            <w:pPr>
              <w:spacing w:before="40"/>
              <w:ind w:left="283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8</m:t>
                </m:r>
                <m:r>
                  <m:rPr>
                    <m:sty m:val="p"/>
                    <m:aln/>
                  </m:rPr>
                  <w:rPr>
                    <w:rFonts w:ascii="Cambria Math" w:hAnsi="Cambria Math"/>
                  </w:rPr>
                  <m:t>=(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2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)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  </m:t>
                </m:r>
                <m:r>
                  <m:rPr>
                    <m:nor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← square the WHOLE right side</m:t>
                </m:r>
                <m:r>
                  <m:rPr>
                    <m:sty m:val="p"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w:br/>
                </m:r>
              </m:oMath>
              <m:oMath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8</m:t>
                </m:r>
                <m:r>
                  <m:rPr>
                    <m:sty m:val="p"/>
                    <m:aln/>
                  </m:rPr>
                  <w:rPr>
                    <w:rFonts w:ascii="Cambria Math" w:hAnsi="Cambria Math"/>
                  </w:rPr>
                  <m:t>=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4x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4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w:br/>
                </m:r>
              </m:oMath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3x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4</m:t>
                </m:r>
                <m:r>
                  <m:rPr>
                    <m:sty m:val="p"/>
                    <m:aln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w:br/>
                </m:r>
              </m:oMath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4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)(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1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  <m:r>
                  <m:rPr>
                    <m:sty m:val="p"/>
                    <m:aln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0</m:t>
                </m:r>
              </m:oMath>
            </m:oMathPara>
          </w:p>
          <w:p w14:paraId="762429B9" w14:textId="77777777" w:rsidR="006342A7" w:rsidRDefault="00000000">
            <w:pPr>
              <w:ind w:left="283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1 </m:t>
                </m:r>
                <m:r>
                  <m:rPr>
                    <m:nor/>
                  </m:rPr>
                  <m:t>or</m:t>
                </m:r>
                <m:r>
                  <w:rPr>
                    <w:rFonts w:ascii="Cambria Math" w:hAnsi="Cambria Math"/>
                  </w:rPr>
                  <m:t> x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=-</m:t>
                </m:r>
                <m:r>
                  <w:rPr>
                    <w:rFonts w:ascii="Cambria Math" w:hAnsi="Cambria Math"/>
                  </w:rPr>
                  <m:t>4</m:t>
                </m:r>
                <m:r>
                  <m:rPr>
                    <m:nor/>
                  </m:rPr>
                  <m:t xml:space="preserve"> (rej)</m:t>
                </m:r>
                <m:r>
                  <w:rPr>
                    <w:rFonts w:ascii="Cambria Math" w:hAnsi="Cambria Math"/>
                  </w:rPr>
                  <m:t> </m:t>
                </m:r>
                <m:r>
                  <m:rPr>
                    <m:nor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 xml:space="preserve">← </m:t>
                </m:r>
                <m: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=-</m:t>
                </m:r>
                <m: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4</m:t>
                </m:r>
                <m:r>
                  <m:rPr>
                    <m:nor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 xml:space="preserve">: 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  <w:color w:val="7F7F7F"/>
                        <w:sz w:val="16"/>
                        <w:szCs w:val="16"/>
                      </w:rPr>
                      <m:t>4</m:t>
                    </m:r>
                  </m:e>
                </m:rad>
                <m:r>
                  <m:rPr>
                    <m:sty m:val="p"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=</m:t>
                </m:r>
                <m: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2</m:t>
                </m:r>
                <m:r>
                  <m:rPr>
                    <m:nor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 xml:space="preserve">, but </m:t>
                </m:r>
                <m:r>
                  <m:rPr>
                    <m:sty m:val="p"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-</m:t>
                </m:r>
                <m: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4</m:t>
                </m:r>
                <m:r>
                  <m:rPr>
                    <m:sty m:val="p"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+</m:t>
                </m:r>
                <m: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2</m:t>
                </m:r>
                <m:r>
                  <m:rPr>
                    <m:sty m:val="p"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=-</m:t>
                </m:r>
                <m: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2</m:t>
                </m:r>
              </m:oMath>
            </m:oMathPara>
          </w:p>
        </w:tc>
      </w:tr>
    </w:tbl>
    <w:p w14:paraId="0C274070" w14:textId="77777777" w:rsidR="006342A7" w:rsidRDefault="006342A7"/>
    <w:p w14:paraId="58DFBE09" w14:textId="77777777" w:rsidR="006342A7" w:rsidRDefault="00000000">
      <w:pPr>
        <w:keepNext/>
        <w:spacing w:before="120"/>
      </w:pPr>
      <w:r>
        <w:rPr>
          <w:b/>
        </w:rPr>
        <w:t>Equal surd forms: compare the two kinds</w:t>
      </w:r>
    </w:p>
    <w:p w14:paraId="1A8A45B3" w14:textId="77777777" w:rsidR="006342A7" w:rsidRDefault="00000000">
      <w:pPr>
        <w:keepNext/>
      </w:pPr>
      <w:r>
        <w:t xml:space="preserve">Given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+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3</m:t>
            </m:r>
          </m:e>
        </m:rad>
        <m:r>
          <m:rPr>
            <m:sty m:val="p"/>
          </m:rPr>
          <w:rPr>
            <w:rFonts w:ascii="Cambria Math" w:hAnsi="Cambria Math"/>
          </w:rPr>
          <m:t>)(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-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3</m:t>
            </m:r>
          </m:e>
        </m:rad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5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b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3</m:t>
            </m:r>
          </m:e>
        </m:rad>
      </m:oMath>
      <w:r>
        <w:t xml:space="preserve">, find </w:t>
      </w:r>
      <m:oMath>
        <m:r>
          <w:rPr>
            <w:rFonts w:ascii="Cambria Math" w:hAnsi="Cambria Math"/>
          </w:rPr>
          <m:t>a</m:t>
        </m:r>
      </m:oMath>
      <w:r>
        <w:t xml:space="preserve"> and </w:t>
      </w:r>
      <m:oMath>
        <m:r>
          <w:rPr>
            <w:rFonts w:ascii="Cambria Math" w:hAnsi="Cambria Math"/>
          </w:rPr>
          <m:t>b</m:t>
        </m:r>
      </m:oMath>
      <w:r>
        <w:t>.</w:t>
      </w:r>
    </w:p>
    <w:tbl>
      <w:tblPr>
        <w:tblStyle w:val="TableGrid"/>
        <w:tblW w:w="0" w:type="auto"/>
        <w:tblBorders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71"/>
      </w:tblGrid>
      <w:tr w:rsidR="006342A7" w14:paraId="63A6DB36" w14:textId="77777777">
        <w:trPr>
          <w:cantSplit/>
        </w:trPr>
        <w:tc>
          <w:tcPr>
            <w:tcW w:w="9071" w:type="dxa"/>
          </w:tcPr>
          <w:p w14:paraId="45A0A31E" w14:textId="77777777" w:rsidR="006342A7" w:rsidRDefault="00000000">
            <w:pPr>
              <w:spacing w:before="40"/>
              <w:ind w:left="283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2a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2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3</m:t>
                    </m:r>
                  </m:e>
                </m:rad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a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3</m:t>
                    </m:r>
                  </m:e>
                </m:rad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3</m:t>
                </m:r>
                <m:r>
                  <m:rPr>
                    <m:sty m:val="p"/>
                    <m:aln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5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b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3</m:t>
                    </m:r>
                  </m:e>
                </m:rad>
                <m:r>
                  <m:rPr>
                    <m:sty m:val="p"/>
                  </m:rPr>
                  <w:rPr>
                    <w:rFonts w:ascii="Cambria Math" w:hAnsi="Cambria Math"/>
                  </w:rPr>
                  <w:br/>
                </m:r>
              </m:oMath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</w:rPr>
                  <m:t>2a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3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)+(</m:t>
                </m:r>
                <m:r>
                  <w:rPr>
                    <w:rFonts w:ascii="Cambria Math" w:hAnsi="Cambria Math"/>
                  </w:rPr>
                  <m:t>a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2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3</m:t>
                    </m:r>
                  </m:e>
                </m:rad>
                <m:r>
                  <m:rPr>
                    <m:sty m:val="p"/>
                    <m:aln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5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b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3</m:t>
                    </m:r>
                  </m:e>
                </m:rad>
                <m:r>
                  <w:rPr>
                    <w:rFonts w:ascii="Cambria Math" w:hAnsi="Cambria Math"/>
                  </w:rPr>
                  <m:t>  </m:t>
                </m:r>
                <m:r>
                  <m:rPr>
                    <m:nor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← group whole numbers, then surds</m:t>
                </m:r>
              </m:oMath>
            </m:oMathPara>
          </w:p>
          <w:p w14:paraId="3E9E8D7D" w14:textId="77777777" w:rsidR="006342A7" w:rsidRDefault="00000000">
            <w:pPr>
              <w:ind w:left="283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2a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3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5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⇒</m:t>
                </m:r>
                <m:r>
                  <w:rPr>
                    <w:rFonts w:ascii="Cambria Math" w:hAnsi="Cambria Math"/>
                  </w:rPr>
                  <m:t>a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4  a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2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b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⇒</m:t>
                </m:r>
                <m:r>
                  <w:rPr>
                    <w:rFonts w:ascii="Cambria Math" w:hAnsi="Cambria Math"/>
                  </w:rPr>
                  <m:t>b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2</m:t>
                </m:r>
              </m:oMath>
            </m:oMathPara>
          </w:p>
        </w:tc>
      </w:tr>
    </w:tbl>
    <w:p w14:paraId="1334888D" w14:textId="77777777" w:rsidR="006342A7" w:rsidRDefault="006342A7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071"/>
      </w:tblGrid>
      <w:tr w:rsidR="006342A7" w14:paraId="52E375EE" w14:textId="77777777">
        <w:trPr>
          <w:jc w:val="center"/>
        </w:trPr>
        <w:tc>
          <w:tcPr>
            <w:tcW w:w="9071" w:type="dxa"/>
            <w:shd w:val="clear" w:color="auto" w:fill="1F3864"/>
          </w:tcPr>
          <w:p w14:paraId="61674C35" w14:textId="77777777" w:rsidR="006342A7" w:rsidRDefault="00000000">
            <w:pPr>
              <w:keepNext/>
              <w:spacing w:before="40" w:after="60"/>
            </w:pPr>
            <w:r>
              <w:rPr>
                <w:b/>
                <w:color w:val="FFFFFF"/>
                <w:sz w:val="24"/>
              </w:rPr>
              <w:t>Indices</w:t>
            </w:r>
          </w:p>
        </w:tc>
      </w:tr>
    </w:tbl>
    <w:p w14:paraId="7B2FFBC8" w14:textId="77777777" w:rsidR="006342A7" w:rsidRDefault="006342A7">
      <w:pPr>
        <w:keepNext/>
      </w:pPr>
    </w:p>
    <w:p w14:paraId="7ADB1D11" w14:textId="77777777" w:rsidR="006342A7" w:rsidRDefault="00000000">
      <w:pPr>
        <w:keepNext/>
        <w:spacing w:before="120"/>
      </w:pPr>
      <w:r>
        <w:rPr>
          <w:b/>
          <w:color w:val="C00000"/>
        </w:rPr>
        <w:t xml:space="preserve">★ </w:t>
      </w:r>
      <w:r>
        <w:rPr>
          <w:b/>
        </w:rPr>
        <w:t>A number in front stays out of the base</w:t>
      </w:r>
    </w:p>
    <w:p w14:paraId="42F7074B" w14:textId="77777777" w:rsidR="006342A7" w:rsidRDefault="00000000">
      <w:pPr>
        <w:keepNext/>
      </w:pPr>
      <w:r>
        <w:t xml:space="preserve">Solve </w:t>
      </w:r>
      <m:oMath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×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3</m:t>
            </m:r>
          </m:e>
          <m:sup>
            <m:r>
              <w:rPr>
                <w:rFonts w:ascii="Cambria Math" w:hAnsi="Cambria Math"/>
              </w:rPr>
              <m:t>x</m:t>
            </m:r>
          </m:sup>
        </m:sSup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54</m:t>
        </m:r>
      </m:oMath>
      <w:r>
        <w:t>.</w:t>
      </w:r>
    </w:p>
    <w:tbl>
      <w:tblPr>
        <w:tblStyle w:val="TableGrid"/>
        <w:tblW w:w="0" w:type="auto"/>
        <w:tblBorders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71"/>
      </w:tblGrid>
      <w:tr w:rsidR="006342A7" w14:paraId="400491F1" w14:textId="77777777">
        <w:trPr>
          <w:cantSplit/>
        </w:trPr>
        <w:tc>
          <w:tcPr>
            <w:tcW w:w="9071" w:type="dxa"/>
          </w:tcPr>
          <w:p w14:paraId="19DF944D" w14:textId="77777777" w:rsidR="006342A7" w:rsidRDefault="006342A7">
            <w:pPr>
              <w:spacing w:before="40"/>
            </w:pPr>
          </w:p>
          <w:tbl>
            <w:tblPr>
              <w:tblW w:w="0" w:type="auto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309"/>
              <w:gridCol w:w="4309"/>
            </w:tblGrid>
            <w:tr w:rsidR="006342A7" w14:paraId="1A08F95D" w14:textId="77777777">
              <w:tc>
                <w:tcPr>
                  <w:tcW w:w="4309" w:type="dxa"/>
                </w:tcPr>
                <w:p w14:paraId="31490F76" w14:textId="77777777" w:rsidR="006342A7" w:rsidRDefault="00000000">
                  <w:pPr>
                    <w:spacing w:before="40"/>
                  </w:pPr>
                  <w:r>
                    <w:rPr>
                      <w:b/>
                      <w:color w:val="C00000"/>
                    </w:rPr>
                    <w:t>✗ Common mistake</w:t>
                  </w:r>
                </w:p>
                <w:p w14:paraId="5AE2F244" w14:textId="77777777" w:rsidR="006342A7" w:rsidRDefault="00000000">
                  <w:pPr>
                    <w:ind w:left="283"/>
                  </w:pPr>
                  <m:oMathPara>
                    <m:oMathParaPr>
                      <m:jc m:val="left"/>
                    </m:oMathParaPr>
                    <m:oMath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6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sup>
                      </m:s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</m:t>
                      </m:r>
                      <m:r>
                        <w:rPr>
                          <w:rFonts w:ascii="Cambria Math" w:hAnsi="Cambria Math"/>
                        </w:rPr>
                        <m:t>54 </m:t>
                      </m:r>
                      <m:r>
                        <m:rPr>
                          <m:nor/>
                        </m:rPr>
                        <w:rPr>
                          <w:rFonts w:ascii="Cambria Math" w:hAnsi="Cambria Math"/>
                          <w:color w:val="7F7F7F"/>
                          <w:sz w:val="16"/>
                          <w:szCs w:val="16"/>
                        </w:rPr>
                        <m:t>← multiplied the 2 into the base</m:t>
                      </m:r>
                    </m:oMath>
                  </m:oMathPara>
                </w:p>
              </w:tc>
              <w:tc>
                <w:tcPr>
                  <w:tcW w:w="4309" w:type="dxa"/>
                </w:tcPr>
                <w:p w14:paraId="4F74F0B8" w14:textId="77777777" w:rsidR="006342A7" w:rsidRDefault="00000000">
                  <w:pPr>
                    <w:spacing w:before="40"/>
                  </w:pPr>
                  <w:r>
                    <w:rPr>
                      <w:b/>
                      <w:color w:val="00803C"/>
                    </w:rPr>
                    <w:t>✓ Correct</w:t>
                  </w:r>
                </w:p>
                <w:p w14:paraId="5443B0C3" w14:textId="77777777" w:rsidR="006342A7" w:rsidRDefault="00000000">
                  <w:pPr>
                    <w:ind w:left="283"/>
                  </w:pPr>
                  <m:oMathPara>
                    <m:oMathParaPr>
                      <m:jc m:val="left"/>
                    </m:oMathParaPr>
                    <m:oMath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sup>
                      </m:s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</m:t>
                      </m:r>
                      <m:r>
                        <w:rPr>
                          <w:rFonts w:ascii="Cambria Math" w:hAnsi="Cambria Math"/>
                        </w:rPr>
                        <m:t>27 </m:t>
                      </m:r>
                      <m:r>
                        <m:rPr>
                          <m:nor/>
                        </m:rPr>
                        <w:rPr>
                          <w:rFonts w:ascii="Cambria Math" w:hAnsi="Cambria Math"/>
                          <w:color w:val="7F7F7F"/>
                          <w:sz w:val="16"/>
                          <w:szCs w:val="16"/>
                        </w:rPr>
                        <m:t>← divide by 2 first</m:t>
                      </m:r>
                    </m:oMath>
                  </m:oMathPara>
                </w:p>
                <w:p w14:paraId="43E11496" w14:textId="77777777" w:rsidR="006342A7" w:rsidRDefault="00000000">
                  <w:pPr>
                    <w:ind w:left="283"/>
                  </w:pPr>
                  <m:oMathPara>
                    <m:oMathParaPr>
                      <m:jc m:val="left"/>
                    </m:oMathParaPr>
                    <m:oMath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sup>
                      </m:s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sup>
                      </m:sSup>
                    </m:oMath>
                  </m:oMathPara>
                </w:p>
                <w:p w14:paraId="2CDF9FFA" w14:textId="77777777" w:rsidR="006342A7" w:rsidRDefault="00000000">
                  <w:pPr>
                    <w:ind w:left="283"/>
                  </w:pPr>
                  <m:oMathPara>
                    <m:oMathParaPr>
                      <m:jc m:val="left"/>
                    </m:oMathParaPr>
                    <m:oMath>
                      <m:r>
                        <w:rPr>
                          <w:rFonts w:ascii="Cambria Math" w:hAnsi="Cambria Math"/>
                        </w:rPr>
                        <m:t>x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</m:t>
                      </m:r>
                      <m:r>
                        <w:rPr>
                          <w:rFonts w:ascii="Cambria Math" w:hAnsi="Cambria Math"/>
                        </w:rPr>
                        <m:t>3</m:t>
                      </m:r>
                    </m:oMath>
                  </m:oMathPara>
                </w:p>
              </w:tc>
            </w:tr>
          </w:tbl>
          <w:p w14:paraId="65531975" w14:textId="77777777" w:rsidR="006342A7" w:rsidRDefault="006342A7"/>
        </w:tc>
      </w:tr>
    </w:tbl>
    <w:p w14:paraId="0A5FAEBC" w14:textId="77777777" w:rsidR="006342A7" w:rsidRDefault="006342A7"/>
    <w:p w14:paraId="13BF1028" w14:textId="77777777" w:rsidR="006342A7" w:rsidRDefault="00000000">
      <w:pPr>
        <w:keepNext/>
        <w:spacing w:before="120"/>
      </w:pPr>
      <w:r>
        <w:rPr>
          <w:b/>
        </w:rPr>
        <w:t>Same base, then equate the powers</w:t>
      </w:r>
    </w:p>
    <w:p w14:paraId="23DB884E" w14:textId="77777777" w:rsidR="006342A7" w:rsidRDefault="00000000">
      <w:pPr>
        <w:keepNext/>
      </w:pPr>
      <w:r>
        <w:t xml:space="preserve">Solve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8</m:t>
            </m:r>
          </m:e>
          <m:sup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1</m:t>
            </m:r>
          </m:sup>
        </m:sSup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4</m:t>
            </m:r>
          </m:e>
          <m:sup>
            <m:r>
              <w:rPr>
                <w:rFonts w:ascii="Cambria Math" w:hAnsi="Cambria Math"/>
              </w:rPr>
              <m:t>x</m:t>
            </m:r>
          </m:sup>
        </m:sSup>
      </m:oMath>
      <w:r>
        <w:t>.</w:t>
      </w:r>
    </w:p>
    <w:tbl>
      <w:tblPr>
        <w:tblStyle w:val="TableGrid"/>
        <w:tblW w:w="0" w:type="auto"/>
        <w:tblBorders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71"/>
      </w:tblGrid>
      <w:tr w:rsidR="006342A7" w14:paraId="44C1D943" w14:textId="77777777">
        <w:trPr>
          <w:cantSplit/>
        </w:trPr>
        <w:tc>
          <w:tcPr>
            <w:tcW w:w="9071" w:type="dxa"/>
          </w:tcPr>
          <w:p w14:paraId="3808CD89" w14:textId="77777777" w:rsidR="006342A7" w:rsidRDefault="00000000">
            <w:pPr>
              <w:spacing w:before="40"/>
              <w:ind w:left="283"/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3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(</m:t>
                    </m:r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</m:t>
                    </m:r>
                    <m:r>
                      <w:rPr>
                        <w:rFonts w:ascii="Cambria Math" w:hAnsi="Cambria Math"/>
                      </w:rPr>
                      <m:t>1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)</m:t>
                    </m:r>
                  </m:sup>
                </m:sSup>
                <m:r>
                  <m:rPr>
                    <m:sty m:val="p"/>
                    <m:aln/>
                  </m:rPr>
                  <w:rPr>
                    <w:rFonts w:ascii="Cambria Math" w:hAnsi="Cambria Math"/>
                  </w:rPr>
                  <m:t>=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2x</m:t>
                    </m:r>
                  </m:sup>
                </m:sSup>
                <m:r>
                  <w:rPr>
                    <w:rFonts w:ascii="Cambria Math" w:hAnsi="Cambria Math"/>
                  </w:rPr>
                  <m:t>  </m:t>
                </m:r>
                <m:r>
                  <m:rPr>
                    <m:nor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← write 8 and 4 as powers of 2</m:t>
                </m:r>
                <m:r>
                  <m:rPr>
                    <m:sty m:val="p"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w:br/>
                </m:r>
              </m:oMath>
              <m:oMath>
                <m:r>
                  <w:rPr>
                    <w:rFonts w:ascii="Cambria Math" w:hAnsi="Cambria Math"/>
                  </w:rPr>
                  <m:t>3x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3</m:t>
                </m:r>
                <m:r>
                  <m:rPr>
                    <m:sty m:val="p"/>
                    <m:aln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2x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w:br/>
                </m:r>
              </m:oMath>
              <m:oMath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  <m:aln/>
                  </m:rPr>
                  <w:rPr>
                    <w:rFonts w:ascii="Cambria Math" w:hAnsi="Cambria Math"/>
                  </w:rPr>
                  <m:t>=-</m:t>
                </m:r>
                <m:r>
                  <w:rPr>
                    <w:rFonts w:ascii="Cambria Math" w:hAnsi="Cambria Math"/>
                  </w:rPr>
                  <m:t>3</m:t>
                </m:r>
              </m:oMath>
            </m:oMathPara>
          </w:p>
        </w:tc>
      </w:tr>
    </w:tbl>
    <w:p w14:paraId="5BB8A6AC" w14:textId="77777777" w:rsidR="006342A7" w:rsidRDefault="006342A7"/>
    <w:p w14:paraId="55DEEB53" w14:textId="77777777" w:rsidR="006342A7" w:rsidRDefault="00000000">
      <w:pPr>
        <w:keepNext/>
        <w:spacing w:before="120"/>
      </w:pPr>
      <w:r>
        <w:rPr>
          <w:b/>
          <w:color w:val="C00000"/>
        </w:rPr>
        <w:lastRenderedPageBreak/>
        <w:t xml:space="preserve">★ </w:t>
      </w:r>
      <w:r w:rsidR="00CB7B41">
        <w:rPr>
          <w:b/>
        </w:rPr>
        <w:t xml:space="preserve">Substitution </w:t>
      </w:r>
      <m:oMath>
        <m:r>
          <m:rPr>
            <m:sty m:val="bi"/>
          </m:rPr>
          <w:rPr>
            <w:rFonts w:ascii="Cambria Math" w:hAnsi="Cambria Math"/>
          </w:rPr>
          <m:t>→</m:t>
        </m:r>
      </m:oMath>
      <w:r>
        <w:rPr>
          <w:b/>
        </w:rPr>
        <w:t xml:space="preserve"> quadratic</w:t>
      </w:r>
      <w:r w:rsidR="00CB7B41">
        <w:rPr>
          <w:b/>
        </w:rPr>
        <w:t>/cubic equation</w:t>
      </w:r>
    </w:p>
    <w:p w14:paraId="63F6BCFF" w14:textId="77777777" w:rsidR="006342A7" w:rsidRDefault="00000000">
      <w:pPr>
        <w:keepNext/>
      </w:pPr>
      <w:r>
        <w:t xml:space="preserve">Solve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9</m:t>
            </m:r>
          </m:e>
          <m:sup>
            <m:r>
              <w:rPr>
                <w:rFonts w:ascii="Cambria Math" w:hAnsi="Cambria Math"/>
              </w:rPr>
              <m:t>x</m:t>
            </m:r>
          </m:sup>
        </m:sSup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3</m:t>
            </m:r>
          </m:e>
          <m:sup>
            <m:r>
              <w:rPr>
                <w:rFonts w:ascii="Cambria Math" w:hAnsi="Cambria Math"/>
              </w:rPr>
              <m:t>x</m:t>
            </m:r>
          </m:sup>
        </m:sSup>
        <m:r>
          <m:rPr>
            <m:sty m:val="p"/>
          </m:rPr>
          <w:rPr>
            <w:rFonts w:ascii="Cambria Math" w:hAnsi="Cambria Math"/>
          </w:rPr>
          <m:t>)-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>
        <w:t>.</w:t>
      </w:r>
    </w:p>
    <w:tbl>
      <w:tblPr>
        <w:tblStyle w:val="TableGrid"/>
        <w:tblW w:w="0" w:type="auto"/>
        <w:tblBorders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71"/>
      </w:tblGrid>
      <w:tr w:rsidR="006342A7" w14:paraId="533317A9" w14:textId="77777777">
        <w:trPr>
          <w:cantSplit/>
        </w:trPr>
        <w:tc>
          <w:tcPr>
            <w:tcW w:w="9071" w:type="dxa"/>
          </w:tcPr>
          <w:p w14:paraId="0BBD676B" w14:textId="77777777" w:rsidR="006342A7" w:rsidRDefault="00000000">
            <w:pPr>
              <w:spacing w:before="40"/>
              <w:ind w:left="283"/>
            </w:pPr>
            <m:oMathPara>
              <m:oMathParaPr>
                <m:jc m:val="left"/>
              </m:oMathParaPr>
              <m:oMath>
                <m:r>
                  <m:rPr>
                    <m:nor/>
                  </m:rPr>
                  <m:t xml:space="preserve">Let </m:t>
                </m:r>
                <m:r>
                  <w:rPr>
                    <w:rFonts w:ascii="Cambria Math" w:hAnsi="Cambria Math"/>
                  </w:rPr>
                  <m:t>u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3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x</m:t>
                    </m:r>
                  </m:sup>
                </m:sSup>
                <m:r>
                  <w:rPr>
                    <w:rFonts w:ascii="Cambria Math" w:hAnsi="Cambria Math"/>
                  </w:rPr>
                  <m:t> </m:t>
                </m:r>
                <m:r>
                  <m:rPr>
                    <m:nor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 xml:space="preserve">← 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color w:val="7F7F7F"/>
                        <w:sz w:val="16"/>
                        <w:szCs w:val="16"/>
                      </w:rPr>
                      <m:t>9</m:t>
                    </m:r>
                  </m:e>
                  <m:sup>
                    <m:r>
                      <w:rPr>
                        <w:rFonts w:ascii="Cambria Math" w:hAnsi="Cambria Math"/>
                        <w:color w:val="7F7F7F"/>
                        <w:sz w:val="16"/>
                        <w:szCs w:val="16"/>
                      </w:rPr>
                      <m:t>x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=(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color w:val="7F7F7F"/>
                        <w:sz w:val="16"/>
                        <w:szCs w:val="16"/>
                      </w:rPr>
                      <m:t>3</m:t>
                    </m:r>
                  </m:e>
                  <m:sup>
                    <m:r>
                      <w:rPr>
                        <w:rFonts w:ascii="Cambria Math" w:hAnsi="Cambria Math"/>
                        <w:color w:val="7F7F7F"/>
                        <w:sz w:val="16"/>
                        <w:szCs w:val="16"/>
                      </w:rPr>
                      <m:t>x</m:t>
                    </m:r>
                  </m:sup>
                </m:sSup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7F7F7F"/>
                        <w:sz w:val="16"/>
                        <w:szCs w:val="16"/>
                      </w:rPr>
                      <m:t>)</m:t>
                    </m:r>
                  </m:e>
                  <m:sup>
                    <m:r>
                      <w:rPr>
                        <w:rFonts w:ascii="Cambria Math" w:hAnsi="Cambria Math"/>
                        <w:color w:val="7F7F7F"/>
                        <w:sz w:val="16"/>
                        <w:szCs w:val="16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=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color w:val="7F7F7F"/>
                        <w:sz w:val="16"/>
                        <w:szCs w:val="16"/>
                      </w:rPr>
                      <m:t>u</m:t>
                    </m:r>
                  </m:e>
                  <m:sup>
                    <m:r>
                      <w:rPr>
                        <w:rFonts w:ascii="Cambria Math" w:hAnsi="Cambria Math"/>
                        <w:color w:val="7F7F7F"/>
                        <w:sz w:val="16"/>
                        <w:szCs w:val="16"/>
                      </w:rPr>
                      <m:t>2</m:t>
                    </m:r>
                  </m:sup>
                </m:sSup>
              </m:oMath>
            </m:oMathPara>
          </w:p>
          <w:p w14:paraId="7C35331B" w14:textId="77777777" w:rsidR="006342A7" w:rsidRDefault="00000000">
            <w:pPr>
              <w:ind w:left="283"/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u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2u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3</m:t>
                </m:r>
                <m:r>
                  <m:rPr>
                    <m:sty m:val="p"/>
                    <m:aln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w:br/>
                </m:r>
              </m:oMath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</w:rPr>
                  <m:t>u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3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)(</m:t>
                </m:r>
                <m:r>
                  <w:rPr>
                    <w:rFonts w:ascii="Cambria Math" w:hAnsi="Cambria Math"/>
                  </w:rPr>
                  <m:t>u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1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  <m:r>
                  <m:rPr>
                    <m:sty m:val="p"/>
                    <m:aln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0</m:t>
                </m:r>
              </m:oMath>
            </m:oMathPara>
          </w:p>
          <w:p w14:paraId="1FF69EB4" w14:textId="77777777" w:rsidR="006342A7" w:rsidRDefault="00000000">
            <w:pPr>
              <w:ind w:left="283"/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3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x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3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⇒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1  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3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x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=-</m:t>
                </m:r>
                <m:r>
                  <w:rPr>
                    <w:rFonts w:ascii="Cambria Math" w:hAnsi="Cambria Math"/>
                  </w:rPr>
                  <m:t>1</m:t>
                </m:r>
                <m:r>
                  <m:rPr>
                    <m:nor/>
                  </m:rPr>
                  <m:t xml:space="preserve"> (no solution)</m:t>
                </m:r>
                <m:r>
                  <w:rPr>
                    <w:rFonts w:ascii="Cambria Math" w:hAnsi="Cambria Math"/>
                  </w:rPr>
                  <m:t> </m:t>
                </m:r>
                <m:r>
                  <m:rPr>
                    <m:nor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 xml:space="preserve">← 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color w:val="7F7F7F"/>
                        <w:sz w:val="16"/>
                        <w:szCs w:val="16"/>
                      </w:rPr>
                      <m:t>3</m:t>
                    </m:r>
                  </m:e>
                  <m:sup>
                    <m:r>
                      <w:rPr>
                        <w:rFonts w:ascii="Cambria Math" w:hAnsi="Cambria Math"/>
                        <w:color w:val="7F7F7F"/>
                        <w:sz w:val="16"/>
                        <w:szCs w:val="16"/>
                      </w:rPr>
                      <m:t>x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&gt;</m:t>
                </m:r>
                <m: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0</m:t>
                </m:r>
                <m:r>
                  <m:rPr>
                    <m:nor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 xml:space="preserve"> always</m:t>
                </m:r>
              </m:oMath>
            </m:oMathPara>
          </w:p>
        </w:tc>
      </w:tr>
    </w:tbl>
    <w:p w14:paraId="6A1F980B" w14:textId="77777777" w:rsidR="006342A7" w:rsidRDefault="006342A7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071"/>
      </w:tblGrid>
      <w:tr w:rsidR="006342A7" w14:paraId="24F816EA" w14:textId="77777777">
        <w:trPr>
          <w:jc w:val="center"/>
        </w:trPr>
        <w:tc>
          <w:tcPr>
            <w:tcW w:w="9071" w:type="dxa"/>
            <w:shd w:val="clear" w:color="auto" w:fill="1F3864"/>
          </w:tcPr>
          <w:p w14:paraId="5918BC2E" w14:textId="77777777" w:rsidR="006342A7" w:rsidRDefault="00000000">
            <w:pPr>
              <w:keepNext/>
              <w:spacing w:before="40" w:after="60"/>
            </w:pPr>
            <w:r>
              <w:rPr>
                <w:b/>
                <w:color w:val="FFFFFF"/>
                <w:sz w:val="24"/>
              </w:rPr>
              <w:t>Polynomials</w:t>
            </w:r>
          </w:p>
        </w:tc>
      </w:tr>
    </w:tbl>
    <w:p w14:paraId="5C93DF8E" w14:textId="77777777" w:rsidR="006342A7" w:rsidRDefault="00000000">
      <w:pPr>
        <w:keepNext/>
        <w:spacing w:before="120"/>
      </w:pPr>
      <w:r>
        <w:rPr>
          <w:b/>
          <w:color w:val="C00000"/>
        </w:rPr>
        <w:t xml:space="preserve">★ </w:t>
      </w:r>
      <w:r>
        <w:rPr>
          <w:b/>
        </w:rPr>
        <w:t>Solve a cubic: find one root, then factorise</w:t>
      </w:r>
    </w:p>
    <w:p w14:paraId="2FF42E8B" w14:textId="77777777" w:rsidR="006342A7" w:rsidRDefault="00000000">
      <w:pPr>
        <w:keepNext/>
      </w:pPr>
      <w:r>
        <w:t xml:space="preserve">Solve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7x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6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>
        <w:t>.</w:t>
      </w:r>
    </w:p>
    <w:tbl>
      <w:tblPr>
        <w:tblStyle w:val="TableGrid"/>
        <w:tblW w:w="0" w:type="auto"/>
        <w:tblBorders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71"/>
      </w:tblGrid>
      <w:tr w:rsidR="006342A7" w14:paraId="7C3F797F" w14:textId="77777777">
        <w:trPr>
          <w:cantSplit/>
        </w:trPr>
        <w:tc>
          <w:tcPr>
            <w:tcW w:w="9071" w:type="dxa"/>
          </w:tcPr>
          <w:p w14:paraId="45AA49CF" w14:textId="77777777" w:rsidR="006342A7" w:rsidRDefault="00000000">
            <w:pPr>
              <w:spacing w:before="40"/>
              <w:ind w:left="283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f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</w:rPr>
                  <m:t>1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)=</m:t>
                </m:r>
                <m:r>
                  <w:rPr>
                    <w:rFonts w:ascii="Cambria Math" w:hAnsi="Cambria Math"/>
                  </w:rPr>
                  <m:t>1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7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6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0 </m:t>
                </m:r>
                <m:r>
                  <m:rPr>
                    <m:nor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 xml:space="preserve">← try factors of 6: </m:t>
                </m:r>
                <m:r>
                  <m:rPr>
                    <m:sty m:val="p"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±</m:t>
                </m:r>
                <m: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1</m:t>
                </m:r>
                <m:r>
                  <m:rPr>
                    <m:sty m:val="p"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,±</m:t>
                </m:r>
                <m: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2</m:t>
                </m:r>
                <m:r>
                  <m:rPr>
                    <m:sty m:val="p"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,±</m:t>
                </m:r>
                <m: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3</m:t>
                </m:r>
              </m:oMath>
            </m:oMathPara>
          </w:p>
          <w:p w14:paraId="30DE76B2" w14:textId="77777777" w:rsidR="006342A7" w:rsidRDefault="00000000">
            <w:pPr>
              <w:ind w:left="283"/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1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)(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6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  <m:r>
                  <m:rPr>
                    <m:sty m:val="p"/>
                    <m:aln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0  </m:t>
                </m:r>
                <m:r>
                  <m:rPr>
                    <m:nor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← divide, or compare coefficients</m:t>
                </m:r>
                <m:r>
                  <m:rPr>
                    <m:sty m:val="p"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w:br/>
                </m:r>
              </m:oMath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1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)(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2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)(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3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  <m:r>
                  <m:rPr>
                    <m:sty m:val="p"/>
                    <m:aln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0</m:t>
                </m:r>
              </m:oMath>
            </m:oMathPara>
          </w:p>
          <w:p w14:paraId="617C651A" w14:textId="77777777" w:rsidR="006342A7" w:rsidRDefault="00000000">
            <w:pPr>
              <w:ind w:left="283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1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  <m:r>
                  <w:rPr>
                    <w:rFonts w:ascii="Cambria Math" w:hAnsi="Cambria Math"/>
                  </w:rPr>
                  <m:t> 2</m:t>
                </m:r>
                <m:r>
                  <m:rPr>
                    <m:nor/>
                  </m:rPr>
                  <m:t xml:space="preserve"> or 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3 </m:t>
                </m:r>
                <m:r>
                  <m:rPr>
                    <m:nor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← a cubic can have three roots</m:t>
                </m:r>
              </m:oMath>
            </m:oMathPara>
          </w:p>
        </w:tc>
      </w:tr>
    </w:tbl>
    <w:p w14:paraId="2A250249" w14:textId="77777777" w:rsidR="006342A7" w:rsidRDefault="006342A7"/>
    <w:p w14:paraId="68D57BD1" w14:textId="77777777" w:rsidR="006342A7" w:rsidRDefault="00000000">
      <w:pPr>
        <w:keepNext/>
        <w:spacing w:before="120"/>
      </w:pPr>
      <w:r>
        <w:rPr>
          <w:b/>
        </w:rPr>
        <w:t>Sum and difference of cubes (not on the formula sheet)</w:t>
      </w:r>
    </w:p>
    <w:p w14:paraId="60FBDDD6" w14:textId="77777777" w:rsidR="006342A7" w:rsidRDefault="00000000">
      <w:pPr>
        <w:keepNext/>
      </w:pPr>
      <w:r>
        <w:t xml:space="preserve">Factorise </w:t>
      </w:r>
      <m:oMath>
        <m:r>
          <w:rPr>
            <w:rFonts w:ascii="Cambria Math" w:hAnsi="Cambria Math"/>
          </w:rPr>
          <m:t>8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27</m:t>
        </m:r>
      </m:oMath>
      <w:r>
        <w:t>.</w:t>
      </w:r>
    </w:p>
    <w:tbl>
      <w:tblPr>
        <w:tblStyle w:val="TableGrid"/>
        <w:tblW w:w="0" w:type="auto"/>
        <w:tblBorders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71"/>
      </w:tblGrid>
      <w:tr w:rsidR="006342A7" w14:paraId="2198FA49" w14:textId="77777777">
        <w:trPr>
          <w:cantSplit/>
        </w:trPr>
        <w:tc>
          <w:tcPr>
            <w:tcW w:w="9071" w:type="dxa"/>
          </w:tcPr>
          <w:p w14:paraId="397A3D93" w14:textId="77777777" w:rsidR="006342A7" w:rsidRDefault="00000000">
            <w:pPr>
              <w:spacing w:before="40"/>
              <w:ind w:left="283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8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3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27</m:t>
                </m:r>
                <m:r>
                  <m:rPr>
                    <m:sty m:val="p"/>
                    <m:aln/>
                  </m:rPr>
                  <w:rPr>
                    <w:rFonts w:ascii="Cambria Math" w:hAnsi="Cambria Math"/>
                  </w:rPr>
                  <m:t>=(</m:t>
                </m:r>
                <m:r>
                  <w:rPr>
                    <w:rFonts w:ascii="Cambria Math" w:hAnsi="Cambria Math"/>
                  </w:rPr>
                  <m:t>2x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)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3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3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3</m:t>
                    </m:r>
                  </m:sup>
                </m:sSup>
                <m:r>
                  <w:rPr>
                    <w:rFonts w:ascii="Cambria Math" w:hAnsi="Cambria Math"/>
                  </w:rPr>
                  <m:t>  </m:t>
                </m:r>
                <m:r>
                  <m:rPr>
                    <m:nor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← write each as a cube first</m:t>
                </m:r>
                <m:r>
                  <m:rPr>
                    <m:sty m:val="p"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w:br/>
                </m:r>
              </m:oMath>
              <m:oMath>
                <m:r>
                  <m:rPr>
                    <m:sty m:val="p"/>
                    <m:aln/>
                  </m:rPr>
                  <w:rPr>
                    <w:rFonts w:ascii="Cambria Math" w:hAnsi="Cambria Math"/>
                  </w:rPr>
                  <m:t>=(</m:t>
                </m:r>
                <m:r>
                  <w:rPr>
                    <w:rFonts w:ascii="Cambria Math" w:hAnsi="Cambria Math"/>
                  </w:rPr>
                  <m:t>2x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3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)(</m:t>
                </m:r>
                <m:r>
                  <w:rPr>
                    <w:rFonts w:ascii="Cambria Math" w:hAnsi="Cambria Math"/>
                  </w:rPr>
                  <m:t>4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6x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9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  <m:r>
                  <w:rPr>
                    <w:rFonts w:ascii="Cambria Math" w:hAnsi="Cambria Math"/>
                  </w:rPr>
                  <m:t>  </m:t>
                </m:r>
                <m:r>
                  <m:rPr>
                    <m:nor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 xml:space="preserve">← 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color w:val="7F7F7F"/>
                        <w:sz w:val="16"/>
                        <w:szCs w:val="16"/>
                      </w:rPr>
                      <m:t>a</m:t>
                    </m:r>
                  </m:e>
                  <m:sup>
                    <m:r>
                      <w:rPr>
                        <w:rFonts w:ascii="Cambria Math" w:hAnsi="Cambria Math"/>
                        <w:color w:val="7F7F7F"/>
                        <w:sz w:val="16"/>
                        <w:szCs w:val="16"/>
                      </w:rPr>
                      <m:t>3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-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color w:val="7F7F7F"/>
                        <w:sz w:val="16"/>
                        <w:szCs w:val="16"/>
                      </w:rPr>
                      <m:t>b</m:t>
                    </m:r>
                  </m:e>
                  <m:sup>
                    <m:r>
                      <w:rPr>
                        <w:rFonts w:ascii="Cambria Math" w:hAnsi="Cambria Math"/>
                        <w:color w:val="7F7F7F"/>
                        <w:sz w:val="16"/>
                        <w:szCs w:val="16"/>
                      </w:rPr>
                      <m:t>3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=(</m:t>
                </m:r>
                <m: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a</m:t>
                </m:r>
                <m:r>
                  <m:rPr>
                    <m:sty m:val="p"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-</m:t>
                </m:r>
                <m: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b</m:t>
                </m:r>
                <m:r>
                  <m:rPr>
                    <m:sty m:val="p"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)(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color w:val="7F7F7F"/>
                        <w:sz w:val="16"/>
                        <w:szCs w:val="16"/>
                      </w:rPr>
                      <m:t>a</m:t>
                    </m:r>
                  </m:e>
                  <m:sup>
                    <m:r>
                      <w:rPr>
                        <w:rFonts w:ascii="Cambria Math" w:hAnsi="Cambria Math"/>
                        <w:color w:val="7F7F7F"/>
                        <w:sz w:val="16"/>
                        <w:szCs w:val="16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+</m:t>
                </m:r>
                <m: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ab</m:t>
                </m:r>
                <m:r>
                  <m:rPr>
                    <m:sty m:val="p"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+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color w:val="7F7F7F"/>
                        <w:sz w:val="16"/>
                        <w:szCs w:val="16"/>
                      </w:rPr>
                      <m:t>b</m:t>
                    </m:r>
                  </m:e>
                  <m:sup>
                    <m:r>
                      <w:rPr>
                        <w:rFonts w:ascii="Cambria Math" w:hAnsi="Cambria Math"/>
                        <w:color w:val="7F7F7F"/>
                        <w:sz w:val="16"/>
                        <w:szCs w:val="16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)</m:t>
                </m:r>
              </m:oMath>
            </m:oMathPara>
          </w:p>
        </w:tc>
      </w:tr>
    </w:tbl>
    <w:p w14:paraId="04C679BF" w14:textId="77777777" w:rsidR="006342A7" w:rsidRDefault="006342A7"/>
    <w:p w14:paraId="4D3942D7" w14:textId="77777777" w:rsidR="00F41AF6" w:rsidRDefault="00000000">
      <w:pPr>
        <w:keepNext/>
        <w:spacing w:before="120"/>
      </w:pPr>
      <w:r>
        <w:rPr>
          <w:b/>
        </w:rPr>
        <w:t xml:space="preserve">Using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)=</m:t>
        </m:r>
        <m:r>
          <m:rPr>
            <m:nor/>
          </m:rPr>
          <m:t>divisor</m:t>
        </m:r>
        <m:r>
          <m:rPr>
            <m:sty m:val="p"/>
          </m:rPr>
          <w:rPr>
            <w:rFonts w:ascii="Cambria Math" w:hAnsi="Cambria Math"/>
          </w:rPr>
          <m:t>×</m:t>
        </m:r>
        <m:r>
          <m:rPr>
            <m:nor/>
          </m:rPr>
          <m:t>quotient</m:t>
        </m:r>
        <m:r>
          <m:rPr>
            <m:sty m:val="p"/>
          </m:rPr>
          <w:rPr>
            <w:rFonts w:ascii="Cambria Math" w:hAnsi="Cambria Math"/>
          </w:rPr>
          <m:t>+</m:t>
        </m:r>
        <m:r>
          <m:rPr>
            <m:nor/>
          </m:rPr>
          <m:t>remainder</m:t>
        </m:r>
      </m:oMath>
    </w:p>
    <w:p w14:paraId="28C623A0" w14:textId="77777777" w:rsidR="00F41AF6" w:rsidRDefault="00000000">
      <w:pPr>
        <w:keepNext/>
      </w:pPr>
      <w:r>
        <w:t xml:space="preserve">When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a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bx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4</m:t>
        </m:r>
      </m:oMath>
      <w:r>
        <w:t xml:space="preserve"> is divided by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2</m:t>
        </m:r>
      </m:oMath>
      <w:r>
        <w:t xml:space="preserve">, the remainder is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6</m:t>
        </m:r>
      </m:oMath>
      <w:r>
        <w:t xml:space="preserve">. Find </w:t>
      </w:r>
      <m:oMath>
        <m:r>
          <w:rPr>
            <w:rFonts w:ascii="Cambria Math" w:hAnsi="Cambria Math"/>
          </w:rPr>
          <m:t>a</m:t>
        </m:r>
      </m:oMath>
      <w:r>
        <w:t xml:space="preserve"> and </w:t>
      </w:r>
      <m:oMath>
        <m:r>
          <w:rPr>
            <w:rFonts w:ascii="Cambria Math" w:hAnsi="Cambria Math"/>
          </w:rPr>
          <m:t>b</m:t>
        </m:r>
      </m:oMath>
      <w:r>
        <w:t>.</w:t>
      </w:r>
    </w:p>
    <w:tbl>
      <w:tblPr>
        <w:tblStyle w:val="TableGrid"/>
        <w:tblW w:w="0" w:type="auto"/>
        <w:tblBorders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71"/>
      </w:tblGrid>
      <w:tr w:rsidR="00F41AF6" w14:paraId="0B3603B1" w14:textId="77777777">
        <w:trPr>
          <w:cantSplit/>
        </w:trPr>
        <w:tc>
          <w:tcPr>
            <w:tcW w:w="9071" w:type="dxa"/>
          </w:tcPr>
          <w:p w14:paraId="54516BB8" w14:textId="77777777" w:rsidR="00F41AF6" w:rsidRDefault="00000000">
            <w:pPr>
              <w:spacing w:before="40"/>
              <w:ind w:left="283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f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)=(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2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)(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1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  <m:r>
                  <w:rPr>
                    <w:rFonts w:ascii="Cambria Math" w:hAnsi="Cambria Math"/>
                  </w:rPr>
                  <m:t> Q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)+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6 </m:t>
                </m:r>
                <m:r>
                  <m:rPr>
                    <m:nor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← write the identity first; factorise the divisor</m:t>
                </m:r>
              </m:oMath>
            </m:oMathPara>
          </w:p>
          <w:p w14:paraId="529E4D55" w14:textId="77777777" w:rsidR="00F41AF6" w:rsidRDefault="00000000">
            <w:pPr>
              <w:ind w:left="283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2</m:t>
                </m:r>
                <m:r>
                  <m:rPr>
                    <m:nor/>
                  </m:rPr>
                  <m:t xml:space="preserve">: </m:t>
                </m:r>
                <m:r>
                  <w:rPr>
                    <w:rFonts w:ascii="Cambria Math" w:hAnsi="Cambria Math"/>
                  </w:rPr>
                  <m:t>8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4a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2b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4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8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⇒</m:t>
                </m:r>
                <m:r>
                  <w:rPr>
                    <w:rFonts w:ascii="Cambria Math" w:hAnsi="Cambria Math"/>
                  </w:rPr>
                  <m:t>2a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b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2 </m:t>
                </m:r>
                <m:r>
                  <m:rPr>
                    <m:nor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 xml:space="preserve">← </m:t>
                </m:r>
                <m: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=</m:t>
                </m:r>
                <m: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2</m:t>
                </m:r>
                <m:r>
                  <m:rPr>
                    <m:nor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 xml:space="preserve"> makes the divisor 0, so </m:t>
                </m:r>
                <m: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Q</m:t>
                </m:r>
                <m:r>
                  <m:rPr>
                    <m:sty m:val="p"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(</m:t>
                </m:r>
                <m: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)</m:t>
                </m:r>
                <m:r>
                  <m:rPr>
                    <m:nor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 xml:space="preserve"> disappears</m:t>
                </m:r>
              </m:oMath>
            </m:oMathPara>
          </w:p>
          <w:p w14:paraId="1E098767" w14:textId="77777777" w:rsidR="00F41AF6" w:rsidRDefault="00000000">
            <w:pPr>
              <w:ind w:left="283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=-</m:t>
                </m:r>
                <m:r>
                  <w:rPr>
                    <w:rFonts w:ascii="Cambria Math" w:hAnsi="Cambria Math"/>
                  </w:rPr>
                  <m:t>1</m:t>
                </m:r>
                <m:r>
                  <m:rPr>
                    <m:nor/>
                  </m:rPr>
                  <m:t xml:space="preserve">: 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1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a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b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4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5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⇒</m:t>
                </m:r>
                <m:r>
                  <w:rPr>
                    <w:rFonts w:ascii="Cambria Math" w:hAnsi="Cambria Math"/>
                  </w:rPr>
                  <m:t>a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b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10</m:t>
                </m:r>
              </m:oMath>
            </m:oMathPara>
          </w:p>
          <w:p w14:paraId="6E9C45DE" w14:textId="77777777" w:rsidR="00F41AF6" w:rsidRDefault="00000000">
            <w:pPr>
              <w:ind w:left="283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3a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12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⇒</m:t>
                </m:r>
                <m:r>
                  <w:rPr>
                    <w:rFonts w:ascii="Cambria Math" w:hAnsi="Cambria Math"/>
                  </w:rPr>
                  <m:t>a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4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  <m:r>
                  <w:rPr>
                    <w:rFonts w:ascii="Cambria Math" w:hAnsi="Cambria Math"/>
                  </w:rPr>
                  <m:t> b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=-</m:t>
                </m:r>
                <m:r>
                  <w:rPr>
                    <w:rFonts w:ascii="Cambria Math" w:hAnsi="Cambria Math"/>
                  </w:rPr>
                  <m:t>6 </m:t>
                </m:r>
                <m:r>
                  <m:rPr>
                    <m:nor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← solve the two equations together</m:t>
                </m:r>
              </m:oMath>
            </m:oMathPara>
          </w:p>
          <w:p w14:paraId="7C31527A" w14:textId="77777777" w:rsidR="00F41AF6" w:rsidRDefault="00000000">
            <w:r>
              <w:t xml:space="preserve">Use this whenever the divisor is a quadratic or the remainder is given as </w:t>
            </w:r>
            <m:oMath>
              <m:r>
                <w:rPr>
                  <w:rFonts w:ascii="Cambria Math" w:hAnsi="Cambria Math"/>
                </w:rPr>
                <m:t>ax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b</m:t>
              </m:r>
            </m:oMath>
            <w:r>
              <w:t xml:space="preserve">: long division cannot be done while </w:t>
            </w:r>
            <m:oMath>
              <m:r>
                <w:rPr>
                  <w:rFonts w:ascii="Cambria Math" w:hAnsi="Cambria Math"/>
                </w:rPr>
                <m:t>a</m:t>
              </m:r>
            </m:oMath>
            <w:r>
              <w:t xml:space="preserve"> and </w:t>
            </w:r>
            <m:oMath>
              <m:r>
                <w:rPr>
                  <w:rFonts w:ascii="Cambria Math" w:hAnsi="Cambria Math"/>
                </w:rPr>
                <m:t>b</m:t>
              </m:r>
            </m:oMath>
            <w:r>
              <w:t xml:space="preserve"> are unknown.</w:t>
            </w:r>
          </w:p>
        </w:tc>
      </w:tr>
    </w:tbl>
    <w:p w14:paraId="32384A09" w14:textId="77777777" w:rsidR="00F41AF6" w:rsidRDefault="00F41AF6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071"/>
      </w:tblGrid>
      <w:tr w:rsidR="006342A7" w14:paraId="3A66A9F6" w14:textId="77777777">
        <w:trPr>
          <w:jc w:val="center"/>
        </w:trPr>
        <w:tc>
          <w:tcPr>
            <w:tcW w:w="9071" w:type="dxa"/>
            <w:shd w:val="clear" w:color="auto" w:fill="1F3864"/>
          </w:tcPr>
          <w:p w14:paraId="347CFF9B" w14:textId="77777777" w:rsidR="006342A7" w:rsidRDefault="00000000">
            <w:pPr>
              <w:keepNext/>
              <w:spacing w:before="40" w:after="60"/>
            </w:pPr>
            <w:r>
              <w:rPr>
                <w:b/>
                <w:color w:val="FFFFFF"/>
                <w:sz w:val="24"/>
              </w:rPr>
              <w:t>Partial fractions</w:t>
            </w:r>
          </w:p>
        </w:tc>
      </w:tr>
    </w:tbl>
    <w:p w14:paraId="0F93153E" w14:textId="77777777" w:rsidR="006342A7" w:rsidRDefault="006342A7">
      <w:pPr>
        <w:keepNext/>
      </w:pPr>
    </w:p>
    <w:p w14:paraId="18A29AF5" w14:textId="77777777" w:rsidR="006342A7" w:rsidRDefault="00000000">
      <w:pPr>
        <w:keepNext/>
        <w:spacing w:before="120"/>
      </w:pPr>
      <w:r>
        <w:rPr>
          <w:b/>
        </w:rPr>
        <w:t xml:space="preserve">Top degree </w:t>
      </w:r>
      <m:oMath>
        <m:r>
          <m:rPr>
            <m:sty m:val="p"/>
          </m:rPr>
          <w:rPr>
            <w:rFonts w:ascii="Cambria Math" w:hAnsi="Cambria Math"/>
          </w:rPr>
          <m:t>≥</m:t>
        </m:r>
      </m:oMath>
      <w:r>
        <w:rPr>
          <w:b/>
        </w:rPr>
        <w:t xml:space="preserve"> bottom degree: </w:t>
      </w:r>
      <w:r w:rsidR="0016697A">
        <w:rPr>
          <w:b/>
        </w:rPr>
        <w:t>do long division first</w:t>
      </w:r>
    </w:p>
    <w:p w14:paraId="311F5BA8" w14:textId="77777777" w:rsidR="006342A7" w:rsidRDefault="00000000">
      <w:pPr>
        <w:keepNext/>
      </w:pPr>
      <w:r>
        <w:t xml:space="preserve">Express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1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</m:t>
            </m:r>
          </m:den>
        </m:f>
      </m:oMath>
      <w:r>
        <w:t xml:space="preserve"> in partial fractions.</w:t>
      </w:r>
    </w:p>
    <w:tbl>
      <w:tblPr>
        <w:tblStyle w:val="TableGrid"/>
        <w:tblW w:w="0" w:type="auto"/>
        <w:tblBorders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71"/>
      </w:tblGrid>
      <w:tr w:rsidR="006342A7" w14:paraId="651B0B0E" w14:textId="77777777">
        <w:trPr>
          <w:cantSplit/>
        </w:trPr>
        <w:tc>
          <w:tcPr>
            <w:tcW w:w="9071" w:type="dxa"/>
          </w:tcPr>
          <w:p w14:paraId="1B0C0DC8" w14:textId="77777777" w:rsidR="006342A7" w:rsidRDefault="00000000">
            <w:pPr>
              <w:spacing w:before="40"/>
              <w:ind w:left="283"/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</m:t>
                    </m:r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1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1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(</m:t>
                    </m:r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1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)(</m:t>
                    </m:r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</m:t>
                    </m:r>
                    <m:r>
                      <w:rPr>
                        <w:rFonts w:ascii="Cambria Math" w:hAnsi="Cambria Math"/>
                      </w:rPr>
                      <m:t>1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)</m:t>
                    </m:r>
                  </m:den>
                </m:f>
                <m:r>
                  <w:rPr>
                    <w:rFonts w:ascii="Cambria Math" w:hAnsi="Cambria Math"/>
                  </w:rPr>
                  <m:t> </m:t>
                </m:r>
                <m:r>
                  <m:rPr>
                    <m:nor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← same degree: divide first</m:t>
                </m:r>
              </m:oMath>
            </m:oMathPara>
          </w:p>
          <w:p w14:paraId="38796BA7" w14:textId="77777777" w:rsidR="006342A7" w:rsidRDefault="00000000">
            <w:pPr>
              <w:ind w:left="283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2</m:t>
                </m:r>
                <m:r>
                  <m:rPr>
                    <m:sty m:val="p"/>
                    <m:aln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A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1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)+</m:t>
                </m:r>
                <m:r>
                  <w:rPr>
                    <w:rFonts w:ascii="Cambria Math" w:hAnsi="Cambria Math"/>
                  </w:rPr>
                  <m:t>B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1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w:br/>
                </m:r>
              </m:oMath>
              <m:oMath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1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:</m:t>
                </m:r>
                <m:r>
                  <w:rPr>
                    <w:rFonts w:ascii="Cambria Math" w:hAnsi="Cambria Math"/>
                  </w:rPr>
                  <m:t> A</m:t>
                </m:r>
                <m:r>
                  <m:rPr>
                    <m:sty m:val="p"/>
                    <m:aln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1  </m:t>
                </m:r>
                <m:r>
                  <m:rPr>
                    <m:nor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 xml:space="preserve">← pick </m:t>
                </m:r>
                <m: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x</m:t>
                </m:r>
                <m:r>
                  <m:rPr>
                    <m:nor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 xml:space="preserve"> to make a bracket 0</m:t>
                </m:r>
                <m:r>
                  <m:rPr>
                    <m:sty m:val="p"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w:br/>
                </m:r>
              </m:oMath>
              <m:oMath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=-</m:t>
                </m:r>
                <m:r>
                  <w:rPr>
                    <w:rFonts w:ascii="Cambria Math" w:hAnsi="Cambria Math"/>
                  </w:rPr>
                  <m:t>1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:</m:t>
                </m:r>
                <m:r>
                  <w:rPr>
                    <w:rFonts w:ascii="Cambria Math" w:hAnsi="Cambria Math"/>
                  </w:rPr>
                  <m:t> B</m:t>
                </m:r>
                <m:r>
                  <m:rPr>
                    <m:sty m:val="p"/>
                    <m:aln/>
                  </m:rPr>
                  <w:rPr>
                    <w:rFonts w:ascii="Cambria Math" w:hAnsi="Cambria Math"/>
                  </w:rPr>
                  <m:t>=-</m:t>
                </m:r>
                <m:r>
                  <w:rPr>
                    <w:rFonts w:ascii="Cambria Math" w:hAnsi="Cambria Math"/>
                  </w:rPr>
                  <m:t>1</m:t>
                </m:r>
              </m:oMath>
            </m:oMathPara>
          </w:p>
          <w:p w14:paraId="2523AFC6" w14:textId="77777777" w:rsidR="006342A7" w:rsidRDefault="00000000">
            <w:pPr>
              <w:ind w:left="283"/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</m:t>
                    </m:r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1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1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1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</m:t>
                    </m:r>
                    <m:r>
                      <w:rPr>
                        <w:rFonts w:ascii="Cambria Math" w:hAnsi="Cambria Math"/>
                      </w:rPr>
                      <m:t>1</m:t>
                    </m:r>
                  </m:den>
                </m:f>
                <m:r>
                  <w:rPr>
                    <w:rFonts w:ascii="Cambria Math" w:hAnsi="Cambria Math"/>
                  </w:rPr>
                  <m:t> </m:t>
                </m:r>
                <m:r>
                  <m:rPr>
                    <m:nor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← do not drop the 1</m:t>
                </m:r>
              </m:oMath>
            </m:oMathPara>
          </w:p>
        </w:tc>
      </w:tr>
    </w:tbl>
    <w:p w14:paraId="598406E7" w14:textId="77777777" w:rsidR="006342A7" w:rsidRDefault="006342A7"/>
    <w:p w14:paraId="3909BE8F" w14:textId="77777777" w:rsidR="006342A7" w:rsidRDefault="00000000">
      <w:pPr>
        <w:keepNext/>
        <w:spacing w:before="120"/>
      </w:pPr>
      <w:r>
        <w:rPr>
          <w:b/>
        </w:rPr>
        <w:lastRenderedPageBreak/>
        <w:t>Choose the right form</w:t>
      </w:r>
    </w:p>
    <w:tbl>
      <w:tblPr>
        <w:tblStyle w:val="TableGrid"/>
        <w:tblW w:w="0" w:type="auto"/>
        <w:tblBorders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71"/>
      </w:tblGrid>
      <w:tr w:rsidR="006342A7" w14:paraId="776EBB80" w14:textId="77777777">
        <w:trPr>
          <w:cantSplit/>
        </w:trPr>
        <w:tc>
          <w:tcPr>
            <w:tcW w:w="9071" w:type="dxa"/>
          </w:tcPr>
          <w:p w14:paraId="2ACD0979" w14:textId="77777777" w:rsidR="00862750" w:rsidRPr="00862750" w:rsidRDefault="00862750" w:rsidP="00862750">
            <w:pPr>
              <w:spacing w:before="40"/>
              <w:ind w:left="283"/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-2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(x+3)</m:t>
                    </m:r>
                  </m:den>
                </m:f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A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x</m:t>
                    </m:r>
                  </m:den>
                </m:f>
                <m:r>
                  <w:rPr>
                    <w:rFonts w:ascii="Cambria Math" w:hAnsi="Cambria Math"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B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den>
                </m:f>
                <m:r>
                  <w:rPr>
                    <w:rFonts w:ascii="Cambria Math" w:hAnsi="Cambria Math"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C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x+3</m:t>
                    </m:r>
                  </m:den>
                </m:f>
              </m:oMath>
            </m:oMathPara>
          </w:p>
          <w:p w14:paraId="3B2F90A6" w14:textId="77777777" w:rsidR="00862750" w:rsidRPr="00862750" w:rsidRDefault="00862750" w:rsidP="00862750">
            <w:pPr>
              <w:spacing w:before="40"/>
              <w:rPr>
                <w:sz w:val="8"/>
                <w:szCs w:val="8"/>
              </w:rPr>
            </w:pPr>
          </w:p>
          <w:p w14:paraId="45E04A57" w14:textId="3E5AC475" w:rsidR="006342A7" w:rsidRPr="00862750" w:rsidRDefault="00000000">
            <w:pPr>
              <w:spacing w:before="40"/>
              <w:ind w:left="283"/>
              <w:rPr>
                <w:color w:val="7F7F7F"/>
                <w:sz w:val="16"/>
                <w:szCs w:val="16"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3x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</m:t>
                    </m:r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(</m:t>
                    </m:r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</m:t>
                    </m:r>
                    <m:r>
                      <w:rPr>
                        <w:rFonts w:ascii="Cambria Math" w:hAnsi="Cambria Math"/>
                      </w:rPr>
                      <m:t>1)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(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-1)</m:t>
                    </m:r>
                  </m:den>
                </m:f>
                <m:r>
                  <m:rPr>
                    <m:sty m:val="p"/>
                    <m:aln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3x+1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num>
                  <m:den>
                    <m:r>
                      <w:rPr>
                        <w:rFonts w:ascii="Cambria Math" w:hAnsi="Cambria Math"/>
                      </w:rPr>
                      <m:t>(x+1)(x+1)(x-1)</m:t>
                    </m:r>
                  </m:den>
                </m:f>
                <m:r>
                  <w:rPr>
                    <w:rFonts w:ascii="Cambria Math" w:hAnsi="Cambria Math"/>
                  </w:rPr>
                  <m:t xml:space="preserve">  </m:t>
                </m:r>
                <m:r>
                  <m:rPr>
                    <m:nor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 xml:space="preserve">← </m:t>
                </m:r>
                <m:r>
                  <m:rPr>
                    <m:nor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factorize first</m:t>
                </m:r>
                <m:r>
                  <w:br/>
                </m:r>
              </m:oMath>
              <m:oMath>
                <m:r>
                  <m:rPr>
                    <m:aln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3x+1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x+1</m:t>
                            </m:r>
                          </m:e>
                        </m:d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(x-1)</m:t>
                    </m:r>
                  </m:den>
                </m:f>
                <m:r>
                  <w:rPr>
                    <w:rFonts w:ascii="Cambria Math" w:hAnsi="Cambria Math"/>
                  </w:rPr>
                  <m:t xml:space="preserve">   </m:t>
                </m:r>
                <m:r>
                  <m:rPr>
                    <m:nor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← f</m:t>
                </m:r>
                <m:r>
                  <m:rPr>
                    <m:nor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orm is actually a repeated linear factor</m:t>
                </m:r>
                <m:r>
                  <w:br/>
                </m:r>
              </m:oMath>
              <m:oMath>
                <m:r>
                  <m:rPr>
                    <m:aln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A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</m:t>
                    </m:r>
                    <m:r>
                      <w:rPr>
                        <w:rFonts w:ascii="Cambria Math" w:hAnsi="Cambria Math"/>
                      </w:rPr>
                      <m:t>1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B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x+1</m:t>
                            </m:r>
                          </m:e>
                        </m:d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C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x-1</m:t>
                    </m:r>
                  </m:den>
                </m:f>
                <m:r>
                  <w:rPr>
                    <w:rFonts w:ascii="Cambria Math" w:hAnsi="Cambria Math"/>
                  </w:rPr>
                  <m:t> </m:t>
                </m:r>
                <m:r>
                  <m:rPr>
                    <m:nor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← repeated factor: BOTH powers</m:t>
                </m:r>
              </m:oMath>
            </m:oMathPara>
          </w:p>
          <w:p w14:paraId="001D2664" w14:textId="77777777" w:rsidR="00862750" w:rsidRPr="00862750" w:rsidRDefault="00862750" w:rsidP="00862750">
            <w:pPr>
              <w:spacing w:before="40"/>
              <w:rPr>
                <w:sz w:val="8"/>
                <w:szCs w:val="8"/>
              </w:rPr>
            </w:pPr>
          </w:p>
          <w:p w14:paraId="4890D601" w14:textId="77777777" w:rsidR="006342A7" w:rsidRDefault="00000000">
            <w:pPr>
              <w:ind w:left="283"/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</m:t>
                    </m:r>
                    <m:r>
                      <w:rPr>
                        <w:rFonts w:ascii="Cambria Math" w:hAnsi="Cambria Math"/>
                      </w:rPr>
                      <m:t>5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(</m:t>
                    </m:r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1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)(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</m:t>
                    </m:r>
                    <m:r>
                      <w:rPr>
                        <w:rFonts w:ascii="Cambria Math" w:hAnsi="Cambria Math"/>
                      </w:rPr>
                      <m:t>2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)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A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1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Bx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</m:t>
                    </m:r>
                    <m:r>
                      <w:rPr>
                        <w:rFonts w:ascii="Cambria Math" w:hAnsi="Cambria Math"/>
                      </w:rPr>
                      <m:t>C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</m:t>
                    </m:r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  <m:r>
                  <w:rPr>
                    <w:rFonts w:ascii="Cambria Math" w:hAnsi="Cambria Math"/>
                  </w:rPr>
                  <m:t> </m:t>
                </m:r>
                <m:r>
                  <m:rPr>
                    <m:nor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 xml:space="preserve">← 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color w:val="7F7F7F"/>
                        <w:sz w:val="16"/>
                        <w:szCs w:val="16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color w:val="7F7F7F"/>
                        <w:sz w:val="16"/>
                        <w:szCs w:val="16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+</m:t>
                </m:r>
                <m: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2</m:t>
                </m:r>
                <m:r>
                  <m:rPr>
                    <m:nor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 xml:space="preserve"> will not factorise: </m:t>
                </m:r>
                <m: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Bx</m:t>
                </m:r>
                <m:r>
                  <m:rPr>
                    <m:sty m:val="p"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+</m:t>
                </m:r>
                <m: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C</m:t>
                </m:r>
                <m:r>
                  <m:rPr>
                    <m:nor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 xml:space="preserve"> on top</m:t>
                </m:r>
              </m:oMath>
            </m:oMathPara>
          </w:p>
        </w:tc>
      </w:tr>
    </w:tbl>
    <w:p w14:paraId="6E1C2737" w14:textId="77777777" w:rsidR="006342A7" w:rsidRDefault="006342A7"/>
    <w:p w14:paraId="491963A3" w14:textId="77777777" w:rsidR="00F41AF6" w:rsidRDefault="00000000">
      <w:pPr>
        <w:keepNext/>
        <w:spacing w:before="120"/>
      </w:pPr>
      <w:r>
        <w:rPr>
          <w:b/>
        </w:rPr>
        <w:t>Factorise the bottom fully: it may hide a repeated factor</w:t>
      </w:r>
    </w:p>
    <w:p w14:paraId="6E104B63" w14:textId="77777777" w:rsidR="00F41AF6" w:rsidRDefault="00000000">
      <w:pPr>
        <w:keepNext/>
      </w:pPr>
      <w:r>
        <w:t xml:space="preserve">Express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5x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1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3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1</m:t>
            </m:r>
          </m:den>
        </m:f>
      </m:oMath>
      <w:r>
        <w:t xml:space="preserve"> in partial fractions.</w:t>
      </w:r>
    </w:p>
    <w:p w14:paraId="022919BE" w14:textId="77777777" w:rsidR="00F41AF6" w:rsidRDefault="00F41AF6">
      <w:pPr>
        <w:keepNext/>
      </w:pPr>
    </w:p>
    <w:tbl>
      <w:tblPr>
        <w:tblStyle w:val="TableGrid"/>
        <w:tblW w:w="0" w:type="auto"/>
        <w:tblBorders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71"/>
      </w:tblGrid>
      <w:tr w:rsidR="00F41AF6" w14:paraId="67B2A5A6" w14:textId="77777777">
        <w:trPr>
          <w:cantSplit/>
        </w:trPr>
        <w:tc>
          <w:tcPr>
            <w:tcW w:w="9071" w:type="dxa"/>
          </w:tcPr>
          <w:p w14:paraId="7DCD3C67" w14:textId="17516665" w:rsidR="00F41AF6" w:rsidRDefault="00325416">
            <w:pPr>
              <w:spacing w:before="40"/>
              <w:ind w:left="283"/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3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1</m:t>
                </m:r>
                <m:r>
                  <m:rPr>
                    <m:sty m:val="p"/>
                    <m:aln/>
                  </m:rPr>
                  <w:rPr>
                    <w:rFonts w:ascii="Cambria Math" w:hAnsi="Cambria Math"/>
                  </w:rPr>
                  <m:t>=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1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1</m:t>
                    </m:r>
                  </m:e>
                </m:d>
                <m:r>
                  <w:br/>
                </m:r>
              </m:oMath>
              <m:oMath>
                <m:r>
                  <m:rPr>
                    <m:sty m:val="p"/>
                    <m:aln/>
                  </m:rPr>
                  <w:rPr>
                    <w:rFonts w:ascii="Cambria Math" w:hAnsi="Cambria Math"/>
                  </w:rPr>
                  <m:t>=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1</m:t>
                    </m:r>
                  </m:e>
                </m:d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1</m:t>
                    </m:r>
                  </m:e>
                </m:d>
                <m:r>
                  <w:br/>
                </m:r>
              </m:oMath>
              <m:oMath>
                <m:r>
                  <m:rPr>
                    <m:sty m:val="p"/>
                    <m:aln/>
                  </m:rPr>
                  <w:rPr>
                    <w:rFonts w:ascii="Cambria Math" w:hAnsi="Cambria Math"/>
                  </w:rPr>
                  <m:t>=(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1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)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1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  <m:r>
                  <w:rPr>
                    <w:rFonts w:ascii="Cambria Math" w:hAnsi="Cambria Math"/>
                  </w:rPr>
                  <m:t> </m:t>
                </m:r>
                <m:r>
                  <m:rPr>
                    <m:nor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← repeated!</m:t>
                </m:r>
              </m:oMath>
            </m:oMathPara>
          </w:p>
          <w:p w14:paraId="459325F8" w14:textId="77777777" w:rsidR="00F41AF6" w:rsidRDefault="00000000">
            <w:pPr>
              <w:ind w:left="283"/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5x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</m:t>
                    </m:r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(</m:t>
                    </m:r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1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)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(</m:t>
                    </m:r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</m:t>
                    </m:r>
                    <m:r>
                      <w:rPr>
                        <w:rFonts w:ascii="Cambria Math" w:hAnsi="Cambria Math"/>
                      </w:rPr>
                      <m:t>1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)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A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</m:t>
                    </m:r>
                    <m:r>
                      <w:rPr>
                        <w:rFonts w:ascii="Cambria Math" w:hAnsi="Cambria Math"/>
                      </w:rPr>
                      <m:t>1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B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1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C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(</m:t>
                    </m:r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1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)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den>
                </m:f>
              </m:oMath>
            </m:oMathPara>
          </w:p>
          <w:p w14:paraId="392470BD" w14:textId="77777777" w:rsidR="00F41AF6" w:rsidRDefault="00000000">
            <w:pPr>
              <w:ind w:left="283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5x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1</m:t>
                </m:r>
                <m:r>
                  <m:rPr>
                    <m:sty m:val="p"/>
                    <m:aln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A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1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)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B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1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)(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1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)+</m:t>
                </m:r>
                <m:r>
                  <w:rPr>
                    <w:rFonts w:ascii="Cambria Math" w:hAnsi="Cambria Math"/>
                  </w:rPr>
                  <m:t>C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1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w:br/>
                </m:r>
              </m:oMath>
              <m:oMath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1</m:t>
                </m:r>
                <m:r>
                  <m:rPr>
                    <m:nor/>
                  </m:rPr>
                  <m:t xml:space="preserve">: </m:t>
                </m:r>
                <m:r>
                  <w:rPr>
                    <w:rFonts w:ascii="Cambria Math" w:hAnsi="Cambria Math"/>
                  </w:rPr>
                  <m:t>6</m:t>
                </m:r>
                <m:r>
                  <m:rPr>
                    <m:sty m:val="p"/>
                    <m:aln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2C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⇒</m:t>
                </m:r>
                <m:r>
                  <w:rPr>
                    <w:rFonts w:ascii="Cambria Math" w:hAnsi="Cambria Math"/>
                  </w:rPr>
                  <m:t>C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3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w:br/>
                </m:r>
              </m:oMath>
              <m:oMath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=-</m:t>
                </m:r>
                <m:r>
                  <w:rPr>
                    <w:rFonts w:ascii="Cambria Math" w:hAnsi="Cambria Math"/>
                  </w:rPr>
                  <m:t>1</m:t>
                </m:r>
                <m:r>
                  <m:rPr>
                    <m:nor/>
                  </m:rPr>
                  <m:t xml:space="preserve">: 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4</m:t>
                </m:r>
                <m:r>
                  <m:rPr>
                    <m:sty m:val="p"/>
                    <m:aln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4A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⇒</m:t>
                </m:r>
                <m:r>
                  <w:rPr>
                    <w:rFonts w:ascii="Cambria Math" w:hAnsi="Cambria Math"/>
                  </w:rPr>
                  <m:t>A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=-</m:t>
                </m:r>
                <m:r>
                  <w:rPr>
                    <w:rFonts w:ascii="Cambria Math" w:hAnsi="Cambria Math"/>
                  </w:rPr>
                  <m:t>1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w:br/>
                </m:r>
              </m:oMath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m:rPr>
                    <m:nor/>
                  </m:rPr>
                  <m:t xml:space="preserve"> terms: </m:t>
                </m:r>
                <m:r>
                  <w:rPr>
                    <w:rFonts w:ascii="Cambria Math" w:hAnsi="Cambria Math"/>
                  </w:rPr>
                  <m:t>0</m:t>
                </m:r>
                <m:r>
                  <m:rPr>
                    <m:sty m:val="p"/>
                    <m:aln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A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B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⇒</m:t>
                </m:r>
                <m:r>
                  <w:rPr>
                    <w:rFonts w:ascii="Cambria Math" w:hAnsi="Cambria Math"/>
                  </w:rPr>
                  <m:t>B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1  </m:t>
                </m:r>
                <m:r>
                  <m:rPr>
                    <m:nor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 xml:space="preserve">← no </m:t>
                </m:r>
                <m: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x</m:t>
                </m:r>
                <m:r>
                  <m:rPr>
                    <m:nor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 xml:space="preserve"> left to choose: compare coefficients</m:t>
                </m:r>
              </m:oMath>
            </m:oMathPara>
          </w:p>
          <w:p w14:paraId="4605CDBD" w14:textId="77777777" w:rsidR="00F41AF6" w:rsidRDefault="00000000">
            <w:pPr>
              <w:ind w:left="283"/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=-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</m:t>
                    </m:r>
                    <m:r>
                      <w:rPr>
                        <w:rFonts w:ascii="Cambria Math" w:hAnsi="Cambria Math"/>
                      </w:rPr>
                      <m:t>1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1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3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(</m:t>
                    </m:r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1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)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den>
                </m:f>
              </m:oMath>
            </m:oMathPara>
          </w:p>
        </w:tc>
      </w:tr>
    </w:tbl>
    <w:p w14:paraId="4B89B0EA" w14:textId="77777777" w:rsidR="00F41AF6" w:rsidRDefault="00F41AF6"/>
    <w:p w14:paraId="7C54D227" w14:textId="77777777" w:rsidR="006342A7" w:rsidRDefault="00000000">
      <w:pPr>
        <w:keepNext/>
        <w:spacing w:before="120"/>
      </w:pPr>
      <w:r>
        <w:rPr>
          <w:b/>
          <w:color w:val="C00000"/>
        </w:rPr>
        <w:t xml:space="preserve">★ </w:t>
      </w:r>
      <w:r>
        <w:rPr>
          <w:b/>
        </w:rPr>
        <w:t xml:space="preserve">Integrating partial fractions: </w:t>
      </w:r>
      <m:oMath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 c</m:t>
        </m:r>
      </m:oMath>
    </w:p>
    <w:p w14:paraId="5D0F1781" w14:textId="77777777" w:rsidR="006342A7" w:rsidRDefault="00000000">
      <w:pPr>
        <w:keepNext/>
      </w:pPr>
      <w:r>
        <w:t xml:space="preserve">Find </w:t>
      </w:r>
      <m:oMath>
        <m:r>
          <m:rPr>
            <m:sty m:val="p"/>
          </m:rPr>
          <w:rPr>
            <w:rFonts w:ascii="Cambria Math" w:hAnsi="Cambria Math"/>
          </w:rPr>
          <m:t>∫</m:t>
        </m:r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1</m:t>
                </m:r>
              </m:den>
            </m:f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1</m:t>
                </m:r>
              </m:den>
            </m:f>
          </m:e>
        </m:d>
        <m:r>
          <w:rPr>
            <w:rFonts w:ascii="Cambria Math" w:hAnsi="Cambria Math"/>
          </w:rPr>
          <m:t>dx</m:t>
        </m:r>
      </m:oMath>
      <w:r>
        <w:t>.</w:t>
      </w:r>
    </w:p>
    <w:tbl>
      <w:tblPr>
        <w:tblStyle w:val="TableGrid"/>
        <w:tblW w:w="0" w:type="auto"/>
        <w:tblBorders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71"/>
      </w:tblGrid>
      <w:tr w:rsidR="006342A7" w14:paraId="60F8617C" w14:textId="77777777">
        <w:trPr>
          <w:cantSplit/>
        </w:trPr>
        <w:tc>
          <w:tcPr>
            <w:tcW w:w="9071" w:type="dxa"/>
          </w:tcPr>
          <w:p w14:paraId="27059AF0" w14:textId="77777777" w:rsidR="006342A7" w:rsidRDefault="006342A7">
            <w:pPr>
              <w:spacing w:before="40"/>
            </w:pPr>
          </w:p>
          <w:tbl>
            <w:tblPr>
              <w:tblW w:w="0" w:type="auto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309"/>
              <w:gridCol w:w="4309"/>
            </w:tblGrid>
            <w:tr w:rsidR="006342A7" w14:paraId="66D4BD20" w14:textId="77777777">
              <w:tc>
                <w:tcPr>
                  <w:tcW w:w="4309" w:type="dxa"/>
                </w:tcPr>
                <w:p w14:paraId="1D15B252" w14:textId="77777777" w:rsidR="006342A7" w:rsidRDefault="00000000">
                  <w:pPr>
                    <w:spacing w:before="40"/>
                  </w:pPr>
                  <w:r>
                    <w:rPr>
                      <w:b/>
                      <w:color w:val="C00000"/>
                    </w:rPr>
                    <w:t>✗ Common mistake</w:t>
                  </w:r>
                </w:p>
                <w:p w14:paraId="6466B20D" w14:textId="77777777" w:rsidR="006342A7" w:rsidRDefault="00000000">
                  <w:pPr>
                    <w:ind w:left="283"/>
                  </w:pPr>
                  <m:oMathPara>
                    <m:oMathParaPr>
                      <m:jc m:val="left"/>
                    </m:oMathParaPr>
                    <m:oMath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ln(</m:t>
                      </m:r>
                      <m:r>
                        <w:rPr>
                          <w:rFonts w:ascii="Cambria Math" w:hAnsi="Cambria Math"/>
                        </w:rPr>
                        <m:t>x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-</m:t>
                      </m:r>
                      <m:r>
                        <w:rPr>
                          <w:rFonts w:ascii="Cambria Math" w:hAnsi="Cambria Math"/>
                        </w:rPr>
                        <m:t>1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)-ln(</m:t>
                      </m:r>
                      <m:r>
                        <w:rPr>
                          <w:rFonts w:ascii="Cambria Math" w:hAnsi="Cambria Math"/>
                        </w:rPr>
                        <m:t>x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+</m:t>
                      </m:r>
                      <m:r>
                        <w:rPr>
                          <w:rFonts w:ascii="Cambria Math" w:hAnsi="Cambria Math"/>
                        </w:rPr>
                        <m:t>1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)</m:t>
                      </m:r>
                    </m:oMath>
                  </m:oMathPara>
                </w:p>
              </w:tc>
              <w:tc>
                <w:tcPr>
                  <w:tcW w:w="4309" w:type="dxa"/>
                </w:tcPr>
                <w:p w14:paraId="52C99AC0" w14:textId="77777777" w:rsidR="006342A7" w:rsidRDefault="00000000">
                  <w:pPr>
                    <w:spacing w:before="40"/>
                  </w:pPr>
                  <w:r>
                    <w:rPr>
                      <w:b/>
                      <w:color w:val="00803C"/>
                    </w:rPr>
                    <w:t>✓ Correct</w:t>
                  </w:r>
                </w:p>
                <w:p w14:paraId="1B42A586" w14:textId="77777777" w:rsidR="006342A7" w:rsidRDefault="00000000">
                  <w:pPr>
                    <w:ind w:left="283"/>
                  </w:pPr>
                  <m:oMathPara>
                    <m:oMathParaPr>
                      <m:jc m:val="left"/>
                    </m:oMathParaPr>
                    <m:oMath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ln(</m:t>
                      </m:r>
                      <m:r>
                        <w:rPr>
                          <w:rFonts w:ascii="Cambria Math" w:hAnsi="Cambria Math"/>
                        </w:rPr>
                        <m:t>x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-</m:t>
                      </m:r>
                      <m:r>
                        <w:rPr>
                          <w:rFonts w:ascii="Cambria Math" w:hAnsi="Cambria Math"/>
                        </w:rPr>
                        <m:t>1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)-ln(</m:t>
                      </m:r>
                      <m:r>
                        <w:rPr>
                          <w:rFonts w:ascii="Cambria Math" w:hAnsi="Cambria Math"/>
                        </w:rPr>
                        <m:t>x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+</m:t>
                      </m:r>
                      <m:r>
                        <w:rPr>
                          <w:rFonts w:ascii="Cambria Math" w:hAnsi="Cambria Math"/>
                        </w:rPr>
                        <m:t>1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)+</m:t>
                      </m:r>
                      <m:r>
                        <w:rPr>
                          <w:rFonts w:ascii="Cambria Math" w:hAnsi="Cambria Math"/>
                        </w:rPr>
                        <m:t>c</m:t>
                      </m:r>
                    </m:oMath>
                  </m:oMathPara>
                </w:p>
              </w:tc>
            </w:tr>
          </w:tbl>
          <w:p w14:paraId="0A685E5A" w14:textId="77777777" w:rsidR="006342A7" w:rsidRDefault="006342A7"/>
        </w:tc>
      </w:tr>
    </w:tbl>
    <w:p w14:paraId="33C0B421" w14:textId="77777777" w:rsidR="006342A7" w:rsidRDefault="006342A7"/>
    <w:p w14:paraId="02CB26EA" w14:textId="77777777" w:rsidR="00F41AF6" w:rsidRDefault="00000000">
      <w:pPr>
        <w:keepNext/>
        <w:spacing w:before="120"/>
      </w:pPr>
      <w:r>
        <w:rPr>
          <w:b/>
          <w:color w:val="C00000"/>
        </w:rPr>
        <w:lastRenderedPageBreak/>
        <w:t xml:space="preserve">★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ax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b</m:t>
            </m:r>
          </m:den>
        </m:f>
      </m:oMath>
      <w:r>
        <w:rPr>
          <w:b/>
        </w:rPr>
        <w:t xml:space="preserve"> gives ln, but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ax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b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den>
        </m:f>
      </m:oMath>
      <w:r>
        <w:rPr>
          <w:b/>
        </w:rPr>
        <w:t xml:space="preserve"> does not</w:t>
      </w:r>
    </w:p>
    <w:p w14:paraId="46A09914" w14:textId="77777777" w:rsidR="00F41AF6" w:rsidRDefault="00000000">
      <w:pPr>
        <w:keepNext/>
      </w:pPr>
      <w:r>
        <w:t xml:space="preserve">Find </w:t>
      </w:r>
      <m:oMath>
        <m:r>
          <m:rPr>
            <m:sty m:val="p"/>
          </m:rPr>
          <w:rPr>
            <w:rFonts w:ascii="Cambria Math" w:hAnsi="Cambria Math"/>
          </w:rPr>
          <m:t>∫</m:t>
        </m:r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2</m:t>
                </m:r>
              </m:num>
              <m:den>
                <m:r>
                  <w:rPr>
                    <w:rFonts w:ascii="Cambria Math" w:hAnsi="Cambria Math"/>
                  </w:rPr>
                  <m:t>2x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1</m:t>
                </m:r>
              </m:den>
            </m:f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3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</w:rPr>
                  <m:t>2x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1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)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den>
            </m:f>
          </m:e>
        </m:d>
        <m:r>
          <w:rPr>
            <w:rFonts w:ascii="Cambria Math" w:hAnsi="Cambria Math"/>
          </w:rPr>
          <m:t>dx</m:t>
        </m:r>
      </m:oMath>
      <w:r>
        <w:t>.</w:t>
      </w:r>
    </w:p>
    <w:tbl>
      <w:tblPr>
        <w:tblStyle w:val="TableGrid"/>
        <w:tblW w:w="0" w:type="auto"/>
        <w:tblBorders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71"/>
      </w:tblGrid>
      <w:tr w:rsidR="00F41AF6" w14:paraId="7EB5B3F4" w14:textId="77777777">
        <w:trPr>
          <w:cantSplit/>
        </w:trPr>
        <w:tc>
          <w:tcPr>
            <w:tcW w:w="9071" w:type="dxa"/>
          </w:tcPr>
          <w:p w14:paraId="1A1D6558" w14:textId="77777777" w:rsidR="00F41AF6" w:rsidRDefault="00F41AF6">
            <w:pPr>
              <w:spacing w:before="40"/>
            </w:pPr>
          </w:p>
          <w:tbl>
            <w:tblPr>
              <w:tblW w:w="0" w:type="auto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309"/>
              <w:gridCol w:w="4309"/>
            </w:tblGrid>
            <w:tr w:rsidR="00F41AF6" w14:paraId="6594676E" w14:textId="77777777">
              <w:tc>
                <w:tcPr>
                  <w:tcW w:w="4309" w:type="dxa"/>
                </w:tcPr>
                <w:p w14:paraId="74C5999D" w14:textId="77777777" w:rsidR="00F41AF6" w:rsidRDefault="00000000">
                  <w:pPr>
                    <w:spacing w:before="40"/>
                  </w:pPr>
                  <w:r>
                    <w:rPr>
                      <w:b/>
                      <w:color w:val="C00000"/>
                    </w:rPr>
                    <w:t>✗ Common mistake</w:t>
                  </w:r>
                </w:p>
                <w:p w14:paraId="5BA30229" w14:textId="77777777" w:rsidR="00F41AF6" w:rsidRDefault="00000000">
                  <w:pPr>
                    <w:ind w:left="283"/>
                  </w:pPr>
                  <m:oMathPara>
                    <m:oMathParaPr>
                      <m:jc m:val="left"/>
                    </m:oMathParaPr>
                    <m:oMath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∫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(</m:t>
                          </m:r>
                          <m:r>
                            <w:rPr>
                              <w:rFonts w:ascii="Cambria Math" w:hAnsi="Cambria Math"/>
                            </w:rPr>
                            <m:t>2x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+</m:t>
                          </m:r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)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p>
                          </m:sSup>
                        </m:den>
                      </m:f>
                      <m:r>
                        <w:rPr>
                          <w:rFonts w:ascii="Cambria Math" w:hAnsi="Cambria Math"/>
                        </w:rPr>
                        <m:t> dx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</m:t>
                      </m:r>
                      <m:r>
                        <w:rPr>
                          <w:rFonts w:ascii="Cambria Math" w:hAnsi="Cambria Math"/>
                        </w:rPr>
                        <m:t>3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ln(</m:t>
                      </m:r>
                      <m:r>
                        <w:rPr>
                          <w:rFonts w:ascii="Cambria Math" w:hAnsi="Cambria Math"/>
                        </w:rPr>
                        <m:t>2x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+</m:t>
                      </m:r>
                      <m:r>
                        <w:rPr>
                          <w:rFonts w:ascii="Cambria Math" w:hAnsi="Cambria Math"/>
                        </w:rPr>
                        <m:t>1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)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</m:oMath>
                  </m:oMathPara>
                </w:p>
                <w:p w14:paraId="1796CEEA" w14:textId="77777777" w:rsidR="00F41AF6" w:rsidRDefault="00000000">
                  <w:r>
                    <w:t>A squared bracket does not give ln.</w:t>
                  </w:r>
                </w:p>
              </w:tc>
              <w:tc>
                <w:tcPr>
                  <w:tcW w:w="4309" w:type="dxa"/>
                </w:tcPr>
                <w:p w14:paraId="0F8CAFB1" w14:textId="77777777" w:rsidR="00F41AF6" w:rsidRDefault="00000000">
                  <w:pPr>
                    <w:spacing w:before="40"/>
                  </w:pPr>
                  <w:r>
                    <w:rPr>
                      <w:b/>
                      <w:color w:val="00803C"/>
                    </w:rPr>
                    <w:t>✓ Correct</w:t>
                  </w:r>
                </w:p>
                <w:p w14:paraId="233CD41F" w14:textId="77777777" w:rsidR="00F41AF6" w:rsidRDefault="00000000">
                  <w:pPr>
                    <w:ind w:left="283"/>
                  </w:pPr>
                  <m:oMathPara>
                    <m:oMathParaPr>
                      <m:jc m:val="left"/>
                    </m:oMathParaPr>
                    <m:oMath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∫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2x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+</m:t>
                          </m:r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den>
                      </m:f>
                      <m:r>
                        <w:rPr>
                          <w:rFonts w:ascii="Cambria Math" w:hAnsi="Cambria Math"/>
                        </w:rPr>
                        <m:t> dx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den>
                      </m:f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ln(</m:t>
                      </m:r>
                      <m:r>
                        <w:rPr>
                          <w:rFonts w:ascii="Cambria Math" w:hAnsi="Cambria Math"/>
                        </w:rPr>
                        <m:t>2x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+</m:t>
                      </m:r>
                      <m:r>
                        <w:rPr>
                          <w:rFonts w:ascii="Cambria Math" w:hAnsi="Cambria Math"/>
                        </w:rPr>
                        <m:t>1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)</m:t>
                      </m:r>
                      <m:r>
                        <w:rPr>
                          <w:rFonts w:ascii="Cambria Math" w:hAnsi="Cambria Math"/>
                        </w:rPr>
                        <m:t> </m:t>
                      </m:r>
                      <m:r>
                        <m:rPr>
                          <m:nor/>
                        </m:rPr>
                        <w:rPr>
                          <w:rFonts w:ascii="Cambria Math" w:hAnsi="Cambria Math"/>
                          <w:color w:val="7F7F7F"/>
                          <w:sz w:val="16"/>
                          <w:szCs w:val="16"/>
                        </w:rPr>
                        <m:t xml:space="preserve">← divide by </m:t>
                      </m:r>
                      <m:r>
                        <w:rPr>
                          <w:rFonts w:ascii="Cambria Math" w:hAnsi="Cambria Math"/>
                          <w:color w:val="7F7F7F"/>
                          <w:sz w:val="16"/>
                          <w:szCs w:val="16"/>
                        </w:rPr>
                        <m:t>a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7F7F7F"/>
                          <w:sz w:val="16"/>
                          <w:szCs w:val="16"/>
                        </w:rPr>
                        <m:t>=</m:t>
                      </m:r>
                      <m:r>
                        <w:rPr>
                          <w:rFonts w:ascii="Cambria Math" w:hAnsi="Cambria Math"/>
                          <w:color w:val="7F7F7F"/>
                          <w:sz w:val="16"/>
                          <w:szCs w:val="16"/>
                        </w:rPr>
                        <m:t>2</m:t>
                      </m:r>
                    </m:oMath>
                  </m:oMathPara>
                </w:p>
                <w:p w14:paraId="6FA2734A" w14:textId="77777777" w:rsidR="00F41AF6" w:rsidRDefault="00000000">
                  <w:pPr>
                    <w:ind w:left="283"/>
                  </w:pPr>
                  <m:oMathPara>
                    <m:oMathParaPr>
                      <m:jc m:val="left"/>
                    </m:oMathParaPr>
                    <m:oMath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∫</m:t>
                      </m:r>
                      <m:r>
                        <w:rPr>
                          <w:rFonts w:ascii="Cambria Math" w:hAnsi="Cambria Math"/>
                        </w:rPr>
                        <m:t>3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(</m:t>
                      </m:r>
                      <m:r>
                        <w:rPr>
                          <w:rFonts w:ascii="Cambria Math" w:hAnsi="Cambria Math"/>
                        </w:rPr>
                        <m:t>2x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+</m:t>
                      </m:r>
                      <m:r>
                        <w:rPr>
                          <w:rFonts w:ascii="Cambria Math" w:hAnsi="Cambria Math"/>
                        </w:rPr>
                        <m:t>1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-</m:t>
                          </m:r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</w:rPr>
                        <m:t> dx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(</m:t>
                          </m:r>
                          <m:r>
                            <w:rPr>
                              <w:rFonts w:ascii="Cambria Math" w:hAnsi="Cambria Math"/>
                            </w:rPr>
                            <m:t>2x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+</m:t>
                          </m:r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)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-</m:t>
                              </m:r>
                              <m:r>
                                <w:rPr>
                                  <w:rFonts w:ascii="Cambria Math" w:hAnsi="Cambria Math"/>
                                </w:rPr>
                                <m:t>1</m:t>
                              </m:r>
                            </m:sup>
                          </m:sSup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(-</m:t>
                          </m:r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)(</m:t>
                          </m:r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)</m:t>
                          </m:r>
                        </m:den>
                      </m:f>
                      <m:r>
                        <w:rPr>
                          <w:rFonts w:ascii="Cambria Math" w:hAnsi="Cambria Math"/>
                        </w:rPr>
                        <m:t> </m:t>
                      </m:r>
                      <m:r>
                        <m:rPr>
                          <m:nor/>
                        </m:rPr>
                        <w:rPr>
                          <w:rFonts w:ascii="Cambria Math" w:hAnsi="Cambria Math"/>
                          <w:color w:val="7F7F7F"/>
                          <w:sz w:val="16"/>
                          <w:szCs w:val="16"/>
                        </w:rPr>
                        <m:t>← power rule, divide by 2 too</m:t>
                      </m:r>
                    </m:oMath>
                  </m:oMathPara>
                </w:p>
                <w:p w14:paraId="462DC968" w14:textId="77777777" w:rsidR="00F41AF6" w:rsidRDefault="00000000">
                  <w:pPr>
                    <w:ind w:left="283"/>
                  </w:pPr>
                  <m:oMathPara>
                    <m:oMathParaPr>
                      <m:jc m:val="left"/>
                    </m:oMathParaPr>
                    <m:oMath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=ln(</m:t>
                      </m:r>
                      <m:r>
                        <w:rPr>
                          <w:rFonts w:ascii="Cambria Math" w:hAnsi="Cambria Math"/>
                        </w:rPr>
                        <m:t>2x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+</m:t>
                      </m:r>
                      <m:r>
                        <w:rPr>
                          <w:rFonts w:ascii="Cambria Math" w:hAnsi="Cambria Math"/>
                        </w:rPr>
                        <m:t>1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)-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(</m:t>
                          </m:r>
                          <m:r>
                            <w:rPr>
                              <w:rFonts w:ascii="Cambria Math" w:hAnsi="Cambria Math"/>
                            </w:rPr>
                            <m:t>2x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+</m:t>
                          </m:r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)</m:t>
                          </m:r>
                        </m:den>
                      </m:f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+</m:t>
                      </m:r>
                      <m:r>
                        <w:rPr>
                          <w:rFonts w:ascii="Cambria Math" w:hAnsi="Cambria Math"/>
                        </w:rPr>
                        <m:t>c</m:t>
                      </m:r>
                    </m:oMath>
                  </m:oMathPara>
                </w:p>
              </w:tc>
            </w:tr>
          </w:tbl>
          <w:p w14:paraId="0950E033" w14:textId="77777777" w:rsidR="00F41AF6" w:rsidRDefault="00F41AF6"/>
        </w:tc>
      </w:tr>
    </w:tbl>
    <w:p w14:paraId="1BC59705" w14:textId="77777777" w:rsidR="00F41AF6" w:rsidRDefault="00F41AF6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071"/>
      </w:tblGrid>
      <w:tr w:rsidR="006342A7" w14:paraId="4A34B0AC" w14:textId="77777777">
        <w:trPr>
          <w:jc w:val="center"/>
        </w:trPr>
        <w:tc>
          <w:tcPr>
            <w:tcW w:w="9071" w:type="dxa"/>
            <w:shd w:val="clear" w:color="auto" w:fill="1F3864"/>
          </w:tcPr>
          <w:p w14:paraId="063F6C91" w14:textId="77777777" w:rsidR="006342A7" w:rsidRDefault="00000000">
            <w:pPr>
              <w:keepNext/>
              <w:spacing w:before="40" w:after="60"/>
            </w:pPr>
            <w:r>
              <w:rPr>
                <w:b/>
                <w:color w:val="FFFFFF"/>
                <w:sz w:val="24"/>
              </w:rPr>
              <w:t>Binomial theorem</w:t>
            </w:r>
          </w:p>
        </w:tc>
      </w:tr>
    </w:tbl>
    <w:p w14:paraId="626A8096" w14:textId="77777777" w:rsidR="006342A7" w:rsidRDefault="006342A7">
      <w:pPr>
        <w:keepNext/>
      </w:pPr>
    </w:p>
    <w:p w14:paraId="2AD3ECFC" w14:textId="77777777" w:rsidR="006342A7" w:rsidRDefault="00000000">
      <w:pPr>
        <w:keepNext/>
        <w:spacing w:before="120"/>
      </w:pPr>
      <w:r>
        <w:rPr>
          <w:b/>
        </w:rPr>
        <w:t xml:space="preserve">Term independent of </w:t>
      </w:r>
      <m:oMath>
        <m:r>
          <w:rPr>
            <w:rFonts w:ascii="Cambria Math" w:hAnsi="Cambria Math"/>
          </w:rPr>
          <m:t>x</m:t>
        </m:r>
      </m:oMath>
      <w:r>
        <w:rPr>
          <w:b/>
        </w:rPr>
        <w:t xml:space="preserve">: power of </w:t>
      </w:r>
      <m:oMath>
        <m:r>
          <w:rPr>
            <w:rFonts w:ascii="Cambria Math" w:hAnsi="Cambria Math"/>
          </w:rPr>
          <m:t>x</m:t>
        </m:r>
      </m:oMath>
      <w:r>
        <w:rPr>
          <w:b/>
        </w:rPr>
        <w:t xml:space="preserve"> is 0</w:t>
      </w:r>
    </w:p>
    <w:p w14:paraId="1F374801" w14:textId="77777777" w:rsidR="006342A7" w:rsidRDefault="00000000">
      <w:pPr>
        <w:keepNext/>
      </w:pPr>
      <w:r>
        <w:t xml:space="preserve">Find the term independent of </w:t>
      </w:r>
      <m:oMath>
        <m:r>
          <w:rPr>
            <w:rFonts w:ascii="Cambria Math" w:hAnsi="Cambria Math"/>
          </w:rPr>
          <m:t>x</m:t>
        </m:r>
      </m:oMath>
      <w:r>
        <w:t xml:space="preserve"> in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3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x</m:t>
                    </m:r>
                  </m:den>
                </m:f>
              </m:e>
            </m:d>
          </m:e>
          <m:sup>
            <m:r>
              <w:rPr>
                <w:rFonts w:ascii="Cambria Math" w:hAnsi="Cambria Math"/>
              </w:rPr>
              <m:t>6</m:t>
            </m:r>
          </m:sup>
        </m:sSup>
      </m:oMath>
      <w:r>
        <w:t>.</w:t>
      </w:r>
    </w:p>
    <w:tbl>
      <w:tblPr>
        <w:tblStyle w:val="TableGrid"/>
        <w:tblW w:w="0" w:type="auto"/>
        <w:tblBorders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71"/>
      </w:tblGrid>
      <w:tr w:rsidR="006342A7" w14:paraId="0597EFEB" w14:textId="77777777">
        <w:trPr>
          <w:cantSplit/>
        </w:trPr>
        <w:tc>
          <w:tcPr>
            <w:tcW w:w="9071" w:type="dxa"/>
          </w:tcPr>
          <w:p w14:paraId="26D21AA4" w14:textId="77777777" w:rsidR="006342A7" w:rsidRDefault="00000000">
            <w:pPr>
              <w:spacing w:before="40"/>
              <w:ind w:left="283"/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r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</m:t>
                    </m:r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f>
                      <m:fPr>
                        <m:type m:val="noBar"/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6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r</m:t>
                        </m:r>
                      </m:den>
                    </m:f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)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6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r</m:t>
                    </m:r>
                  </m:sup>
                </m:sSup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</w:rPr>
                              <m:t>3</m:t>
                            </m:r>
                          </m:num>
                          <m:den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den>
                        </m:f>
                      </m:e>
                    </m:d>
                  </m:e>
                  <m:sup>
                    <m:r>
                      <w:rPr>
                        <w:rFonts w:ascii="Cambria Math" w:hAnsi="Cambria Math"/>
                      </w:rPr>
                      <m:t>r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f>
                      <m:fPr>
                        <m:type m:val="noBar"/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6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r</m:t>
                        </m:r>
                      </m:den>
                    </m:f>
                  </m:e>
                </m:d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3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r</m:t>
                    </m:r>
                  </m:sup>
                </m:sSup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12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3r</m:t>
                    </m:r>
                  </m:sup>
                </m:sSup>
                <m:r>
                  <w:rPr>
                    <w:rFonts w:ascii="Cambria Math" w:hAnsi="Cambria Math"/>
                  </w:rPr>
                  <m:t> </m:t>
                </m:r>
                <m:r>
                  <m:rPr>
                    <m:nor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← power the whole bracket</m:t>
                </m:r>
              </m:oMath>
            </m:oMathPara>
          </w:p>
          <w:p w14:paraId="6554DBF8" w14:textId="77777777" w:rsidR="006342A7" w:rsidRDefault="00000000">
            <w:pPr>
              <w:ind w:left="283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12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3r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⇒</m:t>
                </m:r>
                <m:r>
                  <w:rPr>
                    <w:rFonts w:ascii="Cambria Math" w:hAnsi="Cambria Math"/>
                  </w:rPr>
                  <m:t>r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4</m:t>
                </m:r>
              </m:oMath>
            </m:oMathPara>
          </w:p>
          <w:p w14:paraId="0387A37F" w14:textId="77777777" w:rsidR="006342A7" w:rsidRDefault="00000000">
            <w:pPr>
              <w:ind w:left="283"/>
            </w:pPr>
            <m:oMathPara>
              <m:oMathParaPr>
                <m:jc m:val="left"/>
              </m:oMathParaPr>
              <m:oMath>
                <m:r>
                  <m:rPr>
                    <m:nor/>
                  </m:rPr>
                  <m:t>Term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f>
                      <m:fPr>
                        <m:type m:val="noBar"/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6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4</m:t>
                        </m:r>
                      </m:den>
                    </m:f>
                  </m:e>
                </m:d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3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4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15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×</m:t>
                </m:r>
                <m:r>
                  <w:rPr>
                    <w:rFonts w:ascii="Cambria Math" w:hAnsi="Cambria Math"/>
                  </w:rPr>
                  <m:t>81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1215</m:t>
                </m:r>
              </m:oMath>
            </m:oMathPara>
          </w:p>
        </w:tc>
      </w:tr>
    </w:tbl>
    <w:p w14:paraId="30DBC75D" w14:textId="77777777" w:rsidR="006342A7" w:rsidRDefault="006342A7"/>
    <w:p w14:paraId="7A7C0F14" w14:textId="77777777" w:rsidR="006342A7" w:rsidRDefault="00000000">
      <w:pPr>
        <w:keepNext/>
        <w:spacing w:before="120"/>
      </w:pPr>
      <w:r>
        <w:rPr>
          <w:b/>
        </w:rPr>
        <w:t>Bracket times an expansion: collect every pair</w:t>
      </w:r>
    </w:p>
    <w:p w14:paraId="045B595F" w14:textId="77777777" w:rsidR="006342A7" w:rsidRDefault="00000000">
      <w:pPr>
        <w:keepNext/>
      </w:pPr>
      <w:r>
        <w:t xml:space="preserve">Find the coefficient of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 xml:space="preserve"> in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3x</m:t>
        </m:r>
        <m:r>
          <m:rPr>
            <m:sty m:val="p"/>
          </m:rPr>
          <w:rPr>
            <w:rFonts w:ascii="Cambria Math" w:hAnsi="Cambria Math"/>
          </w:rPr>
          <m:t>)(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2x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)</m:t>
            </m:r>
          </m:e>
          <m:sup>
            <m:r>
              <w:rPr>
                <w:rFonts w:ascii="Cambria Math" w:hAnsi="Cambria Math"/>
              </w:rPr>
              <m:t>5</m:t>
            </m:r>
          </m:sup>
        </m:sSup>
      </m:oMath>
      <w:r>
        <w:t>.</w:t>
      </w:r>
    </w:p>
    <w:tbl>
      <w:tblPr>
        <w:tblStyle w:val="TableGrid"/>
        <w:tblW w:w="0" w:type="auto"/>
        <w:tblBorders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71"/>
      </w:tblGrid>
      <w:tr w:rsidR="006342A7" w14:paraId="056F4405" w14:textId="77777777">
        <w:trPr>
          <w:cantSplit/>
        </w:trPr>
        <w:tc>
          <w:tcPr>
            <w:tcW w:w="9071" w:type="dxa"/>
          </w:tcPr>
          <w:p w14:paraId="3F804297" w14:textId="77777777" w:rsidR="006342A7" w:rsidRDefault="00000000">
            <w:pPr>
              <w:spacing w:before="40"/>
              <w:ind w:left="283"/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</w:rPr>
                  <m:t>1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3x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)(</m:t>
                </m:r>
                <m:r>
                  <w:rPr>
                    <w:rFonts w:ascii="Cambria Math" w:hAnsi="Cambria Math"/>
                  </w:rPr>
                  <m:t>1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10x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40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+…)</m:t>
                </m:r>
              </m:oMath>
            </m:oMathPara>
          </w:p>
          <w:p w14:paraId="368773B9" w14:textId="77777777" w:rsidR="006342A7" w:rsidRDefault="00000000">
            <w:pPr>
              <w:ind w:left="283"/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:</m:t>
                </m:r>
                <m:r>
                  <w:rPr>
                    <w:rFonts w:ascii="Cambria Math" w:hAnsi="Cambria Math"/>
                  </w:rPr>
                  <m:t> 1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</w:rPr>
                  <m:t>40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)+</m:t>
                </m:r>
                <m:r>
                  <w:rPr>
                    <w:rFonts w:ascii="Cambria Math" w:hAnsi="Cambria Math"/>
                  </w:rPr>
                  <m:t>3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(-</m:t>
                </m:r>
                <m:r>
                  <w:rPr>
                    <w:rFonts w:ascii="Cambria Math" w:hAnsi="Cambria Math"/>
                  </w:rPr>
                  <m:t>10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)=</m:t>
                </m:r>
                <m:r>
                  <w:rPr>
                    <w:rFonts w:ascii="Cambria Math" w:hAnsi="Cambria Math"/>
                  </w:rPr>
                  <m:t>10 </m:t>
                </m:r>
                <m:r>
                  <m:rPr>
                    <m:nor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 xml:space="preserve">← </m:t>
                </m:r>
                <m: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1</m:t>
                </m:r>
                <m:r>
                  <m:rPr>
                    <m:sty m:val="p"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×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color w:val="7F7F7F"/>
                        <w:sz w:val="16"/>
                        <w:szCs w:val="16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color w:val="7F7F7F"/>
                        <w:sz w:val="16"/>
                        <w:szCs w:val="16"/>
                      </w:rPr>
                      <m:t>2</m:t>
                    </m:r>
                  </m:sup>
                </m:sSup>
                <m:r>
                  <m:rPr>
                    <m:nor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 xml:space="preserve"> AND </m:t>
                </m:r>
                <m: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3x</m:t>
                </m:r>
                <m:r>
                  <m:rPr>
                    <m:sty m:val="p"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×</m:t>
                </m:r>
                <m: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x</m:t>
                </m:r>
              </m:oMath>
            </m:oMathPara>
          </w:p>
        </w:tc>
      </w:tr>
    </w:tbl>
    <w:p w14:paraId="1891360E" w14:textId="77777777" w:rsidR="006342A7" w:rsidRDefault="006342A7"/>
    <w:p w14:paraId="15D38072" w14:textId="76C71528" w:rsidR="00F41AF6" w:rsidRDefault="00000000">
      <w:pPr>
        <w:keepNext/>
        <w:spacing w:before="120"/>
      </w:pPr>
      <w:r>
        <w:rPr>
          <w:b/>
        </w:rPr>
        <w:t xml:space="preserve">General term of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a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b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den>
                </m:f>
              </m:e>
            </m:d>
          </m:e>
          <m:sup>
            <m:r>
              <w:rPr>
                <w:rFonts w:ascii="Cambria Math" w:hAnsi="Cambria Math"/>
              </w:rPr>
              <m:t>n</m:t>
            </m:r>
          </m:sup>
        </m:sSup>
      </m:oMath>
      <w:r>
        <w:rPr>
          <w:b/>
        </w:rPr>
        <w:t xml:space="preserve">: </w:t>
      </w:r>
      <w:r w:rsidR="00D4336C">
        <w:rPr>
          <w:b/>
        </w:rPr>
        <w:t>collect the terms correctly</w:t>
      </w:r>
    </w:p>
    <w:p w14:paraId="6DF34238" w14:textId="0949CFD2" w:rsidR="00F41AF6" w:rsidRDefault="00000000">
      <w:pPr>
        <w:keepNext/>
      </w:pPr>
      <w:r>
        <w:t xml:space="preserve">Find the term in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4</m:t>
            </m:r>
          </m:sup>
        </m:sSup>
      </m:oMath>
      <w:r>
        <w:t xml:space="preserve"> in the expansion of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2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3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den>
                </m:f>
              </m:e>
            </m:d>
          </m:e>
          <m:sup>
            <m:r>
              <w:rPr>
                <w:rFonts w:ascii="Cambria Math" w:hAnsi="Cambria Math"/>
              </w:rPr>
              <m:t>6</m:t>
            </m:r>
          </m:sup>
        </m:sSup>
      </m:oMath>
      <w:r>
        <w:t>.</w:t>
      </w:r>
    </w:p>
    <w:tbl>
      <w:tblPr>
        <w:tblStyle w:val="TableGrid"/>
        <w:tblW w:w="0" w:type="auto"/>
        <w:tblBorders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71"/>
      </w:tblGrid>
      <w:tr w:rsidR="00F41AF6" w14:paraId="5EAC7022" w14:textId="77777777">
        <w:trPr>
          <w:cantSplit/>
        </w:trPr>
        <w:tc>
          <w:tcPr>
            <w:tcW w:w="9071" w:type="dxa"/>
          </w:tcPr>
          <w:p w14:paraId="2B46C5E1" w14:textId="110B2DDE" w:rsidR="00F41AF6" w:rsidRDefault="00000000">
            <w:pPr>
              <w:ind w:left="283"/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r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</m:t>
                    </m:r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r>
                  <m:rPr>
                    <m:sty m:val="p"/>
                    <m:aln/>
                  </m:rPr>
                  <w:rPr>
                    <w:rFonts w:ascii="Cambria Math" w:hAnsi="Cambria Math"/>
                  </w:rPr>
                  <m:t>=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f>
                      <m:fPr>
                        <m:type m:val="noBar"/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6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r</m:t>
                        </m:r>
                      </m:den>
                    </m:f>
                  </m:e>
                </m:d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2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p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e>
                    </m:d>
                  </m:e>
                  <m:sup>
                    <m:r>
                      <w:rPr>
                        <w:rFonts w:ascii="Cambria Math" w:hAnsi="Cambria Math"/>
                      </w:rPr>
                      <m:t>6-r</m:t>
                    </m:r>
                  </m:sup>
                </m:sSup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-</m:t>
                        </m:r>
                        <m:f>
                          <m:f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</w:rPr>
                              <m:t>3</m:t>
                            </m:r>
                          </m:num>
                          <m:den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2</m:t>
                                </m:r>
                                <m:r>
                                  <w:rPr>
                                    <w:rFonts w:ascii="Cambria Math" w:hAnsi="Cambria Math"/>
                                  </w:rPr>
                                  <m:t>x</m:t>
                                </m:r>
                              </m:e>
                              <m:sup>
                                <m:r>
                                  <w:rPr>
                                    <w:rFonts w:ascii="Cambria Math" w:hAnsi="Cambria Math"/>
                                  </w:rPr>
                                  <m:t>2</m:t>
                                </m:r>
                              </m:sup>
                            </m:sSup>
                          </m:den>
                        </m:f>
                      </m:e>
                    </m:d>
                  </m:e>
                  <m:sup>
                    <m:r>
                      <w:rPr>
                        <w:rFonts w:ascii="Cambria Math" w:hAnsi="Cambria Math"/>
                      </w:rPr>
                      <m:t>r</m:t>
                    </m:r>
                  </m:sup>
                </m:sSup>
                <m:r>
                  <w:rPr>
                    <w:rFonts w:ascii="Cambria Math" w:hAnsi="Cambria Math"/>
                  </w:rPr>
                  <m:t> </m:t>
                </m:r>
                <m:r>
                  <m:rPr>
                    <m:nor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← keep the minus inside the bracket</m:t>
                </m:r>
                <m:r>
                  <w:br/>
                </m:r>
              </m:oMath>
              <m:oMath>
                <m:r>
                  <m:rPr>
                    <m:sty m:val="p"/>
                    <m:aln/>
                  </m:rPr>
                  <w:rPr>
                    <w:rFonts w:ascii="Cambria Math" w:hAnsi="Cambria Math"/>
                  </w:rPr>
                  <m:t>=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f>
                      <m:fPr>
                        <m:type m:val="noBar"/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6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r</m:t>
                        </m:r>
                      </m:den>
                    </m:f>
                  </m:e>
                </m:d>
                <m:r>
                  <w:rPr>
                    <w:rFonts w:ascii="Cambria Math" w:hAnsi="Cambria Math"/>
                  </w:rPr>
                  <m:t> 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/>
                      </w:rPr>
                      <m:t>6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r</m:t>
                    </m:r>
                  </m:sup>
                </m:sSup>
                <m:r>
                  <w:rPr>
                    <w:rFonts w:ascii="Cambria Math" w:hAnsi="Cambria Math"/>
                  </w:rPr>
                  <m:t> 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p>
                      </m:e>
                    </m:d>
                  </m:e>
                  <m:sup>
                    <m:r>
                      <w:rPr>
                        <w:rFonts w:ascii="Cambria Math" w:hAnsi="Cambria Math"/>
                      </w:rPr>
                      <m:t>6-r</m:t>
                    </m:r>
                  </m:sup>
                </m:sSup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-</m:t>
                        </m:r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</w:rPr>
                              <m:t>3</m:t>
                            </m:r>
                            <m:ctrlPr>
                              <w:rPr>
                                <w:rFonts w:ascii="Cambria Math" w:hAnsi="Cambria Math"/>
                              </w:rPr>
                            </m:ctrlPr>
                          </m:num>
                          <m:den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den>
                        </m:f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e>
                    </m:d>
                  </m:e>
                  <m:sup>
                    <m:r>
                      <w:rPr>
                        <w:rFonts w:ascii="Cambria Math" w:hAnsi="Cambria Math"/>
                      </w:rPr>
                      <m:t>r</m:t>
                    </m:r>
                  </m:sup>
                </m:sSup>
                <m:r>
                  <w:rPr>
                    <w:rFonts w:ascii="Cambria Math" w:hAnsi="Cambria Math"/>
                  </w:rPr>
                  <m:t> 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2r</m:t>
                    </m:r>
                  </m:sup>
                </m:sSup>
                <m:r>
                  <w:rPr>
                    <w:rFonts w:ascii="Cambria Math" w:hAnsi="Cambria Math"/>
                  </w:rPr>
                  <m:t> </m:t>
                </m:r>
                <m:r>
                  <m:rPr>
                    <m:nor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 xml:space="preserve">← split: numbers first, then the </m:t>
                </m:r>
                <m: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x</m:t>
                </m:r>
                <m:r>
                  <m:rPr>
                    <m:nor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s</m:t>
                </m:r>
                <m:r>
                  <w:br/>
                </m:r>
              </m:oMath>
              <m:oMath>
                <m:r>
                  <m:rPr>
                    <m:sty m:val="p"/>
                    <m:aln/>
                  </m:rPr>
                  <w:rPr>
                    <w:rFonts w:ascii="Cambria Math" w:hAnsi="Cambria Math"/>
                  </w:rPr>
                  <m:t>=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f>
                      <m:fPr>
                        <m:type m:val="noBar"/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6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r</m:t>
                        </m:r>
                      </m:den>
                    </m:f>
                  </m:e>
                </m:d>
                <m:r>
                  <w:rPr>
                    <w:rFonts w:ascii="Cambria Math" w:hAnsi="Cambria Math"/>
                  </w:rPr>
                  <m:t> 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6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r</m:t>
                    </m:r>
                  </m:sup>
                </m:sSup>
                <m:r>
                  <w:rPr>
                    <w:rFonts w:ascii="Cambria Math" w:hAnsi="Cambria Math"/>
                  </w:rPr>
                  <m:t> 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-</m:t>
                        </m:r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</w:rPr>
                              <m:t>3</m:t>
                            </m:r>
                            <m:ctrlPr>
                              <w:rPr>
                                <w:rFonts w:ascii="Cambria Math" w:hAnsi="Cambria Math"/>
                              </w:rPr>
                            </m:ctrlPr>
                          </m:num>
                          <m:den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den>
                        </m:f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e>
                    </m:d>
                  </m:e>
                  <m:sup>
                    <m:r>
                      <w:rPr>
                        <w:rFonts w:ascii="Cambria Math" w:hAnsi="Cambria Math"/>
                      </w:rPr>
                      <m:t>r</m:t>
                    </m:r>
                  </m:sup>
                </m:sSup>
                <m:r>
                  <w:rPr>
                    <w:rFonts w:ascii="Cambria Math" w:hAnsi="Cambria Math"/>
                  </w:rPr>
                  <m:t> 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12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4r</m:t>
                    </m:r>
                  </m:sup>
                </m:sSup>
                <m:r>
                  <w:rPr>
                    <w:rFonts w:ascii="Cambria Math" w:hAnsi="Cambria Math"/>
                  </w:rPr>
                  <m:t> </m:t>
                </m:r>
                <m:r>
                  <m:rPr>
                    <m:nor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 xml:space="preserve">← add the powers of </m:t>
                </m:r>
                <m: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x</m:t>
                </m:r>
              </m:oMath>
            </m:oMathPara>
          </w:p>
          <w:p w14:paraId="552216E3" w14:textId="77777777" w:rsidR="00F41AF6" w:rsidRDefault="00000000">
            <w:pPr>
              <w:ind w:left="283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12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4r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4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⇒</m:t>
                </m:r>
                <m:r>
                  <w:rPr>
                    <w:rFonts w:ascii="Cambria Math" w:hAnsi="Cambria Math"/>
                  </w:rPr>
                  <m:t>r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2 </m:t>
                </m:r>
                <m:r>
                  <m:rPr>
                    <m:nor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← set the power you want</m:t>
                </m:r>
              </m:oMath>
            </m:oMathPara>
          </w:p>
          <w:p w14:paraId="17D4ED9D" w14:textId="2E163BA4" w:rsidR="00F41AF6" w:rsidRDefault="00000000">
            <w:pPr>
              <w:ind w:left="283"/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3</m:t>
                    </m:r>
                  </m:sub>
                </m:sSub>
                <m:r>
                  <m:rPr>
                    <m:sty m:val="p"/>
                    <m:aln/>
                  </m:rPr>
                  <w:rPr>
                    <w:rFonts w:ascii="Cambria Math" w:hAnsi="Cambria Math"/>
                  </w:rPr>
                  <m:t>=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f>
                      <m:fPr>
                        <m:type m:val="noBar"/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6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den>
                    </m:f>
                  </m:e>
                </m:d>
                <m:r>
                  <w:rPr>
                    <w:rFonts w:ascii="Cambria Math" w:hAnsi="Cambria Math"/>
                  </w:rPr>
                  <m:t> 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4</m:t>
                    </m:r>
                  </m:sup>
                </m:sSup>
                <m:r>
                  <w:rPr>
                    <w:rFonts w:ascii="Cambria Math" w:hAnsi="Cambria Math"/>
                  </w:rPr>
                  <m:t> 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(-</m:t>
                </m:r>
                <m:r>
                  <w:rPr>
                    <w:rFonts w:ascii="Cambria Math" w:hAnsi="Cambria Math"/>
                  </w:rPr>
                  <m:t>3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)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 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4</m:t>
                    </m:r>
                  </m:sup>
                </m:sSup>
                <m:r>
                  <w:br/>
                </m:r>
              </m:oMath>
              <m:oMath>
                <m:r>
                  <m:rPr>
                    <m:sty m:val="p"/>
                    <m:aln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2160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4</m:t>
                    </m:r>
                  </m:sup>
                </m:sSup>
              </m:oMath>
            </m:oMathPara>
          </w:p>
        </w:tc>
      </w:tr>
    </w:tbl>
    <w:p w14:paraId="1856A8DD" w14:textId="77777777" w:rsidR="00F41AF6" w:rsidRDefault="00F41AF6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071"/>
      </w:tblGrid>
      <w:tr w:rsidR="006342A7" w14:paraId="35A1E29E" w14:textId="77777777">
        <w:trPr>
          <w:jc w:val="center"/>
        </w:trPr>
        <w:tc>
          <w:tcPr>
            <w:tcW w:w="9071" w:type="dxa"/>
            <w:shd w:val="clear" w:color="auto" w:fill="1F3864"/>
          </w:tcPr>
          <w:p w14:paraId="4F98D7F6" w14:textId="77777777" w:rsidR="006342A7" w:rsidRDefault="00000000">
            <w:pPr>
              <w:keepNext/>
              <w:spacing w:before="40" w:after="60"/>
            </w:pPr>
            <w:r>
              <w:rPr>
                <w:b/>
                <w:color w:val="FFFFFF"/>
                <w:sz w:val="24"/>
              </w:rPr>
              <w:lastRenderedPageBreak/>
              <w:t>Exponentials and logarithms</w:t>
            </w:r>
          </w:p>
        </w:tc>
      </w:tr>
    </w:tbl>
    <w:p w14:paraId="1E7F909B" w14:textId="77777777" w:rsidR="006342A7" w:rsidRDefault="006342A7">
      <w:pPr>
        <w:keepNext/>
      </w:pPr>
    </w:p>
    <w:p w14:paraId="1EDB4F8B" w14:textId="77777777" w:rsidR="006342A7" w:rsidRDefault="00000000">
      <w:pPr>
        <w:keepNext/>
        <w:spacing w:before="120"/>
      </w:pPr>
      <w:r>
        <w:rPr>
          <w:b/>
          <w:color w:val="C00000"/>
        </w:rPr>
        <w:t xml:space="preserve">★ </w:t>
      </w:r>
      <w:r>
        <w:rPr>
          <w:b/>
        </w:rPr>
        <w:t>Reject answers that make a log undefined</w:t>
      </w:r>
    </w:p>
    <w:p w14:paraId="5E875B0A" w14:textId="77777777" w:rsidR="006342A7" w:rsidRDefault="00000000">
      <w:pPr>
        <w:keepNext/>
      </w:pPr>
      <w:r>
        <w:t xml:space="preserve">Solve </w:t>
      </w:r>
      <m:oMath>
        <m:r>
          <m:rPr>
            <m:sty m:val="p"/>
          </m:rPr>
          <w:rPr>
            <w:rFonts w:ascii="Cambria Math" w:hAnsi="Cambria Math"/>
          </w:rPr>
          <m:t>lg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+lg(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1</m:t>
        </m:r>
      </m:oMath>
      <w:r>
        <w:t>.</w:t>
      </w:r>
    </w:p>
    <w:tbl>
      <w:tblPr>
        <w:tblStyle w:val="TableGrid"/>
        <w:tblW w:w="0" w:type="auto"/>
        <w:tblBorders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71"/>
      </w:tblGrid>
      <w:tr w:rsidR="006342A7" w14:paraId="38483821" w14:textId="77777777">
        <w:trPr>
          <w:cantSplit/>
        </w:trPr>
        <w:tc>
          <w:tcPr>
            <w:tcW w:w="9071" w:type="dxa"/>
          </w:tcPr>
          <w:p w14:paraId="09BC7CC8" w14:textId="77777777" w:rsidR="006342A7" w:rsidRDefault="006342A7">
            <w:pPr>
              <w:spacing w:before="40"/>
            </w:pPr>
          </w:p>
          <w:tbl>
            <w:tblPr>
              <w:tblW w:w="0" w:type="auto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309"/>
              <w:gridCol w:w="4309"/>
            </w:tblGrid>
            <w:tr w:rsidR="006342A7" w14:paraId="4916D3BC" w14:textId="77777777">
              <w:tc>
                <w:tcPr>
                  <w:tcW w:w="4309" w:type="dxa"/>
                </w:tcPr>
                <w:p w14:paraId="1F0BB895" w14:textId="77777777" w:rsidR="006342A7" w:rsidRDefault="00000000">
                  <w:pPr>
                    <w:spacing w:before="40"/>
                  </w:pPr>
                  <w:r>
                    <w:rPr>
                      <w:b/>
                      <w:color w:val="C00000"/>
                    </w:rPr>
                    <w:t>✗ Common mistake</w:t>
                  </w:r>
                </w:p>
                <w:p w14:paraId="1FB50140" w14:textId="77777777" w:rsidR="006342A7" w:rsidRDefault="00000000">
                  <w:pPr>
                    <w:ind w:left="283"/>
                  </w:pPr>
                  <m:oMathPara>
                    <m:oMathParaPr>
                      <m:jc m:val="left"/>
                    </m:oMathParaPr>
                    <m:oMath>
                      <m:r>
                        <w:rPr>
                          <w:rFonts w:ascii="Cambria Math" w:hAnsi="Cambria Math"/>
                        </w:rPr>
                        <m:t>x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(</m:t>
                      </m:r>
                      <m:r>
                        <w:rPr>
                          <w:rFonts w:ascii="Cambria Math" w:hAnsi="Cambria Math"/>
                        </w:rPr>
                        <m:t>x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-</m:t>
                      </m:r>
                      <m:r>
                        <w:rPr>
                          <w:rFonts w:ascii="Cambria Math" w:hAnsi="Cambria Math"/>
                        </w:rPr>
                        <m:t>3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)=</m:t>
                      </m:r>
                      <m:r>
                        <w:rPr>
                          <w:rFonts w:ascii="Cambria Math" w:hAnsi="Cambria Math"/>
                        </w:rPr>
                        <m:t>10</m:t>
                      </m:r>
                    </m:oMath>
                  </m:oMathPara>
                </w:p>
                <w:p w14:paraId="7DFDB4E9" w14:textId="77777777" w:rsidR="006342A7" w:rsidRDefault="00000000">
                  <w:pPr>
                    <w:ind w:left="283"/>
                  </w:pPr>
                  <m:oMathPara>
                    <m:oMathParaPr>
                      <m:jc m:val="left"/>
                    </m:oMathParaPr>
                    <m:oMath>
                      <m:r>
                        <w:rPr>
                          <w:rFonts w:ascii="Cambria Math" w:hAnsi="Cambria Math"/>
                        </w:rPr>
                        <m:t>x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</m:t>
                      </m:r>
                      <m:r>
                        <w:rPr>
                          <w:rFonts w:ascii="Cambria Math" w:hAnsi="Cambria Math"/>
                        </w:rPr>
                        <m:t>5</m:t>
                      </m:r>
                      <m:r>
                        <m:rPr>
                          <m:nor/>
                        </m:rPr>
                        <m:t xml:space="preserve"> or </m:t>
                      </m:r>
                      <m:r>
                        <w:rPr>
                          <w:rFonts w:ascii="Cambria Math" w:hAnsi="Cambria Math"/>
                        </w:rPr>
                        <m:t>x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=-</m:t>
                      </m:r>
                      <m:r>
                        <w:rPr>
                          <w:rFonts w:ascii="Cambria Math" w:hAnsi="Cambria Math"/>
                        </w:rPr>
                        <m:t>2 </m:t>
                      </m:r>
                      <m:r>
                        <m:rPr>
                          <m:nor/>
                        </m:rPr>
                        <w:rPr>
                          <w:rFonts w:ascii="Cambria Math" w:hAnsi="Cambria Math"/>
                          <w:color w:val="7F7F7F"/>
                          <w:sz w:val="16"/>
                          <w:szCs w:val="16"/>
                        </w:rPr>
                        <m:t xml:space="preserve">← kept 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7F7F7F"/>
                          <w:sz w:val="16"/>
                          <w:szCs w:val="16"/>
                        </w:rPr>
                        <m:t>-</m:t>
                      </m:r>
                      <m:r>
                        <w:rPr>
                          <w:rFonts w:ascii="Cambria Math" w:hAnsi="Cambria Math"/>
                          <w:color w:val="7F7F7F"/>
                          <w:sz w:val="16"/>
                          <w:szCs w:val="16"/>
                        </w:rPr>
                        <m:t>2</m:t>
                      </m:r>
                    </m:oMath>
                  </m:oMathPara>
                </w:p>
              </w:tc>
              <w:tc>
                <w:tcPr>
                  <w:tcW w:w="4309" w:type="dxa"/>
                </w:tcPr>
                <w:p w14:paraId="0912457C" w14:textId="77777777" w:rsidR="006342A7" w:rsidRDefault="00000000">
                  <w:pPr>
                    <w:spacing w:before="40"/>
                  </w:pPr>
                  <w:r>
                    <w:rPr>
                      <w:b/>
                      <w:color w:val="00803C"/>
                    </w:rPr>
                    <w:t>✓ Correct</w:t>
                  </w:r>
                </w:p>
                <w:p w14:paraId="1D005CAC" w14:textId="77777777" w:rsidR="006342A7" w:rsidRDefault="00000000">
                  <w:pPr>
                    <w:ind w:left="283"/>
                  </w:pPr>
                  <m:oMathPara>
                    <m:oMathParaPr>
                      <m:jc m:val="left"/>
                    </m:oMathParaPr>
                    <m:oMath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lg</m:t>
                      </m:r>
                      <m:r>
                        <w:rPr>
                          <w:rFonts w:ascii="Cambria Math" w:hAnsi="Cambria Math"/>
                        </w:rPr>
                        <m:t>x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(</m:t>
                      </m:r>
                      <m:r>
                        <w:rPr>
                          <w:rFonts w:ascii="Cambria Math" w:hAnsi="Cambria Math"/>
                        </w:rPr>
                        <m:t>x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-</m:t>
                      </m:r>
                      <m:r>
                        <w:rPr>
                          <w:rFonts w:ascii="Cambria Math" w:hAnsi="Cambria Math"/>
                        </w:rPr>
                        <m:t>3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)=lg</m:t>
                      </m:r>
                      <m:r>
                        <w:rPr>
                          <w:rFonts w:ascii="Cambria Math" w:hAnsi="Cambria Math"/>
                        </w:rPr>
                        <m:t>10 </m:t>
                      </m:r>
                      <m:r>
                        <m:rPr>
                          <m:nor/>
                        </m:rPr>
                        <w:rPr>
                          <w:rFonts w:ascii="Cambria Math" w:hAnsi="Cambria Math"/>
                          <w:color w:val="7F7F7F"/>
                          <w:sz w:val="16"/>
                          <w:szCs w:val="16"/>
                        </w:rPr>
                        <m:t xml:space="preserve">← </m:t>
                      </m:r>
                      <m:r>
                        <w:rPr>
                          <w:rFonts w:ascii="Cambria Math" w:hAnsi="Cambria Math"/>
                          <w:color w:val="7F7F7F"/>
                          <w:sz w:val="16"/>
                          <w:szCs w:val="16"/>
                        </w:rPr>
                        <m:t>1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7F7F7F"/>
                          <w:sz w:val="16"/>
                          <w:szCs w:val="16"/>
                        </w:rPr>
                        <m:t>=lg</m:t>
                      </m:r>
                      <m:r>
                        <w:rPr>
                          <w:rFonts w:ascii="Cambria Math" w:hAnsi="Cambria Math"/>
                          <w:color w:val="7F7F7F"/>
                          <w:sz w:val="16"/>
                          <w:szCs w:val="16"/>
                        </w:rPr>
                        <m:t>10</m:t>
                      </m:r>
                    </m:oMath>
                  </m:oMathPara>
                </w:p>
                <w:p w14:paraId="31EFF5EC" w14:textId="77777777" w:rsidR="006342A7" w:rsidRDefault="00000000">
                  <w:pPr>
                    <w:ind w:left="283"/>
                  </w:pPr>
                  <m:oMathPara>
                    <m:oMathParaPr>
                      <m:jc m:val="left"/>
                    </m:oMathParaPr>
                    <m:oMath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-</m:t>
                      </m:r>
                      <m:r>
                        <w:rPr>
                          <w:rFonts w:ascii="Cambria Math" w:hAnsi="Cambria Math"/>
                        </w:rPr>
                        <m:t>3x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-</m:t>
                      </m:r>
                      <m:r>
                        <w:rPr>
                          <w:rFonts w:ascii="Cambria Math" w:hAnsi="Cambria Math"/>
                        </w:rPr>
                        <m:t>10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</m:t>
                      </m:r>
                      <m:r>
                        <w:rPr>
                          <w:rFonts w:ascii="Cambria Math" w:hAnsi="Cambria Math"/>
                        </w:rPr>
                        <m:t>0</m:t>
                      </m:r>
                    </m:oMath>
                  </m:oMathPara>
                </w:p>
                <w:p w14:paraId="5DBA247E" w14:textId="77777777" w:rsidR="006342A7" w:rsidRDefault="00000000">
                  <w:pPr>
                    <w:ind w:left="283"/>
                  </w:pPr>
                  <m:oMathPara>
                    <m:oMathParaPr>
                      <m:jc m:val="left"/>
                    </m:oMathParaPr>
                    <m:oMath>
                      <m:r>
                        <w:rPr>
                          <w:rFonts w:ascii="Cambria Math" w:hAnsi="Cambria Math"/>
                        </w:rPr>
                        <m:t>x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</m:t>
                      </m:r>
                      <m:r>
                        <w:rPr>
                          <w:rFonts w:ascii="Cambria Math" w:hAnsi="Cambria Math"/>
                        </w:rPr>
                        <m:t>5 </m:t>
                      </m:r>
                      <m:r>
                        <m:rPr>
                          <m:nor/>
                        </m:rPr>
                        <m:t>or</m:t>
                      </m:r>
                      <m:r>
                        <w:rPr>
                          <w:rFonts w:ascii="Cambria Math" w:hAnsi="Cambria Math"/>
                        </w:rPr>
                        <m:t> x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=-</m:t>
                      </m:r>
                      <m:r>
                        <w:rPr>
                          <w:rFonts w:ascii="Cambria Math" w:hAnsi="Cambria Math"/>
                        </w:rPr>
                        <m:t>2</m:t>
                      </m:r>
                      <m:r>
                        <m:rPr>
                          <m:nor/>
                        </m:rPr>
                        <m:t xml:space="preserve"> (rej)</m:t>
                      </m:r>
                      <m:r>
                        <w:rPr>
                          <w:rFonts w:ascii="Cambria Math" w:hAnsi="Cambria Math"/>
                        </w:rPr>
                        <m:t> </m:t>
                      </m:r>
                      <m:r>
                        <m:rPr>
                          <m:nor/>
                        </m:rPr>
                        <w:rPr>
                          <w:rFonts w:ascii="Cambria Math" w:hAnsi="Cambria Math"/>
                          <w:color w:val="7F7F7F"/>
                          <w:sz w:val="16"/>
                          <w:szCs w:val="16"/>
                        </w:rPr>
                        <m:t xml:space="preserve">← 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7F7F7F"/>
                          <w:sz w:val="16"/>
                          <w:szCs w:val="16"/>
                        </w:rPr>
                        <m:t>lg(-</m:t>
                      </m:r>
                      <m:r>
                        <w:rPr>
                          <w:rFonts w:ascii="Cambria Math" w:hAnsi="Cambria Math"/>
                          <w:color w:val="7F7F7F"/>
                          <w:sz w:val="16"/>
                          <w:szCs w:val="16"/>
                        </w:rPr>
                        <m:t>2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7F7F7F"/>
                          <w:sz w:val="16"/>
                          <w:szCs w:val="16"/>
                        </w:rPr>
                        <m:t>)</m:t>
                      </m:r>
                      <m:r>
                        <m:rPr>
                          <m:nor/>
                        </m:rPr>
                        <w:rPr>
                          <w:rFonts w:ascii="Cambria Math" w:hAnsi="Cambria Math"/>
                          <w:color w:val="7F7F7F"/>
                          <w:sz w:val="16"/>
                          <w:szCs w:val="16"/>
                        </w:rPr>
                        <m:t xml:space="preserve"> is undefined</m:t>
                      </m:r>
                    </m:oMath>
                  </m:oMathPara>
                </w:p>
              </w:tc>
            </w:tr>
          </w:tbl>
          <w:p w14:paraId="0BC5A499" w14:textId="77777777" w:rsidR="006342A7" w:rsidRDefault="006342A7"/>
        </w:tc>
      </w:tr>
    </w:tbl>
    <w:p w14:paraId="459E2CD2" w14:textId="77777777" w:rsidR="006342A7" w:rsidRDefault="006342A7"/>
    <w:p w14:paraId="602A3E2B" w14:textId="77777777" w:rsidR="006342A7" w:rsidRDefault="00000000">
      <w:pPr>
        <w:keepNext/>
        <w:spacing w:before="120"/>
      </w:pPr>
      <w:r>
        <w:rPr>
          <w:b/>
          <w:color w:val="C00000"/>
        </w:rPr>
        <w:t xml:space="preserve">★ </w:t>
      </w:r>
      <w:r>
        <w:rPr>
          <w:b/>
        </w:rPr>
        <w:t>Log laws: the number in front becomes a power</w:t>
      </w:r>
    </w:p>
    <w:p w14:paraId="4F9FD535" w14:textId="77777777" w:rsidR="006342A7" w:rsidRDefault="00000000">
      <w:pPr>
        <w:keepNext/>
      </w:pPr>
      <w:r>
        <w:t xml:space="preserve">Solve </w:t>
      </w:r>
      <m:oMath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lg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-lg</m:t>
        </m:r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=lg</m:t>
        </m:r>
        <m:r>
          <w:rPr>
            <w:rFonts w:ascii="Cambria Math" w:hAnsi="Cambria Math"/>
          </w:rPr>
          <m:t>9</m:t>
        </m:r>
      </m:oMath>
      <w:r>
        <w:t>.</w:t>
      </w:r>
    </w:p>
    <w:tbl>
      <w:tblPr>
        <w:tblStyle w:val="TableGrid"/>
        <w:tblW w:w="0" w:type="auto"/>
        <w:tblBorders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71"/>
      </w:tblGrid>
      <w:tr w:rsidR="006342A7" w14:paraId="111A2D0C" w14:textId="77777777">
        <w:trPr>
          <w:cantSplit/>
        </w:trPr>
        <w:tc>
          <w:tcPr>
            <w:tcW w:w="9071" w:type="dxa"/>
          </w:tcPr>
          <w:p w14:paraId="41C32713" w14:textId="77777777" w:rsidR="006342A7" w:rsidRDefault="00000000">
            <w:pPr>
              <w:spacing w:before="40"/>
              <w:ind w:left="283"/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lg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-lg</m:t>
                </m:r>
                <m:r>
                  <w:rPr>
                    <w:rFonts w:ascii="Cambria Math" w:hAnsi="Cambria Math"/>
                  </w:rPr>
                  <m:t>4</m:t>
                </m:r>
                <m:r>
                  <m:rPr>
                    <m:sty m:val="p"/>
                    <m:aln/>
                  </m:rPr>
                  <w:rPr>
                    <w:rFonts w:ascii="Cambria Math" w:hAnsi="Cambria Math"/>
                  </w:rPr>
                  <m:t>=lg</m:t>
                </m:r>
                <m:r>
                  <w:rPr>
                    <w:rFonts w:ascii="Cambria Math" w:hAnsi="Cambria Math"/>
                  </w:rPr>
                  <m:t>9  </m:t>
                </m:r>
                <m:r>
                  <m:rPr>
                    <m:nor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 xml:space="preserve">← </m:t>
                </m:r>
                <m: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2</m:t>
                </m:r>
                <m:r>
                  <m:rPr>
                    <m:sty m:val="p"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lg</m:t>
                </m:r>
                <m: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=lg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color w:val="7F7F7F"/>
                        <w:sz w:val="16"/>
                        <w:szCs w:val="16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color w:val="7F7F7F"/>
                        <w:sz w:val="16"/>
                        <w:szCs w:val="16"/>
                      </w:rPr>
                      <m:t>2</m:t>
                    </m:r>
                  </m:sup>
                </m:sSup>
                <m:r>
                  <m:rPr>
                    <m:nor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 xml:space="preserve">, not </m:t>
                </m:r>
                <m:r>
                  <m:rPr>
                    <m:sty m:val="p"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lg</m:t>
                </m:r>
                <m: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2x</m:t>
                </m:r>
                <m:r>
                  <m:rPr>
                    <m:sty m:val="p"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w:br/>
                </m:r>
              </m:oMath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lg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num>
                  <m:den>
                    <m:r>
                      <w:rPr>
                        <w:rFonts w:ascii="Cambria Math" w:hAnsi="Cambria Math"/>
                      </w:rPr>
                      <m:t>4</m:t>
                    </m:r>
                  </m:den>
                </m:f>
                <m:r>
                  <m:rPr>
                    <m:sty m:val="p"/>
                    <m:aln/>
                  </m:rPr>
                  <w:rPr>
                    <w:rFonts w:ascii="Cambria Math" w:hAnsi="Cambria Math"/>
                  </w:rPr>
                  <m:t>=lg</m:t>
                </m:r>
                <m:r>
                  <w:rPr>
                    <w:rFonts w:ascii="Cambria Math" w:hAnsi="Cambria Math"/>
                  </w:rPr>
                  <m:t>9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w:br/>
                </m:r>
              </m:oMath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m:rPr>
                    <m:sty m:val="p"/>
                    <m:aln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36</m:t>
                </m:r>
              </m:oMath>
            </m:oMathPara>
          </w:p>
          <w:p w14:paraId="76BECF0D" w14:textId="77777777" w:rsidR="006342A7" w:rsidRDefault="00000000">
            <w:pPr>
              <w:ind w:left="283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6 </m:t>
                </m:r>
                <m:r>
                  <m:rPr>
                    <m:nor/>
                  </m:rPr>
                  <m:t>or</m:t>
                </m:r>
                <m:r>
                  <w:rPr>
                    <w:rFonts w:ascii="Cambria Math" w:hAnsi="Cambria Math"/>
                  </w:rPr>
                  <m:t> x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=-</m:t>
                </m:r>
                <m:r>
                  <w:rPr>
                    <w:rFonts w:ascii="Cambria Math" w:hAnsi="Cambria Math"/>
                  </w:rPr>
                  <m:t>6</m:t>
                </m:r>
                <m:r>
                  <m:rPr>
                    <m:nor/>
                  </m:rPr>
                  <m:t xml:space="preserve"> (rej)</m:t>
                </m:r>
              </m:oMath>
            </m:oMathPara>
          </w:p>
        </w:tc>
      </w:tr>
    </w:tbl>
    <w:p w14:paraId="343EDA7C" w14:textId="77777777" w:rsidR="006342A7" w:rsidRDefault="006342A7"/>
    <w:p w14:paraId="6A509891" w14:textId="77777777" w:rsidR="006342A7" w:rsidRDefault="00000000">
      <w:pPr>
        <w:keepNext/>
        <w:spacing w:before="120"/>
      </w:pPr>
      <w:r>
        <w:rPr>
          <w:b/>
        </w:rPr>
        <w:t xml:space="preserve">Bases will not </w:t>
      </w:r>
      <w:proofErr w:type="gramStart"/>
      <w:r>
        <w:rPr>
          <w:b/>
        </w:rPr>
        <w:t>match:</w:t>
      </w:r>
      <w:proofErr w:type="gramEnd"/>
      <w:r>
        <w:rPr>
          <w:b/>
        </w:rPr>
        <w:t xml:space="preserve"> take lg of both sides</w:t>
      </w:r>
    </w:p>
    <w:p w14:paraId="30F9E47E" w14:textId="77777777" w:rsidR="006342A7" w:rsidRDefault="00000000">
      <w:pPr>
        <w:keepNext/>
      </w:pPr>
      <w:r>
        <w:t xml:space="preserve">Solve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3</m:t>
            </m:r>
          </m:e>
          <m:sup>
            <m:r>
              <w:rPr>
                <w:rFonts w:ascii="Cambria Math" w:hAnsi="Cambria Math"/>
              </w:rPr>
              <m:t>2x</m:t>
            </m:r>
          </m:sup>
        </m:sSup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5</m:t>
        </m:r>
      </m:oMath>
      <w:r>
        <w:t>.</w:t>
      </w:r>
    </w:p>
    <w:tbl>
      <w:tblPr>
        <w:tblStyle w:val="TableGrid"/>
        <w:tblW w:w="0" w:type="auto"/>
        <w:tblBorders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71"/>
      </w:tblGrid>
      <w:tr w:rsidR="006342A7" w14:paraId="3873F187" w14:textId="77777777">
        <w:trPr>
          <w:cantSplit/>
        </w:trPr>
        <w:tc>
          <w:tcPr>
            <w:tcW w:w="9071" w:type="dxa"/>
          </w:tcPr>
          <w:p w14:paraId="7DBF8C3D" w14:textId="77777777" w:rsidR="006342A7" w:rsidRDefault="00000000">
            <w:pPr>
              <w:spacing w:before="40"/>
              <w:ind w:left="283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2x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lg</m:t>
                </m:r>
                <m:r>
                  <w:rPr>
                    <w:rFonts w:ascii="Cambria Math" w:hAnsi="Cambria Math"/>
                  </w:rPr>
                  <m:t>3</m:t>
                </m:r>
                <m:r>
                  <m:rPr>
                    <m:sty m:val="p"/>
                    <m:aln/>
                  </m:rPr>
                  <w:rPr>
                    <w:rFonts w:ascii="Cambria Math" w:hAnsi="Cambria Math"/>
                  </w:rPr>
                  <m:t>=lg</m:t>
                </m:r>
                <m:r>
                  <w:rPr>
                    <w:rFonts w:ascii="Cambria Math" w:hAnsi="Cambria Math"/>
                  </w:rPr>
                  <m:t>5  </m:t>
                </m:r>
                <m:r>
                  <m:rPr>
                    <m:nor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← the power comes down</m:t>
                </m:r>
                <m:r>
                  <m:rPr>
                    <m:sty m:val="p"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w:br/>
                </m:r>
              </m:oMath>
              <m:oMath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  <m:aln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lg</m:t>
                    </m:r>
                    <m:r>
                      <w:rPr>
                        <w:rFonts w:ascii="Cambria Math" w:hAnsi="Cambria Math"/>
                      </w:rPr>
                      <m:t>5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lg</m:t>
                    </m:r>
                    <m:r>
                      <w:rPr>
                        <w:rFonts w:ascii="Cambria Math" w:hAnsi="Cambria Math"/>
                      </w:rPr>
                      <m:t>3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0.732</m:t>
                </m:r>
              </m:oMath>
            </m:oMathPara>
          </w:p>
        </w:tc>
      </w:tr>
    </w:tbl>
    <w:p w14:paraId="53059B23" w14:textId="77777777" w:rsidR="006342A7" w:rsidRDefault="006342A7"/>
    <w:p w14:paraId="191D786A" w14:textId="77777777" w:rsidR="006342A7" w:rsidRDefault="00000000">
      <w:pPr>
        <w:keepNext/>
        <w:spacing w:before="120"/>
      </w:pPr>
      <w:r>
        <w:rPr>
          <w:b/>
        </w:rPr>
        <w:t>Different bases: change to one base</w:t>
      </w:r>
    </w:p>
    <w:p w14:paraId="1AA14729" w14:textId="77777777" w:rsidR="006342A7" w:rsidRDefault="00000000">
      <w:pPr>
        <w:keepNext/>
      </w:pPr>
      <w:r>
        <w:t xml:space="preserve">Solve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log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log</m:t>
            </m:r>
          </m:e>
          <m:sub>
            <m:r>
              <w:rPr>
                <w:rFonts w:ascii="Cambria Math" w:hAnsi="Cambria Math"/>
              </w:rPr>
              <m:t>4</m:t>
            </m:r>
          </m:sub>
        </m:sSub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6</m:t>
        </m:r>
      </m:oMath>
      <w:r>
        <w:t>.</w:t>
      </w:r>
    </w:p>
    <w:tbl>
      <w:tblPr>
        <w:tblStyle w:val="TableGrid"/>
        <w:tblW w:w="0" w:type="auto"/>
        <w:tblBorders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71"/>
      </w:tblGrid>
      <w:tr w:rsidR="006342A7" w14:paraId="521D45A7" w14:textId="77777777">
        <w:trPr>
          <w:cantSplit/>
        </w:trPr>
        <w:tc>
          <w:tcPr>
            <w:tcW w:w="9071" w:type="dxa"/>
          </w:tcPr>
          <w:p w14:paraId="3833C2C4" w14:textId="77777777" w:rsidR="006342A7" w:rsidRDefault="00000000">
            <w:pPr>
              <w:spacing w:before="40"/>
              <w:ind w:left="283"/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log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4</m:t>
                    </m:r>
                  </m:sub>
                </m:sSub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log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x</m:t>
                    </m:r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log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4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log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x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  <m:r>
                  <w:rPr>
                    <w:rFonts w:ascii="Cambria Math" w:hAnsi="Cambria Math"/>
                  </w:rPr>
                  <m:t> </m:t>
                </m:r>
                <m:r>
                  <m:rPr>
                    <m:nor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← change to base 2</m:t>
                </m:r>
              </m:oMath>
            </m:oMathPara>
          </w:p>
          <w:p w14:paraId="34C3AEFF" w14:textId="77777777" w:rsidR="006342A7" w:rsidRDefault="00000000">
            <w:pPr>
              <w:ind w:left="283"/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3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log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  <m:aln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6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w:br/>
                </m:r>
              </m:oMath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log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  <m:aln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4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w:br/>
                </m:r>
              </m:oMath>
              <m:oMath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  <m:aln/>
                  </m:rPr>
                  <w:rPr>
                    <w:rFonts w:ascii="Cambria Math" w:hAnsi="Cambria Math"/>
                  </w:rPr>
                  <m:t>=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4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16</m:t>
                </m:r>
              </m:oMath>
            </m:oMathPara>
          </w:p>
        </w:tc>
      </w:tr>
    </w:tbl>
    <w:p w14:paraId="4805E96A" w14:textId="77777777" w:rsidR="006342A7" w:rsidRDefault="006342A7"/>
    <w:p w14:paraId="25D867DE" w14:textId="77777777" w:rsidR="00F41AF6" w:rsidRDefault="00000000">
      <w:pPr>
        <w:keepNext/>
        <w:spacing w:before="120"/>
      </w:pPr>
      <w:r>
        <w:rPr>
          <w:b/>
        </w:rPr>
        <w:t>Which method? Look at the equation first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648"/>
        <w:gridCol w:w="2648"/>
        <w:gridCol w:w="2648"/>
      </w:tblGrid>
      <w:tr w:rsidR="004F116F" w14:paraId="58FB4460" w14:textId="77777777" w:rsidTr="004F2F7D">
        <w:trPr>
          <w:cantSplit/>
        </w:trPr>
        <w:tc>
          <w:tcPr>
            <w:tcW w:w="2648" w:type="dxa"/>
          </w:tcPr>
          <w:p w14:paraId="5512D8BE" w14:textId="77777777" w:rsidR="004F116F" w:rsidRDefault="004F116F" w:rsidP="004F2F7D">
            <w:pPr>
              <w:spacing w:before="40"/>
              <w:jc w:val="center"/>
            </w:pPr>
            <w:r>
              <w:rPr>
                <w:b/>
              </w:rPr>
              <w:t>Equation</w:t>
            </w:r>
          </w:p>
        </w:tc>
        <w:tc>
          <w:tcPr>
            <w:tcW w:w="2648" w:type="dxa"/>
          </w:tcPr>
          <w:p w14:paraId="4F11CA30" w14:textId="77777777" w:rsidR="004F116F" w:rsidRDefault="004F116F" w:rsidP="004F2F7D">
            <w:pPr>
              <w:spacing w:before="40"/>
              <w:jc w:val="center"/>
            </w:pPr>
            <w:r>
              <w:rPr>
                <w:b/>
              </w:rPr>
              <w:t>What you see → method</w:t>
            </w:r>
          </w:p>
        </w:tc>
        <w:tc>
          <w:tcPr>
            <w:tcW w:w="2648" w:type="dxa"/>
          </w:tcPr>
          <w:p w14:paraId="7886731E" w14:textId="77777777" w:rsidR="004F116F" w:rsidRDefault="004F116F" w:rsidP="004F2F7D">
            <w:pPr>
              <w:spacing w:before="40"/>
              <w:jc w:val="center"/>
            </w:pPr>
            <w:r>
              <w:rPr>
                <w:b/>
              </w:rPr>
              <w:t>Working</w:t>
            </w:r>
          </w:p>
        </w:tc>
      </w:tr>
      <w:tr w:rsidR="004F116F" w14:paraId="0679A671" w14:textId="77777777" w:rsidTr="004F2F7D">
        <w:tc>
          <w:tcPr>
            <w:tcW w:w="2648" w:type="dxa"/>
          </w:tcPr>
          <w:p w14:paraId="3A7B0818" w14:textId="77777777" w:rsidR="004F116F" w:rsidRDefault="004F116F" w:rsidP="004F2F7D">
            <w:pPr>
              <w:jc w:val="center"/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</m:t>
                    </m:r>
                    <m:r>
                      <w:rPr>
                        <w:rFonts w:ascii="Cambria Math" w:hAnsi="Cambria Math"/>
                      </w:rPr>
                      <m:t>1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8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x</m:t>
                    </m:r>
                  </m:sup>
                </m:sSup>
              </m:oMath>
            </m:oMathPara>
          </w:p>
        </w:tc>
        <w:tc>
          <w:tcPr>
            <w:tcW w:w="2648" w:type="dxa"/>
          </w:tcPr>
          <w:p w14:paraId="1CF245CE" w14:textId="77777777" w:rsidR="004F116F" w:rsidRDefault="004F116F" w:rsidP="004F2F7D">
            <w:pPr>
              <w:jc w:val="center"/>
            </w:pPr>
            <w:r>
              <w:t>same base possible → compare powers</w:t>
            </w:r>
          </w:p>
        </w:tc>
        <w:tc>
          <w:tcPr>
            <w:tcW w:w="2648" w:type="dxa"/>
          </w:tcPr>
          <w:p w14:paraId="156CB572" w14:textId="77777777" w:rsidR="004F116F" w:rsidRDefault="004F116F" w:rsidP="004F2F7D">
            <w:pPr>
              <w:jc w:val="center"/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</m:t>
                    </m:r>
                    <m:r>
                      <w:rPr>
                        <w:rFonts w:ascii="Cambria Math" w:hAnsi="Cambria Math"/>
                      </w:rPr>
                      <m:t>1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3x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⇒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</m:oMath>
            </m:oMathPara>
          </w:p>
        </w:tc>
      </w:tr>
      <w:tr w:rsidR="004F116F" w14:paraId="3BE9256D" w14:textId="77777777" w:rsidTr="004F2F7D">
        <w:tc>
          <w:tcPr>
            <w:tcW w:w="2648" w:type="dxa"/>
          </w:tcPr>
          <w:p w14:paraId="03F2F03B" w14:textId="77777777" w:rsidR="004F116F" w:rsidRDefault="004F116F" w:rsidP="004F2F7D">
            <w:pPr>
              <w:jc w:val="center"/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3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x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7</m:t>
                </m:r>
              </m:oMath>
            </m:oMathPara>
          </w:p>
        </w:tc>
        <w:tc>
          <w:tcPr>
            <w:tcW w:w="2648" w:type="dxa"/>
          </w:tcPr>
          <w:p w14:paraId="19F6BD3C" w14:textId="77777777" w:rsidR="004F116F" w:rsidRDefault="004F116F" w:rsidP="004F2F7D">
            <w:pPr>
              <w:jc w:val="center"/>
            </w:pPr>
            <w:r>
              <w:t>bases will not match → take lg</w:t>
            </w:r>
          </w:p>
        </w:tc>
        <w:tc>
          <w:tcPr>
            <w:tcW w:w="2648" w:type="dxa"/>
          </w:tcPr>
          <w:p w14:paraId="29C66A4F" w14:textId="77777777" w:rsidR="004F116F" w:rsidRDefault="004F116F" w:rsidP="004F2F7D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lg</m:t>
                    </m:r>
                    <m:r>
                      <w:rPr>
                        <w:rFonts w:ascii="Cambria Math" w:hAnsi="Cambria Math"/>
                      </w:rPr>
                      <m:t>7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lg</m:t>
                    </m:r>
                    <m:r>
                      <w:rPr>
                        <w:rFonts w:ascii="Cambria Math" w:hAnsi="Cambria Math"/>
                      </w:rPr>
                      <m:t>3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1.77</m:t>
                </m:r>
              </m:oMath>
            </m:oMathPara>
          </w:p>
        </w:tc>
      </w:tr>
      <w:tr w:rsidR="004F116F" w14:paraId="5B58DDC9" w14:textId="77777777" w:rsidTr="004F2F7D">
        <w:tc>
          <w:tcPr>
            <w:tcW w:w="2648" w:type="dxa"/>
          </w:tcPr>
          <w:p w14:paraId="7A4DA06F" w14:textId="77777777" w:rsidR="004F116F" w:rsidRDefault="004F116F" w:rsidP="004F2F7D">
            <w:pPr>
              <w:jc w:val="center"/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4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x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3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x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)-</m:t>
                </m:r>
                <m:r>
                  <w:rPr>
                    <w:rFonts w:ascii="Cambria Math" w:hAnsi="Cambria Math"/>
                  </w:rPr>
                  <m:t>4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0</m:t>
                </m:r>
              </m:oMath>
            </m:oMathPara>
          </w:p>
        </w:tc>
        <w:tc>
          <w:tcPr>
            <w:tcW w:w="2648" w:type="dxa"/>
          </w:tcPr>
          <w:p w14:paraId="0F10BA5D" w14:textId="77777777" w:rsidR="004F116F" w:rsidRDefault="004F116F" w:rsidP="004F2F7D">
            <w:pPr>
              <w:jc w:val="center"/>
            </w:pPr>
            <m:oMath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4</m:t>
                  </m:r>
                </m:e>
                <m:sup>
                  <m:r>
                    <w:rPr>
                      <w:rFonts w:ascii="Cambria Math" w:hAnsi="Cambria Math"/>
                    </w:rPr>
                    <m:t>x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=(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sup>
                  <m:r>
                    <w:rPr>
                      <w:rFonts w:ascii="Cambria Math" w:hAnsi="Cambria Math"/>
                    </w:rPr>
                    <m:t>x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  <w:r>
              <w:t xml:space="preserve"> → let </w:t>
            </w:r>
            <m:oMath>
              <m:r>
                <w:rPr>
                  <w:rFonts w:ascii="Cambria Math" w:hAnsi="Cambria Math"/>
                </w:rPr>
                <m:t>u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sup>
                  <m:r>
                    <w:rPr>
                      <w:rFonts w:ascii="Cambria Math" w:hAnsi="Cambria Math"/>
                    </w:rPr>
                    <m:t>x</m:t>
                  </m:r>
                </m:sup>
              </m:sSup>
            </m:oMath>
          </w:p>
        </w:tc>
        <w:tc>
          <w:tcPr>
            <w:tcW w:w="2648" w:type="dxa"/>
          </w:tcPr>
          <w:p w14:paraId="0FCA34D1" w14:textId="77777777" w:rsidR="004F116F" w:rsidRDefault="004F116F" w:rsidP="004F2F7D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u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4</m:t>
                </m:r>
                <m:r>
                  <m:rPr>
                    <m:nor/>
                  </m:rPr>
                  <m:t xml:space="preserve"> or 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1</m:t>
                </m:r>
                <m:r>
                  <m:rPr>
                    <m:nor/>
                  </m:rPr>
                  <m:t xml:space="preserve"> (rej)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  <m:r>
                  <w:rPr>
                    <w:rFonts w:ascii="Cambria Math" w:hAnsi="Cambria Math"/>
                  </w:rPr>
                  <m:t> x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2</m:t>
                </m:r>
              </m:oMath>
            </m:oMathPara>
          </w:p>
        </w:tc>
      </w:tr>
      <w:tr w:rsidR="004F116F" w14:paraId="7ED0E697" w14:textId="77777777" w:rsidTr="004F2F7D">
        <w:tc>
          <w:tcPr>
            <w:tcW w:w="2648" w:type="dxa"/>
          </w:tcPr>
          <w:p w14:paraId="7B415A22" w14:textId="77777777" w:rsidR="004F116F" w:rsidRDefault="004F116F" w:rsidP="004F2F7D">
            <w:pPr>
              <w:jc w:val="center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(lg</m:t>
                </m:r>
                <m:r>
                  <w:rPr>
                    <w:rFonts w:ascii="Cambria Math" w:hAnsi="Cambria Math"/>
                  </w:rPr>
                  <m:t>x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)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3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lg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2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0</m:t>
                </m:r>
              </m:oMath>
            </m:oMathPara>
          </w:p>
        </w:tc>
        <w:tc>
          <w:tcPr>
            <w:tcW w:w="2648" w:type="dxa"/>
          </w:tcPr>
          <w:p w14:paraId="152BBCB2" w14:textId="77777777" w:rsidR="004F116F" w:rsidRDefault="004F116F" w:rsidP="004F2F7D">
            <w:pPr>
              <w:jc w:val="center"/>
            </w:pPr>
            <w:r>
              <w:t xml:space="preserve">a log squared → let </w:t>
            </w:r>
            <m:oMath>
              <m:r>
                <w:rPr>
                  <w:rFonts w:ascii="Cambria Math" w:hAnsi="Cambria Math"/>
                </w:rPr>
                <m:t>u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=lg</m:t>
              </m:r>
              <m:r>
                <w:rPr>
                  <w:rFonts w:ascii="Cambria Math" w:hAnsi="Cambria Math"/>
                </w:rPr>
                <m:t>x</m:t>
              </m:r>
            </m:oMath>
          </w:p>
        </w:tc>
        <w:tc>
          <w:tcPr>
            <w:tcW w:w="2648" w:type="dxa"/>
          </w:tcPr>
          <w:p w14:paraId="49F2B32F" w14:textId="77777777" w:rsidR="004F116F" w:rsidRDefault="004F116F" w:rsidP="004F2F7D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u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1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  <m:r>
                  <w:rPr>
                    <w:rFonts w:ascii="Cambria Math" w:hAnsi="Cambria Math"/>
                  </w:rPr>
                  <m:t>2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⇒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10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  <m:r>
                  <w:rPr>
                    <w:rFonts w:ascii="Cambria Math" w:hAnsi="Cambria Math"/>
                  </w:rPr>
                  <m:t>100</m:t>
                </m:r>
              </m:oMath>
            </m:oMathPara>
          </w:p>
        </w:tc>
      </w:tr>
      <w:tr w:rsidR="004F116F" w14:paraId="31BABD6E" w14:textId="77777777" w:rsidTr="004F2F7D">
        <w:tc>
          <w:tcPr>
            <w:tcW w:w="2648" w:type="dxa"/>
          </w:tcPr>
          <w:p w14:paraId="2F2B2ADD" w14:textId="77777777" w:rsidR="004F116F" w:rsidRDefault="004F116F" w:rsidP="004F2F7D">
            <w:pPr>
              <w:jc w:val="center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lg(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1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)+lg(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2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)=</m:t>
                </m:r>
                <m:r>
                  <w:rPr>
                    <w:rFonts w:ascii="Cambria Math" w:hAnsi="Cambria Math"/>
                  </w:rPr>
                  <m:t>1</m:t>
                </m:r>
              </m:oMath>
            </m:oMathPara>
          </w:p>
        </w:tc>
        <w:tc>
          <w:tcPr>
            <w:tcW w:w="2648" w:type="dxa"/>
          </w:tcPr>
          <w:p w14:paraId="26182B71" w14:textId="77777777" w:rsidR="004F116F" w:rsidRDefault="004F116F" w:rsidP="004F2F7D">
            <w:pPr>
              <w:jc w:val="center"/>
            </w:pPr>
            <w:r>
              <w:t>logs added → combine into one log</w:t>
            </w:r>
          </w:p>
        </w:tc>
        <w:tc>
          <w:tcPr>
            <w:tcW w:w="2648" w:type="dxa"/>
          </w:tcPr>
          <w:p w14:paraId="084748A6" w14:textId="77777777" w:rsidR="004F116F" w:rsidRDefault="004F116F" w:rsidP="004F2F7D">
            <w:pPr>
              <w:jc w:val="center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1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)(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2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)=</m:t>
                </m:r>
                <m:r>
                  <w:rPr>
                    <w:rFonts w:ascii="Cambria Math" w:hAnsi="Cambria Math"/>
                  </w:rPr>
                  <m:t>10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⇒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4 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(-</m:t>
                </m:r>
                <m:r>
                  <w:rPr>
                    <w:rFonts w:ascii="Cambria Math" w:hAnsi="Cambria Math"/>
                  </w:rPr>
                  <m:t>3</m:t>
                </m:r>
                <m:r>
                  <m:rPr>
                    <m:nor/>
                  </m:rPr>
                  <m:t xml:space="preserve"> rej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</m:oMath>
            </m:oMathPara>
          </w:p>
        </w:tc>
      </w:tr>
    </w:tbl>
    <w:p w14:paraId="437276F1" w14:textId="77777777" w:rsidR="006342A7" w:rsidRDefault="00000000">
      <w:pPr>
        <w:keepNext/>
        <w:spacing w:before="120"/>
      </w:pPr>
      <w:r>
        <w:rPr>
          <w:b/>
        </w:rPr>
        <w:lastRenderedPageBreak/>
        <w:t>Graphs: the asymptote and the long run</w:t>
      </w:r>
    </w:p>
    <w:tbl>
      <w:tblPr>
        <w:tblStyle w:val="TableGrid"/>
        <w:tblW w:w="0" w:type="auto"/>
        <w:tblBorders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71"/>
      </w:tblGrid>
      <w:tr w:rsidR="006342A7" w14:paraId="377B15C1" w14:textId="77777777">
        <w:trPr>
          <w:cantSplit/>
        </w:trPr>
        <w:tc>
          <w:tcPr>
            <w:tcW w:w="9071" w:type="dxa"/>
          </w:tcPr>
          <w:p w14:paraId="1949C894" w14:textId="77777777" w:rsidR="006342A7" w:rsidRDefault="006342A7">
            <w:pPr>
              <w:spacing w:before="40"/>
            </w:pPr>
          </w:p>
          <w:tbl>
            <w:tblPr>
              <w:tblW w:w="0" w:type="auto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365"/>
              <w:gridCol w:w="4365"/>
            </w:tblGrid>
            <w:tr w:rsidR="006342A7" w14:paraId="645C3114" w14:textId="77777777">
              <w:tc>
                <w:tcPr>
                  <w:tcW w:w="4365" w:type="dxa"/>
                </w:tcPr>
                <w:p w14:paraId="3EA0A51D" w14:textId="77777777" w:rsidR="006342A7" w:rsidRDefault="00000000">
                  <w:pPr>
                    <w:spacing w:before="40" w:after="80" w:line="240" w:lineRule="auto"/>
                    <w:jc w:val="center"/>
                  </w:pPr>
                  <w:r>
                    <w:rPr>
                      <w:noProof/>
                    </w:rPr>
                    <w:drawing>
                      <wp:inline distT="0" distB="0" distL="0" distR="0" wp14:anchorId="2B8B0CEA" wp14:editId="107B29EE">
                        <wp:extent cx="2015999" cy="1533581"/>
                        <wp:effectExtent l="0" t="0" r="0" b="0"/>
                        <wp:docPr id="5" name="Picture 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l_ln.png"/>
                                <pic:cNvPicPr/>
                              </pic:nvPicPr>
                              <pic:blipFill>
                                <a:blip r:embed="rId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15999" cy="153358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33EB3116" w14:textId="77777777" w:rsidR="006342A7" w:rsidRDefault="00000000">
                  <w:pPr>
                    <w:ind w:left="283"/>
                  </w:pPr>
                  <m:oMathPara>
                    <m:oMathParaPr>
                      <m:jc m:val="left"/>
                    </m:oMathParaPr>
                    <m:oMath>
                      <m:r>
                        <w:rPr>
                          <w:rFonts w:ascii="Cambria Math" w:hAnsi="Cambria Math"/>
                        </w:rPr>
                        <m:t>y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=ln(</m:t>
                      </m:r>
                      <m:r>
                        <w:rPr>
                          <w:rFonts w:ascii="Cambria Math" w:hAnsi="Cambria Math"/>
                        </w:rPr>
                        <m:t>x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+</m:t>
                      </m:r>
                      <m:r>
                        <w:rPr>
                          <w:rFonts w:ascii="Cambria Math" w:hAnsi="Cambria Math"/>
                        </w:rPr>
                        <m:t>2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)</m:t>
                      </m:r>
                    </m:oMath>
                  </m:oMathPara>
                </w:p>
                <w:p w14:paraId="60C6F3E1" w14:textId="77777777" w:rsidR="006342A7" w:rsidRDefault="00000000">
                  <w:r>
                    <w:t xml:space="preserve">Asymptote: inside </w:t>
                  </w:r>
                  <m:oMath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=</m:t>
                    </m:r>
                    <m:r>
                      <w:rPr>
                        <w:rFonts w:ascii="Cambria Math" w:hAnsi="Cambria Math"/>
                      </w:rPr>
                      <m:t>0</m:t>
                    </m:r>
                  </m:oMath>
                  <w:r>
                    <w:t xml:space="preserve">, so </w:t>
                  </w:r>
                  <m:oMath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=-</m:t>
                    </m:r>
                    <m:r>
                      <w:rPr>
                        <w:rFonts w:ascii="Cambria Math" w:hAnsi="Cambria Math"/>
                      </w:rPr>
                      <m:t>2</m:t>
                    </m:r>
                  </m:oMath>
                  <w:r>
                    <w:t>.</w:t>
                  </w:r>
                </w:p>
                <w:p w14:paraId="4B86E53D" w14:textId="77777777" w:rsidR="006342A7" w:rsidRDefault="00000000">
                  <m:oMath>
                    <m:r>
                      <w:rPr>
                        <w:rFonts w:ascii="Cambria Math" w:hAnsi="Cambria Math"/>
                      </w:rPr>
                      <m:t>x</m:t>
                    </m:r>
                  </m:oMath>
                  <w:r>
                    <w:t xml:space="preserve">-intercept: inside </w:t>
                  </w:r>
                  <m:oMath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=</m:t>
                    </m:r>
                    <m:r>
                      <w:rPr>
                        <w:rFonts w:ascii="Cambria Math" w:hAnsi="Cambria Math"/>
                      </w:rPr>
                      <m:t>1</m:t>
                    </m:r>
                  </m:oMath>
                  <w:r>
                    <w:t xml:space="preserve">, so </w:t>
                  </w:r>
                  <m:oMath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=-</m:t>
                    </m:r>
                    <m:r>
                      <w:rPr>
                        <w:rFonts w:ascii="Cambria Math" w:hAnsi="Cambria Math"/>
                      </w:rPr>
                      <m:t>1</m:t>
                    </m:r>
                  </m:oMath>
                  <w:r>
                    <w:t>.</w:t>
                  </w:r>
                </w:p>
              </w:tc>
              <w:tc>
                <w:tcPr>
                  <w:tcW w:w="4365" w:type="dxa"/>
                </w:tcPr>
                <w:p w14:paraId="11154196" w14:textId="77777777" w:rsidR="006342A7" w:rsidRDefault="00000000">
                  <w:pPr>
                    <w:spacing w:before="40" w:after="80" w:line="240" w:lineRule="auto"/>
                    <w:jc w:val="center"/>
                  </w:pPr>
                  <w:r>
                    <w:rPr>
                      <w:noProof/>
                    </w:rPr>
                    <w:drawing>
                      <wp:inline distT="0" distB="0" distL="0" distR="0" wp14:anchorId="6004366C" wp14:editId="1CA8B876">
                        <wp:extent cx="2015999" cy="1630285"/>
                        <wp:effectExtent l="0" t="0" r="0" b="0"/>
                        <wp:docPr id="6" name="Picture 6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l_exp.png"/>
                                <pic:cNvPicPr/>
                              </pic:nvPicPr>
                              <pic:blipFill>
                                <a:blip r:embed="rId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15999" cy="163028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7781C499" w14:textId="77777777" w:rsidR="006342A7" w:rsidRDefault="00000000">
                  <w:pPr>
                    <w:ind w:left="283"/>
                  </w:pPr>
                  <m:oMathPara>
                    <m:oMathParaPr>
                      <m:jc m:val="left"/>
                    </m:oMathParaPr>
                    <m:oMath>
                      <m:r>
                        <w:rPr>
                          <w:rFonts w:ascii="Cambria Math" w:hAnsi="Cambria Math"/>
                        </w:rPr>
                        <m:t>P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</m:t>
                      </m:r>
                      <m:r>
                        <w:rPr>
                          <w:rFonts w:ascii="Cambria Math" w:hAnsi="Cambria Math"/>
                        </w:rPr>
                        <m:t>500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+</m:t>
                      </m:r>
                      <m:r>
                        <w:rPr>
                          <w:rFonts w:ascii="Cambria Math" w:hAnsi="Cambria Math"/>
                        </w:rPr>
                        <m:t>200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-</m:t>
                          </m:r>
                          <m:r>
                            <w:rPr>
                              <w:rFonts w:ascii="Cambria Math" w:hAnsi="Cambria Math"/>
                            </w:rPr>
                            <m:t>kt</m:t>
                          </m:r>
                        </m:sup>
                      </m:sSup>
                    </m:oMath>
                  </m:oMathPara>
                </w:p>
                <w:p w14:paraId="486008C2" w14:textId="77777777" w:rsidR="006342A7" w:rsidRDefault="00000000">
                  <w:r>
                    <w:t xml:space="preserve">Initial value: </w:t>
                  </w:r>
                  <m:oMath>
                    <m:r>
                      <w:rPr>
                        <w:rFonts w:ascii="Cambria Math" w:hAnsi="Cambria Math"/>
                      </w:rPr>
                      <m:t>t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=</m:t>
                    </m:r>
                    <m:r>
                      <w:rPr>
                        <w:rFonts w:ascii="Cambria Math" w:hAnsi="Cambria Math"/>
                      </w:rPr>
                      <m:t>0</m:t>
                    </m:r>
                  </m:oMath>
                  <w:r>
                    <w:t xml:space="preserve">, so </w:t>
                  </w:r>
                  <m:oMath>
                    <m:r>
                      <w:rPr>
                        <w:rFonts w:ascii="Cambria Math" w:hAnsi="Cambria Math"/>
                      </w:rPr>
                      <m:t>P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=</m:t>
                    </m:r>
                    <m:r>
                      <w:rPr>
                        <w:rFonts w:ascii="Cambria Math" w:hAnsi="Cambria Math"/>
                      </w:rPr>
                      <m:t>700</m:t>
                    </m:r>
                  </m:oMath>
                  <w:r>
                    <w:t>.</w:t>
                  </w:r>
                </w:p>
                <w:p w14:paraId="273CD8F7" w14:textId="77777777" w:rsidR="006342A7" w:rsidRDefault="00000000">
                  <w:r>
                    <w:t xml:space="preserve">Long run: </w:t>
                  </w:r>
                  <m:oMath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e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-</m:t>
                        </m:r>
                        <m:r>
                          <w:rPr>
                            <w:rFonts w:ascii="Cambria Math" w:hAnsi="Cambria Math"/>
                          </w:rPr>
                          <m:t>kt</m:t>
                        </m:r>
                      </m:sup>
                    </m:s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→</m:t>
                    </m:r>
                    <m:r>
                      <w:rPr>
                        <w:rFonts w:ascii="Cambria Math" w:hAnsi="Cambria Math"/>
                      </w:rPr>
                      <m:t>0</m:t>
                    </m:r>
                  </m:oMath>
                  <w:r>
                    <w:t xml:space="preserve">, so </w:t>
                  </w:r>
                  <m:oMath>
                    <m:r>
                      <w:rPr>
                        <w:rFonts w:ascii="Cambria Math" w:hAnsi="Cambria Math"/>
                      </w:rPr>
                      <m:t>P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→</m:t>
                    </m:r>
                    <m:r>
                      <w:rPr>
                        <w:rFonts w:ascii="Cambria Math" w:hAnsi="Cambria Math"/>
                      </w:rPr>
                      <m:t>500</m:t>
                    </m:r>
                  </m:oMath>
                  <w:r>
                    <w:t>.</w:t>
                  </w:r>
                </w:p>
              </w:tc>
            </w:tr>
          </w:tbl>
          <w:p w14:paraId="3FD3B2B1" w14:textId="77777777" w:rsidR="006342A7" w:rsidRDefault="006342A7"/>
        </w:tc>
      </w:tr>
    </w:tbl>
    <w:p w14:paraId="07FE64B5" w14:textId="77777777" w:rsidR="006342A7" w:rsidRDefault="006342A7"/>
    <w:p w14:paraId="456A3431" w14:textId="77777777" w:rsidR="00F41AF6" w:rsidRDefault="00000000">
      <w:pPr>
        <w:keepNext/>
        <w:spacing w:before="120"/>
      </w:pPr>
      <w:r>
        <w:rPr>
          <w:b/>
        </w:rPr>
        <w:t xml:space="preserve">As </w:t>
      </w:r>
      <m:oMath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→∞</m:t>
        </m:r>
      </m:oMath>
      <w:r>
        <w:rPr>
          <w:b/>
        </w:rPr>
        <w:t xml:space="preserve">,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at</m:t>
            </m:r>
          </m:sup>
        </m:sSup>
        <m:r>
          <m:rPr>
            <m:sty m:val="p"/>
          </m:rPr>
          <w:rPr>
            <w:rFonts w:ascii="Cambria Math" w:hAnsi="Cambria Math"/>
          </w:rPr>
          <m:t>→</m:t>
        </m:r>
        <m:r>
          <w:rPr>
            <w:rFonts w:ascii="Cambria Math" w:hAnsi="Cambria Math"/>
          </w:rPr>
          <m:t>0</m:t>
        </m:r>
      </m:oMath>
    </w:p>
    <w:p w14:paraId="16611DBC" w14:textId="77777777" w:rsidR="00F41AF6" w:rsidRDefault="00000000">
      <w:pPr>
        <w:keepNext/>
      </w:pPr>
      <w:r>
        <w:t xml:space="preserve">For </w:t>
      </w:r>
      <m:oMath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6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4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0.5t</m:t>
            </m:r>
          </m:sup>
        </m:sSup>
      </m:oMath>
      <w:r>
        <w:t xml:space="preserve">, find the initial value and what </w:t>
      </w:r>
      <m:oMath>
        <m:r>
          <w:rPr>
            <w:rFonts w:ascii="Cambria Math" w:hAnsi="Cambria Math"/>
          </w:rPr>
          <m:t>y</m:t>
        </m:r>
      </m:oMath>
      <w:r>
        <w:t xml:space="preserve"> approaches in the long run.</w:t>
      </w:r>
    </w:p>
    <w:tbl>
      <w:tblPr>
        <w:tblStyle w:val="TableGrid"/>
        <w:tblW w:w="0" w:type="auto"/>
        <w:tblBorders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71"/>
      </w:tblGrid>
      <w:tr w:rsidR="00F41AF6" w14:paraId="0E25891A" w14:textId="77777777">
        <w:trPr>
          <w:cantSplit/>
        </w:trPr>
        <w:tc>
          <w:tcPr>
            <w:tcW w:w="9071" w:type="dxa"/>
          </w:tcPr>
          <w:p w14:paraId="26BE7849" w14:textId="77777777" w:rsidR="00F41AF6" w:rsidRDefault="00F41AF6">
            <w:pPr>
              <w:spacing w:before="40"/>
            </w:pPr>
          </w:p>
          <w:tbl>
            <w:tblPr>
              <w:tblW w:w="0" w:type="auto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3855"/>
              <w:gridCol w:w="4876"/>
            </w:tblGrid>
            <w:tr w:rsidR="00F41AF6" w14:paraId="6631838D" w14:textId="77777777">
              <w:tc>
                <w:tcPr>
                  <w:tcW w:w="3855" w:type="dxa"/>
                </w:tcPr>
                <w:p w14:paraId="74194AD4" w14:textId="77777777" w:rsidR="00F41AF6" w:rsidRDefault="00000000">
                  <w:pPr>
                    <w:spacing w:before="40" w:after="80" w:line="240" w:lineRule="auto"/>
                    <w:jc w:val="center"/>
                  </w:pPr>
                  <w:r>
                    <w:rPr>
                      <w:noProof/>
                    </w:rPr>
                    <w:drawing>
                      <wp:inline distT="0" distB="0" distL="0" distR="0" wp14:anchorId="059C866B" wp14:editId="60DD5B36">
                        <wp:extent cx="2304000" cy="1457820"/>
                        <wp:effectExtent l="0" t="0" r="0" b="0"/>
                        <wp:docPr id="1" name="Pictur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l_decay.png"/>
                                <pic:cNvPicPr/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304000" cy="145782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4876" w:type="dxa"/>
                </w:tcPr>
                <w:p w14:paraId="09589DB5" w14:textId="77777777" w:rsidR="00F41AF6" w:rsidRDefault="00000000">
                  <w:pPr>
                    <w:spacing w:before="40"/>
                    <w:ind w:left="283"/>
                  </w:pPr>
                  <m:oMathPara>
                    <m:oMathParaPr>
                      <m:jc m:val="left"/>
                    </m:oMathParaPr>
                    <m:oMath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-</m:t>
                          </m:r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sup>
                      </m:s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</m:t>
                      </m:r>
                      <m:r>
                        <w:rPr>
                          <w:rFonts w:ascii="Cambria Math" w:hAnsi="Cambria Math"/>
                        </w:rPr>
                        <m:t>0.37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,</m:t>
                      </m:r>
                      <m:r>
                        <w:rPr>
                          <w:rFonts w:ascii="Cambria Math" w:hAnsi="Cambria Math"/>
                        </w:rPr>
                        <m:t> 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-</m:t>
                          </m:r>
                          <m:r>
                            <w:rPr>
                              <w:rFonts w:ascii="Cambria Math" w:hAnsi="Cambria Math"/>
                            </w:rPr>
                            <m:t>5</m:t>
                          </m:r>
                        </m:sup>
                      </m:s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</m:t>
                      </m:r>
                      <m:r>
                        <w:rPr>
                          <w:rFonts w:ascii="Cambria Math" w:hAnsi="Cambria Math"/>
                        </w:rPr>
                        <m:t>0.0067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,</m:t>
                      </m:r>
                      <m:r>
                        <w:rPr>
                          <w:rFonts w:ascii="Cambria Math" w:hAnsi="Cambria Math"/>
                        </w:rPr>
                        <m:t> 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-</m:t>
                          </m:r>
                          <m:r>
                            <w:rPr>
                              <w:rFonts w:ascii="Cambria Math" w:hAnsi="Cambria Math"/>
                            </w:rPr>
                            <m:t>10</m:t>
                          </m:r>
                        </m:sup>
                      </m:s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</m:t>
                      </m:r>
                      <m:r>
                        <w:rPr>
                          <w:rFonts w:ascii="Cambria Math" w:hAnsi="Cambria Math"/>
                        </w:rPr>
                        <m:t>0.000045 </m:t>
                      </m:r>
                      <m:r>
                        <m:rPr>
                          <m:nor/>
                        </m:rPr>
                        <w:rPr>
                          <w:rFonts w:ascii="Cambria Math" w:hAnsi="Cambria Math"/>
                          <w:color w:val="7F7F7F"/>
                          <w:sz w:val="16"/>
                          <w:szCs w:val="16"/>
                        </w:rPr>
                        <m:t>← shrinks to 0, never reaches it</m:t>
                      </m:r>
                    </m:oMath>
                  </m:oMathPara>
                </w:p>
                <w:p w14:paraId="27A6D171" w14:textId="77777777" w:rsidR="00F41AF6" w:rsidRDefault="00000000">
                  <w:pPr>
                    <w:ind w:left="283"/>
                  </w:pPr>
                  <m:oMathPara>
                    <m:oMathParaPr>
                      <m:jc m:val="left"/>
                    </m:oMathParaPr>
                    <m:oMath>
                      <m:r>
                        <w:rPr>
                          <w:rFonts w:ascii="Cambria Math" w:hAnsi="Cambria Math"/>
                        </w:rPr>
                        <m:t>t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</m:t>
                      </m:r>
                      <m:r>
                        <w:rPr>
                          <w:rFonts w:ascii="Cambria Math" w:hAnsi="Cambria Math"/>
                        </w:rPr>
                        <m:t>0</m:t>
                      </m:r>
                      <m:r>
                        <m:rPr>
                          <m:nor/>
                        </m:rPr>
                        <m:t xml:space="preserve">: </m:t>
                      </m:r>
                      <m:r>
                        <w:rPr>
                          <w:rFonts w:ascii="Cambria Math" w:hAnsi="Cambria Math"/>
                        </w:rPr>
                        <m:t>y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</m:t>
                      </m:r>
                      <m:r>
                        <w:rPr>
                          <w:rFonts w:ascii="Cambria Math" w:hAnsi="Cambria Math"/>
                        </w:rPr>
                        <m:t>6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-</m:t>
                      </m:r>
                      <m:r>
                        <w:rPr>
                          <w:rFonts w:ascii="Cambria Math" w:hAnsi="Cambria Math"/>
                        </w:rPr>
                        <m:t>4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(</m:t>
                      </m:r>
                      <m:r>
                        <w:rPr>
                          <w:rFonts w:ascii="Cambria Math" w:hAnsi="Cambria Math"/>
                        </w:rPr>
                        <m:t>1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)=</m:t>
                      </m:r>
                      <m:r>
                        <w:rPr>
                          <w:rFonts w:ascii="Cambria Math" w:hAnsi="Cambria Math"/>
                        </w:rPr>
                        <m:t>2 </m:t>
                      </m:r>
                      <m:r>
                        <m:rPr>
                          <m:nor/>
                        </m:rPr>
                        <w:rPr>
                          <w:rFonts w:ascii="Cambria Math" w:hAnsi="Cambria Math"/>
                          <w:color w:val="7F7F7F"/>
                          <w:sz w:val="16"/>
                          <w:szCs w:val="16"/>
                        </w:rPr>
                        <m:t xml:space="preserve">← 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color w:val="7F7F7F"/>
                              <w:sz w:val="16"/>
                              <w:szCs w:val="16"/>
                            </w:rPr>
                            <m:t>e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color w:val="7F7F7F"/>
                              <w:sz w:val="16"/>
                              <w:szCs w:val="16"/>
                            </w:rPr>
                            <m:t>0</m:t>
                          </m:r>
                        </m:sup>
                      </m:s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7F7F7F"/>
                          <w:sz w:val="16"/>
                          <w:szCs w:val="16"/>
                        </w:rPr>
                        <m:t>=</m:t>
                      </m:r>
                      <m:r>
                        <w:rPr>
                          <w:rFonts w:ascii="Cambria Math" w:hAnsi="Cambria Math"/>
                          <w:color w:val="7F7F7F"/>
                          <w:sz w:val="16"/>
                          <w:szCs w:val="16"/>
                        </w:rPr>
                        <m:t>1</m:t>
                      </m:r>
                    </m:oMath>
                  </m:oMathPara>
                </w:p>
                <w:p w14:paraId="45BDA7BA" w14:textId="77777777" w:rsidR="00F41AF6" w:rsidRDefault="00000000">
                  <w:pPr>
                    <w:ind w:left="283"/>
                  </w:pPr>
                  <m:oMathPara>
                    <m:oMathParaPr>
                      <m:jc m:val="left"/>
                    </m:oMathParaPr>
                    <m:oMath>
                      <m:r>
                        <w:rPr>
                          <w:rFonts w:ascii="Cambria Math" w:hAnsi="Cambria Math"/>
                        </w:rPr>
                        <m:t>t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→∞</m:t>
                      </m:r>
                      <m:r>
                        <m:rPr>
                          <m:nor/>
                        </m:rPr>
                        <m:t xml:space="preserve">: 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-</m:t>
                          </m:r>
                          <m:r>
                            <w:rPr>
                              <w:rFonts w:ascii="Cambria Math" w:hAnsi="Cambria Math"/>
                            </w:rPr>
                            <m:t>0.5t</m:t>
                          </m:r>
                        </m:sup>
                      </m:s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→</m:t>
                      </m:r>
                      <m:r>
                        <w:rPr>
                          <w:rFonts w:ascii="Cambria Math" w:hAnsi="Cambria Math"/>
                        </w:rPr>
                        <m:t>0</m:t>
                      </m:r>
                      <m:r>
                        <m:rPr>
                          <m:nor/>
                        </m:rPr>
                        <m:t xml:space="preserve">, so </m:t>
                      </m:r>
                      <m:r>
                        <w:rPr>
                          <w:rFonts w:ascii="Cambria Math" w:hAnsi="Cambria Math"/>
                        </w:rPr>
                        <m:t>y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→</m:t>
                      </m:r>
                      <m:r>
                        <w:rPr>
                          <w:rFonts w:ascii="Cambria Math" w:hAnsi="Cambria Math"/>
                        </w:rPr>
                        <m:t>6</m:t>
                      </m:r>
                    </m:oMath>
                  </m:oMathPara>
                </w:p>
                <w:p w14:paraId="17D875F2" w14:textId="77777777" w:rsidR="00F41AF6" w:rsidRDefault="00000000">
                  <w:r>
                    <w:t xml:space="preserve">The line </w:t>
                  </w:r>
                  <m:oMath>
                    <m:r>
                      <w:rPr>
                        <w:rFonts w:ascii="Cambria Math" w:hAnsi="Cambria Math"/>
                      </w:rPr>
                      <m:t>y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=</m:t>
                    </m:r>
                    <m:r>
                      <w:rPr>
                        <w:rFonts w:ascii="Cambria Math" w:hAnsi="Cambria Math"/>
                      </w:rPr>
                      <m:t>6</m:t>
                    </m:r>
                  </m:oMath>
                  <w:r>
                    <w:t xml:space="preserve"> is the asymptote: </w:t>
                  </w:r>
                  <m:oMath>
                    <m:r>
                      <w:rPr>
                        <w:rFonts w:ascii="Cambria Math" w:hAnsi="Cambria Math"/>
                      </w:rPr>
                      <m:t>y</m:t>
                    </m:r>
                  </m:oMath>
                  <w:r>
                    <w:t xml:space="preserve"> gets closer to 6 but never equals 6.</w:t>
                  </w:r>
                </w:p>
              </w:tc>
            </w:tr>
          </w:tbl>
          <w:p w14:paraId="1490B2BC" w14:textId="77777777" w:rsidR="00F41AF6" w:rsidRDefault="00F41AF6"/>
        </w:tc>
      </w:tr>
    </w:tbl>
    <w:p w14:paraId="510963C4" w14:textId="77777777" w:rsidR="00F41AF6" w:rsidRDefault="00F41AF6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071"/>
      </w:tblGrid>
      <w:tr w:rsidR="006342A7" w14:paraId="290ECAA5" w14:textId="77777777">
        <w:trPr>
          <w:jc w:val="center"/>
        </w:trPr>
        <w:tc>
          <w:tcPr>
            <w:tcW w:w="9071" w:type="dxa"/>
            <w:shd w:val="clear" w:color="auto" w:fill="1F3864"/>
          </w:tcPr>
          <w:p w14:paraId="70452E51" w14:textId="77777777" w:rsidR="006342A7" w:rsidRDefault="00000000">
            <w:pPr>
              <w:keepNext/>
              <w:spacing w:before="40" w:after="60"/>
            </w:pPr>
            <w:r>
              <w:rPr>
                <w:b/>
                <w:color w:val="FFFFFF"/>
                <w:sz w:val="24"/>
              </w:rPr>
              <w:t>Trigonometry: equations and identities</w:t>
            </w:r>
          </w:p>
        </w:tc>
      </w:tr>
    </w:tbl>
    <w:p w14:paraId="3780E11A" w14:textId="77777777" w:rsidR="006342A7" w:rsidRDefault="006342A7">
      <w:pPr>
        <w:keepNext/>
      </w:pPr>
    </w:p>
    <w:p w14:paraId="66486F05" w14:textId="77777777" w:rsidR="006342A7" w:rsidRDefault="00000000">
      <w:pPr>
        <w:keepNext/>
        <w:spacing w:before="120"/>
      </w:pPr>
      <w:r>
        <w:rPr>
          <w:b/>
          <w:color w:val="C00000"/>
        </w:rPr>
        <w:t xml:space="preserve">★ </w:t>
      </w:r>
      <w:r>
        <w:rPr>
          <w:b/>
        </w:rPr>
        <w:t>Find EVERY angle in the range</w:t>
      </w:r>
    </w:p>
    <w:p w14:paraId="03D80516" w14:textId="77777777" w:rsidR="006342A7" w:rsidRDefault="00000000">
      <w:pPr>
        <w:keepNext/>
      </w:pPr>
      <w:r>
        <w:t xml:space="preserve">Solve </w:t>
      </w:r>
      <m:oMath>
        <m:r>
          <m:rPr>
            <m:sty m:val="p"/>
          </m:rPr>
          <w:rPr>
            <w:rFonts w:ascii="Cambria Math" w:hAnsi="Cambria Math"/>
          </w:rPr>
          <m:t>sin</m:t>
        </m:r>
        <m:r>
          <w:rPr>
            <w:rFonts w:ascii="Cambria Math" w:hAnsi="Cambria Math"/>
          </w:rPr>
          <m:t> x</m:t>
        </m:r>
        <m:r>
          <m:rPr>
            <m:sty m:val="p"/>
          </m:rPr>
          <w:rPr>
            <w:rFonts w:ascii="Cambria Math" w:hAnsi="Cambria Math"/>
          </w:rPr>
          <m:t>=-</m:t>
        </m:r>
        <m:r>
          <w:rPr>
            <w:rFonts w:ascii="Cambria Math" w:hAnsi="Cambria Math"/>
          </w:rPr>
          <m:t>0.5</m:t>
        </m:r>
      </m:oMath>
      <w:r>
        <w:t xml:space="preserve"> for </w:t>
      </w:r>
      <m:oMath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°≤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360</m:t>
        </m:r>
        <m:r>
          <m:rPr>
            <m:sty m:val="p"/>
          </m:rPr>
          <w:rPr>
            <w:rFonts w:ascii="Cambria Math" w:hAnsi="Cambria Math"/>
          </w:rPr>
          <m:t>°</m:t>
        </m:r>
      </m:oMath>
      <w:r>
        <w:t>.</w:t>
      </w:r>
    </w:p>
    <w:tbl>
      <w:tblPr>
        <w:tblStyle w:val="TableGrid"/>
        <w:tblW w:w="0" w:type="auto"/>
        <w:tblBorders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71"/>
      </w:tblGrid>
      <w:tr w:rsidR="006342A7" w14:paraId="546D0D23" w14:textId="77777777">
        <w:trPr>
          <w:cantSplit/>
        </w:trPr>
        <w:tc>
          <w:tcPr>
            <w:tcW w:w="9071" w:type="dxa"/>
          </w:tcPr>
          <w:p w14:paraId="1147D08C" w14:textId="77777777" w:rsidR="006342A7" w:rsidRDefault="006342A7">
            <w:pPr>
              <w:spacing w:before="40"/>
            </w:pPr>
          </w:p>
          <w:tbl>
            <w:tblPr>
              <w:tblW w:w="0" w:type="auto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309"/>
              <w:gridCol w:w="4309"/>
            </w:tblGrid>
            <w:tr w:rsidR="006342A7" w14:paraId="7E2F05B0" w14:textId="77777777">
              <w:tc>
                <w:tcPr>
                  <w:tcW w:w="4309" w:type="dxa"/>
                </w:tcPr>
                <w:p w14:paraId="0B183D24" w14:textId="77777777" w:rsidR="006342A7" w:rsidRDefault="00000000">
                  <w:pPr>
                    <w:spacing w:before="40"/>
                  </w:pPr>
                  <w:r>
                    <w:rPr>
                      <w:b/>
                      <w:color w:val="C00000"/>
                    </w:rPr>
                    <w:t>✗ Common mistake</w:t>
                  </w:r>
                </w:p>
                <w:p w14:paraId="3BEE3CFC" w14:textId="77777777" w:rsidR="006342A7" w:rsidRDefault="00000000">
                  <w:pPr>
                    <w:ind w:left="283"/>
                  </w:pPr>
                  <m:oMathPara>
                    <m:oMathParaPr>
                      <m:jc m:val="left"/>
                    </m:oMathParaPr>
                    <m:oMath>
                      <m:r>
                        <w:rPr>
                          <w:rFonts w:ascii="Cambria Math" w:hAnsi="Cambria Math"/>
                        </w:rPr>
                        <m:t>x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sin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-</m:t>
                          </m:r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sup>
                      </m:s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(-</m:t>
                      </m:r>
                      <m:r>
                        <w:rPr>
                          <w:rFonts w:ascii="Cambria Math" w:hAnsi="Cambria Math"/>
                        </w:rPr>
                        <m:t>0.5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)=-</m:t>
                      </m:r>
                      <m:r>
                        <w:rPr>
                          <w:rFonts w:ascii="Cambria Math" w:hAnsi="Cambria Math"/>
                        </w:rPr>
                        <m:t>30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°</m:t>
                      </m:r>
                      <m:r>
                        <w:rPr>
                          <w:rFonts w:ascii="Cambria Math" w:hAnsi="Cambria Math"/>
                        </w:rPr>
                        <m:t> </m:t>
                      </m:r>
                      <m:r>
                        <m:rPr>
                          <m:nor/>
                        </m:rPr>
                        <w:rPr>
                          <w:rFonts w:ascii="Cambria Math" w:hAnsi="Cambria Math"/>
                          <w:color w:val="7F7F7F"/>
                          <w:sz w:val="16"/>
                          <w:szCs w:val="16"/>
                        </w:rPr>
                        <m:t>← outside the range</m:t>
                      </m:r>
                    </m:oMath>
                  </m:oMathPara>
                </w:p>
              </w:tc>
              <w:tc>
                <w:tcPr>
                  <w:tcW w:w="4309" w:type="dxa"/>
                </w:tcPr>
                <w:p w14:paraId="3DA65E26" w14:textId="77777777" w:rsidR="006342A7" w:rsidRDefault="00000000">
                  <w:pPr>
                    <w:spacing w:before="40"/>
                  </w:pPr>
                  <w:r>
                    <w:rPr>
                      <w:b/>
                      <w:color w:val="00803C"/>
                    </w:rPr>
                    <w:t>✓ Correct</w:t>
                  </w:r>
                </w:p>
                <w:p w14:paraId="3276A009" w14:textId="77777777" w:rsidR="006342A7" w:rsidRDefault="00000000">
                  <w:pPr>
                    <w:ind w:left="283"/>
                  </w:pPr>
                  <m:oMathPara>
                    <m:oMathParaPr>
                      <m:jc m:val="left"/>
                    </m:oMathParaPr>
                    <m:oMath>
                      <m:r>
                        <m:rPr>
                          <m:nor/>
                        </m:rPr>
                        <m:t>basic angle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</m:t>
                      </m:r>
                      <m:r>
                        <w:rPr>
                          <w:rFonts w:ascii="Cambria Math" w:hAnsi="Cambria Math"/>
                        </w:rPr>
                        <m:t>30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°</m:t>
                      </m:r>
                      <m:r>
                        <w:rPr>
                          <w:rFonts w:ascii="Cambria Math" w:hAnsi="Cambria Math"/>
                        </w:rPr>
                        <m:t> </m:t>
                      </m:r>
                      <m:r>
                        <m:rPr>
                          <m:nor/>
                        </m:rPr>
                        <w:rPr>
                          <w:rFonts w:ascii="Cambria Math" w:hAnsi="Cambria Math"/>
                          <w:color w:val="7F7F7F"/>
                          <w:sz w:val="16"/>
                          <w:szCs w:val="16"/>
                        </w:rPr>
                        <m:t xml:space="preserve">← from 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7F7F7F"/>
                          <w:sz w:val="16"/>
                          <w:szCs w:val="16"/>
                        </w:rPr>
                        <m:t>+</m:t>
                      </m:r>
                      <m:r>
                        <w:rPr>
                          <w:rFonts w:ascii="Cambria Math" w:hAnsi="Cambria Math"/>
                          <w:color w:val="7F7F7F"/>
                          <w:sz w:val="16"/>
                          <w:szCs w:val="16"/>
                        </w:rPr>
                        <m:t>0.5</m:t>
                      </m:r>
                    </m:oMath>
                  </m:oMathPara>
                </w:p>
                <w:p w14:paraId="0BE65702" w14:textId="77777777" w:rsidR="006342A7" w:rsidRDefault="00000000">
                  <w:pPr>
                    <w:ind w:left="283"/>
                  </w:pPr>
                  <m:oMathPara>
                    <m:oMathParaPr>
                      <m:jc m:val="left"/>
                    </m:oMathParaPr>
                    <m:oMath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sin</m:t>
                      </m:r>
                      <m:r>
                        <w:rPr>
                          <w:rFonts w:ascii="Cambria Math" w:hAnsi="Cambria Math"/>
                        </w:rPr>
                        <m:t> x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&lt;</m:t>
                      </m:r>
                      <m:r>
                        <w:rPr>
                          <w:rFonts w:ascii="Cambria Math" w:hAnsi="Cambria Math"/>
                        </w:rPr>
                        <m:t>0</m:t>
                      </m:r>
                      <m:r>
                        <m:rPr>
                          <m:nor/>
                        </m:rPr>
                        <m:t>: 3rd and 4th quadrants</m:t>
                      </m:r>
                    </m:oMath>
                  </m:oMathPara>
                </w:p>
                <w:p w14:paraId="1EA4A41F" w14:textId="77777777" w:rsidR="006342A7" w:rsidRDefault="00000000">
                  <w:pPr>
                    <w:ind w:left="283"/>
                  </w:pPr>
                  <m:oMathPara>
                    <m:oMathParaPr>
                      <m:jc m:val="left"/>
                    </m:oMathParaPr>
                    <m:oMath>
                      <m:r>
                        <w:rPr>
                          <w:rFonts w:ascii="Cambria Math" w:hAnsi="Cambria Math"/>
                        </w:rPr>
                        <m:t>x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</m:t>
                      </m:r>
                      <m:r>
                        <w:rPr>
                          <w:rFonts w:ascii="Cambria Math" w:hAnsi="Cambria Math"/>
                        </w:rPr>
                        <m:t>180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°+</m:t>
                      </m:r>
                      <m:r>
                        <w:rPr>
                          <w:rFonts w:ascii="Cambria Math" w:hAnsi="Cambria Math"/>
                        </w:rPr>
                        <m:t>30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°=</m:t>
                      </m:r>
                      <m:r>
                        <w:rPr>
                          <w:rFonts w:ascii="Cambria Math" w:hAnsi="Cambria Math"/>
                        </w:rPr>
                        <m:t>210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°</m:t>
                      </m:r>
                    </m:oMath>
                  </m:oMathPara>
                </w:p>
                <w:p w14:paraId="2D38FC2D" w14:textId="77777777" w:rsidR="006342A7" w:rsidRDefault="00000000">
                  <w:pPr>
                    <w:ind w:left="283"/>
                  </w:pPr>
                  <m:oMathPara>
                    <m:oMathParaPr>
                      <m:jc m:val="left"/>
                    </m:oMathParaPr>
                    <m:oMath>
                      <m:r>
                        <w:rPr>
                          <w:rFonts w:ascii="Cambria Math" w:hAnsi="Cambria Math"/>
                        </w:rPr>
                        <m:t>x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</m:t>
                      </m:r>
                      <m:r>
                        <w:rPr>
                          <w:rFonts w:ascii="Cambria Math" w:hAnsi="Cambria Math"/>
                        </w:rPr>
                        <m:t>360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°-</m:t>
                      </m:r>
                      <m:r>
                        <w:rPr>
                          <w:rFonts w:ascii="Cambria Math" w:hAnsi="Cambria Math"/>
                        </w:rPr>
                        <m:t>30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°=</m:t>
                      </m:r>
                      <m:r>
                        <w:rPr>
                          <w:rFonts w:ascii="Cambria Math" w:hAnsi="Cambria Math"/>
                        </w:rPr>
                        <m:t>330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°</m:t>
                      </m:r>
                    </m:oMath>
                  </m:oMathPara>
                </w:p>
              </w:tc>
            </w:tr>
          </w:tbl>
          <w:p w14:paraId="6CFA2BBE" w14:textId="77777777" w:rsidR="006342A7" w:rsidRDefault="006342A7"/>
        </w:tc>
      </w:tr>
    </w:tbl>
    <w:p w14:paraId="769DCDF4" w14:textId="77777777" w:rsidR="006342A7" w:rsidRDefault="006342A7"/>
    <w:p w14:paraId="1EF30C78" w14:textId="77777777" w:rsidR="00F41AF6" w:rsidRDefault="00000000">
      <w:pPr>
        <w:keepNext/>
        <w:spacing w:before="120"/>
      </w:pPr>
      <w:r>
        <w:rPr>
          <w:b/>
          <w:color w:val="C00000"/>
        </w:rPr>
        <w:lastRenderedPageBreak/>
        <w:t xml:space="preserve">★ </w:t>
      </w:r>
      <w:r>
        <w:rPr>
          <w:b/>
        </w:rPr>
        <w:t>Hidden answers: a negative angle can come back into range</w:t>
      </w:r>
    </w:p>
    <w:p w14:paraId="6D32109D" w14:textId="77777777" w:rsidR="00F41AF6" w:rsidRDefault="00000000">
      <w:pPr>
        <w:keepNext/>
      </w:pPr>
      <w:r>
        <w:t xml:space="preserve">Solve </w:t>
      </w:r>
      <m:oMath>
        <m:r>
          <m:rPr>
            <m:sty m:val="p"/>
          </m:rPr>
          <w:rPr>
            <w:rFonts w:ascii="Cambria Math" w:hAnsi="Cambria Math"/>
          </w:rPr>
          <m:t>sin(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30</m:t>
        </m:r>
        <m:r>
          <m:rPr>
            <m:sty m:val="p"/>
          </m:rPr>
          <w:rPr>
            <w:rFonts w:ascii="Cambria Math" w:hAnsi="Cambria Math"/>
          </w:rPr>
          <m:t>°)=-</m:t>
        </m:r>
        <m:r>
          <w:rPr>
            <w:rFonts w:ascii="Cambria Math" w:hAnsi="Cambria Math"/>
          </w:rPr>
          <m:t>0.5</m:t>
        </m:r>
      </m:oMath>
      <w:r>
        <w:t xml:space="preserve"> for </w:t>
      </w:r>
      <m:oMath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°≤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360</m:t>
        </m:r>
        <m:r>
          <m:rPr>
            <m:sty m:val="p"/>
          </m:rPr>
          <w:rPr>
            <w:rFonts w:ascii="Cambria Math" w:hAnsi="Cambria Math"/>
          </w:rPr>
          <m:t>°</m:t>
        </m:r>
      </m:oMath>
      <w:r>
        <w:t>.</w:t>
      </w:r>
    </w:p>
    <w:tbl>
      <w:tblPr>
        <w:tblStyle w:val="TableGrid"/>
        <w:tblW w:w="0" w:type="auto"/>
        <w:tblBorders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71"/>
      </w:tblGrid>
      <w:tr w:rsidR="00F41AF6" w14:paraId="3E8F073C" w14:textId="77777777">
        <w:trPr>
          <w:cantSplit/>
        </w:trPr>
        <w:tc>
          <w:tcPr>
            <w:tcW w:w="9071" w:type="dxa"/>
          </w:tcPr>
          <w:p w14:paraId="34B439A4" w14:textId="77777777" w:rsidR="00F41AF6" w:rsidRDefault="00F41AF6">
            <w:pPr>
              <w:spacing w:before="40"/>
            </w:pPr>
          </w:p>
          <w:tbl>
            <w:tblPr>
              <w:tblW w:w="0" w:type="auto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309"/>
              <w:gridCol w:w="4309"/>
            </w:tblGrid>
            <w:tr w:rsidR="00F41AF6" w14:paraId="37F279BB" w14:textId="77777777">
              <w:tc>
                <w:tcPr>
                  <w:tcW w:w="4309" w:type="dxa"/>
                </w:tcPr>
                <w:p w14:paraId="011423EB" w14:textId="77777777" w:rsidR="00F41AF6" w:rsidRDefault="00000000">
                  <w:pPr>
                    <w:spacing w:before="40"/>
                  </w:pPr>
                  <w:r>
                    <w:rPr>
                      <w:b/>
                      <w:color w:val="C00000"/>
                    </w:rPr>
                    <w:t>✗ Common mistake</w:t>
                  </w:r>
                </w:p>
                <w:p w14:paraId="7CB2B1F4" w14:textId="77777777" w:rsidR="00F41AF6" w:rsidRDefault="00000000">
                  <w:pPr>
                    <w:ind w:left="283"/>
                  </w:pPr>
                  <m:oMathPara>
                    <m:oMathParaPr>
                      <m:jc m:val="left"/>
                    </m:oMathParaPr>
                    <m:oMath>
                      <m:r>
                        <w:rPr>
                          <w:rFonts w:ascii="Cambria Math" w:hAnsi="Cambria Math"/>
                        </w:rPr>
                        <m:t>x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-</m:t>
                      </m:r>
                      <m:r>
                        <w:rPr>
                          <w:rFonts w:ascii="Cambria Math" w:hAnsi="Cambria Math"/>
                        </w:rPr>
                        <m:t>30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°=</m:t>
                      </m:r>
                      <m:r>
                        <w:rPr>
                          <w:rFonts w:ascii="Cambria Math" w:hAnsi="Cambria Math"/>
                        </w:rPr>
                        <m:t>210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°,</m:t>
                      </m:r>
                      <m:r>
                        <w:rPr>
                          <w:rFonts w:ascii="Cambria Math" w:hAnsi="Cambria Math"/>
                        </w:rPr>
                        <m:t> 330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°</m:t>
                      </m:r>
                    </m:oMath>
                  </m:oMathPara>
                </w:p>
                <w:p w14:paraId="6E61D7B3" w14:textId="77777777" w:rsidR="00F41AF6" w:rsidRDefault="00000000">
                  <w:pPr>
                    <w:ind w:left="283"/>
                  </w:pPr>
                  <m:oMathPara>
                    <m:oMathParaPr>
                      <m:jc m:val="left"/>
                    </m:oMathParaPr>
                    <m:oMath>
                      <m:r>
                        <w:rPr>
                          <w:rFonts w:ascii="Cambria Math" w:hAnsi="Cambria Math"/>
                        </w:rPr>
                        <m:t>x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</m:t>
                      </m:r>
                      <m:r>
                        <w:rPr>
                          <w:rFonts w:ascii="Cambria Math" w:hAnsi="Cambria Math"/>
                        </w:rPr>
                        <m:t>240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°,</m:t>
                      </m:r>
                      <m:r>
                        <w:rPr>
                          <w:rFonts w:ascii="Cambria Math" w:hAnsi="Cambria Math"/>
                        </w:rPr>
                        <m:t> 360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°</m:t>
                      </m:r>
                      <m:r>
                        <w:rPr>
                          <w:rFonts w:ascii="Cambria Math" w:hAnsi="Cambria Math"/>
                        </w:rPr>
                        <m:t> </m:t>
                      </m:r>
                      <m:r>
                        <m:rPr>
                          <m:nor/>
                        </m:rPr>
                        <w:rPr>
                          <w:rFonts w:ascii="Cambria Math" w:hAnsi="Cambria Math"/>
                          <w:color w:val="7F7F7F"/>
                          <w:sz w:val="16"/>
                          <w:szCs w:val="16"/>
                        </w:rPr>
                        <m:t>← missed one</m:t>
                      </m:r>
                    </m:oMath>
                  </m:oMathPara>
                </w:p>
              </w:tc>
              <w:tc>
                <w:tcPr>
                  <w:tcW w:w="4309" w:type="dxa"/>
                </w:tcPr>
                <w:p w14:paraId="3A9CCF36" w14:textId="77777777" w:rsidR="00F41AF6" w:rsidRDefault="00000000">
                  <w:pPr>
                    <w:spacing w:before="40"/>
                  </w:pPr>
                  <w:r>
                    <w:rPr>
                      <w:b/>
                      <w:color w:val="00803C"/>
                    </w:rPr>
                    <w:t>✓ Correct</w:t>
                  </w:r>
                </w:p>
                <w:p w14:paraId="2CC614B9" w14:textId="77777777" w:rsidR="00F41AF6" w:rsidRDefault="00000000">
                  <w:r>
                    <w:t xml:space="preserve">Subtract </w:t>
                  </w:r>
                  <m:oMath>
                    <m:r>
                      <w:rPr>
                        <w:rFonts w:ascii="Cambria Math" w:hAnsi="Cambria Math"/>
                      </w:rPr>
                      <m:t>30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°</m:t>
                    </m:r>
                  </m:oMath>
                  <w:r>
                    <w:t xml:space="preserve"> from both ends of the range:</w:t>
                  </w:r>
                </w:p>
                <w:p w14:paraId="4615C956" w14:textId="77777777" w:rsidR="00F41AF6" w:rsidRDefault="00000000">
                  <w:pPr>
                    <w:ind w:left="283"/>
                  </w:pPr>
                  <m:oMathPara>
                    <m:oMathParaPr>
                      <m:jc m:val="left"/>
                    </m:oMathParaPr>
                    <m:oMath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-</m:t>
                      </m:r>
                      <m:r>
                        <w:rPr>
                          <w:rFonts w:ascii="Cambria Math" w:hAnsi="Cambria Math"/>
                        </w:rPr>
                        <m:t>30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°≤</m:t>
                      </m:r>
                      <m:r>
                        <w:rPr>
                          <w:rFonts w:ascii="Cambria Math" w:hAnsi="Cambria Math"/>
                        </w:rPr>
                        <m:t>x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-</m:t>
                      </m:r>
                      <m:r>
                        <w:rPr>
                          <w:rFonts w:ascii="Cambria Math" w:hAnsi="Cambria Math"/>
                        </w:rPr>
                        <m:t>30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°≤</m:t>
                      </m:r>
                      <m:r>
                        <w:rPr>
                          <w:rFonts w:ascii="Cambria Math" w:hAnsi="Cambria Math"/>
                        </w:rPr>
                        <m:t>330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°</m:t>
                      </m:r>
                    </m:oMath>
                  </m:oMathPara>
                </w:p>
                <w:p w14:paraId="4CD9B0B3" w14:textId="77777777" w:rsidR="00F41AF6" w:rsidRDefault="00000000">
                  <w:pPr>
                    <w:ind w:left="283"/>
                  </w:pPr>
                  <m:oMathPara>
                    <m:oMathParaPr>
                      <m:jc m:val="left"/>
                    </m:oMathParaPr>
                    <m:oMath>
                      <m:r>
                        <w:rPr>
                          <w:rFonts w:ascii="Cambria Math" w:hAnsi="Cambria Math"/>
                        </w:rPr>
                        <m:t>x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-</m:t>
                      </m:r>
                      <m:r>
                        <w:rPr>
                          <w:rFonts w:ascii="Cambria Math" w:hAnsi="Cambria Math"/>
                        </w:rPr>
                        <m:t>30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°=-</m:t>
                      </m:r>
                      <m:r>
                        <w:rPr>
                          <w:rFonts w:ascii="Cambria Math" w:hAnsi="Cambria Math"/>
                        </w:rPr>
                        <m:t>30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°,</m:t>
                      </m:r>
                      <m:r>
                        <w:rPr>
                          <w:rFonts w:ascii="Cambria Math" w:hAnsi="Cambria Math"/>
                        </w:rPr>
                        <m:t> 210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°,</m:t>
                      </m:r>
                      <m:r>
                        <w:rPr>
                          <w:rFonts w:ascii="Cambria Math" w:hAnsi="Cambria Math"/>
                        </w:rPr>
                        <m:t> 330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°</m:t>
                      </m:r>
                      <m:r>
                        <w:rPr>
                          <w:rFonts w:ascii="Cambria Math" w:hAnsi="Cambria Math"/>
                        </w:rPr>
                        <m:t> </m:t>
                      </m:r>
                      <m:r>
                        <m:rPr>
                          <m:nor/>
                        </m:rPr>
                        <w:rPr>
                          <w:rFonts w:ascii="Cambria Math" w:hAnsi="Cambria Math"/>
                          <w:color w:val="7F7F7F"/>
                          <w:sz w:val="16"/>
                          <w:szCs w:val="16"/>
                        </w:rPr>
                        <m:t xml:space="preserve">← 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7F7F7F"/>
                          <w:sz w:val="16"/>
                          <w:szCs w:val="16"/>
                        </w:rPr>
                        <m:t>-</m:t>
                      </m:r>
                      <m:r>
                        <w:rPr>
                          <w:rFonts w:ascii="Cambria Math" w:hAnsi="Cambria Math"/>
                          <w:color w:val="7F7F7F"/>
                          <w:sz w:val="16"/>
                          <w:szCs w:val="16"/>
                        </w:rPr>
                        <m:t>30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7F7F7F"/>
                          <w:sz w:val="16"/>
                          <w:szCs w:val="16"/>
                        </w:rPr>
                        <m:t>°</m:t>
                      </m:r>
                      <m:r>
                        <m:rPr>
                          <m:nor/>
                        </m:rPr>
                        <w:rPr>
                          <w:rFonts w:ascii="Cambria Math" w:hAnsi="Cambria Math"/>
                          <w:color w:val="7F7F7F"/>
                          <w:sz w:val="16"/>
                          <w:szCs w:val="16"/>
                        </w:rPr>
                        <m:t xml:space="preserve"> counts</m:t>
                      </m:r>
                    </m:oMath>
                  </m:oMathPara>
                </w:p>
                <w:p w14:paraId="565C8F4E" w14:textId="77777777" w:rsidR="00F41AF6" w:rsidRDefault="00000000">
                  <w:pPr>
                    <w:ind w:left="283"/>
                  </w:pPr>
                  <m:oMathPara>
                    <m:oMathParaPr>
                      <m:jc m:val="left"/>
                    </m:oMathParaPr>
                    <m:oMath>
                      <m:r>
                        <w:rPr>
                          <w:rFonts w:ascii="Cambria Math" w:hAnsi="Cambria Math"/>
                        </w:rPr>
                        <m:t>x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</m:t>
                      </m:r>
                      <m:r>
                        <w:rPr>
                          <w:rFonts w:ascii="Cambria Math" w:hAnsi="Cambria Math"/>
                        </w:rPr>
                        <m:t>0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°,</m:t>
                      </m:r>
                      <m:r>
                        <w:rPr>
                          <w:rFonts w:ascii="Cambria Math" w:hAnsi="Cambria Math"/>
                        </w:rPr>
                        <m:t> 240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°,</m:t>
                      </m:r>
                      <m:r>
                        <w:rPr>
                          <w:rFonts w:ascii="Cambria Math" w:hAnsi="Cambria Math"/>
                        </w:rPr>
                        <m:t> 360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°</m:t>
                      </m:r>
                    </m:oMath>
                  </m:oMathPara>
                </w:p>
              </w:tc>
            </w:tr>
          </w:tbl>
          <w:p w14:paraId="6C34BEF7" w14:textId="77777777" w:rsidR="00F41AF6" w:rsidRDefault="00F41AF6"/>
        </w:tc>
      </w:tr>
    </w:tbl>
    <w:p w14:paraId="10156C3B" w14:textId="77777777" w:rsidR="00F41AF6" w:rsidRDefault="00F41AF6"/>
    <w:p w14:paraId="20E5C856" w14:textId="77777777" w:rsidR="006342A7" w:rsidRDefault="00000000">
      <w:pPr>
        <w:keepNext/>
        <w:spacing w:before="120"/>
      </w:pPr>
      <w:r>
        <w:rPr>
          <w:b/>
          <w:color w:val="C00000"/>
        </w:rPr>
        <w:t xml:space="preserve">★ </w:t>
      </w:r>
      <w:r>
        <w:rPr>
          <w:b/>
        </w:rPr>
        <w:t xml:space="preserve">Never divide by </w:t>
      </w:r>
      <m:oMath>
        <m:r>
          <m:rPr>
            <m:sty m:val="p"/>
          </m:rPr>
          <w:rPr>
            <w:rFonts w:ascii="Cambria Math" w:hAnsi="Cambria Math"/>
          </w:rPr>
          <m:t>sin</m:t>
        </m:r>
        <m:r>
          <w:rPr>
            <w:rFonts w:ascii="Cambria Math" w:hAnsi="Cambria Math"/>
          </w:rPr>
          <m:t> x</m:t>
        </m:r>
      </m:oMath>
      <w:r>
        <w:rPr>
          <w:b/>
        </w:rPr>
        <w:t>: factorise</w:t>
      </w:r>
    </w:p>
    <w:p w14:paraId="2A4347DC" w14:textId="77777777" w:rsidR="006342A7" w:rsidRDefault="00000000">
      <w:pPr>
        <w:keepNext/>
      </w:pPr>
      <w:r>
        <w:t xml:space="preserve">Solve </w:t>
      </w:r>
      <m:oMath>
        <m:r>
          <w:rPr>
            <w:rFonts w:ascii="Cambria Math" w:hAnsi="Cambria Math"/>
          </w:rPr>
          <m:t>2 </m:t>
        </m:r>
        <m:r>
          <m:rPr>
            <m:sty m:val="p"/>
          </m:rPr>
          <w:rPr>
            <w:rFonts w:ascii="Cambria Math" w:hAnsi="Cambria Math"/>
          </w:rPr>
          <m:t>sin</m:t>
        </m:r>
        <m:r>
          <w:rPr>
            <w:rFonts w:ascii="Cambria Math" w:hAnsi="Cambria Math"/>
          </w:rPr>
          <m:t> x </m:t>
        </m:r>
        <m:r>
          <m:rPr>
            <m:sty m:val="p"/>
          </m:rPr>
          <w:rPr>
            <w:rFonts w:ascii="Cambria Math" w:hAnsi="Cambria Math"/>
          </w:rPr>
          <m:t>cos</m:t>
        </m:r>
        <m:r>
          <w:rPr>
            <w:rFonts w:ascii="Cambria Math" w:hAnsi="Cambria Math"/>
          </w:rPr>
          <m:t> x</m:t>
        </m:r>
        <m:r>
          <m:rPr>
            <m:sty m:val="p"/>
          </m:rPr>
          <w:rPr>
            <w:rFonts w:ascii="Cambria Math" w:hAnsi="Cambria Math"/>
          </w:rPr>
          <m:t>=sin</m:t>
        </m:r>
        <m:r>
          <w:rPr>
            <w:rFonts w:ascii="Cambria Math" w:hAnsi="Cambria Math"/>
          </w:rPr>
          <m:t> x</m:t>
        </m:r>
      </m:oMath>
      <w:r>
        <w:t xml:space="preserve"> for </w:t>
      </w:r>
      <m:oMath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°≤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360</m:t>
        </m:r>
        <m:r>
          <m:rPr>
            <m:sty m:val="p"/>
          </m:rPr>
          <w:rPr>
            <w:rFonts w:ascii="Cambria Math" w:hAnsi="Cambria Math"/>
          </w:rPr>
          <m:t>°</m:t>
        </m:r>
      </m:oMath>
      <w:r>
        <w:t>.</w:t>
      </w:r>
    </w:p>
    <w:tbl>
      <w:tblPr>
        <w:tblStyle w:val="TableGrid"/>
        <w:tblW w:w="0" w:type="auto"/>
        <w:tblBorders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71"/>
      </w:tblGrid>
      <w:tr w:rsidR="006342A7" w14:paraId="2AD33273" w14:textId="77777777">
        <w:trPr>
          <w:cantSplit/>
        </w:trPr>
        <w:tc>
          <w:tcPr>
            <w:tcW w:w="9071" w:type="dxa"/>
          </w:tcPr>
          <w:p w14:paraId="72289ABC" w14:textId="77777777" w:rsidR="006342A7" w:rsidRDefault="006342A7">
            <w:pPr>
              <w:spacing w:before="40"/>
            </w:pPr>
          </w:p>
          <w:tbl>
            <w:tblPr>
              <w:tblW w:w="0" w:type="auto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309"/>
              <w:gridCol w:w="4309"/>
            </w:tblGrid>
            <w:tr w:rsidR="006342A7" w14:paraId="03ED66AE" w14:textId="77777777">
              <w:tc>
                <w:tcPr>
                  <w:tcW w:w="4309" w:type="dxa"/>
                </w:tcPr>
                <w:p w14:paraId="1AC51A02" w14:textId="77777777" w:rsidR="006342A7" w:rsidRDefault="00000000">
                  <w:pPr>
                    <w:spacing w:before="40"/>
                  </w:pPr>
                  <w:r>
                    <w:rPr>
                      <w:b/>
                      <w:color w:val="C00000"/>
                    </w:rPr>
                    <w:t>✗ Common mistake</w:t>
                  </w:r>
                </w:p>
                <w:p w14:paraId="16836E02" w14:textId="77777777" w:rsidR="006342A7" w:rsidRDefault="00000000">
                  <w:pPr>
                    <w:ind w:left="283"/>
                  </w:pPr>
                  <m:oMathPara>
                    <m:oMathParaPr>
                      <m:jc m:val="left"/>
                    </m:oMathParaPr>
                    <m:oMath>
                      <m:r>
                        <w:rPr>
                          <w:rFonts w:ascii="Cambria Math" w:hAnsi="Cambria Math"/>
                        </w:rPr>
                        <m:t>2 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cos</m:t>
                      </m:r>
                      <m:r>
                        <w:rPr>
                          <w:rFonts w:ascii="Cambria Math" w:hAnsi="Cambria Math"/>
                        </w:rPr>
                        <m:t> x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</m:t>
                      </m:r>
                      <m:r>
                        <w:rPr>
                          <w:rFonts w:ascii="Cambria Math" w:hAnsi="Cambria Math"/>
                        </w:rPr>
                        <m:t>1 </m:t>
                      </m:r>
                      <m:r>
                        <m:rPr>
                          <m:nor/>
                        </m:rPr>
                        <w:rPr>
                          <w:rFonts w:ascii="Cambria Math" w:hAnsi="Cambria Math"/>
                          <w:color w:val="7F7F7F"/>
                          <w:sz w:val="16"/>
                          <w:szCs w:val="16"/>
                        </w:rPr>
                        <m:t xml:space="preserve">← divided by </m:t>
                      </m:r>
                      <m:r>
                        <w:rPr>
                          <w:rFonts w:ascii="Cambria Math" w:hAnsi="Cambria Math"/>
                          <w:color w:val="7F7F7F"/>
                          <w:sz w:val="16"/>
                          <w:szCs w:val="16"/>
                        </w:rPr>
                        <m:t> 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7F7F7F"/>
                          <w:sz w:val="16"/>
                          <w:szCs w:val="16"/>
                        </w:rPr>
                        <m:t>sin</m:t>
                      </m:r>
                      <m:r>
                        <w:rPr>
                          <w:rFonts w:ascii="Cambria Math" w:hAnsi="Cambria Math"/>
                          <w:color w:val="7F7F7F"/>
                          <w:sz w:val="16"/>
                          <w:szCs w:val="16"/>
                        </w:rPr>
                        <m:t> x</m:t>
                      </m:r>
                    </m:oMath>
                  </m:oMathPara>
                </w:p>
                <w:p w14:paraId="4B200DCE" w14:textId="77777777" w:rsidR="006342A7" w:rsidRDefault="00000000">
                  <w:pPr>
                    <w:ind w:left="283"/>
                  </w:pPr>
                  <m:oMathPara>
                    <m:oMathParaPr>
                      <m:jc m:val="left"/>
                    </m:oMathParaPr>
                    <m:oMath>
                      <m:r>
                        <w:rPr>
                          <w:rFonts w:ascii="Cambria Math" w:hAnsi="Cambria Math"/>
                        </w:rPr>
                        <m:t>x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</m:t>
                      </m:r>
                      <m:r>
                        <w:rPr>
                          <w:rFonts w:ascii="Cambria Math" w:hAnsi="Cambria Math"/>
                        </w:rPr>
                        <m:t>60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°,</m:t>
                      </m:r>
                      <m:r>
                        <w:rPr>
                          <w:rFonts w:ascii="Cambria Math" w:hAnsi="Cambria Math"/>
                        </w:rPr>
                        <m:t> 300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°</m:t>
                      </m:r>
                      <m:r>
                        <w:rPr>
                          <w:rFonts w:ascii="Cambria Math" w:hAnsi="Cambria Math"/>
                        </w:rPr>
                        <m:t> </m:t>
                      </m:r>
                      <m:r>
                        <m:rPr>
                          <m:nor/>
                        </m:rPr>
                        <w:rPr>
                          <w:rFonts w:ascii="Cambria Math" w:hAnsi="Cambria Math"/>
                          <w:color w:val="7F7F7F"/>
                          <w:sz w:val="16"/>
                          <w:szCs w:val="16"/>
                        </w:rPr>
                        <m:t>← lost three answers</m:t>
                      </m:r>
                    </m:oMath>
                  </m:oMathPara>
                </w:p>
              </w:tc>
              <w:tc>
                <w:tcPr>
                  <w:tcW w:w="4309" w:type="dxa"/>
                </w:tcPr>
                <w:p w14:paraId="27BE71D4" w14:textId="77777777" w:rsidR="006342A7" w:rsidRDefault="00000000">
                  <w:pPr>
                    <w:spacing w:before="40"/>
                  </w:pPr>
                  <w:r>
                    <w:rPr>
                      <w:b/>
                      <w:color w:val="00803C"/>
                    </w:rPr>
                    <w:t>✓ Correct</w:t>
                  </w:r>
                </w:p>
                <w:p w14:paraId="50218B43" w14:textId="77777777" w:rsidR="006342A7" w:rsidRDefault="00000000">
                  <w:pPr>
                    <w:ind w:left="283"/>
                  </w:pPr>
                  <m:oMathPara>
                    <m:oMathParaPr>
                      <m:jc m:val="left"/>
                    </m:oMathParaPr>
                    <m:oMath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sin</m:t>
                      </m:r>
                      <m:r>
                        <w:rPr>
                          <w:rFonts w:ascii="Cambria Math" w:hAnsi="Cambria Math"/>
                        </w:rPr>
                        <m:t> x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(</m:t>
                      </m:r>
                      <m:r>
                        <w:rPr>
                          <w:rFonts w:ascii="Cambria Math" w:hAnsi="Cambria Math"/>
                        </w:rPr>
                        <m:t>2 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cos</m:t>
                      </m:r>
                      <m:r>
                        <w:rPr>
                          <w:rFonts w:ascii="Cambria Math" w:hAnsi="Cambria Math"/>
                        </w:rPr>
                        <m:t> x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-</m:t>
                      </m:r>
                      <m:r>
                        <w:rPr>
                          <w:rFonts w:ascii="Cambria Math" w:hAnsi="Cambria Math"/>
                        </w:rPr>
                        <m:t>1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)=</m:t>
                      </m:r>
                      <m:r>
                        <w:rPr>
                          <w:rFonts w:ascii="Cambria Math" w:hAnsi="Cambria Math"/>
                        </w:rPr>
                        <m:t>0</m:t>
                      </m:r>
                    </m:oMath>
                  </m:oMathPara>
                </w:p>
                <w:p w14:paraId="31E85A7D" w14:textId="77777777" w:rsidR="006342A7" w:rsidRDefault="00000000">
                  <w:pPr>
                    <w:ind w:left="283"/>
                  </w:pPr>
                  <m:oMathPara>
                    <m:oMathParaPr>
                      <m:jc m:val="left"/>
                    </m:oMathParaPr>
                    <m:oMath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sin</m:t>
                      </m:r>
                      <m:r>
                        <w:rPr>
                          <w:rFonts w:ascii="Cambria Math" w:hAnsi="Cambria Math"/>
                        </w:rPr>
                        <m:t> x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</m:t>
                      </m:r>
                      <m:r>
                        <w:rPr>
                          <w:rFonts w:ascii="Cambria Math" w:hAnsi="Cambria Math"/>
                        </w:rPr>
                        <m:t>0</m:t>
                      </m:r>
                      <m:r>
                        <m:rPr>
                          <m:nor/>
                        </m:rPr>
                        <m:t xml:space="preserve">: </m:t>
                      </m:r>
                      <m:r>
                        <w:rPr>
                          <w:rFonts w:ascii="Cambria Math" w:hAnsi="Cambria Math"/>
                        </w:rPr>
                        <m:t>x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</m:t>
                      </m:r>
                      <m:r>
                        <w:rPr>
                          <w:rFonts w:ascii="Cambria Math" w:hAnsi="Cambria Math"/>
                        </w:rPr>
                        <m:t>0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°,</m:t>
                      </m:r>
                      <m:r>
                        <w:rPr>
                          <w:rFonts w:ascii="Cambria Math" w:hAnsi="Cambria Math"/>
                        </w:rPr>
                        <m:t> 180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°,</m:t>
                      </m:r>
                      <m:r>
                        <w:rPr>
                          <w:rFonts w:ascii="Cambria Math" w:hAnsi="Cambria Math"/>
                        </w:rPr>
                        <m:t> 360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°</m:t>
                      </m:r>
                    </m:oMath>
                  </m:oMathPara>
                </w:p>
                <w:p w14:paraId="39E43C63" w14:textId="77777777" w:rsidR="006342A7" w:rsidRDefault="00000000">
                  <w:pPr>
                    <w:ind w:left="283"/>
                  </w:pPr>
                  <m:oMathPara>
                    <m:oMathParaPr>
                      <m:jc m:val="left"/>
                    </m:oMathParaPr>
                    <m:oMath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cos</m:t>
                      </m:r>
                      <m:r>
                        <w:rPr>
                          <w:rFonts w:ascii="Cambria Math" w:hAnsi="Cambria Math"/>
                        </w:rPr>
                        <m:t> x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den>
                      </m:f>
                      <m:r>
                        <m:rPr>
                          <m:nor/>
                        </m:rPr>
                        <m:t xml:space="preserve">: </m:t>
                      </m:r>
                      <m:r>
                        <w:rPr>
                          <w:rFonts w:ascii="Cambria Math" w:hAnsi="Cambria Math"/>
                        </w:rPr>
                        <m:t>x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</m:t>
                      </m:r>
                      <m:r>
                        <w:rPr>
                          <w:rFonts w:ascii="Cambria Math" w:hAnsi="Cambria Math"/>
                        </w:rPr>
                        <m:t>60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°,</m:t>
                      </m:r>
                      <m:r>
                        <w:rPr>
                          <w:rFonts w:ascii="Cambria Math" w:hAnsi="Cambria Math"/>
                        </w:rPr>
                        <m:t> 300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°</m:t>
                      </m:r>
                    </m:oMath>
                  </m:oMathPara>
                </w:p>
              </w:tc>
            </w:tr>
          </w:tbl>
          <w:p w14:paraId="4588C3FA" w14:textId="77777777" w:rsidR="006342A7" w:rsidRDefault="006342A7"/>
        </w:tc>
      </w:tr>
    </w:tbl>
    <w:p w14:paraId="03433D73" w14:textId="77777777" w:rsidR="006342A7" w:rsidRDefault="006342A7"/>
    <w:p w14:paraId="459905D2" w14:textId="77777777" w:rsidR="00F41AF6" w:rsidRDefault="00000000">
      <w:pPr>
        <w:keepNext/>
        <w:spacing w:before="120"/>
      </w:pPr>
      <w:r>
        <w:rPr>
          <w:b/>
        </w:rPr>
        <w:t>Proving an identity: rough work on the RHS shows where to aim</w:t>
      </w:r>
    </w:p>
    <w:p w14:paraId="1A81271B" w14:textId="77777777" w:rsidR="00F41AF6" w:rsidRDefault="00000000">
      <w:pPr>
        <w:keepNext/>
      </w:pPr>
      <w:r>
        <w:t xml:space="preserve">Prove that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cos</m:t>
            </m:r>
            <m:r>
              <w:rPr>
                <w:rFonts w:ascii="Cambria Math" w:hAnsi="Cambria Math"/>
              </w:rPr>
              <m:t> x</m:t>
            </m:r>
          </m:num>
          <m:den>
            <m:r>
              <w:rPr>
                <w:rFonts w:ascii="Cambria Math" w:hAnsi="Cambria Math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</w:rPr>
              <m:t>-sin</m:t>
            </m:r>
            <m:r>
              <w:rPr>
                <w:rFonts w:ascii="Cambria Math" w:hAnsi="Cambria Math"/>
              </w:rPr>
              <m:t> x</m:t>
            </m:r>
          </m:den>
        </m:f>
        <m:r>
          <m:rPr>
            <m:sty m:val="p"/>
          </m:rPr>
          <w:rPr>
            <w:rFonts w:ascii="Cambria Math" w:hAnsi="Cambria Math"/>
          </w:rPr>
          <m:t>=sec</m:t>
        </m:r>
        <m:r>
          <w:rPr>
            <w:rFonts w:ascii="Cambria Math" w:hAnsi="Cambria Math"/>
          </w:rPr>
          <m:t> x</m:t>
        </m:r>
        <m:r>
          <m:rPr>
            <m:sty m:val="p"/>
          </m:rPr>
          <w:rPr>
            <w:rFonts w:ascii="Cambria Math" w:hAnsi="Cambria Math"/>
          </w:rPr>
          <m:t>+tan</m:t>
        </m:r>
        <m:r>
          <w:rPr>
            <w:rFonts w:ascii="Cambria Math" w:hAnsi="Cambria Math"/>
          </w:rPr>
          <m:t> x</m:t>
        </m:r>
      </m:oMath>
      <w:r>
        <w:t>.</w:t>
      </w:r>
    </w:p>
    <w:tbl>
      <w:tblPr>
        <w:tblStyle w:val="TableGrid"/>
        <w:tblW w:w="0" w:type="auto"/>
        <w:tblBorders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71"/>
      </w:tblGrid>
      <w:tr w:rsidR="00F41AF6" w14:paraId="785B7043" w14:textId="77777777">
        <w:trPr>
          <w:cantSplit/>
        </w:trPr>
        <w:tc>
          <w:tcPr>
            <w:tcW w:w="9071" w:type="dxa"/>
          </w:tcPr>
          <w:p w14:paraId="67C5EACF" w14:textId="77777777" w:rsidR="00F41AF6" w:rsidRDefault="00F41AF6">
            <w:pPr>
              <w:spacing w:before="40"/>
            </w:pPr>
          </w:p>
          <w:tbl>
            <w:tblPr>
              <w:tblW w:w="0" w:type="auto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5102"/>
              <w:gridCol w:w="3628"/>
            </w:tblGrid>
            <w:tr w:rsidR="00F41AF6" w14:paraId="200BC708" w14:textId="77777777">
              <w:tc>
                <w:tcPr>
                  <w:tcW w:w="5102" w:type="dxa"/>
                </w:tcPr>
                <w:p w14:paraId="2ECDE34A" w14:textId="77777777" w:rsidR="00F41AF6" w:rsidRDefault="00000000">
                  <w:pPr>
                    <w:spacing w:before="40"/>
                  </w:pPr>
                  <w:r>
                    <w:rPr>
                      <w:b/>
                    </w:rPr>
                    <w:t>Proof (LHS only)</w:t>
                  </w:r>
                </w:p>
                <w:p w14:paraId="2B954A6D" w14:textId="77777777" w:rsidR="00F41AF6" w:rsidRDefault="00000000">
                  <w:pPr>
                    <w:ind w:left="283"/>
                  </w:pPr>
                  <m:oMathPara>
                    <m:oMathParaPr>
                      <m:jc m:val="left"/>
                    </m:oMathParaPr>
                    <m:oMath>
                      <m:r>
                        <m:rPr>
                          <m:nor/>
                        </m:rPr>
                        <m:t>LHS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cos</m:t>
                          </m:r>
                          <m:r>
                            <w:rPr>
                              <w:rFonts w:ascii="Cambria Math" w:hAnsi="Cambria Math"/>
                            </w:rPr>
                            <m:t> x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-sin</m:t>
                          </m:r>
                          <m:r>
                            <w:rPr>
                              <w:rFonts w:ascii="Cambria Math" w:hAnsi="Cambria Math"/>
                            </w:rPr>
                            <m:t> x</m:t>
                          </m:r>
                        </m:den>
                      </m:f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×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+sin</m:t>
                          </m:r>
                          <m:r>
                            <w:rPr>
                              <w:rFonts w:ascii="Cambria Math" w:hAnsi="Cambria Math"/>
                            </w:rPr>
                            <m:t> x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+sin</m:t>
                          </m:r>
                          <m:r>
                            <w:rPr>
                              <w:rFonts w:ascii="Cambria Math" w:hAnsi="Cambria Math"/>
                            </w:rPr>
                            <m:t> x</m:t>
                          </m:r>
                        </m:den>
                      </m:f>
                    </m:oMath>
                  </m:oMathPara>
                </w:p>
                <w:p w14:paraId="19550873" w14:textId="77777777" w:rsidR="00F41AF6" w:rsidRDefault="00000000">
                  <w:pPr>
                    <w:ind w:left="283"/>
                  </w:pPr>
                  <m:oMathPara>
                    <m:oMathParaPr>
                      <m:jc m:val="left"/>
                    </m:oMathParaPr>
                    <m:oMath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cos</m:t>
                          </m:r>
                          <m:r>
                            <w:rPr>
                              <w:rFonts w:ascii="Cambria Math" w:hAnsi="Cambria Math"/>
                            </w:rPr>
                            <m:t> x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(</m:t>
                          </m:r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+sin</m:t>
                          </m:r>
                          <m:r>
                            <w:rPr>
                              <w:rFonts w:ascii="Cambria Math" w:hAnsi="Cambria Math"/>
                            </w:rPr>
                            <m:t> x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)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-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sin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rFonts w:ascii="Cambria Math" w:hAnsi="Cambria Math"/>
                            </w:rPr>
                            <m:t> x</m:t>
                          </m:r>
                        </m:den>
                      </m:f>
                    </m:oMath>
                  </m:oMathPara>
                </w:p>
                <w:p w14:paraId="6E31D6E0" w14:textId="77777777" w:rsidR="00F41AF6" w:rsidRDefault="00000000">
                  <w:pPr>
                    <w:ind w:left="283"/>
                  </w:pPr>
                  <m:oMathPara>
                    <m:oMathParaPr>
                      <m:jc m:val="left"/>
                    </m:oMathParaPr>
                    <m:oMath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cos</m:t>
                          </m:r>
                          <m:r>
                            <w:rPr>
                              <w:rFonts w:ascii="Cambria Math" w:hAnsi="Cambria Math"/>
                            </w:rPr>
                            <m:t> x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(</m:t>
                          </m:r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+sin</m:t>
                          </m:r>
                          <m:r>
                            <w:rPr>
                              <w:rFonts w:ascii="Cambria Math" w:hAnsi="Cambria Math"/>
                            </w:rPr>
                            <m:t> x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)</m:t>
                          </m:r>
                        </m:num>
                        <m:den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cos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rFonts w:ascii="Cambria Math" w:hAnsi="Cambria Math"/>
                            </w:rPr>
                            <m:t> x</m:t>
                          </m:r>
                        </m:den>
                      </m:f>
                      <m:r>
                        <w:rPr>
                          <w:rFonts w:ascii="Cambria Math" w:hAnsi="Cambria Math"/>
                        </w:rPr>
                        <m:t> </m:t>
                      </m:r>
                      <m:r>
                        <m:rPr>
                          <m:nor/>
                        </m:rPr>
                        <w:rPr>
                          <w:rFonts w:ascii="Cambria Math" w:hAnsi="Cambria Math"/>
                          <w:color w:val="7F7F7F"/>
                          <w:sz w:val="16"/>
                          <w:szCs w:val="16"/>
                        </w:rPr>
                        <m:t xml:space="preserve">← </m:t>
                      </m:r>
                      <m:r>
                        <w:rPr>
                          <w:rFonts w:ascii="Cambria Math" w:hAnsi="Cambria Math"/>
                          <w:color w:val="7F7F7F"/>
                          <w:sz w:val="16"/>
                          <w:szCs w:val="16"/>
                        </w:rPr>
                        <m:t>1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7F7F7F"/>
                          <w:sz w:val="16"/>
                          <w:szCs w:val="16"/>
                        </w:rPr>
                        <m:t>-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color w:val="7F7F7F"/>
                              <w:sz w:val="16"/>
                              <w:szCs w:val="16"/>
                            </w:rPr>
                            <m:t>sin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color w:val="7F7F7F"/>
                              <w:sz w:val="16"/>
                              <w:szCs w:val="16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  <w:color w:val="7F7F7F"/>
                          <w:sz w:val="16"/>
                          <w:szCs w:val="16"/>
                        </w:rPr>
                        <m:t> x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7F7F7F"/>
                          <w:sz w:val="16"/>
                          <w:szCs w:val="16"/>
                        </w:rPr>
                        <m:t>=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color w:val="7F7F7F"/>
                              <w:sz w:val="16"/>
                              <w:szCs w:val="16"/>
                            </w:rPr>
                            <m:t>cos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color w:val="7F7F7F"/>
                              <w:sz w:val="16"/>
                              <w:szCs w:val="16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  <w:color w:val="7F7F7F"/>
                          <w:sz w:val="16"/>
                          <w:szCs w:val="16"/>
                        </w:rPr>
                        <m:t> x</m:t>
                      </m:r>
                    </m:oMath>
                  </m:oMathPara>
                </w:p>
                <w:p w14:paraId="090D4AEF" w14:textId="77777777" w:rsidR="00F41AF6" w:rsidRDefault="00000000">
                  <w:pPr>
                    <w:ind w:left="283"/>
                  </w:pPr>
                  <m:oMathPara>
                    <m:oMathParaPr>
                      <m:jc m:val="left"/>
                    </m:oMathParaPr>
                    <m:oMath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+sin</m:t>
                          </m:r>
                          <m:r>
                            <w:rPr>
                              <w:rFonts w:ascii="Cambria Math" w:hAnsi="Cambria Math"/>
                            </w:rPr>
                            <m:t> x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cos</m:t>
                          </m:r>
                          <m:r>
                            <w:rPr>
                              <w:rFonts w:ascii="Cambria Math" w:hAnsi="Cambria Math"/>
                            </w:rPr>
                            <m:t> x</m:t>
                          </m:r>
                        </m:den>
                      </m:f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cos</m:t>
                          </m:r>
                          <m:r>
                            <w:rPr>
                              <w:rFonts w:ascii="Cambria Math" w:hAnsi="Cambria Math"/>
                            </w:rPr>
                            <m:t> x</m:t>
                          </m:r>
                        </m:den>
                      </m:f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+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sin</m:t>
                          </m:r>
                          <m:r>
                            <w:rPr>
                              <w:rFonts w:ascii="Cambria Math" w:hAnsi="Cambria Math"/>
                            </w:rPr>
                            <m:t> x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cos</m:t>
                          </m:r>
                          <m:r>
                            <w:rPr>
                              <w:rFonts w:ascii="Cambria Math" w:hAnsi="Cambria Math"/>
                            </w:rPr>
                            <m:t> x</m:t>
                          </m:r>
                        </m:den>
                      </m:f>
                    </m:oMath>
                  </m:oMathPara>
                </w:p>
                <w:p w14:paraId="5E007A87" w14:textId="77777777" w:rsidR="00F41AF6" w:rsidRDefault="00000000">
                  <w:pPr>
                    <w:ind w:left="283"/>
                  </w:pPr>
                  <m:oMathPara>
                    <m:oMathParaPr>
                      <m:jc m:val="left"/>
                    </m:oMathParaPr>
                    <m:oMath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=sec</m:t>
                      </m:r>
                      <m:r>
                        <w:rPr>
                          <w:rFonts w:ascii="Cambria Math" w:hAnsi="Cambria Math"/>
                        </w:rPr>
                        <m:t> x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+tan</m:t>
                      </m:r>
                      <m:r>
                        <w:rPr>
                          <w:rFonts w:ascii="Cambria Math" w:hAnsi="Cambria Math"/>
                        </w:rPr>
                        <m:t> x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</m:t>
                      </m:r>
                      <m:r>
                        <m:rPr>
                          <m:nor/>
                        </m:rPr>
                        <m:t>RHS</m:t>
                      </m:r>
                    </m:oMath>
                  </m:oMathPara>
                </w:p>
              </w:tc>
              <w:tc>
                <w:tcPr>
                  <w:tcW w:w="3628" w:type="dxa"/>
                </w:tcPr>
                <w:p w14:paraId="536986BA" w14:textId="77777777" w:rsidR="00F41AF6" w:rsidRDefault="00000000">
                  <w:pPr>
                    <w:spacing w:before="40"/>
                  </w:pPr>
                  <w:r>
                    <w:rPr>
                      <w:b/>
                      <w:color w:val="808080"/>
                    </w:rPr>
                    <w:t>Rough work (RHS)</w:t>
                  </w:r>
                </w:p>
                <w:p w14:paraId="126266D0" w14:textId="77777777" w:rsidR="00F41AF6" w:rsidRDefault="00000000">
                  <w:pPr>
                    <w:ind w:left="283"/>
                  </w:pPr>
                  <m:oMathPara>
                    <m:oMathParaPr>
                      <m:jc m:val="left"/>
                    </m:oMathParaPr>
                    <m:oMath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sec</m:t>
                      </m:r>
                      <m:r>
                        <w:rPr>
                          <w:rFonts w:ascii="Cambria Math" w:hAnsi="Cambria Math"/>
                        </w:rPr>
                        <m:t> x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+tan</m:t>
                      </m:r>
                      <m:r>
                        <w:rPr>
                          <w:rFonts w:ascii="Cambria Math" w:hAnsi="Cambria Math"/>
                        </w:rPr>
                        <m:t> x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cos</m:t>
                          </m:r>
                          <m:r>
                            <w:rPr>
                              <w:rFonts w:ascii="Cambria Math" w:hAnsi="Cambria Math"/>
                            </w:rPr>
                            <m:t> x</m:t>
                          </m:r>
                        </m:den>
                      </m:f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+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sin</m:t>
                          </m:r>
                          <m:r>
                            <w:rPr>
                              <w:rFonts w:ascii="Cambria Math" w:hAnsi="Cambria Math"/>
                            </w:rPr>
                            <m:t> x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cos</m:t>
                          </m:r>
                          <m:r>
                            <w:rPr>
                              <w:rFonts w:ascii="Cambria Math" w:hAnsi="Cambria Math"/>
                            </w:rPr>
                            <m:t> x</m:t>
                          </m:r>
                        </m:den>
                      </m:f>
                    </m:oMath>
                  </m:oMathPara>
                </w:p>
                <w:p w14:paraId="640EF9D9" w14:textId="77777777" w:rsidR="00F41AF6" w:rsidRDefault="00000000">
                  <w:pPr>
                    <w:ind w:left="283"/>
                  </w:pPr>
                  <m:oMathPara>
                    <m:oMathParaPr>
                      <m:jc m:val="left"/>
                    </m:oMathParaPr>
                    <m:oMath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+sin</m:t>
                          </m:r>
                          <m:r>
                            <w:rPr>
                              <w:rFonts w:ascii="Cambria Math" w:hAnsi="Cambria Math"/>
                            </w:rPr>
                            <m:t> x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cos</m:t>
                          </m:r>
                          <m:r>
                            <w:rPr>
                              <w:rFonts w:ascii="Cambria Math" w:hAnsi="Cambria Math"/>
                            </w:rPr>
                            <m:t> x</m:t>
                          </m:r>
                        </m:den>
                      </m:f>
                    </m:oMath>
                  </m:oMathPara>
                </w:p>
                <w:p w14:paraId="2D93F431" w14:textId="77777777" w:rsidR="00F41AF6" w:rsidRDefault="00000000">
                  <w:proofErr w:type="gramStart"/>
                  <w:r>
                    <w:t>So</w:t>
                  </w:r>
                  <w:proofErr w:type="gramEnd"/>
                  <w:r>
                    <w:t xml:space="preserve"> aim for </w:t>
                  </w:r>
                  <m:oMath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1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+sin</m:t>
                        </m:r>
                        <m:r>
                          <w:rPr>
                            <w:rFonts w:ascii="Cambria Math" w:hAnsi="Cambria Math"/>
                          </w:rPr>
                          <m:t> x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cos</m:t>
                        </m:r>
                        <m:r>
                          <w:rPr>
                            <w:rFonts w:ascii="Cambria Math" w:hAnsi="Cambria Math"/>
                          </w:rPr>
                          <m:t> x</m:t>
                        </m:r>
                      </m:den>
                    </m:f>
                  </m:oMath>
                  <w:r>
                    <w:t xml:space="preserve">: that tells you to multiply by </w:t>
                  </w:r>
                  <m:oMath>
                    <m:r>
                      <w:rPr>
                        <w:rFonts w:ascii="Cambria Math" w:hAnsi="Cambria Math"/>
                      </w:rPr>
                      <m:t>1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+sin</m:t>
                    </m:r>
                    <m:r>
                      <w:rPr>
                        <w:rFonts w:ascii="Cambria Math" w:hAnsi="Cambria Math"/>
                      </w:rPr>
                      <m:t> x</m:t>
                    </m:r>
                  </m:oMath>
                  <w:r>
                    <w:t>.</w:t>
                  </w:r>
                </w:p>
              </w:tc>
            </w:tr>
          </w:tbl>
          <w:p w14:paraId="7EDF3F77" w14:textId="77777777" w:rsidR="00F41AF6" w:rsidRDefault="00F41AF6"/>
          <w:p w14:paraId="5592B5F6" w14:textId="77777777" w:rsidR="00F41AF6" w:rsidRDefault="00000000">
            <w:r>
              <w:t>Check every line as you go: one wrong sign and you will never reach the RHS.</w:t>
            </w:r>
          </w:p>
        </w:tc>
      </w:tr>
    </w:tbl>
    <w:p w14:paraId="66EEA8A2" w14:textId="77777777" w:rsidR="00F41AF6" w:rsidRDefault="00F41AF6"/>
    <w:p w14:paraId="6CC83713" w14:textId="77777777" w:rsidR="006342A7" w:rsidRDefault="006342A7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071"/>
      </w:tblGrid>
      <w:tr w:rsidR="006342A7" w14:paraId="0AE597DB" w14:textId="77777777">
        <w:trPr>
          <w:jc w:val="center"/>
        </w:trPr>
        <w:tc>
          <w:tcPr>
            <w:tcW w:w="9071" w:type="dxa"/>
            <w:shd w:val="clear" w:color="auto" w:fill="1F3864"/>
          </w:tcPr>
          <w:p w14:paraId="57F5C724" w14:textId="77777777" w:rsidR="006342A7" w:rsidRDefault="00000000">
            <w:pPr>
              <w:keepNext/>
              <w:spacing w:before="40" w:after="60"/>
            </w:pPr>
            <w:r>
              <w:rPr>
                <w:b/>
                <w:color w:val="FFFFFF"/>
                <w:sz w:val="24"/>
              </w:rPr>
              <w:t>R-formula</w:t>
            </w:r>
          </w:p>
        </w:tc>
      </w:tr>
    </w:tbl>
    <w:p w14:paraId="24FF75FE" w14:textId="77777777" w:rsidR="006342A7" w:rsidRDefault="006342A7">
      <w:pPr>
        <w:keepNext/>
      </w:pPr>
    </w:p>
    <w:p w14:paraId="775E450C" w14:textId="77777777" w:rsidR="006342A7" w:rsidRDefault="00000000">
      <w:pPr>
        <w:keepNext/>
        <w:spacing w:before="120"/>
      </w:pPr>
      <w:r>
        <w:rPr>
          <w:b/>
          <w:color w:val="C00000"/>
        </w:rPr>
        <w:t xml:space="preserve">★ </w:t>
      </w:r>
      <w:r>
        <w:rPr>
          <w:b/>
        </w:rPr>
        <w:t xml:space="preserve">Find </w:t>
      </w:r>
      <m:oMath>
        <m:r>
          <w:rPr>
            <w:rFonts w:ascii="Cambria Math" w:hAnsi="Cambria Math"/>
          </w:rPr>
          <m:t>R</m:t>
        </m:r>
      </m:oMath>
      <w:r>
        <w:rPr>
          <w:b/>
        </w:rPr>
        <w:t xml:space="preserve"> and </w:t>
      </w:r>
      <m:oMath>
        <m:r>
          <w:rPr>
            <w:rFonts w:ascii="Cambria Math" w:hAnsi="Cambria Math"/>
          </w:rPr>
          <m:t>α</m:t>
        </m:r>
      </m:oMath>
      <w:r>
        <w:rPr>
          <w:b/>
        </w:rPr>
        <w:t>; give the max AND where it happens</w:t>
      </w:r>
    </w:p>
    <w:p w14:paraId="768BCAE7" w14:textId="77777777" w:rsidR="006342A7" w:rsidRDefault="00000000">
      <w:pPr>
        <w:keepNext/>
      </w:pPr>
      <w:r>
        <w:t xml:space="preserve">Express </w:t>
      </w:r>
      <m:oMath>
        <m:r>
          <w:rPr>
            <w:rFonts w:ascii="Cambria Math" w:hAnsi="Cambria Math"/>
          </w:rPr>
          <m:t>3 </m:t>
        </m:r>
        <m:r>
          <m:rPr>
            <m:sty m:val="p"/>
          </m:rPr>
          <w:rPr>
            <w:rFonts w:ascii="Cambria Math" w:hAnsi="Cambria Math"/>
          </w:rPr>
          <m:t>sin</m:t>
        </m:r>
        <m:r>
          <w:rPr>
            <w:rFonts w:ascii="Cambria Math" w:hAnsi="Cambria Math"/>
          </w:rPr>
          <m:t> x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4 </m:t>
        </m:r>
        <m:r>
          <m:rPr>
            <m:sty m:val="p"/>
          </m:rPr>
          <w:rPr>
            <w:rFonts w:ascii="Cambria Math" w:hAnsi="Cambria Math"/>
          </w:rPr>
          <m:t>cos</m:t>
        </m:r>
        <m:r>
          <w:rPr>
            <w:rFonts w:ascii="Cambria Math" w:hAnsi="Cambria Math"/>
          </w:rPr>
          <m:t> x</m:t>
        </m:r>
      </m:oMath>
      <w:r>
        <w:t xml:space="preserve"> as </w:t>
      </w:r>
      <m:oMath>
        <m:r>
          <w:rPr>
            <w:rFonts w:ascii="Cambria Math" w:hAnsi="Cambria Math"/>
          </w:rPr>
          <m:t>R </m:t>
        </m:r>
        <m:r>
          <m:rPr>
            <m:sty m:val="p"/>
          </m:rPr>
          <w:rPr>
            <w:rFonts w:ascii="Cambria Math" w:hAnsi="Cambria Math"/>
          </w:rPr>
          <m:t>sin(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α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>. Hence find its maximum value.</w:t>
      </w:r>
    </w:p>
    <w:tbl>
      <w:tblPr>
        <w:tblStyle w:val="TableGrid"/>
        <w:tblW w:w="0" w:type="auto"/>
        <w:tblBorders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71"/>
      </w:tblGrid>
      <w:tr w:rsidR="006342A7" w14:paraId="018979B6" w14:textId="77777777">
        <w:trPr>
          <w:cantSplit/>
        </w:trPr>
        <w:tc>
          <w:tcPr>
            <w:tcW w:w="9071" w:type="dxa"/>
          </w:tcPr>
          <w:p w14:paraId="6BF3EF2F" w14:textId="77777777" w:rsidR="006342A7" w:rsidRDefault="00000000">
            <w:pPr>
              <w:spacing w:before="40"/>
              <w:ind w:left="283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R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/>
                  <m:e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4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e>
                </m:rad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5   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tan</m:t>
                </m:r>
                <m:r>
                  <w:rPr>
                    <w:rFonts w:ascii="Cambria Math" w:hAnsi="Cambria Math"/>
                  </w:rPr>
                  <m:t> α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4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</m:t>
                    </m:r>
                  </m:den>
                </m:f>
                <m:r>
                  <w:rPr>
                    <w:rFonts w:ascii="Cambria Math" w:hAnsi="Cambria Math"/>
                  </w:rPr>
                  <m:t> </m:t>
                </m:r>
                <m:r>
                  <m:rPr>
                    <m:nor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 xml:space="preserve">← </m:t>
                </m:r>
                <m: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R </m:t>
                </m:r>
                <m:r>
                  <m:rPr>
                    <m:sty m:val="p"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cos</m:t>
                </m:r>
                <m: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 α</m:t>
                </m:r>
                <m:r>
                  <m:rPr>
                    <m:sty m:val="p"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=</m:t>
                </m:r>
                <m: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3</m:t>
                </m:r>
                <m:r>
                  <m:rPr>
                    <m:sty m:val="p"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,</m:t>
                </m:r>
                <m: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 R </m:t>
                </m:r>
                <m:r>
                  <m:rPr>
                    <m:sty m:val="p"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sin</m:t>
                </m:r>
                <m: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 α</m:t>
                </m:r>
                <m:r>
                  <m:rPr>
                    <m:sty m:val="p"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=</m:t>
                </m:r>
                <m: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4</m:t>
                </m:r>
              </m:oMath>
            </m:oMathPara>
          </w:p>
          <w:p w14:paraId="082BD43D" w14:textId="77777777" w:rsidR="006342A7" w:rsidRDefault="00000000">
            <w:pPr>
              <w:ind w:left="283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α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53.13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°</m:t>
                </m:r>
                <m:r>
                  <w:rPr>
                    <w:rFonts w:ascii="Cambria Math" w:hAnsi="Cambria Math"/>
                  </w:rPr>
                  <m:t> </m:t>
                </m:r>
                <m:r>
                  <m:rPr>
                    <m:nor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← keep full accuracy</m:t>
                </m:r>
              </m:oMath>
            </m:oMathPara>
          </w:p>
          <w:p w14:paraId="1479ECDF" w14:textId="77777777" w:rsidR="006342A7" w:rsidRDefault="00000000">
            <w:pPr>
              <w:ind w:left="283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3 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sin</m:t>
                </m:r>
                <m:r>
                  <w:rPr>
                    <w:rFonts w:ascii="Cambria Math" w:hAnsi="Cambria Math"/>
                  </w:rPr>
                  <m:t> 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4 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cos</m:t>
                </m:r>
                <m:r>
                  <w:rPr>
                    <w:rFonts w:ascii="Cambria Math" w:hAnsi="Cambria Math"/>
                  </w:rPr>
                  <m:t> 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5 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sin(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53.13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°)</m:t>
                </m:r>
              </m:oMath>
            </m:oMathPara>
          </w:p>
          <w:p w14:paraId="2480F025" w14:textId="77777777" w:rsidR="006342A7" w:rsidRDefault="00000000">
            <w:pPr>
              <w:ind w:left="283"/>
            </w:pPr>
            <m:oMathPara>
              <m:oMathParaPr>
                <m:jc m:val="left"/>
              </m:oMathParaPr>
              <m:oMath>
                <m:r>
                  <m:rPr>
                    <m:nor/>
                  </m:rPr>
                  <m:t>Max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5</m:t>
                </m:r>
                <m:r>
                  <m:rPr>
                    <m:nor/>
                  </m:rPr>
                  <m:t xml:space="preserve"> when 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53.13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°=</m:t>
                </m:r>
                <m:r>
                  <w:rPr>
                    <w:rFonts w:ascii="Cambria Math" w:hAnsi="Cambria Math"/>
                  </w:rPr>
                  <m:t>90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°</m:t>
                </m:r>
                <m:r>
                  <m:rPr>
                    <m:nor/>
                  </m:rPr>
                  <m:t xml:space="preserve">, so 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36.9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°</m:t>
                </m:r>
                <m:r>
                  <w:rPr>
                    <w:rFonts w:ascii="Cambria Math" w:hAnsi="Cambria Math"/>
                  </w:rPr>
                  <m:t> </m:t>
                </m:r>
                <m:r>
                  <m:rPr>
                    <m:nor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 xml:space="preserve">← state the </m:t>
                </m:r>
                <m: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x</m:t>
                </m:r>
                <m:r>
                  <m:rPr>
                    <m:nor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 xml:space="preserve"> too</m:t>
                </m:r>
              </m:oMath>
            </m:oMathPara>
          </w:p>
        </w:tc>
      </w:tr>
    </w:tbl>
    <w:p w14:paraId="38D5EE65" w14:textId="77777777" w:rsidR="00F41AF6" w:rsidRDefault="00000000">
      <w:pPr>
        <w:keepNext/>
        <w:spacing w:before="120"/>
      </w:pPr>
      <w:r>
        <w:rPr>
          <w:b/>
        </w:rPr>
        <w:lastRenderedPageBreak/>
        <w:t xml:space="preserve">Max and min: </w:t>
      </w:r>
      <m:oMath>
        <m:r>
          <w:rPr>
            <w:rFonts w:ascii="Cambria Math" w:hAnsi="Cambria Math"/>
          </w:rPr>
          <m:t>R </m:t>
        </m:r>
        <m:r>
          <m:rPr>
            <m:sty m:val="p"/>
          </m:rPr>
          <w:rPr>
            <w:rFonts w:ascii="Cambria Math" w:hAnsi="Cambria Math"/>
          </w:rPr>
          <m:t>sin(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α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rPr>
          <w:b/>
        </w:rPr>
        <w:t xml:space="preserve"> always stays between </w:t>
      </w:r>
      <m:oMath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R</m:t>
        </m:r>
      </m:oMath>
      <w:r>
        <w:rPr>
          <w:b/>
        </w:rPr>
        <w:t xml:space="preserve"> and </w:t>
      </w:r>
      <m:oMath>
        <m:r>
          <w:rPr>
            <w:rFonts w:ascii="Cambria Math" w:hAnsi="Cambria Math"/>
          </w:rPr>
          <m:t>R</m:t>
        </m:r>
      </m:oMath>
    </w:p>
    <w:p w14:paraId="02275CBB" w14:textId="77777777" w:rsidR="00F41AF6" w:rsidRDefault="00000000">
      <w:pPr>
        <w:keepNext/>
      </w:pPr>
      <w:r>
        <w:t xml:space="preserve">Using </w:t>
      </w:r>
      <m:oMath>
        <m:r>
          <w:rPr>
            <w:rFonts w:ascii="Cambria Math" w:hAnsi="Cambria Math"/>
          </w:rPr>
          <m:t>3 </m:t>
        </m:r>
        <m:r>
          <m:rPr>
            <m:sty m:val="p"/>
          </m:rPr>
          <w:rPr>
            <w:rFonts w:ascii="Cambria Math" w:hAnsi="Cambria Math"/>
          </w:rPr>
          <m:t>sin</m:t>
        </m:r>
        <m:r>
          <w:rPr>
            <w:rFonts w:ascii="Cambria Math" w:hAnsi="Cambria Math"/>
          </w:rPr>
          <m:t> x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4 </m:t>
        </m:r>
        <m:r>
          <m:rPr>
            <m:sty m:val="p"/>
          </m:rPr>
          <w:rPr>
            <w:rFonts w:ascii="Cambria Math" w:hAnsi="Cambria Math"/>
          </w:rPr>
          <m:t>cos</m:t>
        </m:r>
        <m:r>
          <w:rPr>
            <w:rFonts w:ascii="Cambria Math" w:hAnsi="Cambria Math"/>
          </w:rPr>
          <m:t> x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5 </m:t>
        </m:r>
        <m:r>
          <m:rPr>
            <m:sty m:val="p"/>
          </m:rPr>
          <w:rPr>
            <w:rFonts w:ascii="Cambria Math" w:hAnsi="Cambria Math"/>
          </w:rPr>
          <m:t>sin(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53.13</m:t>
        </m:r>
        <m:r>
          <m:rPr>
            <m:sty m:val="p"/>
          </m:rPr>
          <w:rPr>
            <w:rFonts w:ascii="Cambria Math" w:hAnsi="Cambria Math"/>
          </w:rPr>
          <m:t>°)</m:t>
        </m:r>
      </m:oMath>
      <w:r>
        <w:t>:</w:t>
      </w:r>
    </w:p>
    <w:tbl>
      <w:tblPr>
        <w:tblStyle w:val="TableGrid"/>
        <w:tblW w:w="0" w:type="auto"/>
        <w:tblBorders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71"/>
      </w:tblGrid>
      <w:tr w:rsidR="00F41AF6" w14:paraId="35AA0355" w14:textId="77777777">
        <w:trPr>
          <w:cantSplit/>
        </w:trPr>
        <w:tc>
          <w:tcPr>
            <w:tcW w:w="9071" w:type="dxa"/>
          </w:tcPr>
          <w:p w14:paraId="3B1D22B6" w14:textId="77777777" w:rsidR="00F41AF6" w:rsidRDefault="00F41AF6">
            <w:pPr>
              <w:spacing w:before="40"/>
            </w:pPr>
          </w:p>
          <w:tbl>
            <w:tblPr>
              <w:tblW w:w="0" w:type="auto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3855"/>
              <w:gridCol w:w="4876"/>
            </w:tblGrid>
            <w:tr w:rsidR="00F41AF6" w14:paraId="269FCB92" w14:textId="77777777">
              <w:tc>
                <w:tcPr>
                  <w:tcW w:w="3855" w:type="dxa"/>
                </w:tcPr>
                <w:p w14:paraId="67C98379" w14:textId="77777777" w:rsidR="00F41AF6" w:rsidRDefault="00000000">
                  <w:pPr>
                    <w:spacing w:before="40" w:after="80" w:line="240" w:lineRule="auto"/>
                    <w:jc w:val="center"/>
                  </w:pPr>
                  <w:r>
                    <w:rPr>
                      <w:noProof/>
                    </w:rPr>
                    <w:drawing>
                      <wp:inline distT="0" distB="0" distL="0" distR="0" wp14:anchorId="27010421" wp14:editId="6D0833D6">
                        <wp:extent cx="2304000" cy="1342588"/>
                        <wp:effectExtent l="0" t="0" r="0" b="0"/>
                        <wp:docPr id="2128126655" name="Picture 212812665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r_band.png"/>
                                <pic:cNvPicPr/>
                              </pic:nvPicPr>
                              <pic:blipFill>
                                <a:blip r:embed="rId1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304000" cy="134258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4876" w:type="dxa"/>
                </w:tcPr>
                <w:p w14:paraId="38C5A441" w14:textId="77777777" w:rsidR="00F41AF6" w:rsidRDefault="00000000">
                  <w:pPr>
                    <w:spacing w:before="40"/>
                  </w:pPr>
                  <w:r>
                    <w:t xml:space="preserve">Since </w:t>
                  </w:r>
                  <m:oMath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1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≤</m:t>
                    </m:r>
                    <m:r>
                      <w:rPr>
                        <w:rFonts w:ascii="Cambria Math" w:hAnsi="Cambria Math"/>
                      </w:rPr>
                      <m:t> 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sin(…)≤</m:t>
                    </m:r>
                    <m:r>
                      <w:rPr>
                        <w:rFonts w:ascii="Cambria Math" w:hAnsi="Cambria Math"/>
                      </w:rPr>
                      <m:t>1</m:t>
                    </m:r>
                  </m:oMath>
                  <w:r>
                    <w:t xml:space="preserve">, the curve always stays between </w:t>
                  </w:r>
                  <m:oMath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5</m:t>
                    </m:r>
                  </m:oMath>
                  <w:r>
                    <w:t xml:space="preserve"> and </w:t>
                  </w:r>
                  <m:oMath>
                    <m:r>
                      <w:rPr>
                        <w:rFonts w:ascii="Cambria Math" w:hAnsi="Cambria Math"/>
                      </w:rPr>
                      <m:t>5</m:t>
                    </m:r>
                  </m:oMath>
                  <w:r>
                    <w:t>.</w:t>
                  </w:r>
                </w:p>
                <w:p w14:paraId="113B2FA7" w14:textId="77777777" w:rsidR="00F41AF6" w:rsidRDefault="00000000">
                  <w:r>
                    <w:t xml:space="preserve">Max </w:t>
                  </w:r>
                  <m:oMath>
                    <m:r>
                      <w:rPr>
                        <w:rFonts w:ascii="Cambria Math" w:hAnsi="Cambria Math"/>
                      </w:rPr>
                      <m:t>5</m:t>
                    </m:r>
                  </m:oMath>
                  <w:r>
                    <w:t xml:space="preserve"> when </w:t>
                  </w:r>
                  <m:oMath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</m:t>
                    </m:r>
                    <m:r>
                      <w:rPr>
                        <w:rFonts w:ascii="Cambria Math" w:hAnsi="Cambria Math"/>
                      </w:rPr>
                      <m:t>53.13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°=</m:t>
                    </m:r>
                    <m:r>
                      <w:rPr>
                        <w:rFonts w:ascii="Cambria Math" w:hAnsi="Cambria Math"/>
                      </w:rPr>
                      <m:t>90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°</m:t>
                    </m:r>
                  </m:oMath>
                  <w:r>
                    <w:t xml:space="preserve">; min </w:t>
                  </w:r>
                  <m:oMath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5</m:t>
                    </m:r>
                  </m:oMath>
                  <w:r>
                    <w:t xml:space="preserve"> when </w:t>
                  </w:r>
                  <m:oMath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</m:t>
                    </m:r>
                    <m:r>
                      <w:rPr>
                        <w:rFonts w:ascii="Cambria Math" w:hAnsi="Cambria Math"/>
                      </w:rPr>
                      <m:t>53.13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°=</m:t>
                    </m:r>
                    <m:r>
                      <w:rPr>
                        <w:rFonts w:ascii="Cambria Math" w:hAnsi="Cambria Math"/>
                      </w:rPr>
                      <m:t>270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°</m:t>
                    </m:r>
                  </m:oMath>
                  <w:r>
                    <w:t>.</w:t>
                  </w:r>
                </w:p>
              </w:tc>
            </w:tr>
          </w:tbl>
          <w:p w14:paraId="5B5178D4" w14:textId="77777777" w:rsidR="00F41AF6" w:rsidRDefault="00F41AF6"/>
          <w:p w14:paraId="5F954038" w14:textId="77777777" w:rsidR="00F41AF6" w:rsidRDefault="00F41AF6"/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2405"/>
              <w:gridCol w:w="3119"/>
              <w:gridCol w:w="3118"/>
            </w:tblGrid>
            <w:tr w:rsidR="00F41AF6" w14:paraId="3FA15D9E" w14:textId="77777777" w:rsidTr="003B3A2D">
              <w:trPr>
                <w:cantSplit/>
              </w:trPr>
              <w:tc>
                <w:tcPr>
                  <w:tcW w:w="2405" w:type="dxa"/>
                </w:tcPr>
                <w:p w14:paraId="7BCD9110" w14:textId="77777777" w:rsidR="00F41AF6" w:rsidRDefault="00000000">
                  <w:pPr>
                    <w:spacing w:before="40"/>
                    <w:jc w:val="center"/>
                  </w:pPr>
                  <w:r>
                    <w:rPr>
                      <w:b/>
                    </w:rPr>
                    <w:t>Expression</w:t>
                  </w:r>
                </w:p>
              </w:tc>
              <w:tc>
                <w:tcPr>
                  <w:tcW w:w="3119" w:type="dxa"/>
                </w:tcPr>
                <w:p w14:paraId="18430229" w14:textId="77777777" w:rsidR="00F41AF6" w:rsidRDefault="00000000">
                  <w:pPr>
                    <w:spacing w:before="40"/>
                    <w:jc w:val="center"/>
                  </w:pPr>
                  <w:r>
                    <w:rPr>
                      <w:b/>
                    </w:rPr>
                    <w:t>Max</w:t>
                  </w:r>
                </w:p>
              </w:tc>
              <w:tc>
                <w:tcPr>
                  <w:tcW w:w="3118" w:type="dxa"/>
                </w:tcPr>
                <w:p w14:paraId="5DB68F39" w14:textId="77777777" w:rsidR="00F41AF6" w:rsidRDefault="00000000">
                  <w:pPr>
                    <w:spacing w:before="40"/>
                    <w:jc w:val="center"/>
                  </w:pPr>
                  <w:r>
                    <w:rPr>
                      <w:b/>
                    </w:rPr>
                    <w:t>Min</w:t>
                  </w:r>
                </w:p>
              </w:tc>
            </w:tr>
            <w:tr w:rsidR="00F41AF6" w14:paraId="6DAA40E2" w14:textId="77777777" w:rsidTr="003B3A2D">
              <w:tc>
                <w:tcPr>
                  <w:tcW w:w="2405" w:type="dxa"/>
                </w:tcPr>
                <w:p w14:paraId="2C913D0F" w14:textId="77777777" w:rsidR="00F41AF6" w:rsidRDefault="00000000">
                  <w:pPr>
                    <w:jc w:val="center"/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5 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sin(</m:t>
                      </m:r>
                      <m:r>
                        <w:rPr>
                          <w:rFonts w:ascii="Cambria Math" w:hAnsi="Cambria Math"/>
                        </w:rPr>
                        <m:t>x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+</m:t>
                      </m:r>
                      <m:r>
                        <w:rPr>
                          <w:rFonts w:ascii="Cambria Math" w:hAnsi="Cambria Math"/>
                        </w:rPr>
                        <m:t>α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)</m:t>
                      </m:r>
                    </m:oMath>
                  </m:oMathPara>
                </w:p>
              </w:tc>
              <w:tc>
                <w:tcPr>
                  <w:tcW w:w="3119" w:type="dxa"/>
                </w:tcPr>
                <w:p w14:paraId="5AE026F0" w14:textId="77777777" w:rsidR="00F41AF6" w:rsidRDefault="00000000">
                  <w:pPr>
                    <w:jc w:val="center"/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5</m:t>
                      </m:r>
                    </m:oMath>
                  </m:oMathPara>
                </w:p>
              </w:tc>
              <w:tc>
                <w:tcPr>
                  <w:tcW w:w="3118" w:type="dxa"/>
                </w:tcPr>
                <w:p w14:paraId="6442B1C2" w14:textId="77777777" w:rsidR="00F41AF6" w:rsidRDefault="00000000">
                  <w:pPr>
                    <w:jc w:val="center"/>
                  </w:pPr>
                  <m:oMathPara>
                    <m:oMath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-</m:t>
                      </m:r>
                      <m:r>
                        <w:rPr>
                          <w:rFonts w:ascii="Cambria Math" w:hAnsi="Cambria Math"/>
                        </w:rPr>
                        <m:t>5</m:t>
                      </m:r>
                    </m:oMath>
                  </m:oMathPara>
                </w:p>
              </w:tc>
            </w:tr>
            <w:tr w:rsidR="00F41AF6" w14:paraId="1BB812FD" w14:textId="77777777" w:rsidTr="003B3A2D">
              <w:tc>
                <w:tcPr>
                  <w:tcW w:w="2405" w:type="dxa"/>
                </w:tcPr>
                <w:p w14:paraId="3787FD09" w14:textId="77777777" w:rsidR="00F41AF6" w:rsidRDefault="00000000">
                  <w:pPr>
                    <w:jc w:val="center"/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2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+</m:t>
                      </m:r>
                      <m:r>
                        <w:rPr>
                          <w:rFonts w:ascii="Cambria Math" w:hAnsi="Cambria Math"/>
                        </w:rPr>
                        <m:t>5 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sin(</m:t>
                      </m:r>
                      <m:r>
                        <w:rPr>
                          <w:rFonts w:ascii="Cambria Math" w:hAnsi="Cambria Math"/>
                        </w:rPr>
                        <m:t>x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+</m:t>
                      </m:r>
                      <m:r>
                        <w:rPr>
                          <w:rFonts w:ascii="Cambria Math" w:hAnsi="Cambria Math"/>
                        </w:rPr>
                        <m:t>α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)</m:t>
                      </m:r>
                    </m:oMath>
                  </m:oMathPara>
                </w:p>
              </w:tc>
              <w:tc>
                <w:tcPr>
                  <w:tcW w:w="3119" w:type="dxa"/>
                </w:tcPr>
                <w:p w14:paraId="77032180" w14:textId="799BC56F" w:rsidR="00F41AF6" w:rsidRDefault="004F116F">
                  <w:pPr>
                    <w:jc w:val="center"/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2+5=7</m:t>
                      </m:r>
                    </m:oMath>
                  </m:oMathPara>
                </w:p>
              </w:tc>
              <w:tc>
                <w:tcPr>
                  <w:tcW w:w="3118" w:type="dxa"/>
                </w:tcPr>
                <w:p w14:paraId="4E292688" w14:textId="744F746C" w:rsidR="00F41AF6" w:rsidRDefault="004F116F">
                  <w:pPr>
                    <w:jc w:val="center"/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2+5(-1)=-3</m:t>
                      </m:r>
                    </m:oMath>
                  </m:oMathPara>
                </w:p>
              </w:tc>
            </w:tr>
            <w:tr w:rsidR="00F41AF6" w14:paraId="5A5C71F8" w14:textId="77777777" w:rsidTr="003B3A2D">
              <w:tc>
                <w:tcPr>
                  <w:tcW w:w="2405" w:type="dxa"/>
                </w:tcPr>
                <w:p w14:paraId="7FBD36BE" w14:textId="77777777" w:rsidR="00F41AF6" w:rsidRDefault="00000000">
                  <w:pPr>
                    <w:jc w:val="center"/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2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-</m:t>
                      </m:r>
                      <m:r>
                        <w:rPr>
                          <w:rFonts w:ascii="Cambria Math" w:hAnsi="Cambria Math"/>
                        </w:rPr>
                        <m:t>5 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sin(</m:t>
                      </m:r>
                      <m:r>
                        <w:rPr>
                          <w:rFonts w:ascii="Cambria Math" w:hAnsi="Cambria Math"/>
                        </w:rPr>
                        <m:t>x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+</m:t>
                      </m:r>
                      <m:r>
                        <w:rPr>
                          <w:rFonts w:ascii="Cambria Math" w:hAnsi="Cambria Math"/>
                        </w:rPr>
                        <m:t>α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)</m:t>
                      </m:r>
                    </m:oMath>
                  </m:oMathPara>
                </w:p>
              </w:tc>
              <w:tc>
                <w:tcPr>
                  <w:tcW w:w="3119" w:type="dxa"/>
                </w:tcPr>
                <w:p w14:paraId="18EA1821" w14:textId="78C45461" w:rsidR="00F41AF6" w:rsidRDefault="004F116F">
                  <w:pPr>
                    <w:jc w:val="center"/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2-5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-1</m:t>
                          </m:r>
                        </m:e>
                      </m:d>
                      <m:r>
                        <w:rPr>
                          <w:rFonts w:ascii="Cambria Math" w:hAnsi="Cambria Math"/>
                        </w:rPr>
                        <m:t>=7</m:t>
                      </m:r>
                    </m:oMath>
                  </m:oMathPara>
                </w:p>
              </w:tc>
              <w:tc>
                <w:tcPr>
                  <w:tcW w:w="3118" w:type="dxa"/>
                </w:tcPr>
                <w:p w14:paraId="67AC5C43" w14:textId="737E68C6" w:rsidR="00F41AF6" w:rsidRDefault="004F116F">
                  <w:pPr>
                    <w:jc w:val="center"/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2-5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e>
                      </m:d>
                      <m:r>
                        <w:rPr>
                          <w:rFonts w:ascii="Cambria Math" w:hAnsi="Cambria Math"/>
                        </w:rPr>
                        <m:t>=-3</m:t>
                      </m:r>
                    </m:oMath>
                  </m:oMathPara>
                </w:p>
              </w:tc>
            </w:tr>
            <w:tr w:rsidR="00F41AF6" w14:paraId="240FB1BF" w14:textId="77777777" w:rsidTr="003B3A2D">
              <w:tc>
                <w:tcPr>
                  <w:tcW w:w="2405" w:type="dxa"/>
                </w:tcPr>
                <w:p w14:paraId="278D2C0F" w14:textId="77777777" w:rsidR="00F41AF6" w:rsidRDefault="00000000">
                  <w:pPr>
                    <w:jc w:val="center"/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25 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sin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(</m:t>
                      </m:r>
                      <m:r>
                        <w:rPr>
                          <w:rFonts w:ascii="Cambria Math" w:hAnsi="Cambria Math"/>
                        </w:rPr>
                        <m:t>x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+</m:t>
                      </m:r>
                      <m:r>
                        <w:rPr>
                          <w:rFonts w:ascii="Cambria Math" w:hAnsi="Cambria Math"/>
                        </w:rPr>
                        <m:t>α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)</m:t>
                      </m:r>
                    </m:oMath>
                  </m:oMathPara>
                </w:p>
              </w:tc>
              <w:tc>
                <w:tcPr>
                  <w:tcW w:w="3119" w:type="dxa"/>
                </w:tcPr>
                <w:p w14:paraId="6DE003AD" w14:textId="6549D3F0" w:rsidR="00F41AF6" w:rsidRDefault="004F116F">
                  <w:pPr>
                    <w:jc w:val="center"/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25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1</m:t>
                              </m:r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</w:rPr>
                        <m:t>=25</m:t>
                      </m:r>
                    </m:oMath>
                  </m:oMathPara>
                </w:p>
              </w:tc>
              <w:tc>
                <w:tcPr>
                  <w:tcW w:w="3118" w:type="dxa"/>
                </w:tcPr>
                <w:p w14:paraId="45FA07F2" w14:textId="0FA441AA" w:rsidR="00F41AF6" w:rsidRDefault="004F116F">
                  <w:pPr>
                    <w:jc w:val="center"/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25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0</m:t>
                              </m:r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</w:rPr>
                        <m:t>=</m:t>
                      </m:r>
                      <m:r>
                        <w:rPr>
                          <w:rFonts w:ascii="Cambria Math" w:hAnsi="Cambria Math"/>
                        </w:rPr>
                        <m:t>0</m:t>
                      </m:r>
                    </m:oMath>
                  </m:oMathPara>
                </w:p>
              </w:tc>
            </w:tr>
            <w:tr w:rsidR="00F41AF6" w14:paraId="0A07AF8C" w14:textId="77777777" w:rsidTr="003B3A2D">
              <w:tc>
                <w:tcPr>
                  <w:tcW w:w="2405" w:type="dxa"/>
                </w:tcPr>
                <w:p w14:paraId="0922B645" w14:textId="77777777" w:rsidR="00F41AF6" w:rsidRDefault="00000000">
                  <w:pPr>
                    <w:jc w:val="center"/>
                  </w:pPr>
                  <m:oMathPara>
                    <m:oMath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7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+</m:t>
                          </m:r>
                          <m:r>
                            <w:rPr>
                              <w:rFonts w:ascii="Cambria Math" w:hAnsi="Cambria Math"/>
                            </w:rPr>
                            <m:t>5 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sin(</m:t>
                          </m:r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+</m:t>
                          </m:r>
                          <m:r>
                            <w:rPr>
                              <w:rFonts w:ascii="Cambria Math" w:hAnsi="Cambria Math"/>
                            </w:rPr>
                            <m:t>α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)</m:t>
                          </m:r>
                        </m:den>
                      </m:f>
                    </m:oMath>
                  </m:oMathPara>
                </w:p>
              </w:tc>
              <w:tc>
                <w:tcPr>
                  <w:tcW w:w="3119" w:type="dxa"/>
                </w:tcPr>
                <w:p w14:paraId="2137B5F9" w14:textId="77777777" w:rsidR="00F41AF6" w:rsidRPr="003B3A2D" w:rsidRDefault="004F116F">
                  <w:pPr>
                    <w:jc w:val="center"/>
                  </w:pPr>
                  <m:oMathPara>
                    <m:oMath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7+5(-1)</m:t>
                          </m:r>
                        </m:den>
                      </m:f>
                      <m:r>
                        <w:rPr>
                          <w:rFonts w:ascii="Cambria Math" w:hAnsi="Cambria Math"/>
                        </w:rPr>
                        <m:t>=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den>
                      </m:f>
                    </m:oMath>
                  </m:oMathPara>
                </w:p>
                <w:p w14:paraId="13B72C4B" w14:textId="78E08108" w:rsidR="003B3A2D" w:rsidRDefault="003B3A2D">
                  <w:pPr>
                    <w:jc w:val="center"/>
                  </w:pPr>
                  <m:oMathPara>
                    <m:oMath>
                      <m:r>
                        <m:rPr>
                          <m:nor/>
                        </m:rPr>
                        <w:rPr>
                          <w:rFonts w:ascii="Cambria Math" w:hAnsi="Cambria Math"/>
                          <w:color w:val="7F7F7F"/>
                          <w:sz w:val="16"/>
                          <w:szCs w:val="16"/>
                        </w:rPr>
                        <m:t>make denominator as small as possible</m:t>
                      </m:r>
                      <m:r>
                        <w:rPr>
                          <w:rFonts w:ascii="Cambria Math" w:hAnsi="Cambria Math"/>
                          <w:color w:val="7F7F7F"/>
                          <w:sz w:val="16"/>
                          <w:szCs w:val="16"/>
                        </w:rPr>
                        <m:t xml:space="preserve"> </m:t>
                      </m:r>
                    </m:oMath>
                  </m:oMathPara>
                </w:p>
              </w:tc>
              <w:tc>
                <w:tcPr>
                  <w:tcW w:w="3118" w:type="dxa"/>
                </w:tcPr>
                <w:p w14:paraId="586BCCCF" w14:textId="77777777" w:rsidR="00F41AF6" w:rsidRPr="003B3A2D" w:rsidRDefault="004F116F">
                  <w:pPr>
                    <w:jc w:val="center"/>
                  </w:pPr>
                  <m:oMathPara>
                    <m:oMath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7+5(1)</m:t>
                          </m:r>
                        </m:den>
                      </m:f>
                      <m:r>
                        <w:rPr>
                          <w:rFonts w:ascii="Cambria Math" w:hAnsi="Cambria Math"/>
                        </w:rPr>
                        <m:t>=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12</m:t>
                          </m:r>
                        </m:den>
                      </m:f>
                    </m:oMath>
                  </m:oMathPara>
                </w:p>
                <w:p w14:paraId="752AE7B3" w14:textId="09517FB8" w:rsidR="003B3A2D" w:rsidRPr="003B3A2D" w:rsidRDefault="003B3A2D">
                  <w:pPr>
                    <w:jc w:val="center"/>
                  </w:pPr>
                  <m:oMathPara>
                    <m:oMath>
                      <m:r>
                        <m:rPr>
                          <m:nor/>
                        </m:rPr>
                        <w:rPr>
                          <w:rFonts w:ascii="Cambria Math" w:hAnsi="Cambria Math"/>
                          <w:color w:val="7F7F7F"/>
                          <w:sz w:val="16"/>
                          <w:szCs w:val="16"/>
                        </w:rPr>
                        <m:t xml:space="preserve">make denominator as </m:t>
                      </m:r>
                      <m:r>
                        <m:rPr>
                          <m:nor/>
                        </m:rPr>
                        <w:rPr>
                          <w:rFonts w:ascii="Cambria Math" w:hAnsi="Cambria Math"/>
                          <w:color w:val="7F7F7F"/>
                          <w:sz w:val="16"/>
                          <w:szCs w:val="16"/>
                        </w:rPr>
                        <m:t>large</m:t>
                      </m:r>
                      <m:r>
                        <m:rPr>
                          <m:nor/>
                        </m:rPr>
                        <w:rPr>
                          <w:rFonts w:ascii="Cambria Math" w:hAnsi="Cambria Math"/>
                          <w:color w:val="7F7F7F"/>
                          <w:sz w:val="16"/>
                          <w:szCs w:val="16"/>
                        </w:rPr>
                        <m:t xml:space="preserve"> as possi</m:t>
                      </m:r>
                      <m:r>
                        <m:rPr>
                          <m:nor/>
                        </m:rPr>
                        <w:rPr>
                          <w:rFonts w:ascii="Cambria Math" w:hAnsi="Cambria Math"/>
                          <w:color w:val="7F7F7F"/>
                          <w:sz w:val="16"/>
                          <w:szCs w:val="16"/>
                        </w:rPr>
                        <m:t>ble</m:t>
                      </m:r>
                    </m:oMath>
                  </m:oMathPara>
                </w:p>
              </w:tc>
            </w:tr>
          </w:tbl>
          <w:p w14:paraId="63E64887" w14:textId="77777777" w:rsidR="00F41AF6" w:rsidRDefault="00F41AF6"/>
          <w:p w14:paraId="4B37C5BF" w14:textId="32E8221A" w:rsidR="00F41AF6" w:rsidRDefault="00F41AF6"/>
        </w:tc>
      </w:tr>
    </w:tbl>
    <w:p w14:paraId="564EB0A4" w14:textId="77777777" w:rsidR="00F41AF6" w:rsidRDefault="00F41AF6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071"/>
      </w:tblGrid>
      <w:tr w:rsidR="006342A7" w14:paraId="30DDEC14" w14:textId="77777777">
        <w:trPr>
          <w:jc w:val="center"/>
        </w:trPr>
        <w:tc>
          <w:tcPr>
            <w:tcW w:w="9071" w:type="dxa"/>
            <w:shd w:val="clear" w:color="auto" w:fill="1F3864"/>
          </w:tcPr>
          <w:p w14:paraId="23DB5879" w14:textId="77777777" w:rsidR="006342A7" w:rsidRDefault="00000000">
            <w:pPr>
              <w:keepNext/>
              <w:spacing w:before="40" w:after="60"/>
            </w:pPr>
            <w:r>
              <w:rPr>
                <w:b/>
                <w:color w:val="FFFFFF"/>
                <w:sz w:val="24"/>
              </w:rPr>
              <w:t>Trigonometric graphs</w:t>
            </w:r>
          </w:p>
        </w:tc>
      </w:tr>
    </w:tbl>
    <w:p w14:paraId="4CB6981A" w14:textId="77777777" w:rsidR="006342A7" w:rsidRDefault="006342A7">
      <w:pPr>
        <w:keepNext/>
      </w:pPr>
    </w:p>
    <w:p w14:paraId="13F5F94F" w14:textId="77777777" w:rsidR="00F41AF6" w:rsidRDefault="00000000">
      <w:pPr>
        <w:keepNext/>
        <w:spacing w:before="120"/>
      </w:pPr>
      <w:r>
        <w:rPr>
          <w:b/>
        </w:rPr>
        <w:t>The three basic graphs</w:t>
      </w:r>
    </w:p>
    <w:tbl>
      <w:tblPr>
        <w:tblStyle w:val="TableGrid"/>
        <w:tblW w:w="0" w:type="auto"/>
        <w:tblBorders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71"/>
      </w:tblGrid>
      <w:tr w:rsidR="00F41AF6" w14:paraId="49323C08" w14:textId="77777777">
        <w:trPr>
          <w:cantSplit/>
        </w:trPr>
        <w:tc>
          <w:tcPr>
            <w:tcW w:w="9071" w:type="dxa"/>
          </w:tcPr>
          <w:p w14:paraId="5E6A19B3" w14:textId="77777777" w:rsidR="00F41AF6" w:rsidRDefault="00F41AF6">
            <w:pPr>
              <w:spacing w:before="40"/>
            </w:pPr>
          </w:p>
          <w:tbl>
            <w:tblPr>
              <w:tblW w:w="0" w:type="auto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891"/>
              <w:gridCol w:w="2891"/>
              <w:gridCol w:w="2891"/>
            </w:tblGrid>
            <w:tr w:rsidR="00F41AF6" w14:paraId="09C27AE8" w14:textId="77777777">
              <w:tc>
                <w:tcPr>
                  <w:tcW w:w="2891" w:type="dxa"/>
                </w:tcPr>
                <w:p w14:paraId="2768C53D" w14:textId="77777777" w:rsidR="00F41AF6" w:rsidRDefault="00000000">
                  <w:pPr>
                    <w:spacing w:before="40" w:after="80" w:line="240" w:lineRule="auto"/>
                    <w:jc w:val="center"/>
                  </w:pPr>
                  <w:r>
                    <w:rPr>
                      <w:noProof/>
                    </w:rPr>
                    <w:drawing>
                      <wp:inline distT="0" distB="0" distL="0" distR="0" wp14:anchorId="6EB98E61" wp14:editId="5F97FFD2">
                        <wp:extent cx="1655999" cy="1172316"/>
                        <wp:effectExtent l="0" t="0" r="0" b="0"/>
                        <wp:docPr id="717952990" name="Picture 717952990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tg_sin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55999" cy="117231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79638D7F" w14:textId="77777777" w:rsidR="00F41AF6" w:rsidRDefault="00000000">
                  <w:pPr>
                    <w:ind w:left="283"/>
                  </w:pPr>
                  <m:oMathPara>
                    <m:oMathParaPr>
                      <m:jc m:val="left"/>
                    </m:oMathParaPr>
                    <m:oMath>
                      <m:r>
                        <w:rPr>
                          <w:rFonts w:ascii="Cambria Math" w:hAnsi="Cambria Math"/>
                        </w:rPr>
                        <m:t>y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=sin</m:t>
                      </m:r>
                      <m:r>
                        <w:rPr>
                          <w:rFonts w:ascii="Cambria Math" w:hAnsi="Cambria Math"/>
                        </w:rPr>
                        <m:t> x</m:t>
                      </m:r>
                    </m:oMath>
                  </m:oMathPara>
                </w:p>
                <w:p w14:paraId="7B384741" w14:textId="77777777" w:rsidR="00F41AF6" w:rsidRDefault="00000000">
                  <w:r>
                    <w:t xml:space="preserve">amplitude 1, centre line </w:t>
                  </w:r>
                  <m:oMath>
                    <m:r>
                      <w:rPr>
                        <w:rFonts w:ascii="Cambria Math" w:hAnsi="Cambria Math"/>
                      </w:rPr>
                      <m:t>y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=</m:t>
                    </m:r>
                    <m:r>
                      <w:rPr>
                        <w:rFonts w:ascii="Cambria Math" w:hAnsi="Cambria Math"/>
                      </w:rPr>
                      <m:t>0</m:t>
                    </m:r>
                  </m:oMath>
                </w:p>
                <w:p w14:paraId="39128E10" w14:textId="77777777" w:rsidR="00F41AF6" w:rsidRDefault="00000000">
                  <w:r>
                    <w:t xml:space="preserve">period </w:t>
                  </w:r>
                  <m:oMath>
                    <m:r>
                      <w:rPr>
                        <w:rFonts w:ascii="Cambria Math" w:hAnsi="Cambria Math"/>
                      </w:rPr>
                      <m:t>360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°</m:t>
                    </m:r>
                  </m:oMath>
                </w:p>
                <w:p w14:paraId="17E0C29F" w14:textId="77777777" w:rsidR="00F41AF6" w:rsidRDefault="00000000">
                  <w:r>
                    <w:t xml:space="preserve">max 1 at </w:t>
                  </w:r>
                  <m:oMath>
                    <m:r>
                      <w:rPr>
                        <w:rFonts w:ascii="Cambria Math" w:hAnsi="Cambria Math"/>
                      </w:rPr>
                      <m:t>90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°</m:t>
                    </m:r>
                  </m:oMath>
                  <w:r>
                    <w:t xml:space="preserve">, min </w:t>
                  </w:r>
                  <m:oMath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1</m:t>
                    </m:r>
                  </m:oMath>
                  <w:r>
                    <w:t xml:space="preserve"> at </w:t>
                  </w:r>
                  <m:oMath>
                    <m:r>
                      <w:rPr>
                        <w:rFonts w:ascii="Cambria Math" w:hAnsi="Cambria Math"/>
                      </w:rPr>
                      <m:t>270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°</m:t>
                    </m:r>
                  </m:oMath>
                </w:p>
              </w:tc>
              <w:tc>
                <w:tcPr>
                  <w:tcW w:w="2891" w:type="dxa"/>
                </w:tcPr>
                <w:p w14:paraId="24971A31" w14:textId="77777777" w:rsidR="00F41AF6" w:rsidRDefault="00000000">
                  <w:pPr>
                    <w:spacing w:before="40" w:after="80" w:line="240" w:lineRule="auto"/>
                    <w:jc w:val="center"/>
                  </w:pPr>
                  <w:r>
                    <w:rPr>
                      <w:noProof/>
                    </w:rPr>
                    <w:drawing>
                      <wp:inline distT="0" distB="0" distL="0" distR="0" wp14:anchorId="653DFA5F" wp14:editId="15BAFB9C">
                        <wp:extent cx="1655999" cy="1172316"/>
                        <wp:effectExtent l="0" t="0" r="0" b="0"/>
                        <wp:docPr id="2" name="Picture 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tg_cos.png"/>
                                <pic:cNvPicPr/>
                              </pic:nvPicPr>
                              <pic:blipFill>
                                <a:blip r:embed="rId1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55999" cy="117231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53D487C4" w14:textId="77777777" w:rsidR="00F41AF6" w:rsidRDefault="00000000">
                  <w:pPr>
                    <w:ind w:left="283"/>
                  </w:pPr>
                  <m:oMathPara>
                    <m:oMathParaPr>
                      <m:jc m:val="left"/>
                    </m:oMathParaPr>
                    <m:oMath>
                      <m:r>
                        <w:rPr>
                          <w:rFonts w:ascii="Cambria Math" w:hAnsi="Cambria Math"/>
                        </w:rPr>
                        <m:t>y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=cos</m:t>
                      </m:r>
                      <m:r>
                        <w:rPr>
                          <w:rFonts w:ascii="Cambria Math" w:hAnsi="Cambria Math"/>
                        </w:rPr>
                        <m:t> x</m:t>
                      </m:r>
                    </m:oMath>
                  </m:oMathPara>
                </w:p>
                <w:p w14:paraId="1B694C5D" w14:textId="77777777" w:rsidR="00F41AF6" w:rsidRDefault="00000000">
                  <w:r>
                    <w:t xml:space="preserve">amplitude 1, centre line </w:t>
                  </w:r>
                  <m:oMath>
                    <m:r>
                      <w:rPr>
                        <w:rFonts w:ascii="Cambria Math" w:hAnsi="Cambria Math"/>
                      </w:rPr>
                      <m:t>y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=</m:t>
                    </m:r>
                    <m:r>
                      <w:rPr>
                        <w:rFonts w:ascii="Cambria Math" w:hAnsi="Cambria Math"/>
                      </w:rPr>
                      <m:t>0</m:t>
                    </m:r>
                  </m:oMath>
                </w:p>
                <w:p w14:paraId="31A33D50" w14:textId="77777777" w:rsidR="00F41AF6" w:rsidRDefault="00000000">
                  <w:r>
                    <w:t xml:space="preserve">period </w:t>
                  </w:r>
                  <m:oMath>
                    <m:r>
                      <w:rPr>
                        <w:rFonts w:ascii="Cambria Math" w:hAnsi="Cambria Math"/>
                      </w:rPr>
                      <m:t>360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°</m:t>
                    </m:r>
                  </m:oMath>
                </w:p>
                <w:p w14:paraId="5E74025F" w14:textId="77777777" w:rsidR="00F41AF6" w:rsidRDefault="00000000">
                  <w:r>
                    <w:t xml:space="preserve">max 1 at </w:t>
                  </w:r>
                  <m:oMath>
                    <m:r>
                      <w:rPr>
                        <w:rFonts w:ascii="Cambria Math" w:hAnsi="Cambria Math"/>
                      </w:rPr>
                      <m:t>0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°</m:t>
                    </m:r>
                  </m:oMath>
                  <w:r>
                    <w:t xml:space="preserve">, </w:t>
                  </w:r>
                  <m:oMath>
                    <m:r>
                      <w:rPr>
                        <w:rFonts w:ascii="Cambria Math" w:hAnsi="Cambria Math"/>
                      </w:rPr>
                      <m:t>360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°</m:t>
                    </m:r>
                  </m:oMath>
                  <w:r>
                    <w:t xml:space="preserve">; min </w:t>
                  </w:r>
                  <m:oMath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1</m:t>
                    </m:r>
                  </m:oMath>
                  <w:r>
                    <w:t xml:space="preserve"> at </w:t>
                  </w:r>
                  <m:oMath>
                    <m:r>
                      <w:rPr>
                        <w:rFonts w:ascii="Cambria Math" w:hAnsi="Cambria Math"/>
                      </w:rPr>
                      <m:t>180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°</m:t>
                    </m:r>
                  </m:oMath>
                </w:p>
              </w:tc>
              <w:tc>
                <w:tcPr>
                  <w:tcW w:w="2891" w:type="dxa"/>
                </w:tcPr>
                <w:p w14:paraId="238BEE53" w14:textId="77777777" w:rsidR="00F41AF6" w:rsidRDefault="00000000">
                  <w:pPr>
                    <w:spacing w:before="40" w:after="80" w:line="240" w:lineRule="auto"/>
                    <w:jc w:val="center"/>
                  </w:pPr>
                  <w:r>
                    <w:rPr>
                      <w:noProof/>
                    </w:rPr>
                    <w:drawing>
                      <wp:inline distT="0" distB="0" distL="0" distR="0" wp14:anchorId="41535521" wp14:editId="34F5BB70">
                        <wp:extent cx="1655999" cy="1172316"/>
                        <wp:effectExtent l="0" t="0" r="0" b="0"/>
                        <wp:docPr id="3" name="Picture 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tg_tan.png"/>
                                <pic:cNvPicPr/>
                              </pic:nvPicPr>
                              <pic:blipFill>
                                <a:blip r:embed="rId1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55999" cy="117231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4A42AAA3" w14:textId="77777777" w:rsidR="00F41AF6" w:rsidRDefault="00000000">
                  <w:pPr>
                    <w:ind w:left="283"/>
                  </w:pPr>
                  <m:oMathPara>
                    <m:oMathParaPr>
                      <m:jc m:val="left"/>
                    </m:oMathParaPr>
                    <m:oMath>
                      <m:r>
                        <w:rPr>
                          <w:rFonts w:ascii="Cambria Math" w:hAnsi="Cambria Math"/>
                        </w:rPr>
                        <m:t>y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=tan</m:t>
                      </m:r>
                      <m:r>
                        <w:rPr>
                          <w:rFonts w:ascii="Cambria Math" w:hAnsi="Cambria Math"/>
                        </w:rPr>
                        <m:t> x</m:t>
                      </m:r>
                    </m:oMath>
                  </m:oMathPara>
                </w:p>
                <w:p w14:paraId="7A9909CD" w14:textId="77777777" w:rsidR="00F41AF6" w:rsidRDefault="00000000">
                  <w:r>
                    <w:t>no amplitude, no max or min</w:t>
                  </w:r>
                </w:p>
                <w:p w14:paraId="5C19EE77" w14:textId="77777777" w:rsidR="00F41AF6" w:rsidRDefault="00000000">
                  <w:r>
                    <w:t xml:space="preserve">period </w:t>
                  </w:r>
                  <m:oMath>
                    <m:r>
                      <w:rPr>
                        <w:rFonts w:ascii="Cambria Math" w:hAnsi="Cambria Math"/>
                      </w:rPr>
                      <m:t>180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°</m:t>
                    </m:r>
                  </m:oMath>
                </w:p>
                <w:p w14:paraId="69DE21C5" w14:textId="77777777" w:rsidR="00F41AF6" w:rsidRDefault="00000000">
                  <w:r>
                    <w:t xml:space="preserve">asymptotes </w:t>
                  </w:r>
                  <m:oMath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=</m:t>
                    </m:r>
                    <m:r>
                      <w:rPr>
                        <w:rFonts w:ascii="Cambria Math" w:hAnsi="Cambria Math"/>
                      </w:rPr>
                      <m:t>90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°</m:t>
                    </m:r>
                  </m:oMath>
                  <w:r>
                    <w:t xml:space="preserve">, </w:t>
                  </w:r>
                  <m:oMath>
                    <m:r>
                      <w:rPr>
                        <w:rFonts w:ascii="Cambria Math" w:hAnsi="Cambria Math"/>
                      </w:rPr>
                      <m:t>270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°</m:t>
                    </m:r>
                  </m:oMath>
                </w:p>
              </w:tc>
            </w:tr>
          </w:tbl>
          <w:p w14:paraId="04F1BED2" w14:textId="77777777" w:rsidR="00F41AF6" w:rsidRDefault="00F41AF6"/>
        </w:tc>
      </w:tr>
    </w:tbl>
    <w:p w14:paraId="2735CC29" w14:textId="77777777" w:rsidR="00F41AF6" w:rsidRDefault="00F41AF6"/>
    <w:p w14:paraId="55E5FEC9" w14:textId="77777777" w:rsidR="00F41AF6" w:rsidRDefault="00000000">
      <w:pPr>
        <w:keepNext/>
        <w:spacing w:before="120"/>
      </w:pPr>
      <m:oMath>
        <m:r>
          <w:rPr>
            <w:rFonts w:ascii="Cambria Math" w:hAnsi="Cambria Math"/>
          </w:rPr>
          <w:lastRenderedPageBreak/>
          <m:t>y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a </m:t>
        </m:r>
        <m:r>
          <m:rPr>
            <m:sty m:val="p"/>
          </m:rPr>
          <w:rPr>
            <w:rFonts w:ascii="Cambria Math" w:hAnsi="Cambria Math"/>
          </w:rPr>
          <m:t>sin</m:t>
        </m:r>
        <m:r>
          <w:rPr>
            <w:rFonts w:ascii="Cambria Math" w:hAnsi="Cambria Math"/>
          </w:rPr>
          <m:t> bx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c</m:t>
        </m:r>
      </m:oMath>
      <w:r>
        <w:rPr>
          <w:b/>
        </w:rPr>
        <w:t xml:space="preserve"> and </w:t>
      </w:r>
      <m:oMath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a </m:t>
        </m:r>
        <m:r>
          <m:rPr>
            <m:sty m:val="p"/>
          </m:rPr>
          <w:rPr>
            <w:rFonts w:ascii="Cambria Math" w:hAnsi="Cambria Math"/>
          </w:rPr>
          <m:t>cos</m:t>
        </m:r>
        <m:r>
          <w:rPr>
            <w:rFonts w:ascii="Cambria Math" w:hAnsi="Cambria Math"/>
          </w:rPr>
          <m:t> bx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c</m:t>
        </m:r>
      </m:oMath>
      <w:r>
        <w:rPr>
          <w:b/>
        </w:rPr>
        <w:t xml:space="preserve"> (with </w:t>
      </w:r>
      <m:oMath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&gt;</m:t>
        </m:r>
        <m:r>
          <w:rPr>
            <w:rFonts w:ascii="Cambria Math" w:hAnsi="Cambria Math"/>
          </w:rPr>
          <m:t>0</m:t>
        </m:r>
      </m:oMath>
      <w:r>
        <w:rPr>
          <w:b/>
        </w:rPr>
        <w:t>)</w:t>
      </w:r>
    </w:p>
    <w:tbl>
      <w:tblPr>
        <w:tblStyle w:val="TableGrid"/>
        <w:tblW w:w="0" w:type="auto"/>
        <w:tblBorders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71"/>
      </w:tblGrid>
      <w:tr w:rsidR="00F41AF6" w14:paraId="04398584" w14:textId="77777777">
        <w:trPr>
          <w:cantSplit/>
        </w:trPr>
        <w:tc>
          <w:tcPr>
            <w:tcW w:w="9071" w:type="dxa"/>
          </w:tcPr>
          <w:p w14:paraId="736C4034" w14:textId="77777777" w:rsidR="00F41AF6" w:rsidRDefault="00000000">
            <w:pPr>
              <w:spacing w:before="40"/>
              <w:ind w:left="283"/>
            </w:pPr>
            <m:oMathPara>
              <m:oMathParaPr>
                <m:jc m:val="left"/>
              </m:oMathParaPr>
              <m:oMath>
                <m:r>
                  <m:rPr>
                    <m:nor/>
                  </m:rPr>
                  <m:t>amplitude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=|</m:t>
                </m:r>
                <m:r>
                  <w:rPr>
                    <w:rFonts w:ascii="Cambria Math" w:hAnsi="Cambria Math"/>
                  </w:rPr>
                  <m:t>a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|</m:t>
                </m:r>
                <m:r>
                  <w:rPr>
                    <w:rFonts w:ascii="Cambria Math" w:hAnsi="Cambria Math"/>
                  </w:rPr>
                  <m:t> </m:t>
                </m:r>
                <m:r>
                  <m:rPr>
                    <m:nor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 xml:space="preserve">← always positive; a negative </m:t>
                </m:r>
                <m: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a</m:t>
                </m:r>
                <m:r>
                  <m:rPr>
                    <m:nor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 xml:space="preserve"> turns the curve over</m:t>
                </m:r>
              </m:oMath>
            </m:oMathPara>
          </w:p>
          <w:p w14:paraId="1AE80D45" w14:textId="77777777" w:rsidR="00F41AF6" w:rsidRDefault="00000000">
            <w:pPr>
              <w:ind w:left="283"/>
            </w:pPr>
            <m:oMathPara>
              <m:oMathParaPr>
                <m:jc m:val="left"/>
              </m:oMathParaPr>
              <m:oMath>
                <m:r>
                  <m:rPr>
                    <m:nor/>
                  </m:rPr>
                  <m:t>period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360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°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b</m:t>
                    </m:r>
                  </m:den>
                </m:f>
                <m:r>
                  <w:rPr>
                    <w:rFonts w:ascii="Cambria Math" w:hAnsi="Cambria Math"/>
                  </w:rPr>
                  <m:t> </m:t>
                </m:r>
                <m:r>
                  <m:rPr>
                    <m:nor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 xml:space="preserve">← </m:t>
                </m:r>
                <m: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b</m:t>
                </m:r>
                <m:r>
                  <m:rPr>
                    <m:nor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 xml:space="preserve"> full curves in </m:t>
                </m:r>
                <m: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360</m:t>
                </m:r>
                <m:r>
                  <m:rPr>
                    <m:sty m:val="p"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°</m:t>
                </m:r>
                <m:r>
                  <m:rPr>
                    <m:nor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 xml:space="preserve"> (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color w:val="7F7F7F"/>
                        <w:sz w:val="16"/>
                        <w:szCs w:val="16"/>
                      </w:rPr>
                      <m:t>2π</m:t>
                    </m:r>
                  </m:num>
                  <m:den>
                    <m:r>
                      <w:rPr>
                        <w:rFonts w:ascii="Cambria Math" w:hAnsi="Cambria Math"/>
                        <w:color w:val="7F7F7F"/>
                        <w:sz w:val="16"/>
                        <w:szCs w:val="16"/>
                      </w:rPr>
                      <m:t>b</m:t>
                    </m:r>
                  </m:den>
                </m:f>
                <m:r>
                  <m:rPr>
                    <m:nor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 xml:space="preserve"> in radians)</m:t>
                </m:r>
              </m:oMath>
            </m:oMathPara>
          </w:p>
          <w:p w14:paraId="5351C5A4" w14:textId="77777777" w:rsidR="00F41AF6" w:rsidRDefault="00000000">
            <w:pPr>
              <w:ind w:left="283"/>
            </w:pPr>
            <m:oMathPara>
              <m:oMathParaPr>
                <m:jc m:val="left"/>
              </m:oMathParaPr>
              <m:oMath>
                <m:r>
                  <m:rPr>
                    <m:nor/>
                  </m:rPr>
                  <m:t xml:space="preserve">centre line </m:t>
                </m:r>
                <m:r>
                  <w:rPr>
                    <w:rFonts w:ascii="Cambria Math" w:hAnsi="Cambria Math"/>
                  </w:rPr>
                  <m:t>y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c</m:t>
                </m:r>
                <m:r>
                  <m:rPr>
                    <m:nor/>
                  </m:rPr>
                  <m:t>;</m:t>
                </m:r>
                <m:r>
                  <w:rPr>
                    <w:rFonts w:ascii="Cambria Math" w:hAnsi="Cambria Math"/>
                  </w:rPr>
                  <m:t> 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max=</m:t>
                </m:r>
                <m:r>
                  <w:rPr>
                    <w:rFonts w:ascii="Cambria Math" w:hAnsi="Cambria Math"/>
                  </w:rPr>
                  <m:t>c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+|</m:t>
                </m:r>
                <m:r>
                  <w:rPr>
                    <w:rFonts w:ascii="Cambria Math" w:hAnsi="Cambria Math"/>
                  </w:rPr>
                  <m:t>a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|</m:t>
                </m:r>
                <m:r>
                  <m:rPr>
                    <m:nor/>
                  </m:rPr>
                  <m:t>,</m:t>
                </m:r>
                <m:r>
                  <w:rPr>
                    <w:rFonts w:ascii="Cambria Math" w:hAnsi="Cambria Math"/>
                  </w:rPr>
                  <m:t> 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min=</m:t>
                </m:r>
                <m:r>
                  <w:rPr>
                    <w:rFonts w:ascii="Cambria Math" w:hAnsi="Cambria Math"/>
                  </w:rPr>
                  <m:t>c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-|</m:t>
                </m:r>
                <m:r>
                  <w:rPr>
                    <w:rFonts w:ascii="Cambria Math" w:hAnsi="Cambria Math"/>
                  </w:rPr>
                  <m:t>a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|</m:t>
                </m:r>
                <m:r>
                  <w:rPr>
                    <w:rFonts w:ascii="Cambria Math" w:hAnsi="Cambria Math"/>
                  </w:rPr>
                  <m:t> </m:t>
                </m:r>
                <m:r>
                  <m:rPr>
                    <m:nor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← read from the centre line, not the axis</m:t>
                </m:r>
              </m:oMath>
            </m:oMathPara>
          </w:p>
          <w:p w14:paraId="0317F98D" w14:textId="77777777" w:rsidR="00F41AF6" w:rsidRDefault="00000000">
            <w:r>
              <w:rPr>
                <w:b/>
              </w:rPr>
              <w:t xml:space="preserve">For </w:t>
            </w:r>
            <m:oMath>
              <m:r>
                <w:rPr>
                  <w:rFonts w:ascii="Cambria Math" w:hAnsi="Cambria Math"/>
                </w:rPr>
                <m:t>y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a 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tan</m:t>
              </m:r>
              <m:r>
                <w:rPr>
                  <w:rFonts w:ascii="Cambria Math" w:hAnsi="Cambria Math"/>
                </w:rPr>
                <m:t> bx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c</m:t>
              </m:r>
            </m:oMath>
            <w:r>
              <w:rPr>
                <w:b/>
              </w:rPr>
              <w:t>:</w:t>
            </w:r>
          </w:p>
          <w:p w14:paraId="49CD48F3" w14:textId="77777777" w:rsidR="00F41AF6" w:rsidRDefault="00000000">
            <w:pPr>
              <w:ind w:left="283"/>
            </w:pPr>
            <m:oMathPara>
              <m:oMathParaPr>
                <m:jc m:val="left"/>
              </m:oMathParaPr>
              <m:oMath>
                <m:r>
                  <m:rPr>
                    <m:nor/>
                  </m:rPr>
                  <m:t>period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180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°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b</m:t>
                    </m:r>
                  </m:den>
                </m:f>
                <m:r>
                  <w:rPr>
                    <w:rFonts w:ascii="Cambria Math" w:hAnsi="Cambria Math"/>
                  </w:rPr>
                  <m:t> </m:t>
                </m:r>
                <m:r>
                  <m:rPr>
                    <m:nor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 xml:space="preserve">← tan repeats every </m:t>
                </m:r>
                <m: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180</m:t>
                </m:r>
                <m:r>
                  <m:rPr>
                    <m:sty m:val="p"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°</m:t>
                </m:r>
                <m:r>
                  <m:rPr>
                    <m:nor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 xml:space="preserve">, not </m:t>
                </m:r>
                <m: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360</m:t>
                </m:r>
                <m:r>
                  <m:rPr>
                    <m:sty m:val="p"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°</m:t>
                </m:r>
              </m:oMath>
            </m:oMathPara>
          </w:p>
          <w:p w14:paraId="63746AFE" w14:textId="77777777" w:rsidR="00F41AF6" w:rsidRDefault="00000000">
            <w:pPr>
              <w:ind w:left="283"/>
            </w:pPr>
            <m:oMathPara>
              <m:oMathParaPr>
                <m:jc m:val="left"/>
              </m:oMathParaPr>
              <m:oMath>
                <m:r>
                  <m:rPr>
                    <m:nor/>
                  </m:rPr>
                  <m:t>no amplitude, no max or min;</m:t>
                </m:r>
                <m:r>
                  <w:rPr>
                    <w:rFonts w:ascii="Cambria Math" w:hAnsi="Cambria Math"/>
                  </w:rPr>
                  <m:t> </m:t>
                </m:r>
                <m:r>
                  <m:rPr>
                    <m:nor/>
                  </m:rPr>
                  <m:t xml:space="preserve">first asymptote at 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90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°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b</m:t>
                    </m:r>
                  </m:den>
                </m:f>
              </m:oMath>
            </m:oMathPara>
          </w:p>
        </w:tc>
      </w:tr>
    </w:tbl>
    <w:p w14:paraId="2DC3DA5E" w14:textId="77777777" w:rsidR="00F41AF6" w:rsidRDefault="00F41AF6"/>
    <w:p w14:paraId="4D9D1194" w14:textId="77777777" w:rsidR="00F41AF6" w:rsidRDefault="00000000">
      <w:pPr>
        <w:keepNext/>
        <w:spacing w:before="120"/>
      </w:pPr>
      <w:r>
        <w:rPr>
          <w:b/>
        </w:rPr>
        <w:t>Six graphs to compare (</w:t>
      </w:r>
      <m:oMath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°≤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360</m:t>
        </m:r>
        <m:r>
          <m:rPr>
            <m:sty m:val="p"/>
          </m:rPr>
          <w:rPr>
            <w:rFonts w:ascii="Cambria Math" w:hAnsi="Cambria Math"/>
          </w:rPr>
          <m:t>°</m:t>
        </m:r>
      </m:oMath>
      <w:r>
        <w:rPr>
          <w:b/>
        </w:rPr>
        <w:t>)</w:t>
      </w:r>
    </w:p>
    <w:tbl>
      <w:tblPr>
        <w:tblStyle w:val="TableGrid"/>
        <w:tblW w:w="0" w:type="auto"/>
        <w:tblBorders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71"/>
      </w:tblGrid>
      <w:tr w:rsidR="00F41AF6" w14:paraId="07324BBF" w14:textId="77777777">
        <w:trPr>
          <w:cantSplit/>
        </w:trPr>
        <w:tc>
          <w:tcPr>
            <w:tcW w:w="9071" w:type="dxa"/>
          </w:tcPr>
          <w:p w14:paraId="1DB834E8" w14:textId="77777777" w:rsidR="00F41AF6" w:rsidRDefault="00F41AF6">
            <w:pPr>
              <w:spacing w:before="40"/>
            </w:pPr>
          </w:p>
          <w:tbl>
            <w:tblPr>
              <w:tblW w:w="0" w:type="auto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891"/>
              <w:gridCol w:w="2891"/>
              <w:gridCol w:w="2891"/>
            </w:tblGrid>
            <w:tr w:rsidR="00F41AF6" w14:paraId="6238612C" w14:textId="77777777">
              <w:tc>
                <w:tcPr>
                  <w:tcW w:w="2891" w:type="dxa"/>
                </w:tcPr>
                <w:p w14:paraId="3ED26F77" w14:textId="77777777" w:rsidR="00F41AF6" w:rsidRDefault="00000000">
                  <w:pPr>
                    <w:spacing w:before="40" w:after="80" w:line="240" w:lineRule="auto"/>
                    <w:jc w:val="center"/>
                  </w:pPr>
                  <w:r>
                    <w:rPr>
                      <w:noProof/>
                    </w:rPr>
                    <w:drawing>
                      <wp:inline distT="0" distB="0" distL="0" distR="0" wp14:anchorId="52249978" wp14:editId="61206C01">
                        <wp:extent cx="1655999" cy="1172316"/>
                        <wp:effectExtent l="0" t="0" r="0" b="0"/>
                        <wp:docPr id="968323214" name="Picture 96832321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tg_a.png"/>
                                <pic:cNvPicPr/>
                              </pic:nvPicPr>
                              <pic:blipFill>
                                <a:blip r:embed="rId1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55999" cy="117231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2A0AF123" w14:textId="77777777" w:rsidR="00F41AF6" w:rsidRDefault="00000000">
                  <w:pPr>
                    <w:ind w:left="283"/>
                  </w:pPr>
                  <m:oMathPara>
                    <m:oMathParaPr>
                      <m:jc m:val="left"/>
                    </m:oMathParaPr>
                    <m:oMath>
                      <m:r>
                        <w:rPr>
                          <w:rFonts w:ascii="Cambria Math" w:hAnsi="Cambria Math"/>
                        </w:rPr>
                        <m:t>y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</m:t>
                      </m:r>
                      <m:r>
                        <w:rPr>
                          <w:rFonts w:ascii="Cambria Math" w:hAnsi="Cambria Math"/>
                        </w:rPr>
                        <m:t>3 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sin</m:t>
                      </m:r>
                      <m:r>
                        <w:rPr>
                          <w:rFonts w:ascii="Cambria Math" w:hAnsi="Cambria Math"/>
                        </w:rPr>
                        <m:t> x</m:t>
                      </m:r>
                    </m:oMath>
                  </m:oMathPara>
                </w:p>
                <w:p w14:paraId="00D19B71" w14:textId="77777777" w:rsidR="00F41AF6" w:rsidRDefault="00000000">
                  <m:oMath>
                    <m:r>
                      <w:rPr>
                        <w:rFonts w:ascii="Cambria Math" w:hAnsi="Cambria Math"/>
                      </w:rPr>
                      <m:t>a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=</m:t>
                    </m:r>
                    <m:r>
                      <w:rPr>
                        <w:rFonts w:ascii="Cambria Math" w:hAnsi="Cambria Math"/>
                      </w:rPr>
                      <m:t>3</m:t>
                    </m:r>
                  </m:oMath>
                  <w:r>
                    <w:t>: amplitude 3</w:t>
                  </w:r>
                </w:p>
                <w:p w14:paraId="0444FBB9" w14:textId="77777777" w:rsidR="00F41AF6" w:rsidRDefault="00000000">
                  <w:r>
                    <w:t xml:space="preserve">max 3, min </w:t>
                  </w:r>
                  <m:oMath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3</m:t>
                    </m:r>
                  </m:oMath>
                </w:p>
              </w:tc>
              <w:tc>
                <w:tcPr>
                  <w:tcW w:w="2891" w:type="dxa"/>
                </w:tcPr>
                <w:p w14:paraId="65798820" w14:textId="77777777" w:rsidR="00F41AF6" w:rsidRDefault="00000000">
                  <w:pPr>
                    <w:spacing w:before="40" w:after="80" w:line="240" w:lineRule="auto"/>
                    <w:jc w:val="center"/>
                  </w:pPr>
                  <w:r>
                    <w:rPr>
                      <w:noProof/>
                    </w:rPr>
                    <w:drawing>
                      <wp:inline distT="0" distB="0" distL="0" distR="0" wp14:anchorId="33DC5348" wp14:editId="2673C0BB">
                        <wp:extent cx="1655999" cy="1172316"/>
                        <wp:effectExtent l="0" t="0" r="0" b="0"/>
                        <wp:docPr id="208022306" name="Picture 208022306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tg_b.png"/>
                                <pic:cNvPicPr/>
                              </pic:nvPicPr>
                              <pic:blipFill>
                                <a:blip r:embed="rId1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55999" cy="117231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02682781" w14:textId="77777777" w:rsidR="00F41AF6" w:rsidRDefault="00000000">
                  <w:pPr>
                    <w:ind w:left="283"/>
                  </w:pPr>
                  <m:oMathPara>
                    <m:oMathParaPr>
                      <m:jc m:val="left"/>
                    </m:oMathParaPr>
                    <m:oMath>
                      <m:r>
                        <w:rPr>
                          <w:rFonts w:ascii="Cambria Math" w:hAnsi="Cambria Math"/>
                        </w:rPr>
                        <m:t>y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=sin</m:t>
                      </m:r>
                      <m:r>
                        <w:rPr>
                          <w:rFonts w:ascii="Cambria Math" w:hAnsi="Cambria Math"/>
                        </w:rPr>
                        <m:t> 2x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+</m:t>
                      </m:r>
                      <m:r>
                        <w:rPr>
                          <w:rFonts w:ascii="Cambria Math" w:hAnsi="Cambria Math"/>
                        </w:rPr>
                        <m:t>1</m:t>
                      </m:r>
                    </m:oMath>
                  </m:oMathPara>
                </w:p>
                <w:p w14:paraId="70C042FF" w14:textId="77777777" w:rsidR="00F41AF6" w:rsidRDefault="00000000">
                  <m:oMath>
                    <m:r>
                      <w:rPr>
                        <w:rFonts w:ascii="Cambria Math" w:hAnsi="Cambria Math"/>
                      </w:rPr>
                      <m:t>b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=</m:t>
                    </m:r>
                    <m:r>
                      <w:rPr>
                        <w:rFonts w:ascii="Cambria Math" w:hAnsi="Cambria Math"/>
                      </w:rPr>
                      <m:t>2</m:t>
                    </m:r>
                  </m:oMath>
                  <w:r>
                    <w:t xml:space="preserve">: period </w:t>
                  </w:r>
                  <m:oMath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360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°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den>
                    </m:f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=</m:t>
                    </m:r>
                    <m:r>
                      <w:rPr>
                        <w:rFonts w:ascii="Cambria Math" w:hAnsi="Cambria Math"/>
                      </w:rPr>
                      <m:t>180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°</m:t>
                    </m:r>
                  </m:oMath>
                </w:p>
                <w:p w14:paraId="1AD72741" w14:textId="77777777" w:rsidR="00F41AF6" w:rsidRDefault="00000000">
                  <m:oMath>
                    <m:r>
                      <w:rPr>
                        <w:rFonts w:ascii="Cambria Math" w:hAnsi="Cambria Math"/>
                      </w:rPr>
                      <m:t>c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=</m:t>
                    </m:r>
                    <m:r>
                      <w:rPr>
                        <w:rFonts w:ascii="Cambria Math" w:hAnsi="Cambria Math"/>
                      </w:rPr>
                      <m:t>1</m:t>
                    </m:r>
                  </m:oMath>
                  <w:r>
                    <w:t xml:space="preserve">: centre line </w:t>
                  </w:r>
                  <m:oMath>
                    <m:r>
                      <w:rPr>
                        <w:rFonts w:ascii="Cambria Math" w:hAnsi="Cambria Math"/>
                      </w:rPr>
                      <m:t>y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=</m:t>
                    </m:r>
                    <m:r>
                      <w:rPr>
                        <w:rFonts w:ascii="Cambria Math" w:hAnsi="Cambria Math"/>
                      </w:rPr>
                      <m:t>1</m:t>
                    </m:r>
                  </m:oMath>
                </w:p>
                <w:p w14:paraId="4B09A155" w14:textId="77777777" w:rsidR="00F41AF6" w:rsidRDefault="00000000">
                  <w:r>
                    <w:t>max 2, min 0</w:t>
                  </w:r>
                </w:p>
              </w:tc>
              <w:tc>
                <w:tcPr>
                  <w:tcW w:w="2891" w:type="dxa"/>
                </w:tcPr>
                <w:p w14:paraId="4B7F26F9" w14:textId="77777777" w:rsidR="00F41AF6" w:rsidRDefault="00000000">
                  <w:pPr>
                    <w:spacing w:before="40" w:after="80" w:line="240" w:lineRule="auto"/>
                    <w:jc w:val="center"/>
                  </w:pPr>
                  <w:r>
                    <w:rPr>
                      <w:noProof/>
                    </w:rPr>
                    <w:drawing>
                      <wp:inline distT="0" distB="0" distL="0" distR="0" wp14:anchorId="41B59C07" wp14:editId="6F2F8711">
                        <wp:extent cx="1655999" cy="1172316"/>
                        <wp:effectExtent l="0" t="0" r="0" b="0"/>
                        <wp:docPr id="1050946933" name="Picture 105094693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tg_c.png"/>
                                <pic:cNvPicPr/>
                              </pic:nvPicPr>
                              <pic:blipFill>
                                <a:blip r:embed="rId1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55999" cy="117231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68070A47" w14:textId="77777777" w:rsidR="00F41AF6" w:rsidRDefault="00000000">
                  <w:pPr>
                    <w:ind w:left="283"/>
                  </w:pPr>
                  <m:oMathPara>
                    <m:oMathParaPr>
                      <m:jc m:val="left"/>
                    </m:oMathParaPr>
                    <m:oMath>
                      <m:r>
                        <w:rPr>
                          <w:rFonts w:ascii="Cambria Math" w:hAnsi="Cambria Math"/>
                        </w:rPr>
                        <m:t>y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</m:t>
                      </m:r>
                      <m:r>
                        <w:rPr>
                          <w:rFonts w:ascii="Cambria Math" w:hAnsi="Cambria Math"/>
                        </w:rPr>
                        <m:t>2 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cos</m:t>
                      </m:r>
                      <m:r>
                        <w:rPr>
                          <w:rFonts w:ascii="Cambria Math" w:hAnsi="Cambria Math"/>
                        </w:rPr>
                        <m:t> 3x</m:t>
                      </m:r>
                    </m:oMath>
                  </m:oMathPara>
                </w:p>
                <w:p w14:paraId="71222E3E" w14:textId="77777777" w:rsidR="00F41AF6" w:rsidRDefault="00000000">
                  <m:oMath>
                    <m:r>
                      <w:rPr>
                        <w:rFonts w:ascii="Cambria Math" w:hAnsi="Cambria Math"/>
                      </w:rPr>
                      <m:t>a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=</m:t>
                    </m:r>
                    <m:r>
                      <w:rPr>
                        <w:rFonts w:ascii="Cambria Math" w:hAnsi="Cambria Math"/>
                      </w:rPr>
                      <m:t>2</m:t>
                    </m:r>
                  </m:oMath>
                  <w:r>
                    <w:t>: amplitude 2</w:t>
                  </w:r>
                </w:p>
                <w:p w14:paraId="4754E24E" w14:textId="77777777" w:rsidR="00F41AF6" w:rsidRDefault="00000000">
                  <m:oMath>
                    <m:r>
                      <w:rPr>
                        <w:rFonts w:ascii="Cambria Math" w:hAnsi="Cambria Math"/>
                      </w:rPr>
                      <m:t>b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=</m:t>
                    </m:r>
                    <m:r>
                      <w:rPr>
                        <w:rFonts w:ascii="Cambria Math" w:hAnsi="Cambria Math"/>
                      </w:rPr>
                      <m:t>3</m:t>
                    </m:r>
                  </m:oMath>
                  <w:r>
                    <w:t xml:space="preserve">: period </w:t>
                  </w:r>
                  <m:oMath>
                    <m:r>
                      <w:rPr>
                        <w:rFonts w:ascii="Cambria Math" w:hAnsi="Cambria Math"/>
                      </w:rPr>
                      <m:t>120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°</m:t>
                    </m:r>
                  </m:oMath>
                </w:p>
                <w:p w14:paraId="1E7AA5D3" w14:textId="77777777" w:rsidR="00F41AF6" w:rsidRDefault="00000000">
                  <w:r>
                    <w:t xml:space="preserve">max 2, min </w:t>
                  </w:r>
                  <m:oMath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2</m:t>
                    </m:r>
                  </m:oMath>
                </w:p>
              </w:tc>
            </w:tr>
          </w:tbl>
          <w:p w14:paraId="27F4C6CD" w14:textId="77777777" w:rsidR="00F41AF6" w:rsidRDefault="00F41AF6"/>
          <w:p w14:paraId="747B7CF0" w14:textId="77777777" w:rsidR="00F41AF6" w:rsidRDefault="00F41AF6"/>
          <w:tbl>
            <w:tblPr>
              <w:tblW w:w="0" w:type="auto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891"/>
              <w:gridCol w:w="2891"/>
              <w:gridCol w:w="2891"/>
            </w:tblGrid>
            <w:tr w:rsidR="00F41AF6" w14:paraId="42418DB5" w14:textId="77777777">
              <w:tc>
                <w:tcPr>
                  <w:tcW w:w="2891" w:type="dxa"/>
                </w:tcPr>
                <w:p w14:paraId="4074F48E" w14:textId="77777777" w:rsidR="00F41AF6" w:rsidRDefault="00000000">
                  <w:pPr>
                    <w:spacing w:before="40" w:after="80" w:line="240" w:lineRule="auto"/>
                    <w:jc w:val="center"/>
                  </w:pPr>
                  <w:r>
                    <w:rPr>
                      <w:noProof/>
                    </w:rPr>
                    <w:drawing>
                      <wp:inline distT="0" distB="0" distL="0" distR="0" wp14:anchorId="0D5D7ECE" wp14:editId="56D66067">
                        <wp:extent cx="1655999" cy="1172316"/>
                        <wp:effectExtent l="0" t="0" r="0" b="0"/>
                        <wp:docPr id="7" name="Picture 7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tg_d.png"/>
                                <pic:cNvPicPr/>
                              </pic:nvPicPr>
                              <pic:blipFill>
                                <a:blip r:embed="rId1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55999" cy="117231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61D6BEAE" w14:textId="77777777" w:rsidR="00F41AF6" w:rsidRDefault="00000000">
                  <w:pPr>
                    <w:ind w:left="283"/>
                  </w:pPr>
                  <m:oMathPara>
                    <m:oMathParaPr>
                      <m:jc m:val="left"/>
                    </m:oMathParaPr>
                    <m:oMath>
                      <m:r>
                        <w:rPr>
                          <w:rFonts w:ascii="Cambria Math" w:hAnsi="Cambria Math"/>
                        </w:rPr>
                        <m:t>y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=-</m:t>
                      </m:r>
                      <m:r>
                        <w:rPr>
                          <w:rFonts w:ascii="Cambria Math" w:hAnsi="Cambria Math"/>
                        </w:rPr>
                        <m:t>2 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cos</m:t>
                      </m:r>
                      <m:r>
                        <w:rPr>
                          <w:rFonts w:ascii="Cambria Math" w:hAnsi="Cambria Math"/>
                        </w:rPr>
                        <m:t> x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+</m:t>
                      </m:r>
                      <m:r>
                        <w:rPr>
                          <w:rFonts w:ascii="Cambria Math" w:hAnsi="Cambria Math"/>
                        </w:rPr>
                        <m:t>1</m:t>
                      </m:r>
                    </m:oMath>
                  </m:oMathPara>
                </w:p>
                <w:p w14:paraId="065E03EA" w14:textId="77777777" w:rsidR="00F41AF6" w:rsidRDefault="00000000">
                  <m:oMath>
                    <m:r>
                      <w:rPr>
                        <w:rFonts w:ascii="Cambria Math" w:hAnsi="Cambria Math"/>
                      </w:rPr>
                      <m:t>a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=-</m:t>
                    </m:r>
                    <m:r>
                      <w:rPr>
                        <w:rFonts w:ascii="Cambria Math" w:hAnsi="Cambria Math"/>
                      </w:rPr>
                      <m:t>2</m:t>
                    </m:r>
                  </m:oMath>
                  <w:r>
                    <w:t>: turned over</w:t>
                  </w:r>
                </w:p>
                <w:p w14:paraId="5FC8CE4B" w14:textId="77777777" w:rsidR="00F41AF6" w:rsidRDefault="00000000">
                  <w:r>
                    <w:t xml:space="preserve">amplitude </w:t>
                  </w:r>
                  <m:oMath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|-</m:t>
                    </m:r>
                    <m:r>
                      <w:rPr>
                        <w:rFonts w:ascii="Cambria Math" w:hAnsi="Cambria Math"/>
                      </w:rPr>
                      <m:t>2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|=</m:t>
                    </m:r>
                    <m:r>
                      <w:rPr>
                        <w:rFonts w:ascii="Cambria Math" w:hAnsi="Cambria Math"/>
                      </w:rPr>
                      <m:t>2</m:t>
                    </m:r>
                  </m:oMath>
                </w:p>
                <w:p w14:paraId="359F0C7B" w14:textId="77777777" w:rsidR="00F41AF6" w:rsidRDefault="00000000">
                  <w:r>
                    <w:t xml:space="preserve">centre </w:t>
                  </w:r>
                  <m:oMath>
                    <m:r>
                      <w:rPr>
                        <w:rFonts w:ascii="Cambria Math" w:hAnsi="Cambria Math"/>
                      </w:rPr>
                      <m:t>y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=</m:t>
                    </m:r>
                    <m:r>
                      <w:rPr>
                        <w:rFonts w:ascii="Cambria Math" w:hAnsi="Cambria Math"/>
                      </w:rPr>
                      <m:t>1</m:t>
                    </m:r>
                  </m:oMath>
                  <w:r>
                    <w:t xml:space="preserve">: max 3, min </w:t>
                  </w:r>
                  <m:oMath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1</m:t>
                    </m:r>
                  </m:oMath>
                </w:p>
              </w:tc>
              <w:tc>
                <w:tcPr>
                  <w:tcW w:w="2891" w:type="dxa"/>
                </w:tcPr>
                <w:p w14:paraId="31AEA07A" w14:textId="77777777" w:rsidR="00F41AF6" w:rsidRDefault="00000000">
                  <w:pPr>
                    <w:spacing w:before="40" w:after="80" w:line="240" w:lineRule="auto"/>
                    <w:jc w:val="center"/>
                  </w:pPr>
                  <w:r>
                    <w:rPr>
                      <w:noProof/>
                    </w:rPr>
                    <w:drawing>
                      <wp:inline distT="0" distB="0" distL="0" distR="0" wp14:anchorId="793D38C4" wp14:editId="3CB79FE1">
                        <wp:extent cx="1655999" cy="1172316"/>
                        <wp:effectExtent l="0" t="0" r="0" b="0"/>
                        <wp:docPr id="8" name="Picture 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tg_e.png"/>
                                <pic:cNvPicPr/>
                              </pic:nvPicPr>
                              <pic:blipFill>
                                <a:blip r:embed="rId1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55999" cy="117231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134F4157" w14:textId="77777777" w:rsidR="00F41AF6" w:rsidRDefault="00000000">
                  <w:pPr>
                    <w:ind w:left="283"/>
                  </w:pPr>
                  <m:oMathPara>
                    <m:oMathParaPr>
                      <m:jc m:val="left"/>
                    </m:oMathParaPr>
                    <m:oMath>
                      <m:r>
                        <w:rPr>
                          <w:rFonts w:ascii="Cambria Math" w:hAnsi="Cambria Math"/>
                        </w:rPr>
                        <m:t>y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=tan</m:t>
                      </m:r>
                      <m:r>
                        <w:rPr>
                          <w:rFonts w:ascii="Cambria Math" w:hAnsi="Cambria Math"/>
                        </w:rPr>
                        <m:t> 2x</m:t>
                      </m:r>
                    </m:oMath>
                  </m:oMathPara>
                </w:p>
                <w:p w14:paraId="628A51FD" w14:textId="77777777" w:rsidR="00F41AF6" w:rsidRDefault="00000000">
                  <m:oMath>
                    <m:r>
                      <w:rPr>
                        <w:rFonts w:ascii="Cambria Math" w:hAnsi="Cambria Math"/>
                      </w:rPr>
                      <m:t>b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=</m:t>
                    </m:r>
                    <m:r>
                      <w:rPr>
                        <w:rFonts w:ascii="Cambria Math" w:hAnsi="Cambria Math"/>
                      </w:rPr>
                      <m:t>2</m:t>
                    </m:r>
                  </m:oMath>
                  <w:r>
                    <w:t xml:space="preserve">: period </w:t>
                  </w:r>
                  <m:oMath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180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°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den>
                    </m:f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=</m:t>
                    </m:r>
                    <m:r>
                      <w:rPr>
                        <w:rFonts w:ascii="Cambria Math" w:hAnsi="Cambria Math"/>
                      </w:rPr>
                      <m:t>90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°</m:t>
                    </m:r>
                  </m:oMath>
                </w:p>
                <w:p w14:paraId="6F783744" w14:textId="77777777" w:rsidR="00F41AF6" w:rsidRDefault="00000000">
                  <w:r>
                    <w:t xml:space="preserve">asymptotes </w:t>
                  </w:r>
                  <m:oMath>
                    <m:r>
                      <w:rPr>
                        <w:rFonts w:ascii="Cambria Math" w:hAnsi="Cambria Math"/>
                      </w:rPr>
                      <m:t>45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°,</m:t>
                    </m:r>
                    <m:r>
                      <w:rPr>
                        <w:rFonts w:ascii="Cambria Math" w:hAnsi="Cambria Math"/>
                      </w:rPr>
                      <m:t>135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°,…</m:t>
                    </m:r>
                  </m:oMath>
                </w:p>
              </w:tc>
              <w:tc>
                <w:tcPr>
                  <w:tcW w:w="2891" w:type="dxa"/>
                </w:tcPr>
                <w:p w14:paraId="71ED1C2B" w14:textId="77777777" w:rsidR="00F41AF6" w:rsidRDefault="00000000">
                  <w:pPr>
                    <w:spacing w:before="40" w:after="80" w:line="240" w:lineRule="auto"/>
                    <w:jc w:val="center"/>
                  </w:pPr>
                  <w:r>
                    <w:rPr>
                      <w:noProof/>
                    </w:rPr>
                    <w:drawing>
                      <wp:inline distT="0" distB="0" distL="0" distR="0" wp14:anchorId="6B7D4B22" wp14:editId="40B853BC">
                        <wp:extent cx="1655999" cy="1172316"/>
                        <wp:effectExtent l="0" t="0" r="0" b="0"/>
                        <wp:docPr id="9" name="Picture 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tg_f.png"/>
                                <pic:cNvPicPr/>
                              </pic:nvPicPr>
                              <pic:blipFill>
                                <a:blip r:embed="rId1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55999" cy="117231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305E9030" w14:textId="77777777" w:rsidR="00F41AF6" w:rsidRDefault="00000000">
                  <w:pPr>
                    <w:ind w:left="283"/>
                  </w:pPr>
                  <m:oMathPara>
                    <m:oMathParaPr>
                      <m:jc m:val="left"/>
                    </m:oMathParaPr>
                    <m:oMath>
                      <m:r>
                        <w:rPr>
                          <w:rFonts w:ascii="Cambria Math" w:hAnsi="Cambria Math"/>
                        </w:rPr>
                        <m:t>y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</m:t>
                      </m:r>
                      <m:r>
                        <w:rPr>
                          <w:rFonts w:ascii="Cambria Math" w:hAnsi="Cambria Math"/>
                        </w:rPr>
                        <m:t>2 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tan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den>
                      </m:f>
                      <m:r>
                        <w:rPr>
                          <w:rFonts w:ascii="Cambria Math" w:hAnsi="Cambria Math"/>
                        </w:rPr>
                        <m:t>x</m:t>
                      </m:r>
                    </m:oMath>
                  </m:oMathPara>
                </w:p>
                <w:p w14:paraId="36CE50F0" w14:textId="77777777" w:rsidR="00F41AF6" w:rsidRDefault="00000000">
                  <m:oMath>
                    <m:r>
                      <w:rPr>
                        <w:rFonts w:ascii="Cambria Math" w:hAnsi="Cambria Math"/>
                      </w:rPr>
                      <m:t>b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=</m:t>
                    </m:r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den>
                    </m:f>
                  </m:oMath>
                  <w:r>
                    <w:t xml:space="preserve">: period </w:t>
                  </w:r>
                  <m:oMath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180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°</m:t>
                        </m:r>
                      </m:num>
                      <m:den>
                        <m:f>
                          <m:f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num>
                          <m:den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den>
                        </m:f>
                      </m:den>
                    </m:f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=</m:t>
                    </m:r>
                    <m:r>
                      <w:rPr>
                        <w:rFonts w:ascii="Cambria Math" w:hAnsi="Cambria Math"/>
                      </w:rPr>
                      <m:t>360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°</m:t>
                    </m:r>
                  </m:oMath>
                </w:p>
                <w:p w14:paraId="2403D650" w14:textId="77777777" w:rsidR="00F41AF6" w:rsidRDefault="00000000">
                  <w:r>
                    <w:t xml:space="preserve">asymptote </w:t>
                  </w:r>
                  <m:oMath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=</m:t>
                    </m:r>
                    <m:r>
                      <w:rPr>
                        <w:rFonts w:ascii="Cambria Math" w:hAnsi="Cambria Math"/>
                      </w:rPr>
                      <m:t>180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°</m:t>
                    </m:r>
                  </m:oMath>
                </w:p>
              </w:tc>
            </w:tr>
          </w:tbl>
          <w:p w14:paraId="67E64001" w14:textId="77777777" w:rsidR="00F41AF6" w:rsidRDefault="00F41AF6"/>
        </w:tc>
      </w:tr>
    </w:tbl>
    <w:p w14:paraId="2F9088A6" w14:textId="77777777" w:rsidR="00F41AF6" w:rsidRDefault="00F41AF6"/>
    <w:p w14:paraId="56D70CDD" w14:textId="77777777" w:rsidR="006342A7" w:rsidRDefault="00000000">
      <w:pPr>
        <w:keepNext/>
        <w:spacing w:before="120"/>
      </w:pPr>
      <w:r>
        <w:rPr>
          <w:b/>
        </w:rPr>
        <w:lastRenderedPageBreak/>
        <w:t xml:space="preserve">Find </w:t>
      </w:r>
      <m:oMath>
        <m:r>
          <w:rPr>
            <w:rFonts w:ascii="Cambria Math" w:hAnsi="Cambria Math"/>
          </w:rPr>
          <m:t>a</m:t>
        </m:r>
      </m:oMath>
      <w:r>
        <w:rPr>
          <w:b/>
        </w:rPr>
        <w:t xml:space="preserve">, </w:t>
      </w:r>
      <m:oMath>
        <m:r>
          <w:rPr>
            <w:rFonts w:ascii="Cambria Math" w:hAnsi="Cambria Math"/>
          </w:rPr>
          <m:t>b</m:t>
        </m:r>
      </m:oMath>
      <w:r>
        <w:rPr>
          <w:b/>
        </w:rPr>
        <w:t xml:space="preserve">, </w:t>
      </w:r>
      <m:oMath>
        <m:r>
          <w:rPr>
            <w:rFonts w:ascii="Cambria Math" w:hAnsi="Cambria Math"/>
          </w:rPr>
          <m:t>c</m:t>
        </m:r>
      </m:oMath>
      <w:r>
        <w:rPr>
          <w:b/>
        </w:rPr>
        <w:t xml:space="preserve"> from the graph</w:t>
      </w:r>
    </w:p>
    <w:p w14:paraId="13155BD8" w14:textId="77777777" w:rsidR="006342A7" w:rsidRDefault="00000000">
      <w:pPr>
        <w:keepNext/>
      </w:pPr>
      <w:r>
        <w:t xml:space="preserve">The graph shows </w:t>
      </w:r>
      <m:oMath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a </m:t>
        </m:r>
        <m:r>
          <m:rPr>
            <m:sty m:val="p"/>
          </m:rPr>
          <w:rPr>
            <w:rFonts w:ascii="Cambria Math" w:hAnsi="Cambria Math"/>
          </w:rPr>
          <m:t>cos</m:t>
        </m:r>
        <m:r>
          <w:rPr>
            <w:rFonts w:ascii="Cambria Math" w:hAnsi="Cambria Math"/>
          </w:rPr>
          <m:t> bx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c</m:t>
        </m:r>
      </m:oMath>
      <w:r>
        <w:t xml:space="preserve">. Find </w:t>
      </w:r>
      <m:oMath>
        <m:r>
          <w:rPr>
            <w:rFonts w:ascii="Cambria Math" w:hAnsi="Cambria Math"/>
          </w:rPr>
          <m:t>a</m:t>
        </m:r>
      </m:oMath>
      <w:r>
        <w:t xml:space="preserve">, </w:t>
      </w:r>
      <m:oMath>
        <m:r>
          <w:rPr>
            <w:rFonts w:ascii="Cambria Math" w:hAnsi="Cambria Math"/>
          </w:rPr>
          <m:t>b</m:t>
        </m:r>
      </m:oMath>
      <w:r>
        <w:t xml:space="preserve"> and </w:t>
      </w:r>
      <m:oMath>
        <m:r>
          <w:rPr>
            <w:rFonts w:ascii="Cambria Math" w:hAnsi="Cambria Math"/>
          </w:rPr>
          <m:t>c</m:t>
        </m:r>
      </m:oMath>
      <w:r>
        <w:t>.</w:t>
      </w:r>
    </w:p>
    <w:tbl>
      <w:tblPr>
        <w:tblStyle w:val="TableGrid"/>
        <w:tblW w:w="0" w:type="auto"/>
        <w:tblBorders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71"/>
      </w:tblGrid>
      <w:tr w:rsidR="006342A7" w14:paraId="07E5FB99" w14:textId="77777777">
        <w:trPr>
          <w:cantSplit/>
        </w:trPr>
        <w:tc>
          <w:tcPr>
            <w:tcW w:w="9071" w:type="dxa"/>
          </w:tcPr>
          <w:p w14:paraId="357133FA" w14:textId="77777777" w:rsidR="006342A7" w:rsidRDefault="006342A7">
            <w:pPr>
              <w:spacing w:before="40"/>
            </w:pPr>
          </w:p>
          <w:tbl>
            <w:tblPr>
              <w:tblW w:w="0" w:type="auto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3969"/>
              <w:gridCol w:w="4762"/>
            </w:tblGrid>
            <w:tr w:rsidR="006342A7" w14:paraId="59F021B9" w14:textId="77777777">
              <w:tc>
                <w:tcPr>
                  <w:tcW w:w="3969" w:type="dxa"/>
                </w:tcPr>
                <w:p w14:paraId="52E3D4BC" w14:textId="77777777" w:rsidR="006342A7" w:rsidRDefault="00000000">
                  <w:pPr>
                    <w:spacing w:before="40" w:after="80" w:line="240" w:lineRule="auto"/>
                    <w:jc w:val="center"/>
                  </w:pPr>
                  <w:r>
                    <w:rPr>
                      <w:noProof/>
                    </w:rPr>
                    <w:drawing>
                      <wp:inline distT="0" distB="0" distL="0" distR="0" wp14:anchorId="0FB93793" wp14:editId="4F95B86D">
                        <wp:extent cx="2376000" cy="1376014"/>
                        <wp:effectExtent l="0" t="0" r="0" b="0"/>
                        <wp:docPr id="1723029823" name="Picture 172302982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t_cos.png"/>
                                <pic:cNvPicPr/>
                              </pic:nvPicPr>
                              <pic:blipFill>
                                <a:blip r:embed="rId2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376000" cy="137601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4762" w:type="dxa"/>
                </w:tcPr>
                <w:p w14:paraId="0965251D" w14:textId="77777777" w:rsidR="006342A7" w:rsidRDefault="00000000">
                  <w:pPr>
                    <w:spacing w:before="40"/>
                    <w:ind w:left="283"/>
                  </w:pPr>
                  <m:oMathPara>
                    <m:oMathParaPr>
                      <m:jc m:val="left"/>
                    </m:oMathParaPr>
                    <m:oMath>
                      <m:r>
                        <w:rPr>
                          <w:rFonts w:ascii="Cambria Math" w:hAnsi="Cambria Math"/>
                        </w:rPr>
                        <m:t>c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+(-</m:t>
                          </m:r>
                          <m:r>
                            <w:rPr>
                              <w:rFonts w:ascii="Cambria Math" w:hAnsi="Cambria Math"/>
                            </w:rPr>
                            <m:t>4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)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den>
                      </m:f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=-</m:t>
                      </m:r>
                      <m:r>
                        <w:rPr>
                          <w:rFonts w:ascii="Cambria Math" w:hAnsi="Cambria Math"/>
                        </w:rPr>
                        <m:t>1 </m:t>
                      </m:r>
                      <m:r>
                        <m:rPr>
                          <m:nor/>
                        </m:rPr>
                        <w:rPr>
                          <w:rFonts w:ascii="Cambria Math" w:hAnsi="Cambria Math"/>
                          <w:color w:val="7F7F7F"/>
                          <w:sz w:val="16"/>
                          <w:szCs w:val="16"/>
                        </w:rPr>
                        <m:t>← centre line</m:t>
                      </m:r>
                    </m:oMath>
                  </m:oMathPara>
                </w:p>
                <w:p w14:paraId="084D83D5" w14:textId="77777777" w:rsidR="006342A7" w:rsidRDefault="00000000">
                  <w:pPr>
                    <w:ind w:left="283"/>
                  </w:pPr>
                  <m:oMathPara>
                    <m:oMathParaPr>
                      <m:jc m:val="left"/>
                    </m:oMathParaPr>
                    <m:oMath>
                      <m:r>
                        <w:rPr>
                          <w:rFonts w:ascii="Cambria Math" w:hAnsi="Cambria Math"/>
                        </w:rPr>
                        <m:t>a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-(-</m:t>
                          </m:r>
                          <m:r>
                            <w:rPr>
                              <w:rFonts w:ascii="Cambria Math" w:hAnsi="Cambria Math"/>
                            </w:rPr>
                            <m:t>4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)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den>
                      </m:f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</m:t>
                      </m:r>
                      <m:r>
                        <w:rPr>
                          <w:rFonts w:ascii="Cambria Math" w:hAnsi="Cambria Math"/>
                        </w:rPr>
                        <m:t>3 </m:t>
                      </m:r>
                      <m:r>
                        <m:rPr>
                          <m:nor/>
                        </m:rPr>
                        <w:rPr>
                          <w:rFonts w:ascii="Cambria Math" w:hAnsi="Cambria Math"/>
                          <w:color w:val="7F7F7F"/>
                          <w:sz w:val="16"/>
                          <w:szCs w:val="16"/>
                        </w:rPr>
                        <m:t>← half the height</m:t>
                      </m:r>
                    </m:oMath>
                  </m:oMathPara>
                </w:p>
                <w:p w14:paraId="20C741FF" w14:textId="77777777" w:rsidR="006342A7" w:rsidRDefault="00000000">
                  <w:pPr>
                    <w:ind w:left="283"/>
                  </w:pPr>
                  <m:oMathPara>
                    <m:oMathParaPr>
                      <m:jc m:val="left"/>
                    </m:oMathParaPr>
                    <m:oMath>
                      <m:r>
                        <m:rPr>
                          <m:nor/>
                        </m:rPr>
                        <m:t>period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</m:t>
                      </m:r>
                      <m:r>
                        <w:rPr>
                          <w:rFonts w:ascii="Cambria Math" w:hAnsi="Cambria Math"/>
                        </w:rPr>
                        <m:t>180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°</m:t>
                      </m:r>
                      <m:r>
                        <w:rPr>
                          <w:rFonts w:ascii="Cambria Math" w:hAnsi="Cambria Math"/>
                        </w:rPr>
                        <m:t> </m:t>
                      </m:r>
                      <m:r>
                        <m:rPr>
                          <m:nor/>
                        </m:rPr>
                        <w:rPr>
                          <w:rFonts w:ascii="Cambria Math" w:hAnsi="Cambria Math"/>
                          <w:color w:val="7F7F7F"/>
                          <w:sz w:val="16"/>
                          <w:szCs w:val="16"/>
                        </w:rPr>
                        <m:t>← gap between two maxima</m:t>
                      </m:r>
                    </m:oMath>
                  </m:oMathPara>
                </w:p>
                <w:p w14:paraId="173B8F48" w14:textId="77777777" w:rsidR="006342A7" w:rsidRDefault="00000000">
                  <w:pPr>
                    <w:ind w:left="283"/>
                  </w:pPr>
                  <m:oMathPara>
                    <m:oMathParaPr>
                      <m:jc m:val="left"/>
                    </m:oMathParaPr>
                    <m:oMath>
                      <m:r>
                        <w:rPr>
                          <w:rFonts w:ascii="Cambria Math" w:hAnsi="Cambria Math"/>
                        </w:rPr>
                        <m:t>b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360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°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180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°</m:t>
                          </m:r>
                        </m:den>
                      </m:f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</m:t>
                      </m:r>
                      <m:r>
                        <w:rPr>
                          <w:rFonts w:ascii="Cambria Math" w:hAnsi="Cambria Math"/>
                        </w:rPr>
                        <m:t>2</m:t>
                      </m:r>
                    </m:oMath>
                  </m:oMathPara>
                </w:p>
                <w:p w14:paraId="62F4871C" w14:textId="77777777" w:rsidR="006342A7" w:rsidRDefault="00000000">
                  <w:r>
                    <w:t xml:space="preserve">Starts at its max, so </w:t>
                  </w:r>
                  <m:oMath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cos</m:t>
                    </m:r>
                  </m:oMath>
                  <w:r>
                    <w:t xml:space="preserve"> with </w:t>
                  </w:r>
                  <m:oMath>
                    <m:r>
                      <w:rPr>
                        <w:rFonts w:ascii="Cambria Math" w:hAnsi="Cambria Math"/>
                      </w:rPr>
                      <m:t>a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&gt;</m:t>
                    </m:r>
                    <m:r>
                      <w:rPr>
                        <w:rFonts w:ascii="Cambria Math" w:hAnsi="Cambria Math"/>
                      </w:rPr>
                      <m:t>0</m:t>
                    </m:r>
                  </m:oMath>
                  <w:r>
                    <w:t xml:space="preserve">: </w:t>
                  </w:r>
                  <m:oMath>
                    <m:r>
                      <w:rPr>
                        <w:rFonts w:ascii="Cambria Math" w:hAnsi="Cambria Math"/>
                      </w:rPr>
                      <m:t>y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=</m:t>
                    </m:r>
                    <m:r>
                      <w:rPr>
                        <w:rFonts w:ascii="Cambria Math" w:hAnsi="Cambria Math"/>
                      </w:rPr>
                      <m:t>3 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cos</m:t>
                    </m:r>
                    <m:r>
                      <w:rPr>
                        <w:rFonts w:ascii="Cambria Math" w:hAnsi="Cambria Math"/>
                      </w:rPr>
                      <m:t> 2x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1</m:t>
                    </m:r>
                  </m:oMath>
                  <w:r>
                    <w:t>.</w:t>
                  </w:r>
                </w:p>
              </w:tc>
            </w:tr>
          </w:tbl>
          <w:p w14:paraId="6C4AAD44" w14:textId="77777777" w:rsidR="006342A7" w:rsidRDefault="006342A7"/>
        </w:tc>
      </w:tr>
    </w:tbl>
    <w:p w14:paraId="1CF1D3A8" w14:textId="77777777" w:rsidR="006342A7" w:rsidRDefault="006342A7"/>
    <w:p w14:paraId="04519AEB" w14:textId="77777777" w:rsidR="006342A7" w:rsidRDefault="00000000">
      <w:pPr>
        <w:keepNext/>
        <w:spacing w:before="120"/>
      </w:pPr>
      <w:r>
        <w:rPr>
          <w:b/>
          <w:color w:val="C00000"/>
        </w:rPr>
        <w:t xml:space="preserve">★ </w:t>
      </w:r>
      <w:r>
        <w:rPr>
          <w:b/>
        </w:rPr>
        <w:t>Count solutions with the drawn curve</w:t>
      </w:r>
    </w:p>
    <w:p w14:paraId="49B0D667" w14:textId="77777777" w:rsidR="006342A7" w:rsidRDefault="00000000">
      <w:pPr>
        <w:keepNext/>
      </w:pPr>
      <w:r>
        <w:t xml:space="preserve">Using the graph of </w:t>
      </w:r>
      <m:oMath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2 </m:t>
        </m:r>
        <m:r>
          <m:rPr>
            <m:sty m:val="p"/>
          </m:rPr>
          <w:rPr>
            <w:rFonts w:ascii="Cambria Math" w:hAnsi="Cambria Math"/>
          </w:rPr>
          <m:t>sin</m:t>
        </m:r>
        <m:r>
          <w:rPr>
            <w:rFonts w:ascii="Cambria Math" w:hAnsi="Cambria Math"/>
          </w:rPr>
          <m:t> 2x</m:t>
        </m:r>
      </m:oMath>
      <w:r>
        <w:t xml:space="preserve">, find the number of solutions of </w:t>
      </w:r>
      <m:oMath>
        <m:r>
          <w:rPr>
            <w:rFonts w:ascii="Cambria Math" w:hAnsi="Cambria Math"/>
          </w:rPr>
          <m:t>4 </m:t>
        </m:r>
        <m:r>
          <m:rPr>
            <m:sty m:val="p"/>
          </m:rPr>
          <w:rPr>
            <w:rFonts w:ascii="Cambria Math" w:hAnsi="Cambria Math"/>
          </w:rPr>
          <m:t>sin</m:t>
        </m:r>
        <m:r>
          <w:rPr>
            <w:rFonts w:ascii="Cambria Math" w:hAnsi="Cambria Math"/>
          </w:rPr>
          <m:t> 2x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>
        <w:t xml:space="preserve"> for </w:t>
      </w:r>
      <m:oMath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°≤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360</m:t>
        </m:r>
        <m:r>
          <m:rPr>
            <m:sty m:val="p"/>
          </m:rPr>
          <w:rPr>
            <w:rFonts w:ascii="Cambria Math" w:hAnsi="Cambria Math"/>
          </w:rPr>
          <m:t>°</m:t>
        </m:r>
      </m:oMath>
      <w:r>
        <w:t>.</w:t>
      </w:r>
    </w:p>
    <w:tbl>
      <w:tblPr>
        <w:tblStyle w:val="TableGrid"/>
        <w:tblW w:w="0" w:type="auto"/>
        <w:tblBorders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71"/>
      </w:tblGrid>
      <w:tr w:rsidR="006342A7" w14:paraId="5FD88E48" w14:textId="77777777">
        <w:trPr>
          <w:cantSplit/>
        </w:trPr>
        <w:tc>
          <w:tcPr>
            <w:tcW w:w="9071" w:type="dxa"/>
          </w:tcPr>
          <w:p w14:paraId="201E0DA1" w14:textId="77777777" w:rsidR="006342A7" w:rsidRDefault="006342A7">
            <w:pPr>
              <w:spacing w:before="40"/>
            </w:pPr>
          </w:p>
          <w:tbl>
            <w:tblPr>
              <w:tblW w:w="0" w:type="auto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3969"/>
              <w:gridCol w:w="4762"/>
            </w:tblGrid>
            <w:tr w:rsidR="006342A7" w14:paraId="614D5C27" w14:textId="77777777">
              <w:tc>
                <w:tcPr>
                  <w:tcW w:w="3969" w:type="dxa"/>
                </w:tcPr>
                <w:p w14:paraId="3BFD95A8" w14:textId="77777777" w:rsidR="006342A7" w:rsidRDefault="00000000">
                  <w:pPr>
                    <w:spacing w:before="40" w:after="80" w:line="240" w:lineRule="auto"/>
                    <w:jc w:val="center"/>
                  </w:pPr>
                  <w:r>
                    <w:rPr>
                      <w:noProof/>
                    </w:rPr>
                    <w:drawing>
                      <wp:inline distT="0" distB="0" distL="0" distR="0" wp14:anchorId="3DD10603" wp14:editId="16E087D2">
                        <wp:extent cx="2376000" cy="1309899"/>
                        <wp:effectExtent l="0" t="0" r="0" b="0"/>
                        <wp:docPr id="973226978" name="Picture 97322697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t_line.png"/>
                                <pic:cNvPicPr/>
                              </pic:nvPicPr>
                              <pic:blipFill>
                                <a:blip r:embed="rId2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376000" cy="130989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4762" w:type="dxa"/>
                </w:tcPr>
                <w:p w14:paraId="0A632267" w14:textId="77777777" w:rsidR="006342A7" w:rsidRDefault="00000000">
                  <w:pPr>
                    <w:spacing w:before="40"/>
                    <w:ind w:left="283"/>
                  </w:pPr>
                  <m:oMathPara>
                    <m:oMathParaPr>
                      <m:jc m:val="left"/>
                    </m:oMathParaPr>
                    <m:oMath>
                      <m:r>
                        <w:rPr>
                          <w:rFonts w:ascii="Cambria Math" w:hAnsi="Cambria Math"/>
                        </w:rPr>
                        <m:t>2 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sin</m:t>
                      </m:r>
                      <m:r>
                        <w:rPr>
                          <w:rFonts w:ascii="Cambria Math" w:hAnsi="Cambria Math"/>
                        </w:rPr>
                        <m:t> 2x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den>
                      </m:f>
                      <m:r>
                        <w:rPr>
                          <w:rFonts w:ascii="Cambria Math" w:hAnsi="Cambria Math"/>
                        </w:rPr>
                        <m:t> </m:t>
                      </m:r>
                      <m:r>
                        <m:rPr>
                          <m:nor/>
                        </m:rPr>
                        <w:rPr>
                          <w:rFonts w:ascii="Cambria Math" w:hAnsi="Cambria Math"/>
                          <w:color w:val="7F7F7F"/>
                          <w:sz w:val="16"/>
                          <w:szCs w:val="16"/>
                        </w:rPr>
                        <m:t>← make one side the drawn curve</m:t>
                      </m:r>
                    </m:oMath>
                  </m:oMathPara>
                </w:p>
                <w:p w14:paraId="182B9121" w14:textId="77777777" w:rsidR="006342A7" w:rsidRDefault="00000000">
                  <w:pPr>
                    <w:ind w:left="283"/>
                  </w:pPr>
                  <m:oMathPara>
                    <m:oMathParaPr>
                      <m:jc m:val="left"/>
                    </m:oMathParaPr>
                    <m:oMath>
                      <m:r>
                        <m:rPr>
                          <m:nor/>
                        </m:rPr>
                        <m:t xml:space="preserve">Draw </m:t>
                      </m:r>
                      <m:r>
                        <w:rPr>
                          <w:rFonts w:ascii="Cambria Math" w:hAnsi="Cambria Math"/>
                        </w:rPr>
                        <m:t>y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den>
                      </m:f>
                    </m:oMath>
                  </m:oMathPara>
                </w:p>
                <w:p w14:paraId="5A6B4BF2" w14:textId="77777777" w:rsidR="006342A7" w:rsidRDefault="00000000">
                  <w:r>
                    <w:t xml:space="preserve">4 crossings, so </w:t>
                  </w:r>
                  <w:r>
                    <w:rPr>
                      <w:b/>
                    </w:rPr>
                    <w:t>4 solutions</w:t>
                  </w:r>
                  <w:r>
                    <w:t>.</w:t>
                  </w:r>
                </w:p>
              </w:tc>
            </w:tr>
          </w:tbl>
          <w:p w14:paraId="6FD52AD1" w14:textId="77777777" w:rsidR="006342A7" w:rsidRDefault="006342A7"/>
        </w:tc>
      </w:tr>
    </w:tbl>
    <w:p w14:paraId="11D751D3" w14:textId="77777777" w:rsidR="006342A7" w:rsidRDefault="006342A7"/>
    <w:p w14:paraId="0C6AD430" w14:textId="77777777" w:rsidR="006342A7" w:rsidRDefault="00000000">
      <w:pPr>
        <w:keepNext/>
        <w:spacing w:before="120"/>
      </w:pPr>
      <w:r>
        <w:rPr>
          <w:b/>
        </w:rPr>
        <w:t>Amplitude and period</w:t>
      </w:r>
    </w:p>
    <w:tbl>
      <w:tblPr>
        <w:tblStyle w:val="TableGrid"/>
        <w:tblW w:w="0" w:type="auto"/>
        <w:tblBorders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71"/>
      </w:tblGrid>
      <w:tr w:rsidR="006342A7" w14:paraId="2C8BC839" w14:textId="77777777">
        <w:trPr>
          <w:cantSplit/>
        </w:trPr>
        <w:tc>
          <w:tcPr>
            <w:tcW w:w="9071" w:type="dxa"/>
          </w:tcPr>
          <w:p w14:paraId="795AE251" w14:textId="77777777" w:rsidR="006342A7" w:rsidRDefault="00000000">
            <w:pPr>
              <w:spacing w:before="40"/>
              <w:ind w:left="283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y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=-</m:t>
                </m:r>
                <m:r>
                  <w:rPr>
                    <w:rFonts w:ascii="Cambria Math" w:hAnsi="Cambria Math"/>
                  </w:rPr>
                  <m:t>2 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sin</m:t>
                </m:r>
                <m:r>
                  <w:rPr>
                    <w:rFonts w:ascii="Cambria Math" w:hAnsi="Cambria Math"/>
                  </w:rPr>
                  <m:t> 3x</m:t>
                </m:r>
                <m:r>
                  <m:rPr>
                    <m:nor/>
                  </m:rPr>
                  <m:t xml:space="preserve">: amplitude </m:t>
                </m:r>
                <m:r>
                  <w:rPr>
                    <w:rFonts w:ascii="Cambria Math" w:hAnsi="Cambria Math"/>
                  </w:rPr>
                  <m:t>2</m:t>
                </m:r>
                <m:r>
                  <m:rPr>
                    <m:nor/>
                  </m:rPr>
                  <m:t xml:space="preserve"> (never negative), period 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360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°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120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°</m:t>
                </m:r>
              </m:oMath>
            </m:oMathPara>
          </w:p>
          <w:p w14:paraId="2EA93610" w14:textId="77777777" w:rsidR="006342A7" w:rsidRDefault="00000000">
            <w:pPr>
              <w:ind w:left="283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y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=tan</m:t>
                </m:r>
                <m:r>
                  <w:rPr>
                    <w:rFonts w:ascii="Cambria Math" w:hAnsi="Cambria Math"/>
                  </w:rPr>
                  <m:t> 2x</m:t>
                </m:r>
                <m:r>
                  <m:rPr>
                    <m:nor/>
                  </m:rPr>
                  <m:t xml:space="preserve">: no amplitude, period 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180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°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90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°</m:t>
                </m:r>
                <m:r>
                  <w:rPr>
                    <w:rFonts w:ascii="Cambria Math" w:hAnsi="Cambria Math"/>
                  </w:rPr>
                  <m:t> </m:t>
                </m:r>
                <m:r>
                  <m:rPr>
                    <m:nor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← tan uses 180°</m:t>
                </m:r>
              </m:oMath>
            </m:oMathPara>
          </w:p>
        </w:tc>
      </w:tr>
    </w:tbl>
    <w:p w14:paraId="098D0655" w14:textId="77777777" w:rsidR="006342A7" w:rsidRDefault="006342A7"/>
    <w:p w14:paraId="02389345" w14:textId="77777777" w:rsidR="00F41AF6" w:rsidRDefault="00000000">
      <w:pPr>
        <w:keepNext/>
        <w:spacing w:before="120"/>
      </w:pPr>
      <w:r>
        <w:rPr>
          <w:b/>
        </w:rPr>
        <w:t>Trig inequality: solve the equation, then read the graph</w:t>
      </w:r>
    </w:p>
    <w:p w14:paraId="4F766DDF" w14:textId="77777777" w:rsidR="00F41AF6" w:rsidRDefault="00000000">
      <w:pPr>
        <w:keepNext/>
      </w:pPr>
      <w:r>
        <w:t xml:space="preserve">Solve </w:t>
      </w:r>
      <m:oMath>
        <m:r>
          <m:rPr>
            <m:sty m:val="p"/>
          </m:rPr>
          <w:rPr>
            <w:rFonts w:ascii="Cambria Math" w:hAnsi="Cambria Math"/>
          </w:rPr>
          <m:t>cos</m:t>
        </m:r>
        <m:r>
          <w:rPr>
            <w:rFonts w:ascii="Cambria Math" w:hAnsi="Cambria Math"/>
          </w:rPr>
          <m:t> 2x</m:t>
        </m:r>
        <m:r>
          <m:rPr>
            <m:sty m:val="p"/>
          </m:rPr>
          <w:rPr>
            <w:rFonts w:ascii="Cambria Math" w:hAnsi="Cambria Math"/>
          </w:rPr>
          <m:t>≥</m:t>
        </m:r>
        <m:r>
          <w:rPr>
            <w:rFonts w:ascii="Cambria Math" w:hAnsi="Cambria Math"/>
          </w:rPr>
          <m:t>0.5</m:t>
        </m:r>
      </m:oMath>
      <w:r>
        <w:t xml:space="preserve"> for </w:t>
      </w:r>
      <m:oMath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°≤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180</m:t>
        </m:r>
        <m:r>
          <m:rPr>
            <m:sty m:val="p"/>
          </m:rPr>
          <w:rPr>
            <w:rFonts w:ascii="Cambria Math" w:hAnsi="Cambria Math"/>
          </w:rPr>
          <m:t>°</m:t>
        </m:r>
      </m:oMath>
      <w:r>
        <w:t>.</w:t>
      </w:r>
    </w:p>
    <w:tbl>
      <w:tblPr>
        <w:tblStyle w:val="TableGrid"/>
        <w:tblW w:w="0" w:type="auto"/>
        <w:tblBorders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71"/>
      </w:tblGrid>
      <w:tr w:rsidR="00F41AF6" w14:paraId="5F97F389" w14:textId="77777777">
        <w:trPr>
          <w:cantSplit/>
        </w:trPr>
        <w:tc>
          <w:tcPr>
            <w:tcW w:w="9071" w:type="dxa"/>
          </w:tcPr>
          <w:p w14:paraId="0D61D983" w14:textId="77777777" w:rsidR="00F41AF6" w:rsidRDefault="00F41AF6">
            <w:pPr>
              <w:spacing w:before="40"/>
            </w:pPr>
          </w:p>
          <w:tbl>
            <w:tblPr>
              <w:tblW w:w="0" w:type="auto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3515"/>
              <w:gridCol w:w="5216"/>
            </w:tblGrid>
            <w:tr w:rsidR="00F41AF6" w14:paraId="68D385ED" w14:textId="77777777">
              <w:tc>
                <w:tcPr>
                  <w:tcW w:w="3515" w:type="dxa"/>
                </w:tcPr>
                <w:p w14:paraId="7DE2245E" w14:textId="77777777" w:rsidR="00F41AF6" w:rsidRDefault="00000000">
                  <w:pPr>
                    <w:spacing w:before="40" w:after="80" w:line="240" w:lineRule="auto"/>
                    <w:jc w:val="center"/>
                  </w:pPr>
                  <w:r>
                    <w:rPr>
                      <w:noProof/>
                    </w:rPr>
                    <w:drawing>
                      <wp:inline distT="0" distB="0" distL="0" distR="0" wp14:anchorId="7A711ADA" wp14:editId="602008F1">
                        <wp:extent cx="2088000" cy="1268765"/>
                        <wp:effectExtent l="0" t="0" r="0" b="0"/>
                        <wp:docPr id="1252409759" name="Picture 125240975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t_ineq.png"/>
                                <pic:cNvPicPr/>
                              </pic:nvPicPr>
                              <pic:blipFill>
                                <a:blip r:embed="rId2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88000" cy="126876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216" w:type="dxa"/>
                </w:tcPr>
                <w:p w14:paraId="679A29AD" w14:textId="77777777" w:rsidR="00F41AF6" w:rsidRDefault="00000000">
                  <w:pPr>
                    <w:spacing w:before="40"/>
                    <w:ind w:left="283"/>
                  </w:pPr>
                  <m:oMathPara>
                    <m:oMathParaPr>
                      <m:jc m:val="left"/>
                    </m:oMathParaPr>
                    <m:oMath>
                      <m:r>
                        <w:rPr>
                          <w:rFonts w:ascii="Cambria Math" w:hAnsi="Cambria Math"/>
                        </w:rPr>
                        <m:t>0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°≤</m:t>
                      </m:r>
                      <m:r>
                        <w:rPr>
                          <w:rFonts w:ascii="Cambria Math" w:hAnsi="Cambria Math"/>
                        </w:rPr>
                        <m:t>2x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≤</m:t>
                      </m:r>
                      <m:r>
                        <w:rPr>
                          <w:rFonts w:ascii="Cambria Math" w:hAnsi="Cambria Math"/>
                        </w:rPr>
                        <m:t>360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°</m:t>
                      </m:r>
                    </m:oMath>
                  </m:oMathPara>
                </w:p>
                <w:p w14:paraId="203DB189" w14:textId="77777777" w:rsidR="00F41AF6" w:rsidRDefault="00000000">
                  <w:pPr>
                    <w:ind w:left="283"/>
                  </w:pPr>
                  <m:oMathPara>
                    <m:oMathParaPr>
                      <m:jc m:val="left"/>
                    </m:oMathParaPr>
                    <m:oMath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cos</m:t>
                      </m:r>
                      <m:r>
                        <w:rPr>
                          <w:rFonts w:ascii="Cambria Math" w:hAnsi="Cambria Math"/>
                        </w:rPr>
                        <m:t> 2x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</m:t>
                      </m:r>
                      <m:r>
                        <w:rPr>
                          <w:rFonts w:ascii="Cambria Math" w:hAnsi="Cambria Math"/>
                        </w:rPr>
                        <m:t>0.5</m:t>
                      </m:r>
                      <m:r>
                        <m:rPr>
                          <m:nor/>
                        </m:rPr>
                        <m:t xml:space="preserve">: </m:t>
                      </m:r>
                      <m:r>
                        <w:rPr>
                          <w:rFonts w:ascii="Cambria Math" w:hAnsi="Cambria Math"/>
                        </w:rPr>
                        <m:t>2x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</m:t>
                      </m:r>
                      <m:r>
                        <w:rPr>
                          <w:rFonts w:ascii="Cambria Math" w:hAnsi="Cambria Math"/>
                        </w:rPr>
                        <m:t>60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°,</m:t>
                      </m:r>
                      <m:r>
                        <w:rPr>
                          <w:rFonts w:ascii="Cambria Math" w:hAnsi="Cambria Math"/>
                        </w:rPr>
                        <m:t> 300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°⇒</m:t>
                      </m:r>
                      <m:r>
                        <w:rPr>
                          <w:rFonts w:ascii="Cambria Math" w:hAnsi="Cambria Math"/>
                        </w:rPr>
                        <m:t>x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</m:t>
                      </m:r>
                      <m:r>
                        <w:rPr>
                          <w:rFonts w:ascii="Cambria Math" w:hAnsi="Cambria Math"/>
                        </w:rPr>
                        <m:t>30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°,</m:t>
                      </m:r>
                      <m:r>
                        <w:rPr>
                          <w:rFonts w:ascii="Cambria Math" w:hAnsi="Cambria Math"/>
                        </w:rPr>
                        <m:t> 150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°</m:t>
                      </m:r>
                    </m:oMath>
                  </m:oMathPara>
                </w:p>
                <w:p w14:paraId="79D08685" w14:textId="77777777" w:rsidR="00F41AF6" w:rsidRDefault="00000000">
                  <w:pPr>
                    <w:ind w:left="283"/>
                  </w:pPr>
                  <m:oMathPara>
                    <m:oMathParaPr>
                      <m:jc m:val="left"/>
                    </m:oMathParaPr>
                    <m:oMath>
                      <m:r>
                        <w:rPr>
                          <w:rFonts w:ascii="Cambria Math" w:hAnsi="Cambria Math"/>
                        </w:rPr>
                        <m:t>0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°≤</m:t>
                      </m:r>
                      <m:r>
                        <w:rPr>
                          <w:rFonts w:ascii="Cambria Math" w:hAnsi="Cambria Math"/>
                        </w:rPr>
                        <m:t>x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≤</m:t>
                      </m:r>
                      <m:r>
                        <w:rPr>
                          <w:rFonts w:ascii="Cambria Math" w:hAnsi="Cambria Math"/>
                        </w:rPr>
                        <m:t>30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°</m:t>
                      </m:r>
                      <m:r>
                        <w:rPr>
                          <w:rFonts w:ascii="Cambria Math" w:hAnsi="Cambria Math"/>
                        </w:rPr>
                        <m:t> </m:t>
                      </m:r>
                      <m:r>
                        <m:rPr>
                          <m:nor/>
                        </m:rPr>
                        <m:t>or</m:t>
                      </m:r>
                      <m:r>
                        <w:rPr>
                          <w:rFonts w:ascii="Cambria Math" w:hAnsi="Cambria Math"/>
                        </w:rPr>
                        <m:t> 150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°≤</m:t>
                      </m:r>
                      <m:r>
                        <w:rPr>
                          <w:rFonts w:ascii="Cambria Math" w:hAnsi="Cambria Math"/>
                        </w:rPr>
                        <m:t>x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≤</m:t>
                      </m:r>
                      <m:r>
                        <w:rPr>
                          <w:rFonts w:ascii="Cambria Math" w:hAnsi="Cambria Math"/>
                        </w:rPr>
                        <m:t>180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°</m:t>
                      </m:r>
                    </m:oMath>
                  </m:oMathPara>
                </w:p>
                <w:p w14:paraId="4FC58D88" w14:textId="77777777" w:rsidR="00F41AF6" w:rsidRDefault="00000000">
                  <w:r>
                    <w:t xml:space="preserve">Read the parts of the curve ABOVE the line </w:t>
                  </w:r>
                  <m:oMath>
                    <m:r>
                      <w:rPr>
                        <w:rFonts w:ascii="Cambria Math" w:hAnsi="Cambria Math"/>
                      </w:rPr>
                      <m:t>y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=</m:t>
                    </m:r>
                    <m:r>
                      <w:rPr>
                        <w:rFonts w:ascii="Cambria Math" w:hAnsi="Cambria Math"/>
                      </w:rPr>
                      <m:t>0.5</m:t>
                    </m:r>
                  </m:oMath>
                  <w:r>
                    <w:t xml:space="preserve"> (red).</w:t>
                  </w:r>
                </w:p>
              </w:tc>
            </w:tr>
          </w:tbl>
          <w:p w14:paraId="15C5C80A" w14:textId="77777777" w:rsidR="00F41AF6" w:rsidRDefault="00F41AF6"/>
        </w:tc>
      </w:tr>
    </w:tbl>
    <w:p w14:paraId="6366A8AF" w14:textId="77777777" w:rsidR="00F41AF6" w:rsidRDefault="00F41AF6"/>
    <w:p w14:paraId="74621A36" w14:textId="77777777" w:rsidR="00F41AF6" w:rsidRDefault="00000000">
      <w:pPr>
        <w:keepNext/>
        <w:spacing w:before="120"/>
      </w:pPr>
      <w:r>
        <w:rPr>
          <w:b/>
        </w:rPr>
        <w:lastRenderedPageBreak/>
        <w:t xml:space="preserve">Application: find </w:t>
      </w:r>
      <m:oMath>
        <m:r>
          <w:rPr>
            <w:rFonts w:ascii="Cambria Math" w:hAnsi="Cambria Math"/>
          </w:rPr>
          <m:t>a</m:t>
        </m:r>
      </m:oMath>
      <w:r>
        <w:rPr>
          <w:b/>
        </w:rPr>
        <w:t xml:space="preserve">, </w:t>
      </w:r>
      <m:oMath>
        <m:r>
          <w:rPr>
            <w:rFonts w:ascii="Cambria Math" w:hAnsi="Cambria Math"/>
          </w:rPr>
          <m:t>b</m:t>
        </m:r>
      </m:oMath>
      <w:r>
        <w:rPr>
          <w:b/>
        </w:rPr>
        <w:t xml:space="preserve">, </w:t>
      </w:r>
      <m:oMath>
        <m:r>
          <w:rPr>
            <w:rFonts w:ascii="Cambria Math" w:hAnsi="Cambria Math"/>
          </w:rPr>
          <m:t>c</m:t>
        </m:r>
      </m:oMath>
      <w:r>
        <w:rPr>
          <w:b/>
        </w:rPr>
        <w:t xml:space="preserve"> from the story</w:t>
      </w:r>
    </w:p>
    <w:p w14:paraId="7294853F" w14:textId="77777777" w:rsidR="00F41AF6" w:rsidRDefault="00000000">
      <w:pPr>
        <w:keepNext/>
      </w:pPr>
      <w:r>
        <w:t xml:space="preserve">A Ferris wheel of diameter 40 m has its centre 25 m above the ground and turns once every 12 minutes. A rider starts at the lowest point. Their height is </w:t>
      </w:r>
      <m:oMath>
        <m:r>
          <w:rPr>
            <w:rFonts w:ascii="Cambria Math" w:hAnsi="Cambria Math"/>
          </w:rPr>
          <m:t>h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a </m:t>
        </m:r>
        <m:r>
          <m:rPr>
            <m:sty m:val="p"/>
          </m:rPr>
          <w:rPr>
            <w:rFonts w:ascii="Cambria Math" w:hAnsi="Cambria Math"/>
          </w:rPr>
          <m:t>cos</m:t>
        </m:r>
        <m:r>
          <w:rPr>
            <w:rFonts w:ascii="Cambria Math" w:hAnsi="Cambria Math"/>
          </w:rPr>
          <m:t> bt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c</m:t>
        </m:r>
      </m:oMath>
      <w:r>
        <w:t xml:space="preserve"> (</w:t>
      </w:r>
      <m:oMath>
        <m:r>
          <w:rPr>
            <w:rFonts w:ascii="Cambria Math" w:hAnsi="Cambria Math"/>
          </w:rPr>
          <m:t>t</m:t>
        </m:r>
      </m:oMath>
      <w:r>
        <w:t xml:space="preserve"> in minutes). Find </w:t>
      </w:r>
      <m:oMath>
        <m:r>
          <w:rPr>
            <w:rFonts w:ascii="Cambria Math" w:hAnsi="Cambria Math"/>
          </w:rPr>
          <m:t>a</m:t>
        </m:r>
      </m:oMath>
      <w:r>
        <w:t xml:space="preserve">, </w:t>
      </w:r>
      <m:oMath>
        <m:r>
          <w:rPr>
            <w:rFonts w:ascii="Cambria Math" w:hAnsi="Cambria Math"/>
          </w:rPr>
          <m:t>b</m:t>
        </m:r>
      </m:oMath>
      <w:r>
        <w:t xml:space="preserve">, </w:t>
      </w:r>
      <m:oMath>
        <m:r>
          <w:rPr>
            <w:rFonts w:ascii="Cambria Math" w:hAnsi="Cambria Math"/>
          </w:rPr>
          <m:t>c</m:t>
        </m:r>
      </m:oMath>
      <w:r>
        <w:t>, and when the rider first reaches 35 m.</w:t>
      </w:r>
    </w:p>
    <w:tbl>
      <w:tblPr>
        <w:tblStyle w:val="TableGrid"/>
        <w:tblW w:w="0" w:type="auto"/>
        <w:tblBorders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71"/>
      </w:tblGrid>
      <w:tr w:rsidR="00F41AF6" w14:paraId="70235917" w14:textId="77777777">
        <w:trPr>
          <w:cantSplit/>
        </w:trPr>
        <w:tc>
          <w:tcPr>
            <w:tcW w:w="9071" w:type="dxa"/>
          </w:tcPr>
          <w:p w14:paraId="46C8B6DA" w14:textId="77777777" w:rsidR="00F41AF6" w:rsidRDefault="00F41AF6">
            <w:pPr>
              <w:spacing w:before="40"/>
            </w:pPr>
          </w:p>
          <w:tbl>
            <w:tblPr>
              <w:tblW w:w="0" w:type="auto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3742"/>
              <w:gridCol w:w="4989"/>
            </w:tblGrid>
            <w:tr w:rsidR="00F41AF6" w14:paraId="0E32D865" w14:textId="77777777">
              <w:tc>
                <w:tcPr>
                  <w:tcW w:w="3742" w:type="dxa"/>
                </w:tcPr>
                <w:p w14:paraId="1D1B9181" w14:textId="77777777" w:rsidR="00F41AF6" w:rsidRDefault="00000000">
                  <w:pPr>
                    <w:spacing w:before="40" w:after="80" w:line="240" w:lineRule="auto"/>
                    <w:jc w:val="center"/>
                  </w:pPr>
                  <w:r>
                    <w:rPr>
                      <w:noProof/>
                    </w:rPr>
                    <w:drawing>
                      <wp:inline distT="0" distB="0" distL="0" distR="0" wp14:anchorId="4803E708" wp14:editId="58C303CF">
                        <wp:extent cx="2232000" cy="1569855"/>
                        <wp:effectExtent l="0" t="0" r="0" b="0"/>
                        <wp:docPr id="974879775" name="Picture 97487977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t_wheel.png"/>
                                <pic:cNvPicPr/>
                              </pic:nvPicPr>
                              <pic:blipFill>
                                <a:blip r:embed="rId2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232000" cy="156985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4989" w:type="dxa"/>
                </w:tcPr>
                <w:p w14:paraId="45A9C034" w14:textId="77777777" w:rsidR="00F41AF6" w:rsidRDefault="00000000">
                  <w:pPr>
                    <w:spacing w:before="40"/>
                    <w:ind w:left="283"/>
                  </w:pPr>
                  <m:oMathPara>
                    <m:oMathParaPr>
                      <m:jc m:val="left"/>
                    </m:oMathParaPr>
                    <m:oMath>
                      <m:r>
                        <w:rPr>
                          <w:rFonts w:ascii="Cambria Math" w:hAnsi="Cambria Math"/>
                        </w:rPr>
                        <m:t>c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</m:t>
                      </m:r>
                      <m:r>
                        <w:rPr>
                          <w:rFonts w:ascii="Cambria Math" w:hAnsi="Cambria Math"/>
                        </w:rPr>
                        <m:t>25 </m:t>
                      </m:r>
                      <m:r>
                        <m:rPr>
                          <m:nor/>
                        </m:rPr>
                        <w:rPr>
                          <w:rFonts w:ascii="Cambria Math" w:hAnsi="Cambria Math"/>
                          <w:color w:val="7F7F7F"/>
                          <w:sz w:val="16"/>
                          <w:szCs w:val="16"/>
                        </w:rPr>
                        <m:t>← height of the centre: the centre line</m:t>
                      </m:r>
                    </m:oMath>
                  </m:oMathPara>
                </w:p>
                <w:p w14:paraId="1C3F6987" w14:textId="77777777" w:rsidR="00F41AF6" w:rsidRDefault="00000000">
                  <w:pPr>
                    <w:ind w:left="283"/>
                  </w:pPr>
                  <m:oMathPara>
                    <m:oMathParaPr>
                      <m:jc m:val="left"/>
                    </m:oMathParaPr>
                    <m:oMath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|</m:t>
                      </m:r>
                      <m:r>
                        <w:rPr>
                          <w:rFonts w:ascii="Cambria Math" w:hAnsi="Cambria Math"/>
                        </w:rPr>
                        <m:t>a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|=</m:t>
                      </m:r>
                      <m:r>
                        <w:rPr>
                          <w:rFonts w:ascii="Cambria Math" w:hAnsi="Cambria Math"/>
                        </w:rPr>
                        <m:t>20 </m:t>
                      </m:r>
                      <m:r>
                        <m:rPr>
                          <m:nor/>
                        </m:rPr>
                        <w:rPr>
                          <w:rFonts w:ascii="Cambria Math" w:hAnsi="Cambria Math"/>
                          <w:color w:val="7F7F7F"/>
                          <w:sz w:val="16"/>
                          <w:szCs w:val="16"/>
                        </w:rPr>
                        <m:t>← the radius</m:t>
                      </m:r>
                    </m:oMath>
                  </m:oMathPara>
                </w:p>
                <w:p w14:paraId="47C02354" w14:textId="77777777" w:rsidR="00F41AF6" w:rsidRDefault="00000000">
                  <w:pPr>
                    <w:ind w:left="283"/>
                  </w:pPr>
                  <m:oMathPara>
                    <m:oMathParaPr>
                      <m:jc m:val="left"/>
                    </m:oMathParaPr>
                    <m:oMath>
                      <m:r>
                        <w:rPr>
                          <w:rFonts w:ascii="Cambria Math" w:hAnsi="Cambria Math"/>
                        </w:rPr>
                        <m:t>a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=-</m:t>
                      </m:r>
                      <m:r>
                        <w:rPr>
                          <w:rFonts w:ascii="Cambria Math" w:hAnsi="Cambria Math"/>
                        </w:rPr>
                        <m:t>20 </m:t>
                      </m:r>
                      <m:r>
                        <m:rPr>
                          <m:nor/>
                        </m:rPr>
                        <w:rPr>
                          <w:rFonts w:ascii="Cambria Math" w:hAnsi="Cambria Math"/>
                          <w:color w:val="7F7F7F"/>
                          <w:sz w:val="16"/>
                          <w:szCs w:val="16"/>
                        </w:rPr>
                        <m:t>← starts at the LOWEST point</m:t>
                      </m:r>
                    </m:oMath>
                  </m:oMathPara>
                </w:p>
                <w:p w14:paraId="31182BB4" w14:textId="77777777" w:rsidR="00F41AF6" w:rsidRDefault="00000000">
                  <w:pPr>
                    <w:ind w:left="283"/>
                  </w:pPr>
                  <m:oMathPara>
                    <m:oMathParaPr>
                      <m:jc m:val="left"/>
                    </m:oMathParaPr>
                    <m:oMath>
                      <m:r>
                        <w:rPr>
                          <w:rFonts w:ascii="Cambria Math" w:hAnsi="Cambria Math"/>
                        </w:rPr>
                        <m:t>b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360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°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12</m:t>
                          </m:r>
                        </m:den>
                      </m:f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</m:t>
                      </m:r>
                      <m:r>
                        <w:rPr>
                          <w:rFonts w:ascii="Cambria Math" w:hAnsi="Cambria Math"/>
                        </w:rPr>
                        <m:t>30 </m:t>
                      </m:r>
                      <m:r>
                        <m:rPr>
                          <m:nor/>
                        </m:rPr>
                        <w:rPr>
                          <w:rFonts w:ascii="Cambria Math" w:hAnsi="Cambria Math"/>
                          <w:color w:val="7F7F7F"/>
                          <w:sz w:val="16"/>
                          <w:szCs w:val="16"/>
                        </w:rPr>
                        <m:t>← one turn = one period</m:t>
                      </m:r>
                    </m:oMath>
                  </m:oMathPara>
                </w:p>
                <w:p w14:paraId="0751583C" w14:textId="77777777" w:rsidR="00F41AF6" w:rsidRDefault="00000000">
                  <w:pPr>
                    <w:ind w:left="283"/>
                  </w:pPr>
                  <m:oMathPara>
                    <m:oMathParaPr>
                      <m:jc m:val="left"/>
                    </m:oMathParaPr>
                    <m:oMath>
                      <m:r>
                        <w:rPr>
                          <w:rFonts w:ascii="Cambria Math" w:hAnsi="Cambria Math"/>
                        </w:rPr>
                        <m:t>h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</m:t>
                      </m:r>
                      <m:r>
                        <w:rPr>
                          <w:rFonts w:ascii="Cambria Math" w:hAnsi="Cambria Math"/>
                        </w:rPr>
                        <m:t>25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-</m:t>
                      </m:r>
                      <m:r>
                        <w:rPr>
                          <w:rFonts w:ascii="Cambria Math" w:hAnsi="Cambria Math"/>
                        </w:rPr>
                        <m:t>20 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cos</m:t>
                      </m:r>
                      <m:r>
                        <w:rPr>
                          <w:rFonts w:ascii="Cambria Math" w:hAnsi="Cambria Math"/>
                        </w:rPr>
                        <m:t> 30t</m:t>
                      </m:r>
                    </m:oMath>
                  </m:oMathPara>
                </w:p>
                <w:p w14:paraId="56B29FFB" w14:textId="77777777" w:rsidR="00F41AF6" w:rsidRDefault="00000000">
                  <w:pPr>
                    <w:ind w:left="283"/>
                  </w:pPr>
                  <m:oMathPara>
                    <m:oMathParaPr>
                      <m:jc m:val="left"/>
                    </m:oMathParaPr>
                    <m:oMath>
                      <m:r>
                        <w:rPr>
                          <w:rFonts w:ascii="Cambria Math" w:hAnsi="Cambria Math"/>
                        </w:rPr>
                        <m:t>25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-</m:t>
                      </m:r>
                      <m:r>
                        <w:rPr>
                          <w:rFonts w:ascii="Cambria Math" w:hAnsi="Cambria Math"/>
                        </w:rPr>
                        <m:t>20 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cos</m:t>
                      </m:r>
                      <m:r>
                        <w:rPr>
                          <w:rFonts w:ascii="Cambria Math" w:hAnsi="Cambria Math"/>
                        </w:rPr>
                        <m:t> 30t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</m:t>
                      </m:r>
                      <m:r>
                        <w:rPr>
                          <w:rFonts w:ascii="Cambria Math" w:hAnsi="Cambria Math"/>
                        </w:rPr>
                        <m:t>35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⇒</m:t>
                      </m:r>
                      <m:r>
                        <w:rPr>
                          <w:rFonts w:ascii="Cambria Math" w:hAnsi="Cambria Math"/>
                        </w:rPr>
                        <m:t> 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cos</m:t>
                      </m:r>
                      <m:r>
                        <w:rPr>
                          <w:rFonts w:ascii="Cambria Math" w:hAnsi="Cambria Math"/>
                        </w:rPr>
                        <m:t> 30t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=-</m:t>
                      </m:r>
                      <m:r>
                        <w:rPr>
                          <w:rFonts w:ascii="Cambria Math" w:hAnsi="Cambria Math"/>
                        </w:rPr>
                        <m:t>0.5</m:t>
                      </m:r>
                    </m:oMath>
                  </m:oMathPara>
                </w:p>
                <w:p w14:paraId="1DB04424" w14:textId="77777777" w:rsidR="00F41AF6" w:rsidRDefault="00000000">
                  <w:pPr>
                    <w:ind w:left="283"/>
                  </w:pPr>
                  <m:oMathPara>
                    <m:oMathParaPr>
                      <m:jc m:val="left"/>
                    </m:oMathParaPr>
                    <m:oMath>
                      <m:r>
                        <w:rPr>
                          <w:rFonts w:ascii="Cambria Math" w:hAnsi="Cambria Math"/>
                        </w:rPr>
                        <m:t>30t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</m:t>
                      </m:r>
                      <m:r>
                        <w:rPr>
                          <w:rFonts w:ascii="Cambria Math" w:hAnsi="Cambria Math"/>
                        </w:rPr>
                        <m:t>120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°⇒</m:t>
                      </m:r>
                      <m:r>
                        <w:rPr>
                          <w:rFonts w:ascii="Cambria Math" w:hAnsi="Cambria Math"/>
                        </w:rPr>
                        <m:t>t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</m:t>
                      </m:r>
                      <m:r>
                        <w:rPr>
                          <w:rFonts w:ascii="Cambria Math" w:hAnsi="Cambria Math"/>
                        </w:rPr>
                        <m:t>4</m:t>
                      </m:r>
                      <m:r>
                        <m:rPr>
                          <m:nor/>
                        </m:rPr>
                        <m:t xml:space="preserve"> minutes</m:t>
                      </m:r>
                      <m:r>
                        <w:rPr>
                          <w:rFonts w:ascii="Cambria Math" w:hAnsi="Cambria Math"/>
                        </w:rPr>
                        <m:t> </m:t>
                      </m:r>
                      <m:r>
                        <m:rPr>
                          <m:nor/>
                        </m:rPr>
                        <w:rPr>
                          <w:rFonts w:ascii="Cambria Math" w:hAnsi="Cambria Math"/>
                          <w:color w:val="7F7F7F"/>
                          <w:sz w:val="16"/>
                          <w:szCs w:val="16"/>
                        </w:rPr>
                        <m:t xml:space="preserve">← first time: smallest </m:t>
                      </m:r>
                      <m:r>
                        <w:rPr>
                          <w:rFonts w:ascii="Cambria Math" w:hAnsi="Cambria Math"/>
                          <w:color w:val="7F7F7F"/>
                          <w:sz w:val="16"/>
                          <w:szCs w:val="16"/>
                        </w:rPr>
                        <m:t>t</m:t>
                      </m:r>
                    </m:oMath>
                  </m:oMathPara>
                </w:p>
              </w:tc>
            </w:tr>
          </w:tbl>
          <w:p w14:paraId="4FA460D3" w14:textId="77777777" w:rsidR="00F41AF6" w:rsidRDefault="00F41AF6"/>
        </w:tc>
      </w:tr>
    </w:tbl>
    <w:p w14:paraId="171DAA6A" w14:textId="77777777" w:rsidR="00F41AF6" w:rsidRDefault="00F41AF6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071"/>
      </w:tblGrid>
      <w:tr w:rsidR="006342A7" w14:paraId="163CE7B0" w14:textId="77777777">
        <w:trPr>
          <w:jc w:val="center"/>
        </w:trPr>
        <w:tc>
          <w:tcPr>
            <w:tcW w:w="9071" w:type="dxa"/>
            <w:shd w:val="clear" w:color="auto" w:fill="1F3864"/>
          </w:tcPr>
          <w:p w14:paraId="681F5CED" w14:textId="77777777" w:rsidR="006342A7" w:rsidRDefault="00000000">
            <w:pPr>
              <w:keepNext/>
              <w:spacing w:before="40" w:after="60"/>
            </w:pPr>
            <w:r>
              <w:rPr>
                <w:b/>
                <w:color w:val="FFFFFF"/>
                <w:sz w:val="24"/>
              </w:rPr>
              <w:t>Coordinate geometry</w:t>
            </w:r>
          </w:p>
        </w:tc>
      </w:tr>
    </w:tbl>
    <w:p w14:paraId="3990FA85" w14:textId="77777777" w:rsidR="006342A7" w:rsidRDefault="006342A7">
      <w:pPr>
        <w:keepNext/>
      </w:pPr>
    </w:p>
    <w:p w14:paraId="09E780E9" w14:textId="77777777" w:rsidR="006342A7" w:rsidRDefault="00000000">
      <w:pPr>
        <w:keepNext/>
        <w:spacing w:before="120"/>
      </w:pPr>
      <w:r>
        <w:rPr>
          <w:b/>
        </w:rPr>
        <w:t>Perpendicular bisector: midpoint + flipped gradient</w:t>
      </w:r>
    </w:p>
    <w:p w14:paraId="11490DCA" w14:textId="77777777" w:rsidR="006342A7" w:rsidRDefault="00000000">
      <w:pPr>
        <w:keepNext/>
      </w:pPr>
      <w:r>
        <w:t xml:space="preserve">Find the perpendicular bisector of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and </w:t>
      </w:r>
      <m:oMath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5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6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>.</w:t>
      </w:r>
    </w:p>
    <w:tbl>
      <w:tblPr>
        <w:tblStyle w:val="TableGrid"/>
        <w:tblW w:w="0" w:type="auto"/>
        <w:tblBorders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71"/>
      </w:tblGrid>
      <w:tr w:rsidR="006342A7" w14:paraId="3E8CF891" w14:textId="77777777">
        <w:trPr>
          <w:cantSplit/>
        </w:trPr>
        <w:tc>
          <w:tcPr>
            <w:tcW w:w="9071" w:type="dxa"/>
          </w:tcPr>
          <w:p w14:paraId="3AA2B921" w14:textId="77777777" w:rsidR="006342A7" w:rsidRDefault="00000000">
            <w:pPr>
              <w:spacing w:before="40"/>
              <w:ind w:left="283"/>
            </w:pPr>
            <m:oMathPara>
              <m:oMathParaPr>
                <m:jc m:val="left"/>
              </m:oMathParaPr>
              <m:oMath>
                <m:r>
                  <m:rPr>
                    <m:nor/>
                  </m:rPr>
                  <m:t>Midpoint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=(</m:t>
                </m:r>
                <m:r>
                  <w:rPr>
                    <w:rFonts w:ascii="Cambria Math" w:hAnsi="Cambria Math"/>
                  </w:rPr>
                  <m:t>3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  <m:r>
                  <w:rPr>
                    <w:rFonts w:ascii="Cambria Math" w:hAnsi="Cambria Math"/>
                  </w:rPr>
                  <m:t> 4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  <m:r>
                  <w:rPr>
                    <w:rFonts w:ascii="Cambria Math" w:hAnsi="Cambria Math"/>
                  </w:rPr>
                  <m:t> </m:t>
                </m:r>
                <m:r>
                  <m:rPr>
                    <m:nor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← the bisector passes through the MIDPOINT</m:t>
                </m:r>
              </m:oMath>
            </m:oMathPara>
          </w:p>
          <w:p w14:paraId="0FA4EA0D" w14:textId="77777777" w:rsidR="006342A7" w:rsidRDefault="00000000">
            <w:pPr>
              <w:ind w:left="283"/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m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AB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6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2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5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1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1  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m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⟂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=-</m:t>
                </m:r>
                <m:r>
                  <w:rPr>
                    <w:rFonts w:ascii="Cambria Math" w:hAnsi="Cambria Math"/>
                  </w:rPr>
                  <m:t>1 </m:t>
                </m:r>
                <m:r>
                  <m:rPr>
                    <m:nor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← flip and change sign</m:t>
                </m:r>
              </m:oMath>
            </m:oMathPara>
          </w:p>
          <w:p w14:paraId="44B3BE01" w14:textId="77777777" w:rsidR="006342A7" w:rsidRDefault="00000000">
            <w:pPr>
              <w:ind w:left="283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y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4</m:t>
                </m:r>
                <m:r>
                  <m:rPr>
                    <m:sty m:val="p"/>
                    <m:aln/>
                  </m:rPr>
                  <w:rPr>
                    <w:rFonts w:ascii="Cambria Math" w:hAnsi="Cambria Math"/>
                  </w:rPr>
                  <m:t>=-(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3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w:br/>
                </m:r>
              </m:oMath>
              <m:oMath>
                <m:r>
                  <w:rPr>
                    <w:rFonts w:ascii="Cambria Math" w:hAnsi="Cambria Math"/>
                  </w:rPr>
                  <m:t>y</m:t>
                </m:r>
                <m:r>
                  <m:rPr>
                    <m:sty m:val="p"/>
                    <m:aln/>
                  </m:rPr>
                  <w:rPr>
                    <w:rFonts w:ascii="Cambria Math" w:hAnsi="Cambria Math"/>
                  </w:rPr>
                  <m:t>=-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7</m:t>
                </m:r>
              </m:oMath>
            </m:oMathPara>
          </w:p>
        </w:tc>
      </w:tr>
    </w:tbl>
    <w:p w14:paraId="4128A21A" w14:textId="77777777" w:rsidR="006342A7" w:rsidRDefault="006342A7"/>
    <w:p w14:paraId="4EDF879A" w14:textId="77777777" w:rsidR="006342A7" w:rsidRDefault="00000000">
      <w:pPr>
        <w:keepNext/>
        <w:spacing w:before="120"/>
      </w:pPr>
      <w:r>
        <w:rPr>
          <w:b/>
        </w:rPr>
        <w:t>Area: go anticlockwise and repeat the first point</w:t>
      </w:r>
    </w:p>
    <w:p w14:paraId="7061F5B6" w14:textId="77777777" w:rsidR="006342A7" w:rsidRDefault="00000000">
      <w:pPr>
        <w:keepNext/>
      </w:pPr>
      <w:r>
        <w:t xml:space="preserve">Find the area of the triangle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,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,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>.</w:t>
      </w:r>
    </w:p>
    <w:tbl>
      <w:tblPr>
        <w:tblStyle w:val="TableGrid"/>
        <w:tblW w:w="0" w:type="auto"/>
        <w:tblBorders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71"/>
      </w:tblGrid>
      <w:tr w:rsidR="006342A7" w14:paraId="04E92729" w14:textId="77777777">
        <w:trPr>
          <w:cantSplit/>
        </w:trPr>
        <w:tc>
          <w:tcPr>
            <w:tcW w:w="9071" w:type="dxa"/>
          </w:tcPr>
          <w:p w14:paraId="491D523F" w14:textId="4A9AF97C" w:rsidR="006342A7" w:rsidRDefault="00000000">
            <w:pPr>
              <w:ind w:left="283"/>
            </w:pPr>
            <m:oMathPara>
              <m:oMathParaPr>
                <m:jc m:val="left"/>
              </m:oMathParaPr>
              <m:oMath>
                <m:r>
                  <m:rPr>
                    <m:nor/>
                  </m:rPr>
                  <m:t>Area</m:t>
                </m:r>
                <m:r>
                  <m:rPr>
                    <m:sty m:val="p"/>
                    <m:aln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m>
                      <m:mPr>
                        <m:plcHide m:val="1"/>
                        <m:mcs>
                          <m:mc>
                            <m:mcPr>
                              <m:count m:val="4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4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e>
                      </m:mr>
                    </m:m>
                  </m:e>
                </m:d>
                <m:r>
                  <w:rPr>
                    <w:rFonts w:ascii="Cambria Math" w:hAnsi="Cambria Math"/>
                  </w:rPr>
                  <m:t> </m:t>
                </m:r>
                <m:r>
                  <m:rPr>
                    <m:nor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← first point again at the end</m:t>
                </m:r>
                <m:r>
                  <w:br/>
                </m:r>
              </m:oMath>
              <m:oMath>
                <m:r>
                  <m:rPr>
                    <m:sty m:val="p"/>
                    <m:aln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(</m:t>
                    </m:r>
                    <m:r>
                      <w:rPr>
                        <w:rFonts w:ascii="Cambria Math" w:hAnsi="Cambria Math"/>
                      </w:rPr>
                      <m:t>0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</m:t>
                    </m:r>
                    <m:r>
                      <w:rPr>
                        <w:rFonts w:ascii="Cambria Math" w:hAnsi="Cambria Math"/>
                      </w:rPr>
                      <m:t>12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</m:t>
                    </m:r>
                    <m:r>
                      <w:rPr>
                        <w:rFonts w:ascii="Cambria Math" w:hAnsi="Cambria Math"/>
                      </w:rPr>
                      <m:t>0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)-(</m:t>
                    </m:r>
                    <m:r>
                      <w:rPr>
                        <w:rFonts w:ascii="Cambria Math" w:hAnsi="Cambria Math"/>
                      </w:rPr>
                      <m:t>0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</m:t>
                    </m:r>
                    <m:r>
                      <w:rPr>
                        <w:rFonts w:ascii="Cambria Math" w:hAnsi="Cambria Math"/>
                      </w:rPr>
                      <m:t>1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</m:t>
                    </m:r>
                    <m:r>
                      <w:rPr>
                        <w:rFonts w:ascii="Cambria Math" w:hAnsi="Cambria Math"/>
                      </w:rPr>
                      <m:t>0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)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5.5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nor/>
                      </m:rPr>
                      <m:t xml:space="preserve"> units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oMath>
            </m:oMathPara>
          </w:p>
        </w:tc>
      </w:tr>
    </w:tbl>
    <w:p w14:paraId="7F90156D" w14:textId="77777777" w:rsidR="006342A7" w:rsidRDefault="006342A7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071"/>
      </w:tblGrid>
      <w:tr w:rsidR="006342A7" w14:paraId="7F8F052F" w14:textId="77777777">
        <w:trPr>
          <w:jc w:val="center"/>
        </w:trPr>
        <w:tc>
          <w:tcPr>
            <w:tcW w:w="9071" w:type="dxa"/>
            <w:shd w:val="clear" w:color="auto" w:fill="1F3864"/>
          </w:tcPr>
          <w:p w14:paraId="5592E604" w14:textId="77777777" w:rsidR="006342A7" w:rsidRDefault="00000000">
            <w:pPr>
              <w:keepNext/>
              <w:spacing w:before="40" w:after="60"/>
            </w:pPr>
            <w:r>
              <w:rPr>
                <w:b/>
                <w:color w:val="FFFFFF"/>
                <w:sz w:val="24"/>
              </w:rPr>
              <w:t>Linear law</w:t>
            </w:r>
          </w:p>
        </w:tc>
      </w:tr>
    </w:tbl>
    <w:p w14:paraId="2CC6E532" w14:textId="77777777" w:rsidR="006342A7" w:rsidRDefault="006342A7">
      <w:pPr>
        <w:keepNext/>
      </w:pPr>
    </w:p>
    <w:p w14:paraId="65537213" w14:textId="77777777" w:rsidR="006342A7" w:rsidRDefault="00000000">
      <w:pPr>
        <w:keepNext/>
        <w:spacing w:before="120"/>
      </w:pPr>
      <w:r>
        <w:rPr>
          <w:b/>
          <w:color w:val="C00000"/>
        </w:rPr>
        <w:t xml:space="preserve">★ </w:t>
      </w:r>
      <m:oMath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a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n</m:t>
            </m:r>
          </m:sup>
        </m:sSup>
      </m:oMath>
      <w:r>
        <w:rPr>
          <w:b/>
        </w:rPr>
        <w:t>: take lg, then un-log the intercept</w:t>
      </w:r>
    </w:p>
    <w:p w14:paraId="4D4C249C" w14:textId="77777777" w:rsidR="006342A7" w:rsidRDefault="00000000">
      <w:pPr>
        <w:keepNext/>
      </w:pPr>
      <w:r>
        <w:t xml:space="preserve">A graph of </w:t>
      </w:r>
      <m:oMath>
        <m:r>
          <m:rPr>
            <m:sty m:val="p"/>
          </m:rPr>
          <w:rPr>
            <w:rFonts w:ascii="Cambria Math" w:hAnsi="Cambria Math"/>
          </w:rPr>
          <m:t>lg</m:t>
        </m:r>
        <m:r>
          <w:rPr>
            <w:rFonts w:ascii="Cambria Math" w:hAnsi="Cambria Math"/>
          </w:rPr>
          <m:t>y</m:t>
        </m:r>
      </m:oMath>
      <w:r>
        <w:t xml:space="preserve"> against </w:t>
      </w:r>
      <m:oMath>
        <m:r>
          <m:rPr>
            <m:sty m:val="p"/>
          </m:rPr>
          <w:rPr>
            <w:rFonts w:ascii="Cambria Math" w:hAnsi="Cambria Math"/>
          </w:rPr>
          <m:t>lg</m:t>
        </m:r>
        <m:r>
          <w:rPr>
            <w:rFonts w:ascii="Cambria Math" w:hAnsi="Cambria Math"/>
          </w:rPr>
          <m:t>x</m:t>
        </m:r>
      </m:oMath>
      <w:r>
        <w:t xml:space="preserve"> is a straight line with gradient 1.5 and intercept 0.48. Find </w:t>
      </w:r>
      <m:oMath>
        <m:r>
          <w:rPr>
            <w:rFonts w:ascii="Cambria Math" w:hAnsi="Cambria Math"/>
          </w:rPr>
          <m:t>a</m:t>
        </m:r>
      </m:oMath>
      <w:r>
        <w:t xml:space="preserve"> and </w:t>
      </w:r>
      <m:oMath>
        <m:r>
          <w:rPr>
            <w:rFonts w:ascii="Cambria Math" w:hAnsi="Cambria Math"/>
          </w:rPr>
          <m:t>n</m:t>
        </m:r>
      </m:oMath>
      <w:r>
        <w:t>.</w:t>
      </w:r>
    </w:p>
    <w:tbl>
      <w:tblPr>
        <w:tblStyle w:val="TableGrid"/>
        <w:tblW w:w="0" w:type="auto"/>
        <w:tblBorders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71"/>
      </w:tblGrid>
      <w:tr w:rsidR="006342A7" w14:paraId="59C08D8F" w14:textId="77777777">
        <w:trPr>
          <w:cantSplit/>
        </w:trPr>
        <w:tc>
          <w:tcPr>
            <w:tcW w:w="9071" w:type="dxa"/>
          </w:tcPr>
          <w:p w14:paraId="7D25491D" w14:textId="77777777" w:rsidR="006342A7" w:rsidRDefault="00000000">
            <w:pPr>
              <w:spacing w:before="40"/>
              <w:ind w:left="283"/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lg</m:t>
                </m:r>
                <m:r>
                  <w:rPr>
                    <w:rFonts w:ascii="Cambria Math" w:hAnsi="Cambria Math"/>
                  </w:rPr>
                  <m:t>y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n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lg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+lg</m:t>
                </m:r>
                <m:r>
                  <w:rPr>
                    <w:rFonts w:ascii="Cambria Math" w:hAnsi="Cambria Math"/>
                  </w:rPr>
                  <m:t>a </m:t>
                </m:r>
                <m:r>
                  <m:rPr>
                    <m:nor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← take lg of both sides</m:t>
                </m:r>
              </m:oMath>
            </m:oMathPara>
          </w:p>
          <w:p w14:paraId="1A72D293" w14:textId="77777777" w:rsidR="006342A7" w:rsidRDefault="00000000">
            <w:pPr>
              <w:ind w:left="283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Y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=lg</m:t>
                </m:r>
                <m:r>
                  <w:rPr>
                    <w:rFonts w:ascii="Cambria Math" w:hAnsi="Cambria Math"/>
                  </w:rPr>
                  <m:t>y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  <m:r>
                  <w:rPr>
                    <w:rFonts w:ascii="Cambria Math" w:hAnsi="Cambria Math"/>
                  </w:rPr>
                  <m:t> X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=lg</m:t>
                </m:r>
                <m:r>
                  <w:rPr>
                    <w:rFonts w:ascii="Cambria Math" w:hAnsi="Cambria Math"/>
                  </w:rPr>
                  <m:t>x </m:t>
                </m:r>
                <m:r>
                  <m:rPr>
                    <m:nor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← say what each axis is</m:t>
                </m:r>
              </m:oMath>
            </m:oMathPara>
          </w:p>
          <w:p w14:paraId="4205209A" w14:textId="77777777" w:rsidR="006342A7" w:rsidRDefault="00000000">
            <w:pPr>
              <w:ind w:left="283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n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1.5  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lg</m:t>
                </m:r>
                <m:r>
                  <w:rPr>
                    <w:rFonts w:ascii="Cambria Math" w:hAnsi="Cambria Math"/>
                  </w:rPr>
                  <m:t>a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0.48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⇒</m:t>
                </m:r>
                <m:r>
                  <w:rPr>
                    <w:rFonts w:ascii="Cambria Math" w:hAnsi="Cambria Math"/>
                  </w:rPr>
                  <m:t>a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0.48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3.02 </m:t>
                </m:r>
                <m:r>
                  <m:rPr>
                    <m:nor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 xml:space="preserve">← not </m:t>
                </m:r>
                <m: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a</m:t>
                </m:r>
                <m:r>
                  <m:rPr>
                    <m:sty m:val="p"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=</m:t>
                </m:r>
                <m: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0.48</m:t>
                </m:r>
              </m:oMath>
            </m:oMathPara>
          </w:p>
        </w:tc>
      </w:tr>
    </w:tbl>
    <w:p w14:paraId="4B038A14" w14:textId="77777777" w:rsidR="006342A7" w:rsidRDefault="006342A7"/>
    <w:p w14:paraId="61D50704" w14:textId="77777777" w:rsidR="006342A7" w:rsidRDefault="00000000">
      <w:pPr>
        <w:keepNext/>
        <w:spacing w:before="120"/>
      </w:pPr>
      <w:r>
        <w:rPr>
          <w:b/>
        </w:rPr>
        <w:t>No logs needed: multiply to get a constant term</w:t>
      </w:r>
    </w:p>
    <w:p w14:paraId="447B17EB" w14:textId="77777777" w:rsidR="006342A7" w:rsidRDefault="00000000">
      <w:pPr>
        <w:keepNext/>
      </w:pPr>
      <w:r>
        <w:t xml:space="preserve">Express </w:t>
      </w:r>
      <m:oMath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ax</m:t>
        </m:r>
        <m:r>
          <m:rPr>
            <m:sty m:val="p"/>
          </m:rP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b</m:t>
            </m:r>
          </m:num>
          <m:den>
            <m:r>
              <w:rPr>
                <w:rFonts w:ascii="Cambria Math" w:hAnsi="Cambria Math"/>
              </w:rPr>
              <m:t>x</m:t>
            </m:r>
          </m:den>
        </m:f>
      </m:oMath>
      <w:r>
        <w:t xml:space="preserve"> in a form to draw a straight line.</w:t>
      </w:r>
    </w:p>
    <w:tbl>
      <w:tblPr>
        <w:tblStyle w:val="TableGrid"/>
        <w:tblW w:w="0" w:type="auto"/>
        <w:tblBorders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71"/>
      </w:tblGrid>
      <w:tr w:rsidR="006342A7" w14:paraId="4702F069" w14:textId="77777777">
        <w:trPr>
          <w:cantSplit/>
        </w:trPr>
        <w:tc>
          <w:tcPr>
            <w:tcW w:w="9071" w:type="dxa"/>
          </w:tcPr>
          <w:p w14:paraId="415168B0" w14:textId="77777777" w:rsidR="006342A7" w:rsidRDefault="00000000">
            <w:pPr>
              <w:spacing w:before="40"/>
              <w:ind w:left="283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xy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a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b </m:t>
                </m:r>
                <m:r>
                  <m:rPr>
                    <m:nor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 xml:space="preserve">← times </m:t>
                </m:r>
                <m: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x</m:t>
                </m:r>
                <m:r>
                  <m:rPr>
                    <m:nor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 xml:space="preserve">: </m:t>
                </m:r>
                <m: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b</m:t>
                </m:r>
                <m:r>
                  <m:rPr>
                    <m:nor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 xml:space="preserve"> is now on its own</m:t>
                </m:r>
              </m:oMath>
            </m:oMathPara>
          </w:p>
          <w:p w14:paraId="6B2A0B5D" w14:textId="77777777" w:rsidR="006342A7" w:rsidRDefault="00000000">
            <w:pPr>
              <w:ind w:left="283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Y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xy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  <m:r>
                  <w:rPr>
                    <w:rFonts w:ascii="Cambria Math" w:hAnsi="Cambria Math"/>
                  </w:rPr>
                  <m:t> X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  <m:r>
                  <w:rPr>
                    <w:rFonts w:ascii="Cambria Math" w:hAnsi="Cambria Math"/>
                  </w:rPr>
                  <m:t> </m:t>
                </m:r>
                <m:r>
                  <m:rPr>
                    <m:nor/>
                  </m:rPr>
                  <m:t>gradient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a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  <m:r>
                  <w:rPr>
                    <w:rFonts w:ascii="Cambria Math" w:hAnsi="Cambria Math"/>
                  </w:rPr>
                  <m:t> </m:t>
                </m:r>
                <m:r>
                  <m:rPr>
                    <m:nor/>
                  </m:rPr>
                  <m:t>intercept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b</m:t>
                </m:r>
              </m:oMath>
            </m:oMathPara>
          </w:p>
        </w:tc>
      </w:tr>
    </w:tbl>
    <w:p w14:paraId="56CDCF20" w14:textId="77777777" w:rsidR="006342A7" w:rsidRDefault="006342A7"/>
    <w:p w14:paraId="308FD671" w14:textId="77777777" w:rsidR="006342A7" w:rsidRDefault="00000000">
      <w:pPr>
        <w:keepNext/>
        <w:spacing w:before="120"/>
      </w:pPr>
      <w:r>
        <w:rPr>
          <w:b/>
          <w:color w:val="C00000"/>
        </w:rPr>
        <w:lastRenderedPageBreak/>
        <w:t xml:space="preserve">★ </w:t>
      </w:r>
      <w:r>
        <w:rPr>
          <w:b/>
        </w:rPr>
        <w:t>Every step of the graph question carries marks</w:t>
      </w:r>
    </w:p>
    <w:tbl>
      <w:tblPr>
        <w:tblStyle w:val="TableGrid"/>
        <w:tblW w:w="0" w:type="auto"/>
        <w:tblBorders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71"/>
      </w:tblGrid>
      <w:tr w:rsidR="006342A7" w14:paraId="4F21F873" w14:textId="77777777">
        <w:trPr>
          <w:cantSplit/>
        </w:trPr>
        <w:tc>
          <w:tcPr>
            <w:tcW w:w="9071" w:type="dxa"/>
          </w:tcPr>
          <w:p w14:paraId="19228266" w14:textId="77777777" w:rsidR="006342A7" w:rsidRDefault="00000000">
            <w:pPr>
              <w:spacing w:before="40"/>
            </w:pPr>
            <w:r>
              <w:t xml:space="preserve">Table of </w:t>
            </w:r>
            <m:oMath>
              <m:r>
                <w:rPr>
                  <w:rFonts w:ascii="Cambria Math" w:hAnsi="Cambria Math"/>
                </w:rPr>
                <m:t>X</m:t>
              </m:r>
            </m:oMath>
            <w:r>
              <w:t xml:space="preserve"> and </w:t>
            </w:r>
            <m:oMath>
              <m:r>
                <w:rPr>
                  <w:rFonts w:ascii="Cambria Math" w:hAnsi="Cambria Math"/>
                </w:rPr>
                <m:t>Y</m:t>
              </m:r>
            </m:oMath>
            <w:r>
              <w:t xml:space="preserve"> (3 s.f.)  </w:t>
            </w:r>
            <w:proofErr w:type="gramStart"/>
            <w:r>
              <w:t>→  plot</w:t>
            </w:r>
            <w:proofErr w:type="gramEnd"/>
            <w:r>
              <w:t xml:space="preserve">  </w:t>
            </w:r>
            <w:proofErr w:type="gramStart"/>
            <w:r>
              <w:t>→  rule</w:t>
            </w:r>
            <w:proofErr w:type="gramEnd"/>
            <w:r>
              <w:t xml:space="preserve"> ONE straight </w:t>
            </w:r>
            <w:proofErr w:type="gramStart"/>
            <w:r>
              <w:t>line  →</w:t>
            </w:r>
            <w:proofErr w:type="gramEnd"/>
            <w:r>
              <w:t xml:space="preserve">  gradient from two points ON your line, far </w:t>
            </w:r>
            <w:proofErr w:type="gramStart"/>
            <w:r>
              <w:t>apart  →</w:t>
            </w:r>
            <w:proofErr w:type="gramEnd"/>
            <w:r>
              <w:t xml:space="preserve">  </w:t>
            </w:r>
            <w:proofErr w:type="gramStart"/>
            <w:r>
              <w:t>intercept  →</w:t>
            </w:r>
            <w:proofErr w:type="gramEnd"/>
            <w:r>
              <w:t xml:space="preserve">  the constants.</w:t>
            </w:r>
          </w:p>
          <w:p w14:paraId="5BF13242" w14:textId="77777777" w:rsidR="006342A7" w:rsidRDefault="00000000">
            <w:r>
              <w:t>Use the scale printed on the grid. "Use your graph" means draw a line and read the crossing.</w:t>
            </w:r>
          </w:p>
        </w:tc>
      </w:tr>
    </w:tbl>
    <w:p w14:paraId="654531E3" w14:textId="77777777" w:rsidR="006342A7" w:rsidRDefault="006342A7"/>
    <w:p w14:paraId="2A97B0B3" w14:textId="77777777" w:rsidR="00F41AF6" w:rsidRDefault="00000000">
      <w:pPr>
        <w:keepNext/>
        <w:spacing w:before="120"/>
      </w:pPr>
      <w:r>
        <w:rPr>
          <w:b/>
        </w:rPr>
        <w:t>Choose the scale, and make the line cut the vertical axis</w:t>
      </w:r>
    </w:p>
    <w:tbl>
      <w:tblPr>
        <w:tblStyle w:val="TableGrid"/>
        <w:tblW w:w="0" w:type="auto"/>
        <w:tblBorders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71"/>
      </w:tblGrid>
      <w:tr w:rsidR="00F41AF6" w14:paraId="6FB912B8" w14:textId="77777777">
        <w:trPr>
          <w:cantSplit/>
        </w:trPr>
        <w:tc>
          <w:tcPr>
            <w:tcW w:w="9071" w:type="dxa"/>
          </w:tcPr>
          <w:p w14:paraId="186297B3" w14:textId="77777777" w:rsidR="00F41AF6" w:rsidRDefault="00000000">
            <w:pPr>
              <w:spacing w:before="40"/>
            </w:pPr>
            <w:r>
              <w:t>Pick a scale that uses most of the grid and is easy to read (1, 2 or 5 units per square).</w:t>
            </w:r>
          </w:p>
          <w:p w14:paraId="19626B3F" w14:textId="77777777" w:rsidR="00F41AF6" w:rsidRDefault="00000000">
            <w:r>
              <w:t xml:space="preserve">If you need the intercept, start the horizontal axis at </w:t>
            </w:r>
            <m:oMath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0</m:t>
              </m:r>
            </m:oMath>
            <w:r>
              <w:t xml:space="preserve"> so the line cuts the vertical axis.</w:t>
            </w:r>
          </w:p>
        </w:tc>
      </w:tr>
    </w:tbl>
    <w:p w14:paraId="2A101DF2" w14:textId="77777777" w:rsidR="00F41AF6" w:rsidRDefault="00F41AF6"/>
    <w:p w14:paraId="4759A58E" w14:textId="77777777" w:rsidR="00F41AF6" w:rsidRDefault="00000000">
      <w:pPr>
        <w:keepNext/>
        <w:spacing w:before="120"/>
      </w:pPr>
      <w:r>
        <w:rPr>
          <w:b/>
        </w:rPr>
        <w:t xml:space="preserve">The straight-line form is not always </w:t>
      </w:r>
      <w:proofErr w:type="gramStart"/>
      <w:r>
        <w:rPr>
          <w:b/>
        </w:rPr>
        <w:t>given:</w:t>
      </w:r>
      <w:proofErr w:type="gramEnd"/>
      <w:r>
        <w:rPr>
          <w:b/>
        </w:rPr>
        <w:t xml:space="preserve"> rearrange it yourself</w:t>
      </w:r>
    </w:p>
    <w:p w14:paraId="55310DDA" w14:textId="77777777" w:rsidR="00F41AF6" w:rsidRDefault="00000000">
      <w:pPr>
        <w:keepNext/>
      </w:pPr>
      <w:r>
        <w:t xml:space="preserve">Express </w:t>
      </w:r>
      <m:oMath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a</m:t>
            </m:r>
          </m:num>
          <m:den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b</m:t>
            </m:r>
          </m:den>
        </m:f>
      </m:oMath>
      <w:r>
        <w:t xml:space="preserve"> in a form to draw a straight line.</w:t>
      </w:r>
    </w:p>
    <w:tbl>
      <w:tblPr>
        <w:tblStyle w:val="TableGrid"/>
        <w:tblW w:w="0" w:type="auto"/>
        <w:tblBorders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71"/>
      </w:tblGrid>
      <w:tr w:rsidR="00F41AF6" w14:paraId="380A1E9F" w14:textId="77777777">
        <w:trPr>
          <w:cantSplit/>
        </w:trPr>
        <w:tc>
          <w:tcPr>
            <w:tcW w:w="9071" w:type="dxa"/>
          </w:tcPr>
          <w:p w14:paraId="55ED5928" w14:textId="77777777" w:rsidR="00F41AF6" w:rsidRDefault="00000000">
            <w:pPr>
              <w:spacing w:before="40"/>
              <w:ind w:left="283"/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y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</m:t>
                    </m:r>
                    <m:r>
                      <w:rPr>
                        <w:rFonts w:ascii="Cambria Math" w:hAnsi="Cambria Math"/>
                      </w:rPr>
                      <m:t>b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a</m:t>
                    </m:r>
                  </m:den>
                </m:f>
                <m:r>
                  <w:rPr>
                    <w:rFonts w:ascii="Cambria Math" w:hAnsi="Cambria Math"/>
                  </w:rPr>
                  <m:t> </m:t>
                </m:r>
                <m:r>
                  <m:rPr>
                    <m:nor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← flip both sides</m:t>
                </m:r>
              </m:oMath>
            </m:oMathPara>
          </w:p>
          <w:p w14:paraId="0D824221" w14:textId="77777777" w:rsidR="00F41AF6" w:rsidRDefault="00000000">
            <w:pPr>
              <w:ind w:left="283"/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y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a</m:t>
                    </m:r>
                  </m:den>
                </m:f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b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a</m:t>
                    </m:r>
                  </m:den>
                </m:f>
                <m:r>
                  <w:rPr>
                    <w:rFonts w:ascii="Cambria Math" w:hAnsi="Cambria Math"/>
                  </w:rPr>
                  <m:t> </m:t>
                </m:r>
                <m:r>
                  <m:rPr>
                    <m:nor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 xml:space="preserve">← split into </m:t>
                </m:r>
                <m: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mX</m:t>
                </m:r>
                <m:r>
                  <m:rPr>
                    <m:sty m:val="p"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+</m:t>
                </m:r>
                <m: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c</m:t>
                </m:r>
              </m:oMath>
            </m:oMathPara>
          </w:p>
          <w:p w14:paraId="592FA35C" w14:textId="77777777" w:rsidR="00F41AF6" w:rsidRDefault="00000000">
            <w:pPr>
              <w:ind w:left="283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Y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y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  <m:r>
                  <w:rPr>
                    <w:rFonts w:ascii="Cambria Math" w:hAnsi="Cambria Math"/>
                  </w:rPr>
                  <m:t> X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  <m:r>
                  <w:rPr>
                    <w:rFonts w:ascii="Cambria Math" w:hAnsi="Cambria Math"/>
                  </w:rPr>
                  <m:t> </m:t>
                </m:r>
                <m:r>
                  <m:rPr>
                    <m:nor/>
                  </m:rPr>
                  <m:t>gradient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a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  <m:r>
                  <w:rPr>
                    <w:rFonts w:ascii="Cambria Math" w:hAnsi="Cambria Math"/>
                  </w:rPr>
                  <m:t> </m:t>
                </m:r>
                <m:r>
                  <m:rPr>
                    <m:nor/>
                  </m:rPr>
                  <m:t>intercept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b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a</m:t>
                    </m:r>
                  </m:den>
                </m:f>
              </m:oMath>
            </m:oMathPara>
          </w:p>
          <w:p w14:paraId="139AE32E" w14:textId="77777777" w:rsidR="00F41AF6" w:rsidRDefault="00000000">
            <w:r>
              <w:t xml:space="preserve">Rule: make every part with </w:t>
            </w:r>
            <m:oMath>
              <m:r>
                <w:rPr>
                  <w:rFonts w:ascii="Cambria Math" w:hAnsi="Cambria Math"/>
                </w:rPr>
                <m:t>x</m:t>
              </m:r>
            </m:oMath>
            <w:r>
              <w:t xml:space="preserve"> and </w:t>
            </w:r>
            <m:oMath>
              <m:r>
                <w:rPr>
                  <w:rFonts w:ascii="Cambria Math" w:hAnsi="Cambria Math"/>
                </w:rPr>
                <m:t>y</m:t>
              </m:r>
            </m:oMath>
            <w:r>
              <w:t xml:space="preserve"> together the </w:t>
            </w:r>
            <m:oMath>
              <m:r>
                <w:rPr>
                  <w:rFonts w:ascii="Cambria Math" w:hAnsi="Cambria Math"/>
                </w:rPr>
                <m:t>Y</m:t>
              </m:r>
            </m:oMath>
            <w:r>
              <w:t xml:space="preserve"> and </w:t>
            </w:r>
            <m:oMath>
              <m:r>
                <w:rPr>
                  <w:rFonts w:ascii="Cambria Math" w:hAnsi="Cambria Math"/>
                </w:rPr>
                <m:t>X</m:t>
              </m:r>
            </m:oMath>
            <w:r>
              <w:t>, and leave only constants in the gradient and intercept.</w:t>
            </w:r>
          </w:p>
        </w:tc>
      </w:tr>
    </w:tbl>
    <w:p w14:paraId="77459B77" w14:textId="77777777" w:rsidR="00F41AF6" w:rsidRDefault="00F41AF6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071"/>
      </w:tblGrid>
      <w:tr w:rsidR="006342A7" w14:paraId="36359162" w14:textId="77777777">
        <w:trPr>
          <w:jc w:val="center"/>
        </w:trPr>
        <w:tc>
          <w:tcPr>
            <w:tcW w:w="9071" w:type="dxa"/>
            <w:shd w:val="clear" w:color="auto" w:fill="1F3864"/>
          </w:tcPr>
          <w:p w14:paraId="446A1F0A" w14:textId="77777777" w:rsidR="006342A7" w:rsidRDefault="00000000">
            <w:pPr>
              <w:keepNext/>
              <w:spacing w:before="40" w:after="60"/>
            </w:pPr>
            <w:r>
              <w:rPr>
                <w:b/>
                <w:color w:val="FFFFFF"/>
                <w:sz w:val="24"/>
              </w:rPr>
              <w:t>Circles</w:t>
            </w:r>
          </w:p>
        </w:tc>
      </w:tr>
    </w:tbl>
    <w:p w14:paraId="401732C5" w14:textId="77777777" w:rsidR="006342A7" w:rsidRDefault="006342A7">
      <w:pPr>
        <w:keepNext/>
      </w:pPr>
    </w:p>
    <w:p w14:paraId="5503850F" w14:textId="77777777" w:rsidR="006342A7" w:rsidRDefault="00000000">
      <w:pPr>
        <w:keepNext/>
        <w:spacing w:before="120"/>
      </w:pPr>
      <w:r>
        <w:rPr>
          <w:b/>
        </w:rPr>
        <w:t xml:space="preserve">Centre and radius: make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rPr>
          <w:b/>
        </w:rPr>
        <w:t xml:space="preserve"> and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rPr>
          <w:b/>
        </w:rPr>
        <w:t xml:space="preserve"> coefficients 1 first</w:t>
      </w:r>
    </w:p>
    <w:p w14:paraId="031473F5" w14:textId="77777777" w:rsidR="006342A7" w:rsidRDefault="00000000">
      <w:pPr>
        <w:keepNext/>
      </w:pPr>
      <w:r>
        <w:t xml:space="preserve">Find the centre and radius of </w:t>
      </w:r>
      <m:oMath>
        <m:r>
          <w:rPr>
            <w:rFonts w:ascii="Cambria Math" w:hAnsi="Cambria Math"/>
          </w:rPr>
          <m:t>2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2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8x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4y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10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>
        <w:t>.</w:t>
      </w:r>
    </w:p>
    <w:tbl>
      <w:tblPr>
        <w:tblStyle w:val="TableGrid"/>
        <w:tblW w:w="0" w:type="auto"/>
        <w:tblBorders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71"/>
      </w:tblGrid>
      <w:tr w:rsidR="006342A7" w14:paraId="1381DA03" w14:textId="77777777">
        <w:trPr>
          <w:cantSplit/>
        </w:trPr>
        <w:tc>
          <w:tcPr>
            <w:tcW w:w="9071" w:type="dxa"/>
          </w:tcPr>
          <w:p w14:paraId="42B139DF" w14:textId="77777777" w:rsidR="006342A7" w:rsidRDefault="00000000">
            <w:pPr>
              <w:spacing w:before="40"/>
              <w:ind w:left="283"/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4x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2y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5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0 </m:t>
                </m:r>
                <m:r>
                  <m:rPr>
                    <m:nor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← divide by 2</m:t>
                </m:r>
              </m:oMath>
            </m:oMathPara>
          </w:p>
          <w:p w14:paraId="2405FEE0" w14:textId="77777777" w:rsidR="006342A7" w:rsidRDefault="00000000">
            <w:pPr>
              <w:ind w:left="283"/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2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)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+(</m:t>
                </m:r>
                <m:r>
                  <w:rPr>
                    <w:rFonts w:ascii="Cambria Math" w:hAnsi="Cambria Math"/>
                  </w:rPr>
                  <m:t>y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1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)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5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4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1 </m:t>
                </m:r>
                <m:r>
                  <m:rPr>
                    <m:nor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← complete the square</m:t>
                </m:r>
              </m:oMath>
            </m:oMathPara>
          </w:p>
          <w:p w14:paraId="150FA035" w14:textId="77777777" w:rsidR="006342A7" w:rsidRDefault="00000000">
            <w:pPr>
              <w:ind w:left="283"/>
            </w:pPr>
            <m:oMathPara>
              <m:oMathParaPr>
                <m:jc m:val="left"/>
              </m:oMathParaPr>
              <m:oMath>
                <m:r>
                  <m:rPr>
                    <m:nor/>
                  </m:rPr>
                  <m:t xml:space="preserve">centre 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</w:rPr>
                  <m:t>2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  <m:r>
                  <w:rPr>
                    <w:rFonts w:ascii="Cambria Math" w:hAnsi="Cambria Math"/>
                  </w:rPr>
                  <m:t> 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1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),</m:t>
                </m:r>
                <m:r>
                  <w:rPr>
                    <w:rFonts w:ascii="Cambria Math" w:hAnsi="Cambria Math"/>
                  </w:rPr>
                  <m:t> r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10</m:t>
                    </m:r>
                  </m:e>
                </m:rad>
                <m:r>
                  <w:rPr>
                    <w:rFonts w:ascii="Cambria Math" w:hAnsi="Cambria Math"/>
                  </w:rPr>
                  <m:t> </m:t>
                </m:r>
                <m:r>
                  <m:rPr>
                    <m:nor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← the signs flip</m:t>
                </m:r>
              </m:oMath>
            </m:oMathPara>
          </w:p>
        </w:tc>
      </w:tr>
    </w:tbl>
    <w:p w14:paraId="779566E0" w14:textId="77777777" w:rsidR="006342A7" w:rsidRDefault="006342A7"/>
    <w:p w14:paraId="277F0328" w14:textId="77777777" w:rsidR="00F41AF6" w:rsidRDefault="00000000">
      <w:pPr>
        <w:keepNext/>
        <w:spacing w:before="120"/>
      </w:pPr>
      <w:r>
        <w:rPr>
          <w:b/>
        </w:rPr>
        <w:t xml:space="preserve">Lines through the </w:t>
      </w:r>
      <w:proofErr w:type="spellStart"/>
      <w:r>
        <w:rPr>
          <w:b/>
        </w:rPr>
        <w:t>centre</w:t>
      </w:r>
      <w:proofErr w:type="spellEnd"/>
      <w:r>
        <w:rPr>
          <w:b/>
        </w:rPr>
        <w:t>: draw a diagram first</w:t>
      </w:r>
    </w:p>
    <w:p w14:paraId="4EA8E734" w14:textId="77777777" w:rsidR="00F41AF6" w:rsidRDefault="00000000">
      <w:pPr>
        <w:keepNext/>
      </w:pPr>
      <w:r>
        <w:t xml:space="preserve">The chord </w:t>
      </w:r>
      <m:oMath>
        <m:r>
          <w:rPr>
            <w:rFonts w:ascii="Cambria Math" w:hAnsi="Cambria Math"/>
          </w:rPr>
          <m:t>AB</m:t>
        </m:r>
      </m:oMath>
      <w:r>
        <w:t xml:space="preserve"> joins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5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and </w:t>
      </w:r>
      <m:oMath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5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. The centre lies on </w:t>
      </w:r>
      <m:oMath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3x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4</m:t>
        </m:r>
      </m:oMath>
      <w:r>
        <w:t>. Find the centre and radius.</w:t>
      </w:r>
    </w:p>
    <w:tbl>
      <w:tblPr>
        <w:tblStyle w:val="TableGrid"/>
        <w:tblW w:w="0" w:type="auto"/>
        <w:tblBorders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71"/>
      </w:tblGrid>
      <w:tr w:rsidR="00F41AF6" w14:paraId="4C4BAF28" w14:textId="77777777">
        <w:trPr>
          <w:cantSplit/>
        </w:trPr>
        <w:tc>
          <w:tcPr>
            <w:tcW w:w="9071" w:type="dxa"/>
          </w:tcPr>
          <w:p w14:paraId="40BA8F48" w14:textId="77777777" w:rsidR="00F41AF6" w:rsidRDefault="00F41AF6">
            <w:pPr>
              <w:spacing w:before="40"/>
            </w:pPr>
          </w:p>
          <w:tbl>
            <w:tblPr>
              <w:tblW w:w="0" w:type="auto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948"/>
              <w:gridCol w:w="5783"/>
            </w:tblGrid>
            <w:tr w:rsidR="00F41AF6" w14:paraId="4B726B6B" w14:textId="77777777">
              <w:tc>
                <w:tcPr>
                  <w:tcW w:w="2948" w:type="dxa"/>
                </w:tcPr>
                <w:p w14:paraId="50178B61" w14:textId="77777777" w:rsidR="00F41AF6" w:rsidRDefault="00000000">
                  <w:pPr>
                    <w:spacing w:before="40" w:after="80" w:line="240" w:lineRule="auto"/>
                    <w:jc w:val="center"/>
                  </w:pPr>
                  <w:r>
                    <w:rPr>
                      <w:noProof/>
                    </w:rPr>
                    <w:drawing>
                      <wp:inline distT="0" distB="0" distL="0" distR="0" wp14:anchorId="4C75F73D" wp14:editId="649AAD3C">
                        <wp:extent cx="1699826" cy="1789043"/>
                        <wp:effectExtent l="0" t="0" r="0" b="0"/>
                        <wp:docPr id="1633054780" name="Picture 1633054780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c_centre.png"/>
                                <pic:cNvPicPr/>
                              </pic:nvPicPr>
                              <pic:blipFill>
                                <a:blip r:embed="rId2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99826" cy="178904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783" w:type="dxa"/>
                </w:tcPr>
                <w:p w14:paraId="324AFA5B" w14:textId="77777777" w:rsidR="00F41AF6" w:rsidRDefault="00000000">
                  <w:pPr>
                    <w:spacing w:before="40"/>
                    <w:ind w:left="283"/>
                  </w:pPr>
                  <m:oMathPara>
                    <m:oMathParaPr>
                      <m:jc m:val="left"/>
                    </m:oMathParaPr>
                    <m:oMath>
                      <m:r>
                        <w:rPr>
                          <w:rFonts w:ascii="Cambria Math" w:hAnsi="Cambria Math"/>
                        </w:rPr>
                        <m:t>M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=(</m:t>
                      </m:r>
                      <m:r>
                        <w:rPr>
                          <w:rFonts w:ascii="Cambria Math" w:hAnsi="Cambria Math"/>
                        </w:rPr>
                        <m:t>3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,</m:t>
                      </m:r>
                      <m:r>
                        <w:rPr>
                          <w:rFonts w:ascii="Cambria Math" w:hAnsi="Cambria Math"/>
                        </w:rPr>
                        <m:t> 3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),</m:t>
                      </m:r>
                      <m:r>
                        <w:rPr>
                          <w:rFonts w:ascii="Cambria Math" w:hAnsi="Cambria Math"/>
                        </w:rPr>
                        <m:t> 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m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AB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=-</m:t>
                      </m:r>
                      <m:r>
                        <w:rPr>
                          <w:rFonts w:ascii="Cambria Math" w:hAnsi="Cambria Math"/>
                        </w:rPr>
                        <m:t>1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⇒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m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⟂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</m:t>
                      </m:r>
                      <m:r>
                        <w:rPr>
                          <w:rFonts w:ascii="Cambria Math" w:hAnsi="Cambria Math"/>
                        </w:rPr>
                        <m:t>1</m:t>
                      </m:r>
                    </m:oMath>
                  </m:oMathPara>
                </w:p>
                <w:p w14:paraId="0173410A" w14:textId="77777777" w:rsidR="00F41AF6" w:rsidRDefault="00000000">
                  <w:pPr>
                    <w:ind w:left="283"/>
                  </w:pPr>
                  <m:oMathPara>
                    <m:oMathParaPr>
                      <m:jc m:val="left"/>
                    </m:oMathParaPr>
                    <m:oMath>
                      <m:r>
                        <m:rPr>
                          <m:nor/>
                        </m:rPr>
                        <m:t xml:space="preserve">perpendicular bisector: </m:t>
                      </m:r>
                      <m:r>
                        <w:rPr>
                          <w:rFonts w:ascii="Cambria Math" w:hAnsi="Cambria Math"/>
                        </w:rPr>
                        <m:t>y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</m:t>
                      </m:r>
                      <m:r>
                        <w:rPr>
                          <w:rFonts w:ascii="Cambria Math" w:hAnsi="Cambria Math"/>
                        </w:rPr>
                        <m:t>x </m:t>
                      </m:r>
                      <m:r>
                        <m:rPr>
                          <m:nor/>
                        </m:rPr>
                        <w:rPr>
                          <w:rFonts w:ascii="Cambria Math" w:hAnsi="Cambria Math"/>
                          <w:color w:val="7F7F7F"/>
                          <w:sz w:val="16"/>
                          <w:szCs w:val="16"/>
                        </w:rPr>
                        <m:t>← it passes through the centre</m:t>
                      </m:r>
                    </m:oMath>
                  </m:oMathPara>
                </w:p>
                <w:p w14:paraId="3D92D727" w14:textId="77777777" w:rsidR="00F41AF6" w:rsidRDefault="00000000">
                  <w:pPr>
                    <w:ind w:left="283"/>
                  </w:pPr>
                  <m:oMathPara>
                    <m:oMathParaPr>
                      <m:jc m:val="left"/>
                    </m:oMathParaPr>
                    <m:oMath>
                      <m:r>
                        <w:rPr>
                          <w:rFonts w:ascii="Cambria Math" w:hAnsi="Cambria Math"/>
                        </w:rPr>
                        <m:t>x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</m:t>
                      </m:r>
                      <m:r>
                        <w:rPr>
                          <w:rFonts w:ascii="Cambria Math" w:hAnsi="Cambria Math"/>
                        </w:rPr>
                        <m:t>3x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-</m:t>
                      </m:r>
                      <m:r>
                        <w:rPr>
                          <w:rFonts w:ascii="Cambria Math" w:hAnsi="Cambria Math"/>
                        </w:rPr>
                        <m:t>4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⇒</m:t>
                      </m:r>
                      <m:r>
                        <w:rPr>
                          <w:rFonts w:ascii="Cambria Math" w:hAnsi="Cambria Math"/>
                        </w:rPr>
                        <m:t>x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</m:t>
                      </m:r>
                      <m:r>
                        <w:rPr>
                          <w:rFonts w:ascii="Cambria Math" w:hAnsi="Cambria Math"/>
                        </w:rPr>
                        <m:t>2</m:t>
                      </m:r>
                      <m:r>
                        <m:rPr>
                          <m:nor/>
                        </m:rPr>
                        <m:t xml:space="preserve">: centre </m:t>
                      </m:r>
                      <m:r>
                        <w:rPr>
                          <w:rFonts w:ascii="Cambria Math" w:hAnsi="Cambria Math"/>
                        </w:rPr>
                        <m:t>C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(</m:t>
                      </m:r>
                      <m:r>
                        <w:rPr>
                          <w:rFonts w:ascii="Cambria Math" w:hAnsi="Cambria Math"/>
                        </w:rPr>
                        <m:t>2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,</m:t>
                      </m:r>
                      <m:r>
                        <w:rPr>
                          <w:rFonts w:ascii="Cambria Math" w:hAnsi="Cambria Math"/>
                        </w:rPr>
                        <m:t> 2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)</m:t>
                      </m:r>
                    </m:oMath>
                  </m:oMathPara>
                </w:p>
                <w:p w14:paraId="4554C7B0" w14:textId="77777777" w:rsidR="00F41AF6" w:rsidRDefault="00000000">
                  <w:pPr>
                    <w:ind w:left="283"/>
                  </w:pPr>
                  <m:oMathPara>
                    <m:oMathParaPr>
                      <m:jc m:val="left"/>
                    </m:oMathParaPr>
                    <m:oMath>
                      <m:r>
                        <w:rPr>
                          <w:rFonts w:ascii="Cambria Math" w:hAnsi="Cambria Math"/>
                        </w:rPr>
                        <m:t>r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</m:t>
                      </m:r>
                      <m:r>
                        <w:rPr>
                          <w:rFonts w:ascii="Cambria Math" w:hAnsi="Cambria Math"/>
                        </w:rPr>
                        <m:t>CA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</m:t>
                      </m:r>
                      <m:rad>
                        <m:radPr>
                          <m:degHide m:val="1"/>
                          <m:ctrlPr>
                            <w:rPr>
                              <w:rFonts w:ascii="Cambria Math" w:hAnsi="Cambria Math"/>
                            </w:rPr>
                          </m:ctrlPr>
                        </m:radPr>
                        <m:deg/>
                        <m:e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1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+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3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p>
                          </m:sSup>
                        </m:e>
                      </m:rad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</m:t>
                      </m:r>
                      <m:rad>
                        <m:radPr>
                          <m:degHide m:val="1"/>
                          <m:ctrlPr>
                            <w:rPr>
                              <w:rFonts w:ascii="Cambria Math" w:hAnsi="Cambria Math"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hAnsi="Cambria Math"/>
                            </w:rPr>
                            <m:t>10</m:t>
                          </m:r>
                        </m:e>
                      </m:rad>
                    </m:oMath>
                  </m:oMathPara>
                </w:p>
                <w:p w14:paraId="607D8C0B" w14:textId="77777777" w:rsidR="00F41AF6" w:rsidRDefault="00000000">
                  <w:r>
                    <w:t xml:space="preserve">Also: the </w:t>
                  </w:r>
                  <w:r>
                    <w:rPr>
                      <w:b/>
                    </w:rPr>
                    <w:t>normal</w:t>
                  </w:r>
                  <w:r>
                    <w:t xml:space="preserve"> at any point of a circle passes through the centre.</w:t>
                  </w:r>
                </w:p>
              </w:tc>
            </w:tr>
          </w:tbl>
          <w:p w14:paraId="7F8FD783" w14:textId="77777777" w:rsidR="00F41AF6" w:rsidRDefault="00F41AF6"/>
        </w:tc>
      </w:tr>
    </w:tbl>
    <w:p w14:paraId="0E8B6109" w14:textId="77777777" w:rsidR="00F41AF6" w:rsidRDefault="00F41AF6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071"/>
      </w:tblGrid>
      <w:tr w:rsidR="006342A7" w14:paraId="347CE88E" w14:textId="77777777">
        <w:trPr>
          <w:jc w:val="center"/>
        </w:trPr>
        <w:tc>
          <w:tcPr>
            <w:tcW w:w="9071" w:type="dxa"/>
            <w:shd w:val="clear" w:color="auto" w:fill="1F3864"/>
          </w:tcPr>
          <w:p w14:paraId="14163F09" w14:textId="77777777" w:rsidR="006342A7" w:rsidRDefault="00000000">
            <w:pPr>
              <w:keepNext/>
              <w:spacing w:before="40" w:after="60"/>
            </w:pPr>
            <w:r>
              <w:rPr>
                <w:b/>
                <w:color w:val="FFFFFF"/>
                <w:sz w:val="24"/>
              </w:rPr>
              <w:lastRenderedPageBreak/>
              <w:t>Proofs in plane geometry</w:t>
            </w:r>
          </w:p>
        </w:tc>
      </w:tr>
    </w:tbl>
    <w:p w14:paraId="36F2507A" w14:textId="77777777" w:rsidR="006342A7" w:rsidRDefault="006342A7">
      <w:pPr>
        <w:keepNext/>
      </w:pPr>
    </w:p>
    <w:p w14:paraId="09061757" w14:textId="77777777" w:rsidR="006342A7" w:rsidRDefault="00000000">
      <w:pPr>
        <w:keepNext/>
        <w:spacing w:before="120"/>
      </w:pPr>
      <w:r>
        <w:rPr>
          <w:b/>
          <w:color w:val="C00000"/>
        </w:rPr>
        <w:t xml:space="preserve">★ </w:t>
      </w:r>
      <w:r>
        <w:rPr>
          <w:b/>
        </w:rPr>
        <w:t>Every statement needs its reason</w:t>
      </w:r>
    </w:p>
    <w:p w14:paraId="49BA0EDD" w14:textId="77777777" w:rsidR="006342A7" w:rsidRDefault="00000000">
      <w:pPr>
        <w:keepNext/>
      </w:pPr>
      <m:oMath>
        <m:r>
          <w:rPr>
            <w:rFonts w:ascii="Cambria Math" w:hAnsi="Cambria Math"/>
          </w:rPr>
          <m:t>AT</m:t>
        </m:r>
      </m:oMath>
      <w:r>
        <w:t xml:space="preserve"> is a tangent at </w:t>
      </w:r>
      <m:oMath>
        <m:r>
          <w:rPr>
            <w:rFonts w:ascii="Cambria Math" w:hAnsi="Cambria Math"/>
          </w:rPr>
          <m:t>A</m:t>
        </m:r>
      </m:oMath>
      <w:r>
        <w:t xml:space="preserve">. Show that </w:t>
      </w:r>
      <m:oMath>
        <m:r>
          <m:rPr>
            <m:sty m:val="p"/>
          </m:rPr>
          <w:rPr>
            <w:rFonts w:ascii="Cambria Math" w:hAnsi="Cambria Math"/>
          </w:rPr>
          <m:t>∠</m:t>
        </m:r>
        <m:r>
          <w:rPr>
            <w:rFonts w:ascii="Cambria Math" w:hAnsi="Cambria Math"/>
          </w:rPr>
          <m:t>TAB</m:t>
        </m:r>
        <m:r>
          <m:rPr>
            <m:sty m:val="p"/>
          </m:rPr>
          <w:rPr>
            <w:rFonts w:ascii="Cambria Math" w:hAnsi="Cambria Math"/>
          </w:rPr>
          <m:t>=∠</m:t>
        </m:r>
        <m:r>
          <w:rPr>
            <w:rFonts w:ascii="Cambria Math" w:hAnsi="Cambria Math"/>
          </w:rPr>
          <m:t>ACB</m:t>
        </m:r>
      </m:oMath>
      <w:r>
        <w:t>.</w:t>
      </w:r>
    </w:p>
    <w:p w14:paraId="01D91F36" w14:textId="77777777" w:rsidR="006342A7" w:rsidRDefault="00000000">
      <w:pPr>
        <w:keepNext/>
        <w:spacing w:before="80" w:after="80" w:line="240" w:lineRule="auto"/>
        <w:jc w:val="center"/>
      </w:pPr>
      <w:r>
        <w:rPr>
          <w:noProof/>
        </w:rPr>
        <w:drawing>
          <wp:inline distT="0" distB="0" distL="0" distR="0" wp14:anchorId="3EC737E4" wp14:editId="7BB7ECEF">
            <wp:extent cx="1472625" cy="1130062"/>
            <wp:effectExtent l="0" t="0" r="0" b="0"/>
            <wp:docPr id="519699349" name="Picture 5196993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_alt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472625" cy="1130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Borders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71"/>
      </w:tblGrid>
      <w:tr w:rsidR="006342A7" w14:paraId="681F50DF" w14:textId="77777777">
        <w:trPr>
          <w:cantSplit/>
        </w:trPr>
        <w:tc>
          <w:tcPr>
            <w:tcW w:w="9071" w:type="dxa"/>
          </w:tcPr>
          <w:p w14:paraId="018F15D1" w14:textId="77777777" w:rsidR="006342A7" w:rsidRDefault="006342A7">
            <w:pPr>
              <w:spacing w:before="40"/>
            </w:pPr>
          </w:p>
          <w:tbl>
            <w:tblPr>
              <w:tblW w:w="0" w:type="auto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309"/>
              <w:gridCol w:w="4309"/>
            </w:tblGrid>
            <w:tr w:rsidR="006342A7" w14:paraId="174E3343" w14:textId="77777777">
              <w:tc>
                <w:tcPr>
                  <w:tcW w:w="4309" w:type="dxa"/>
                </w:tcPr>
                <w:p w14:paraId="69449312" w14:textId="77777777" w:rsidR="006342A7" w:rsidRDefault="00000000">
                  <w:pPr>
                    <w:spacing w:before="40"/>
                  </w:pPr>
                  <w:r>
                    <w:rPr>
                      <w:b/>
                      <w:color w:val="C00000"/>
                    </w:rPr>
                    <w:t>✗ Common mistake</w:t>
                  </w:r>
                </w:p>
                <w:p w14:paraId="06CB0775" w14:textId="77777777" w:rsidR="006342A7" w:rsidRDefault="00000000">
                  <w:pPr>
                    <w:ind w:left="283"/>
                  </w:pPr>
                  <m:oMathPara>
                    <m:oMathParaPr>
                      <m:jc m:val="left"/>
                    </m:oMathParaPr>
                    <m:oMath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∠</m:t>
                      </m:r>
                      <m:r>
                        <w:rPr>
                          <w:rFonts w:ascii="Cambria Math" w:hAnsi="Cambria Math"/>
                        </w:rPr>
                        <m:t>TAB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=∠</m:t>
                      </m:r>
                      <m:r>
                        <w:rPr>
                          <w:rFonts w:ascii="Cambria Math" w:hAnsi="Cambria Math"/>
                        </w:rPr>
                        <m:t>ACB </m:t>
                      </m:r>
                      <m:r>
                        <m:rPr>
                          <m:nor/>
                        </m:rPr>
                        <w:rPr>
                          <w:rFonts w:ascii="Cambria Math" w:hAnsi="Cambria Math"/>
                          <w:color w:val="7F7F7F"/>
                          <w:sz w:val="16"/>
                          <w:szCs w:val="16"/>
                        </w:rPr>
                        <m:t>← no reason: no mark</m:t>
                      </m:r>
                    </m:oMath>
                  </m:oMathPara>
                </w:p>
              </w:tc>
              <w:tc>
                <w:tcPr>
                  <w:tcW w:w="4309" w:type="dxa"/>
                </w:tcPr>
                <w:p w14:paraId="35E9C5C8" w14:textId="77777777" w:rsidR="006342A7" w:rsidRDefault="00000000">
                  <w:pPr>
                    <w:spacing w:before="40"/>
                  </w:pPr>
                  <w:r>
                    <w:rPr>
                      <w:b/>
                      <w:color w:val="00803C"/>
                    </w:rPr>
                    <w:t>✓ Correct</w:t>
                  </w:r>
                </w:p>
                <w:p w14:paraId="64555EEC" w14:textId="77777777" w:rsidR="006342A7" w:rsidRDefault="00000000">
                  <w:pPr>
                    <w:ind w:left="283"/>
                  </w:pPr>
                  <m:oMathPara>
                    <m:oMathParaPr>
                      <m:jc m:val="left"/>
                    </m:oMathParaPr>
                    <m:oMath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∠</m:t>
                      </m:r>
                      <m:r>
                        <w:rPr>
                          <w:rFonts w:ascii="Cambria Math" w:hAnsi="Cambria Math"/>
                        </w:rPr>
                        <m:t>TAB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=∠</m:t>
                      </m:r>
                      <m:r>
                        <w:rPr>
                          <w:rFonts w:ascii="Cambria Math" w:hAnsi="Cambria Math"/>
                        </w:rPr>
                        <m:t>ACB</m:t>
                      </m:r>
                    </m:oMath>
                  </m:oMathPara>
                </w:p>
                <w:p w14:paraId="3A2778B3" w14:textId="77777777" w:rsidR="006342A7" w:rsidRDefault="00000000">
                  <w:r>
                    <w:t>(angles in alternate segment)</w:t>
                  </w:r>
                </w:p>
              </w:tc>
            </w:tr>
          </w:tbl>
          <w:p w14:paraId="2E1148B7" w14:textId="77777777" w:rsidR="006342A7" w:rsidRDefault="006342A7"/>
        </w:tc>
      </w:tr>
    </w:tbl>
    <w:p w14:paraId="146E644A" w14:textId="77777777" w:rsidR="006342A7" w:rsidRDefault="006342A7"/>
    <w:p w14:paraId="6A0A2639" w14:textId="77777777" w:rsidR="006342A7" w:rsidRDefault="00000000">
      <w:pPr>
        <w:keepNext/>
        <w:spacing w:before="120"/>
      </w:pPr>
      <w:r>
        <w:rPr>
          <w:b/>
        </w:rPr>
        <w:t>Similar triangles: read the sides in the same order</w:t>
      </w:r>
    </w:p>
    <w:tbl>
      <w:tblPr>
        <w:tblStyle w:val="TableGrid"/>
        <w:tblW w:w="0" w:type="auto"/>
        <w:tblBorders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71"/>
      </w:tblGrid>
      <w:tr w:rsidR="006342A7" w14:paraId="003898B1" w14:textId="77777777">
        <w:trPr>
          <w:cantSplit/>
        </w:trPr>
        <w:tc>
          <w:tcPr>
            <w:tcW w:w="9071" w:type="dxa"/>
          </w:tcPr>
          <w:p w14:paraId="22695384" w14:textId="77777777" w:rsidR="006342A7" w:rsidRDefault="00000000">
            <w:pPr>
              <w:spacing w:before="40"/>
              <w:ind w:left="283"/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△</m:t>
                </m:r>
                <m:r>
                  <w:rPr>
                    <w:rFonts w:ascii="Cambria Math" w:hAnsi="Cambria Math"/>
                  </w:rPr>
                  <m:t>ABC</m:t>
                </m:r>
                <m:r>
                  <m:rPr>
                    <m:nor/>
                  </m:rPr>
                  <m:t xml:space="preserve"> is similar to 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△</m:t>
                </m:r>
                <m:r>
                  <w:rPr>
                    <w:rFonts w:ascii="Cambria Math" w:hAnsi="Cambria Math"/>
                  </w:rPr>
                  <m:t>PQR 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⇒</m:t>
                </m:r>
                <m:r>
                  <w:rPr>
                    <w:rFonts w:ascii="Cambria Math" w:hAnsi="Cambria Math"/>
                  </w:rPr>
                  <m:t> 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AB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PQ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BC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QR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AC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PR</m:t>
                    </m:r>
                  </m:den>
                </m:f>
                <m:r>
                  <w:rPr>
                    <w:rFonts w:ascii="Cambria Math" w:hAnsi="Cambria Math"/>
                  </w:rPr>
                  <m:t> </m:t>
                </m:r>
                <m:r>
                  <m:rPr>
                    <m:nor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← 1st with 1st, 2nd with 2nd</m:t>
                </m:r>
              </m:oMath>
            </m:oMathPara>
          </w:p>
          <w:p w14:paraId="3DB5BDA1" w14:textId="77777777" w:rsidR="006342A7" w:rsidRDefault="00000000">
            <w:r>
              <w:t>Congruence tests: SSS, SAS, ASA, AAS, RHS. There is no ASS.</w:t>
            </w:r>
          </w:p>
        </w:tc>
      </w:tr>
    </w:tbl>
    <w:p w14:paraId="1646718E" w14:textId="77777777" w:rsidR="006342A7" w:rsidRDefault="006342A7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071"/>
      </w:tblGrid>
      <w:tr w:rsidR="006342A7" w14:paraId="50C99DD1" w14:textId="77777777">
        <w:trPr>
          <w:jc w:val="center"/>
        </w:trPr>
        <w:tc>
          <w:tcPr>
            <w:tcW w:w="9071" w:type="dxa"/>
            <w:shd w:val="clear" w:color="auto" w:fill="1F3864"/>
          </w:tcPr>
          <w:p w14:paraId="277F115B" w14:textId="77777777" w:rsidR="006342A7" w:rsidRDefault="00000000">
            <w:pPr>
              <w:keepNext/>
              <w:spacing w:before="40" w:after="60"/>
            </w:pPr>
            <w:r>
              <w:rPr>
                <w:b/>
                <w:color w:val="FFFFFF"/>
                <w:sz w:val="24"/>
              </w:rPr>
              <w:t>Differentiation: rules</w:t>
            </w:r>
          </w:p>
        </w:tc>
      </w:tr>
    </w:tbl>
    <w:p w14:paraId="61B82B19" w14:textId="77777777" w:rsidR="006342A7" w:rsidRDefault="006342A7">
      <w:pPr>
        <w:keepNext/>
      </w:pPr>
    </w:p>
    <w:p w14:paraId="715A458E" w14:textId="77777777" w:rsidR="006342A7" w:rsidRDefault="00000000">
      <w:pPr>
        <w:keepNext/>
        <w:spacing w:before="120"/>
      </w:pPr>
      <w:r>
        <w:rPr>
          <w:b/>
          <w:color w:val="C00000"/>
        </w:rPr>
        <w:t xml:space="preserve">★ </w:t>
      </w:r>
      <w:r>
        <w:rPr>
          <w:b/>
        </w:rPr>
        <w:t>Chain rule: times the derivative of the inside</w:t>
      </w:r>
    </w:p>
    <w:p w14:paraId="2F2B52DF" w14:textId="77777777" w:rsidR="006342A7" w:rsidRDefault="00000000">
      <w:pPr>
        <w:keepNext/>
      </w:pPr>
      <w:r>
        <w:t xml:space="preserve">Differentiate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3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1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)</m:t>
            </m:r>
          </m:e>
          <m:sup>
            <m:r>
              <w:rPr>
                <w:rFonts w:ascii="Cambria Math" w:hAnsi="Cambria Math"/>
              </w:rPr>
              <m:t>5</m:t>
            </m:r>
          </m:sup>
        </m:sSup>
      </m:oMath>
      <w:r>
        <w:t>.</w:t>
      </w:r>
    </w:p>
    <w:tbl>
      <w:tblPr>
        <w:tblStyle w:val="TableGrid"/>
        <w:tblW w:w="0" w:type="auto"/>
        <w:tblBorders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71"/>
      </w:tblGrid>
      <w:tr w:rsidR="006342A7" w14:paraId="47A6D5F4" w14:textId="77777777">
        <w:trPr>
          <w:cantSplit/>
        </w:trPr>
        <w:tc>
          <w:tcPr>
            <w:tcW w:w="9071" w:type="dxa"/>
          </w:tcPr>
          <w:p w14:paraId="2C16F946" w14:textId="77777777" w:rsidR="006342A7" w:rsidRDefault="006342A7">
            <w:pPr>
              <w:spacing w:before="40"/>
            </w:pPr>
          </w:p>
          <w:tbl>
            <w:tblPr>
              <w:tblW w:w="0" w:type="auto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309"/>
              <w:gridCol w:w="4309"/>
            </w:tblGrid>
            <w:tr w:rsidR="006342A7" w14:paraId="2E114EEC" w14:textId="77777777">
              <w:tc>
                <w:tcPr>
                  <w:tcW w:w="4309" w:type="dxa"/>
                </w:tcPr>
                <w:p w14:paraId="0865B81E" w14:textId="77777777" w:rsidR="006342A7" w:rsidRDefault="00000000">
                  <w:pPr>
                    <w:spacing w:before="40"/>
                  </w:pPr>
                  <w:r>
                    <w:rPr>
                      <w:b/>
                      <w:color w:val="C00000"/>
                    </w:rPr>
                    <w:t>✗ Common mistake</w:t>
                  </w:r>
                </w:p>
                <w:p w14:paraId="41550787" w14:textId="77777777" w:rsidR="006342A7" w:rsidRDefault="00000000">
                  <w:pPr>
                    <w:ind w:left="283"/>
                  </w:pPr>
                  <m:oMathPara>
                    <m:oMathParaPr>
                      <m:jc m:val="left"/>
                    </m:oMathParaPr>
                    <m:oMath>
                      <m:r>
                        <w:rPr>
                          <w:rFonts w:ascii="Cambria Math" w:hAnsi="Cambria Math"/>
                        </w:rPr>
                        <m:t>5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(</m:t>
                      </m:r>
                      <m:r>
                        <w:rPr>
                          <w:rFonts w:ascii="Cambria Math" w:hAnsi="Cambria Math"/>
                        </w:rPr>
                        <m:t>3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-</m:t>
                      </m:r>
                      <m:r>
                        <w:rPr>
                          <w:rFonts w:ascii="Cambria Math" w:hAnsi="Cambria Math"/>
                        </w:rPr>
                        <m:t>1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)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4</m:t>
                          </m:r>
                        </m:sup>
                      </m:sSup>
                      <m:r>
                        <w:rPr>
                          <w:rFonts w:ascii="Cambria Math" w:hAnsi="Cambria Math"/>
                        </w:rPr>
                        <m:t> </m:t>
                      </m:r>
                      <m:r>
                        <m:rPr>
                          <m:nor/>
                        </m:rPr>
                        <w:rPr>
                          <w:rFonts w:ascii="Cambria Math" w:hAnsi="Cambria Math"/>
                          <w:color w:val="7F7F7F"/>
                          <w:sz w:val="16"/>
                          <w:szCs w:val="16"/>
                        </w:rPr>
                        <m:t>← stopped before the inside</m:t>
                      </m:r>
                    </m:oMath>
                  </m:oMathPara>
                </w:p>
              </w:tc>
              <w:tc>
                <w:tcPr>
                  <w:tcW w:w="4309" w:type="dxa"/>
                </w:tcPr>
                <w:p w14:paraId="760E9B75" w14:textId="77777777" w:rsidR="006342A7" w:rsidRDefault="00000000">
                  <w:pPr>
                    <w:spacing w:before="40"/>
                  </w:pPr>
                  <w:r>
                    <w:rPr>
                      <w:b/>
                      <w:color w:val="00803C"/>
                    </w:rPr>
                    <w:t>✓ Correct</w:t>
                  </w:r>
                </w:p>
                <w:p w14:paraId="296EDA68" w14:textId="77777777" w:rsidR="006342A7" w:rsidRDefault="00000000">
                  <w:pPr>
                    <w:ind w:left="283"/>
                  </w:pPr>
                  <m:oMathPara>
                    <m:oMathParaPr>
                      <m:jc m:val="left"/>
                    </m:oMathParaPr>
                    <m:oMath>
                      <m:r>
                        <w:rPr>
                          <w:rFonts w:ascii="Cambria Math" w:hAnsi="Cambria Math"/>
                        </w:rPr>
                        <m:t>5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(</m:t>
                      </m:r>
                      <m:r>
                        <w:rPr>
                          <w:rFonts w:ascii="Cambria Math" w:hAnsi="Cambria Math"/>
                        </w:rPr>
                        <m:t>3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-</m:t>
                      </m:r>
                      <m:r>
                        <w:rPr>
                          <w:rFonts w:ascii="Cambria Math" w:hAnsi="Cambria Math"/>
                        </w:rPr>
                        <m:t>1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)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4</m:t>
                          </m:r>
                        </m:sup>
                      </m:s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×</m:t>
                      </m:r>
                      <m:r>
                        <w:rPr>
                          <w:rFonts w:ascii="Cambria Math" w:hAnsi="Cambria Math"/>
                        </w:rPr>
                        <m:t>6x </m:t>
                      </m:r>
                      <m:r>
                        <m:rPr>
                          <m:nor/>
                        </m:rPr>
                        <w:rPr>
                          <w:rFonts w:ascii="Cambria Math" w:hAnsi="Cambria Math"/>
                          <w:color w:val="7F7F7F"/>
                          <w:sz w:val="16"/>
                          <w:szCs w:val="16"/>
                        </w:rPr>
                        <m:t xml:space="preserve">← derivative of </m:t>
                      </m:r>
                      <m:r>
                        <w:rPr>
                          <w:rFonts w:ascii="Cambria Math" w:hAnsi="Cambria Math"/>
                          <w:color w:val="7F7F7F"/>
                          <w:sz w:val="16"/>
                          <w:szCs w:val="16"/>
                        </w:rPr>
                        <m:t>3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color w:val="7F7F7F"/>
                              <w:sz w:val="16"/>
                              <w:szCs w:val="16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color w:val="7F7F7F"/>
                              <w:sz w:val="16"/>
                              <w:szCs w:val="16"/>
                            </w:rP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7F7F7F"/>
                          <w:sz w:val="16"/>
                          <w:szCs w:val="16"/>
                        </w:rPr>
                        <m:t>-</m:t>
                      </m:r>
                      <m:r>
                        <w:rPr>
                          <w:rFonts w:ascii="Cambria Math" w:hAnsi="Cambria Math"/>
                          <w:color w:val="7F7F7F"/>
                          <w:sz w:val="16"/>
                          <w:szCs w:val="16"/>
                        </w:rPr>
                        <m:t>1</m:t>
                      </m:r>
                    </m:oMath>
                  </m:oMathPara>
                </w:p>
                <w:p w14:paraId="1CBD87D9" w14:textId="77777777" w:rsidR="006342A7" w:rsidRDefault="00000000">
                  <w:pPr>
                    <w:ind w:left="283"/>
                  </w:pPr>
                  <m:oMathPara>
                    <m:oMathParaPr>
                      <m:jc m:val="left"/>
                    </m:oMathParaPr>
                    <m:oMath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</m:t>
                      </m:r>
                      <m:r>
                        <w:rPr>
                          <w:rFonts w:ascii="Cambria Math" w:hAnsi="Cambria Math"/>
                        </w:rPr>
                        <m:t>30x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(</m:t>
                      </m:r>
                      <m:r>
                        <w:rPr>
                          <w:rFonts w:ascii="Cambria Math" w:hAnsi="Cambria Math"/>
                        </w:rPr>
                        <m:t>3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-</m:t>
                      </m:r>
                      <m:r>
                        <w:rPr>
                          <w:rFonts w:ascii="Cambria Math" w:hAnsi="Cambria Math"/>
                        </w:rPr>
                        <m:t>1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)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4</m:t>
                          </m:r>
                        </m:sup>
                      </m:sSup>
                    </m:oMath>
                  </m:oMathPara>
                </w:p>
              </w:tc>
            </w:tr>
          </w:tbl>
          <w:p w14:paraId="690D8B53" w14:textId="77777777" w:rsidR="006342A7" w:rsidRDefault="006342A7"/>
        </w:tc>
      </w:tr>
    </w:tbl>
    <w:p w14:paraId="666AD392" w14:textId="77777777" w:rsidR="006342A7" w:rsidRDefault="006342A7"/>
    <w:p w14:paraId="2B437164" w14:textId="77777777" w:rsidR="006342A7" w:rsidRDefault="00000000">
      <w:pPr>
        <w:keepNext/>
        <w:spacing w:before="120"/>
      </w:pPr>
      <w:r>
        <w:rPr>
          <w:b/>
          <w:color w:val="C00000"/>
        </w:rPr>
        <w:t xml:space="preserve">★ </w:t>
      </w:r>
      <w:r>
        <w:rPr>
          <w:b/>
        </w:rPr>
        <w:t>Product rule: two terms</w:t>
      </w:r>
    </w:p>
    <w:p w14:paraId="5561CBA4" w14:textId="77777777" w:rsidR="006342A7" w:rsidRDefault="00000000">
      <w:pPr>
        <w:keepNext/>
      </w:pPr>
      <w:r>
        <w:t xml:space="preserve">Differentiate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 </m:t>
        </m:r>
        <m:r>
          <m:rPr>
            <m:sty m:val="p"/>
          </m:rPr>
          <w:rPr>
            <w:rFonts w:ascii="Cambria Math" w:hAnsi="Cambria Math"/>
          </w:rPr>
          <m:t>sin</m:t>
        </m:r>
        <m:r>
          <w:rPr>
            <w:rFonts w:ascii="Cambria Math" w:hAnsi="Cambria Math"/>
          </w:rPr>
          <m:t> 2x</m:t>
        </m:r>
      </m:oMath>
      <w:r>
        <w:t>.</w:t>
      </w:r>
    </w:p>
    <w:tbl>
      <w:tblPr>
        <w:tblStyle w:val="TableGrid"/>
        <w:tblW w:w="0" w:type="auto"/>
        <w:tblBorders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71"/>
      </w:tblGrid>
      <w:tr w:rsidR="006342A7" w14:paraId="384BFB78" w14:textId="77777777">
        <w:trPr>
          <w:cantSplit/>
        </w:trPr>
        <w:tc>
          <w:tcPr>
            <w:tcW w:w="9071" w:type="dxa"/>
          </w:tcPr>
          <w:p w14:paraId="23CE22E7" w14:textId="77777777" w:rsidR="006342A7" w:rsidRDefault="006342A7">
            <w:pPr>
              <w:spacing w:before="40"/>
            </w:pPr>
          </w:p>
          <w:tbl>
            <w:tblPr>
              <w:tblW w:w="0" w:type="auto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309"/>
              <w:gridCol w:w="4309"/>
            </w:tblGrid>
            <w:tr w:rsidR="006342A7" w14:paraId="7757FB13" w14:textId="77777777">
              <w:tc>
                <w:tcPr>
                  <w:tcW w:w="4309" w:type="dxa"/>
                </w:tcPr>
                <w:p w14:paraId="361DC6F8" w14:textId="77777777" w:rsidR="006342A7" w:rsidRDefault="00000000">
                  <w:pPr>
                    <w:spacing w:before="40"/>
                  </w:pPr>
                  <w:r>
                    <w:rPr>
                      <w:b/>
                      <w:color w:val="C00000"/>
                    </w:rPr>
                    <w:t>✗ Common mistake</w:t>
                  </w:r>
                </w:p>
                <w:p w14:paraId="2F66E3C6" w14:textId="77777777" w:rsidR="006342A7" w:rsidRDefault="00000000">
                  <w:pPr>
                    <w:ind w:left="283"/>
                  </w:pPr>
                  <m:oMathPara>
                    <m:oMathParaPr>
                      <m:jc m:val="left"/>
                    </m:oMathParaPr>
                    <m:oMath>
                      <m:r>
                        <w:rPr>
                          <w:rFonts w:ascii="Cambria Math" w:hAnsi="Cambria Math"/>
                        </w:rPr>
                        <m:t>2x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×</m:t>
                      </m:r>
                      <m:r>
                        <w:rPr>
                          <w:rFonts w:ascii="Cambria Math" w:hAnsi="Cambria Math"/>
                        </w:rPr>
                        <m:t>2 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cos</m:t>
                      </m:r>
                      <m:r>
                        <w:rPr>
                          <w:rFonts w:ascii="Cambria Math" w:hAnsi="Cambria Math"/>
                        </w:rPr>
                        <m:t> 2x </m:t>
                      </m:r>
                      <m:r>
                        <m:rPr>
                          <m:nor/>
                        </m:rPr>
                        <w:rPr>
                          <w:rFonts w:ascii="Cambria Math" w:hAnsi="Cambria Math"/>
                          <w:color w:val="7F7F7F"/>
                          <w:sz w:val="16"/>
                          <w:szCs w:val="16"/>
                        </w:rPr>
                        <m:t>← differentiated each factor</m:t>
                      </m:r>
                    </m:oMath>
                  </m:oMathPara>
                </w:p>
              </w:tc>
              <w:tc>
                <w:tcPr>
                  <w:tcW w:w="4309" w:type="dxa"/>
                </w:tcPr>
                <w:p w14:paraId="193CE7F1" w14:textId="77777777" w:rsidR="006342A7" w:rsidRDefault="00000000">
                  <w:pPr>
                    <w:spacing w:before="40"/>
                  </w:pPr>
                  <w:r>
                    <w:rPr>
                      <w:b/>
                      <w:color w:val="00803C"/>
                    </w:rPr>
                    <w:t>✓ Correct</w:t>
                  </w:r>
                </w:p>
                <w:p w14:paraId="509AC731" w14:textId="77777777" w:rsidR="006342A7" w:rsidRDefault="00000000">
                  <w:pPr>
                    <w:ind w:left="283"/>
                  </w:pPr>
                  <m:oMathPara>
                    <m:oMathParaPr>
                      <m:jc m:val="left"/>
                    </m:oMathParaPr>
                    <m:oMath>
                      <m:r>
                        <w:rPr>
                          <w:rFonts w:ascii="Cambria Math" w:hAnsi="Cambria Math"/>
                        </w:rPr>
                        <m:t>2x 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sin</m:t>
                      </m:r>
                      <m:r>
                        <w:rPr>
                          <w:rFonts w:ascii="Cambria Math" w:hAnsi="Cambria Math"/>
                        </w:rPr>
                        <m:t> 2x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+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(</m:t>
                      </m:r>
                      <m:r>
                        <w:rPr>
                          <w:rFonts w:ascii="Cambria Math" w:hAnsi="Cambria Math"/>
                        </w:rPr>
                        <m:t>2 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cos</m:t>
                      </m:r>
                      <m:r>
                        <w:rPr>
                          <w:rFonts w:ascii="Cambria Math" w:hAnsi="Cambria Math"/>
                        </w:rPr>
                        <m:t> 2x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)</m:t>
                      </m:r>
                      <m:r>
                        <w:rPr>
                          <w:rFonts w:ascii="Cambria Math" w:hAnsi="Cambria Math"/>
                        </w:rPr>
                        <m:t> </m:t>
                      </m:r>
                      <m:r>
                        <m:rPr>
                          <m:nor/>
                        </m:rPr>
                        <w:rPr>
                          <w:rFonts w:ascii="Cambria Math" w:hAnsi="Cambria Math"/>
                          <w:color w:val="7F7F7F"/>
                          <w:sz w:val="16"/>
                          <w:szCs w:val="16"/>
                        </w:rPr>
                        <m:t>← diff first, keep second; + keep first, diff second</m:t>
                      </m:r>
                    </m:oMath>
                  </m:oMathPara>
                </w:p>
                <w:p w14:paraId="5CD876F2" w14:textId="77777777" w:rsidR="006342A7" w:rsidRDefault="00000000">
                  <w:pPr>
                    <w:ind w:left="283"/>
                  </w:pPr>
                  <m:oMathPara>
                    <m:oMathParaPr>
                      <m:jc m:val="left"/>
                    </m:oMathParaPr>
                    <m:oMath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</m:t>
                      </m:r>
                      <m:r>
                        <w:rPr>
                          <w:rFonts w:ascii="Cambria Math" w:hAnsi="Cambria Math"/>
                        </w:rPr>
                        <m:t>2x 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sin</m:t>
                      </m:r>
                      <m:r>
                        <w:rPr>
                          <w:rFonts w:ascii="Cambria Math" w:hAnsi="Cambria Math"/>
                        </w:rPr>
                        <m:t> 2x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+</m:t>
                      </m:r>
                      <m:r>
                        <w:rPr>
                          <w:rFonts w:ascii="Cambria Math" w:hAnsi="Cambria Math"/>
                        </w:rPr>
                        <m:t>2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</w:rPr>
                        <m:t> 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cos</m:t>
                      </m:r>
                      <m:r>
                        <w:rPr>
                          <w:rFonts w:ascii="Cambria Math" w:hAnsi="Cambria Math"/>
                        </w:rPr>
                        <m:t> 2x</m:t>
                      </m:r>
                    </m:oMath>
                  </m:oMathPara>
                </w:p>
              </w:tc>
            </w:tr>
          </w:tbl>
          <w:p w14:paraId="05480DF4" w14:textId="77777777" w:rsidR="006342A7" w:rsidRDefault="006342A7"/>
        </w:tc>
      </w:tr>
    </w:tbl>
    <w:p w14:paraId="55FAFC6A" w14:textId="77777777" w:rsidR="006342A7" w:rsidRDefault="006342A7"/>
    <w:p w14:paraId="18B255D6" w14:textId="77777777" w:rsidR="006342A7" w:rsidRDefault="00000000">
      <w:pPr>
        <w:keepNext/>
        <w:spacing w:before="120"/>
      </w:pPr>
      <w:r>
        <w:rPr>
          <w:b/>
        </w:rPr>
        <w:lastRenderedPageBreak/>
        <w:t>Quotient rule: the order matters</w:t>
      </w:r>
    </w:p>
    <w:p w14:paraId="0C93B8BB" w14:textId="77777777" w:rsidR="006342A7" w:rsidRDefault="00000000">
      <w:pPr>
        <w:keepNext/>
      </w:pPr>
      <w:r>
        <w:t xml:space="preserve">Differentiate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2x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3</m:t>
            </m:r>
          </m:den>
        </m:f>
      </m:oMath>
      <w:r>
        <w:t>.</w:t>
      </w:r>
    </w:p>
    <w:tbl>
      <w:tblPr>
        <w:tblStyle w:val="TableGrid"/>
        <w:tblW w:w="0" w:type="auto"/>
        <w:tblBorders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71"/>
      </w:tblGrid>
      <w:tr w:rsidR="006342A7" w14:paraId="393191D6" w14:textId="77777777">
        <w:trPr>
          <w:cantSplit/>
        </w:trPr>
        <w:tc>
          <w:tcPr>
            <w:tcW w:w="9071" w:type="dxa"/>
          </w:tcPr>
          <w:p w14:paraId="1A228413" w14:textId="77777777" w:rsidR="006342A7" w:rsidRDefault="00000000">
            <w:pPr>
              <w:spacing w:before="40"/>
              <w:ind w:left="283"/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dy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dx</m:t>
                    </m:r>
                  </m:den>
                </m:f>
                <m:r>
                  <m:rPr>
                    <m:sty m:val="p"/>
                    <m:aln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(</m:t>
                    </m:r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3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)(</m:t>
                    </m:r>
                    <m:r>
                      <w:rPr>
                        <w:rFonts w:ascii="Cambria Math" w:hAnsi="Cambria Math"/>
                      </w:rPr>
                      <m:t>2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)-(</m:t>
                    </m:r>
                    <m:r>
                      <w:rPr>
                        <w:rFonts w:ascii="Cambria Math" w:hAnsi="Cambria Math"/>
                      </w:rPr>
                      <m:t>2x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</m:t>
                    </m:r>
                    <m:r>
                      <w:rPr>
                        <w:rFonts w:ascii="Cambria Math" w:hAnsi="Cambria Math"/>
                      </w:rPr>
                      <m:t>1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)(</m:t>
                    </m:r>
                    <m:r>
                      <w:rPr>
                        <w:rFonts w:ascii="Cambria Math" w:hAnsi="Cambria Math"/>
                      </w:rPr>
                      <m:t>1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)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(</m:t>
                    </m:r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3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)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den>
                </m:f>
                <m:r>
                  <w:rPr>
                    <w:rFonts w:ascii="Cambria Math" w:hAnsi="Cambria Math"/>
                  </w:rPr>
                  <m:t>  </m:t>
                </m:r>
                <m:r>
                  <m:rPr>
                    <m:nor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← bottom × top' MINUS top × bottom'</m:t>
                </m:r>
                <m:r>
                  <m:rPr>
                    <m:sty m:val="p"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w:br/>
                </m:r>
              </m:oMath>
              <m:oMath>
                <m:r>
                  <m:rPr>
                    <m:sty m:val="p"/>
                    <m:aln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7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(</m:t>
                    </m:r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3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)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den>
                </m:f>
              </m:oMath>
            </m:oMathPara>
          </w:p>
        </w:tc>
      </w:tr>
    </w:tbl>
    <w:p w14:paraId="3DB49CC7" w14:textId="77777777" w:rsidR="006342A7" w:rsidRDefault="006342A7"/>
    <w:p w14:paraId="54EF568F" w14:textId="77777777" w:rsidR="006342A7" w:rsidRDefault="00000000">
      <w:pPr>
        <w:keepNext/>
        <w:spacing w:before="120"/>
      </w:pPr>
      <w:r>
        <w:rPr>
          <w:b/>
        </w:rPr>
        <w:t>ln: split with the log laws first</w:t>
      </w:r>
    </w:p>
    <w:p w14:paraId="7CD884BC" w14:textId="77777777" w:rsidR="006342A7" w:rsidRDefault="00000000">
      <w:pPr>
        <w:keepNext/>
      </w:pPr>
      <w:r>
        <w:t xml:space="preserve">Differentiate </w:t>
      </w:r>
      <m:oMath>
        <m:r>
          <m:rPr>
            <m:sty m:val="p"/>
          </m:rPr>
          <w:rPr>
            <w:rFonts w:ascii="Cambria Math" w:hAnsi="Cambria Math"/>
          </w:rPr>
          <m:t>ln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num>
          <m:den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1</m:t>
            </m:r>
          </m:den>
        </m:f>
      </m:oMath>
      <w:r>
        <w:t>.</w:t>
      </w:r>
    </w:p>
    <w:tbl>
      <w:tblPr>
        <w:tblStyle w:val="TableGrid"/>
        <w:tblW w:w="0" w:type="auto"/>
        <w:tblBorders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71"/>
      </w:tblGrid>
      <w:tr w:rsidR="006342A7" w14:paraId="5C620772" w14:textId="77777777">
        <w:trPr>
          <w:cantSplit/>
        </w:trPr>
        <w:tc>
          <w:tcPr>
            <w:tcW w:w="9071" w:type="dxa"/>
          </w:tcPr>
          <w:p w14:paraId="196929DE" w14:textId="77777777" w:rsidR="006342A7" w:rsidRDefault="00000000">
            <w:pPr>
              <w:spacing w:before="40"/>
              <w:ind w:left="283"/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ln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num>
                  <m:den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</m:t>
                    </m:r>
                    <m:r>
                      <w:rPr>
                        <w:rFonts w:ascii="Cambria Math" w:hAnsi="Cambria Math"/>
                      </w:rPr>
                      <m:t>1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2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ln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-ln(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1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  <m:r>
                  <w:rPr>
                    <w:rFonts w:ascii="Cambria Math" w:hAnsi="Cambria Math"/>
                  </w:rPr>
                  <m:t> </m:t>
                </m:r>
                <m:r>
                  <m:rPr>
                    <m:nor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← much easier than the quotient rule</m:t>
                </m:r>
              </m:oMath>
            </m:oMathPara>
          </w:p>
          <w:p w14:paraId="7277F001" w14:textId="77777777" w:rsidR="006342A7" w:rsidRDefault="00000000">
            <w:pPr>
              <w:ind w:left="283"/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dy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dx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x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</m:t>
                    </m:r>
                    <m:r>
                      <w:rPr>
                        <w:rFonts w:ascii="Cambria Math" w:hAnsi="Cambria Math"/>
                      </w:rPr>
                      <m:t>1</m:t>
                    </m:r>
                  </m:den>
                </m:f>
              </m:oMath>
            </m:oMathPara>
          </w:p>
          <w:p w14:paraId="7E3F45B4" w14:textId="77777777" w:rsidR="006342A7" w:rsidRDefault="00000000">
            <w:r>
              <w:t xml:space="preserve">Calculus with trig is always in </w:t>
            </w:r>
            <w:r>
              <w:rPr>
                <w:b/>
              </w:rPr>
              <w:t>radians</w:t>
            </w:r>
            <w:r>
              <w:t>.</w:t>
            </w:r>
          </w:p>
        </w:tc>
      </w:tr>
    </w:tbl>
    <w:p w14:paraId="37C48066" w14:textId="77777777" w:rsidR="006342A7" w:rsidRDefault="006342A7"/>
    <w:p w14:paraId="087E96AF" w14:textId="77777777" w:rsidR="00F41AF6" w:rsidRDefault="00000000">
      <w:pPr>
        <w:keepNext/>
        <w:spacing w:before="120"/>
      </w:pPr>
      <w:r>
        <w:rPr>
          <w:b/>
        </w:rPr>
        <w:t>ln of a power: bring the power down first</w:t>
      </w:r>
    </w:p>
    <w:p w14:paraId="7B6771F1" w14:textId="77777777" w:rsidR="00F41AF6" w:rsidRDefault="00000000">
      <w:pPr>
        <w:keepNext/>
      </w:pPr>
      <w:r>
        <w:t xml:space="preserve">Differentiate </w:t>
      </w:r>
      <m:oMath>
        <m:r>
          <m:rPr>
            <m:sty m:val="p"/>
          </m:rPr>
          <w:rPr>
            <w:rFonts w:ascii="Cambria Math" w:hAnsi="Cambria Math"/>
          </w:rPr>
          <m:t>ln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1</m:t>
            </m:r>
          </m:e>
        </m:rad>
      </m:oMath>
      <w:r>
        <w:t>.</w:t>
      </w:r>
    </w:p>
    <w:tbl>
      <w:tblPr>
        <w:tblStyle w:val="TableGrid"/>
        <w:tblW w:w="0" w:type="auto"/>
        <w:tblBorders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71"/>
      </w:tblGrid>
      <w:tr w:rsidR="00F41AF6" w14:paraId="11F84D83" w14:textId="77777777">
        <w:trPr>
          <w:cantSplit/>
        </w:trPr>
        <w:tc>
          <w:tcPr>
            <w:tcW w:w="9071" w:type="dxa"/>
          </w:tcPr>
          <w:p w14:paraId="4A8B177F" w14:textId="77777777" w:rsidR="00F41AF6" w:rsidRDefault="00000000">
            <w:pPr>
              <w:spacing w:before="40"/>
              <w:ind w:left="283"/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ln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/>
                  <m:e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</m:t>
                    </m:r>
                    <m:r>
                      <w:rPr>
                        <w:rFonts w:ascii="Cambria Math" w:hAnsi="Cambria Math"/>
                      </w:rPr>
                      <m:t>1</m:t>
                    </m:r>
                  </m:e>
                </m:rad>
                <m:r>
                  <m:rPr>
                    <m:sty m:val="p"/>
                  </m:rPr>
                  <w:rPr>
                    <w:rFonts w:ascii="Cambria Math" w:hAnsi="Cambria Math"/>
                  </w:rPr>
                  <m:t>=ln(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1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)</m:t>
                    </m:r>
                  </m:e>
                  <m:sup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den>
                    </m:f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ln(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1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  <m:r>
                  <w:rPr>
                    <w:rFonts w:ascii="Cambria Math" w:hAnsi="Cambria Math"/>
                  </w:rPr>
                  <m:t> </m:t>
                </m:r>
                <m:r>
                  <m:rPr>
                    <m:nor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← bring the power down in front</m:t>
                </m:r>
              </m:oMath>
            </m:oMathPara>
          </w:p>
          <w:p w14:paraId="55114105" w14:textId="77777777" w:rsidR="00F41AF6" w:rsidRDefault="00000000">
            <w:pPr>
              <w:ind w:left="283"/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dy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dx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×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2x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</m:t>
                    </m:r>
                    <m:r>
                      <w:rPr>
                        <w:rFonts w:ascii="Cambria Math" w:hAnsi="Cambria Math"/>
                      </w:rPr>
                      <m:t>1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x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</m:t>
                    </m:r>
                    <m:r>
                      <w:rPr>
                        <w:rFonts w:ascii="Cambria Math" w:hAnsi="Cambria Math"/>
                      </w:rPr>
                      <m:t>1</m:t>
                    </m:r>
                  </m:den>
                </m:f>
                <m:r>
                  <w:rPr>
                    <w:rFonts w:ascii="Cambria Math" w:hAnsi="Cambria Math"/>
                  </w:rPr>
                  <m:t> </m:t>
                </m:r>
                <m:r>
                  <m:rPr>
                    <m:nor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 xml:space="preserve">← 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color w:val="7F7F7F"/>
                        <w:sz w:val="16"/>
                        <w:szCs w:val="16"/>
                      </w:rPr>
                      <m:t>f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7F7F7F"/>
                        <w:sz w:val="16"/>
                        <w:szCs w:val="16"/>
                      </w:rPr>
                      <m:t>'(</m:t>
                    </m:r>
                    <m:r>
                      <w:rPr>
                        <w:rFonts w:ascii="Cambria Math" w:hAnsi="Cambria Math"/>
                        <w:color w:val="7F7F7F"/>
                        <w:sz w:val="16"/>
                        <w:szCs w:val="16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7F7F7F"/>
                        <w:sz w:val="16"/>
                        <w:szCs w:val="16"/>
                      </w:rPr>
                      <m:t>)</m:t>
                    </m:r>
                  </m:num>
                  <m:den>
                    <m:r>
                      <w:rPr>
                        <w:rFonts w:ascii="Cambria Math" w:hAnsi="Cambria Math"/>
                        <w:color w:val="7F7F7F"/>
                        <w:sz w:val="16"/>
                        <w:szCs w:val="16"/>
                      </w:rPr>
                      <m:t>f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7F7F7F"/>
                        <w:sz w:val="16"/>
                        <w:szCs w:val="16"/>
                      </w:rPr>
                      <m:t>(</m:t>
                    </m:r>
                    <m:r>
                      <w:rPr>
                        <w:rFonts w:ascii="Cambria Math" w:hAnsi="Cambria Math"/>
                        <w:color w:val="7F7F7F"/>
                        <w:sz w:val="16"/>
                        <w:szCs w:val="16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7F7F7F"/>
                        <w:sz w:val="16"/>
                        <w:szCs w:val="16"/>
                      </w:rPr>
                      <m:t>)</m:t>
                    </m:r>
                  </m:den>
                </m:f>
              </m:oMath>
            </m:oMathPara>
          </w:p>
        </w:tc>
      </w:tr>
    </w:tbl>
    <w:p w14:paraId="7DC25541" w14:textId="77777777" w:rsidR="00F41AF6" w:rsidRDefault="00F41AF6"/>
    <w:p w14:paraId="234DA76F" w14:textId="77777777" w:rsidR="00F41AF6" w:rsidRDefault="00000000">
      <w:pPr>
        <w:keepNext/>
        <w:spacing w:before="120"/>
      </w:pPr>
      <w:r>
        <w:rPr>
          <w:b/>
          <w:color w:val="C00000"/>
        </w:rPr>
        <w:t xml:space="preserve">★ </w:t>
      </w:r>
      <w:r>
        <w:rPr>
          <w:b/>
        </w:rPr>
        <w:t xml:space="preserve">Exponentials: copy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f</m:t>
            </m:r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)</m:t>
            </m:r>
          </m:sup>
        </m:sSup>
      </m:oMath>
      <w:r>
        <w:rPr>
          <w:b/>
        </w:rPr>
        <w:t xml:space="preserve">, then times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'(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</m:t>
        </m:r>
      </m:oMath>
    </w:p>
    <w:p w14:paraId="751D1AB9" w14:textId="77777777" w:rsidR="00F41AF6" w:rsidRDefault="00000000">
      <w:pPr>
        <w:keepNext/>
      </w:pPr>
      <w:r>
        <w:t xml:space="preserve">Differentiate (a)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3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</m:t>
            </m:r>
          </m:sup>
        </m:sSup>
      </m:oMath>
      <w:r>
        <w:t xml:space="preserve">, (b) </w:t>
      </w:r>
      <m:oMath>
        <m:r>
          <w:rPr>
            <w:rFonts w:ascii="Cambria Math" w:hAnsi="Cambria Math"/>
          </w:rPr>
          <m:t>x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2x</m:t>
            </m:r>
          </m:sup>
        </m:sSup>
      </m:oMath>
      <w:r>
        <w:t>.</w:t>
      </w:r>
    </w:p>
    <w:tbl>
      <w:tblPr>
        <w:tblStyle w:val="TableGrid"/>
        <w:tblW w:w="0" w:type="auto"/>
        <w:tblBorders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71"/>
      </w:tblGrid>
      <w:tr w:rsidR="00F41AF6" w14:paraId="2EA7C574" w14:textId="77777777">
        <w:trPr>
          <w:cantSplit/>
        </w:trPr>
        <w:tc>
          <w:tcPr>
            <w:tcW w:w="9071" w:type="dxa"/>
          </w:tcPr>
          <w:p w14:paraId="78971D65" w14:textId="77777777" w:rsidR="00F41AF6" w:rsidRDefault="00F41AF6">
            <w:pPr>
              <w:spacing w:before="40"/>
            </w:pPr>
          </w:p>
          <w:tbl>
            <w:tblPr>
              <w:tblW w:w="0" w:type="auto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309"/>
              <w:gridCol w:w="4309"/>
            </w:tblGrid>
            <w:tr w:rsidR="00F41AF6" w14:paraId="1CA2F29D" w14:textId="77777777">
              <w:tc>
                <w:tcPr>
                  <w:tcW w:w="4309" w:type="dxa"/>
                </w:tcPr>
                <w:p w14:paraId="584FA500" w14:textId="77777777" w:rsidR="00F41AF6" w:rsidRDefault="00000000">
                  <w:pPr>
                    <w:spacing w:before="40"/>
                  </w:pPr>
                  <w:r>
                    <w:rPr>
                      <w:b/>
                      <w:color w:val="C00000"/>
                    </w:rPr>
                    <w:t>✗ Common mistake</w:t>
                  </w:r>
                </w:p>
                <w:p w14:paraId="0279CDD7" w14:textId="77777777" w:rsidR="00F41AF6" w:rsidRDefault="00000000">
                  <w:pPr>
                    <w:ind w:left="283"/>
                  </w:pPr>
                  <m:oMathPara>
                    <m:oMathParaPr>
                      <m:jc m:val="left"/>
                    </m:oMathParaPr>
                    <m:oMath>
                      <m:r>
                        <m:rPr>
                          <m:nor/>
                        </m:rPr>
                        <m:t xml:space="preserve">(a) 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(</m:t>
                      </m:r>
                      <m:r>
                        <w:rPr>
                          <w:rFonts w:ascii="Cambria Math" w:hAnsi="Cambria Math"/>
                        </w:rPr>
                        <m:t>3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-</m:t>
                      </m:r>
                      <m:r>
                        <w:rPr>
                          <w:rFonts w:ascii="Cambria Math" w:hAnsi="Cambria Math"/>
                        </w:rPr>
                        <m:t>1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)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e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-</m:t>
                          </m:r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</w:rPr>
                        <m:t> </m:t>
                      </m:r>
                      <m:r>
                        <m:rPr>
                          <m:nor/>
                        </m:rPr>
                        <w:rPr>
                          <w:rFonts w:ascii="Cambria Math" w:hAnsi="Cambria Math"/>
                          <w:color w:val="7F7F7F"/>
                          <w:sz w:val="16"/>
                          <w:szCs w:val="16"/>
                        </w:rPr>
                        <m:t xml:space="preserve">← power rule on </m:t>
                      </m:r>
                      <m:r>
                        <w:rPr>
                          <w:rFonts w:ascii="Cambria Math" w:hAnsi="Cambria Math"/>
                          <w:color w:val="7F7F7F"/>
                          <w:sz w:val="16"/>
                          <w:szCs w:val="16"/>
                        </w:rPr>
                        <m:t>e</m:t>
                      </m:r>
                    </m:oMath>
                  </m:oMathPara>
                </w:p>
                <w:p w14:paraId="15DA669B" w14:textId="77777777" w:rsidR="00F41AF6" w:rsidRDefault="00000000">
                  <w:pPr>
                    <w:ind w:left="283"/>
                  </w:pPr>
                  <m:oMathPara>
                    <m:oMathParaPr>
                      <m:jc m:val="left"/>
                    </m:oMathParaPr>
                    <m:oMath>
                      <m:r>
                        <m:rPr>
                          <m:nor/>
                        </m:rPr>
                        <m:t xml:space="preserve">(b) </m:t>
                      </m:r>
                      <m:r>
                        <w:rPr>
                          <w:rFonts w:ascii="Cambria Math" w:hAnsi="Cambria Math"/>
                        </w:rPr>
                        <m:t>2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e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2x</m:t>
                          </m:r>
                        </m:sup>
                      </m:sSup>
                      <m:r>
                        <w:rPr>
                          <w:rFonts w:ascii="Cambria Math" w:hAnsi="Cambria Math"/>
                        </w:rPr>
                        <m:t> </m:t>
                      </m:r>
                      <m:r>
                        <m:rPr>
                          <m:nor/>
                        </m:rPr>
                        <w:rPr>
                          <w:rFonts w:ascii="Cambria Math" w:hAnsi="Cambria Math"/>
                          <w:color w:val="7F7F7F"/>
                          <w:sz w:val="16"/>
                          <w:szCs w:val="16"/>
                        </w:rPr>
                        <m:t>← product rule missed</m:t>
                      </m:r>
                    </m:oMath>
                  </m:oMathPara>
                </w:p>
              </w:tc>
              <w:tc>
                <w:tcPr>
                  <w:tcW w:w="4309" w:type="dxa"/>
                </w:tcPr>
                <w:p w14:paraId="769F164F" w14:textId="77777777" w:rsidR="00F41AF6" w:rsidRDefault="00000000">
                  <w:pPr>
                    <w:spacing w:before="40"/>
                  </w:pPr>
                  <w:r>
                    <w:rPr>
                      <w:b/>
                      <w:color w:val="00803C"/>
                    </w:rPr>
                    <w:t>✓ Correct</w:t>
                  </w:r>
                </w:p>
                <w:p w14:paraId="5027C8EA" w14:textId="77777777" w:rsidR="00F41AF6" w:rsidRDefault="00000000">
                  <w:pPr>
                    <w:ind w:left="283"/>
                  </w:pPr>
                  <m:oMathPara>
                    <m:oMathParaPr>
                      <m:jc m:val="left"/>
                    </m:oMathParaPr>
                    <m:oMath>
                      <m:r>
                        <m:rPr>
                          <m:nor/>
                        </m:rPr>
                        <m:t xml:space="preserve">(a) </m:t>
                      </m:r>
                      <m:r>
                        <w:rPr>
                          <w:rFonts w:ascii="Cambria Math" w:hAnsi="Cambria Math"/>
                        </w:rPr>
                        <m:t>6x 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e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-</m:t>
                          </m:r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sup>
                      </m:sSup>
                      <m:r>
                        <w:rPr>
                          <w:rFonts w:ascii="Cambria Math" w:hAnsi="Cambria Math"/>
                        </w:rPr>
                        <m:t> </m:t>
                      </m:r>
                      <m:r>
                        <m:rPr>
                          <m:nor/>
                        </m:rPr>
                        <w:rPr>
                          <w:rFonts w:ascii="Cambria Math" w:hAnsi="Cambria Math"/>
                          <w:color w:val="7F7F7F"/>
                          <w:sz w:val="16"/>
                          <w:szCs w:val="16"/>
                        </w:rPr>
                        <m:t>← derivative of the power in front</m:t>
                      </m:r>
                    </m:oMath>
                  </m:oMathPara>
                </w:p>
                <w:p w14:paraId="2153885C" w14:textId="77777777" w:rsidR="00F41AF6" w:rsidRDefault="00000000">
                  <w:pPr>
                    <w:ind w:left="283"/>
                  </w:pPr>
                  <m:oMathPara>
                    <m:oMathParaPr>
                      <m:jc m:val="left"/>
                    </m:oMathParaPr>
                    <m:oMath>
                      <m:r>
                        <m:rPr>
                          <m:nor/>
                        </m:rPr>
                        <m:t xml:space="preserve">(b) 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e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2x</m:t>
                          </m:r>
                        </m:sup>
                      </m:s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+</m:t>
                      </m:r>
                      <m:r>
                        <w:rPr>
                          <w:rFonts w:ascii="Cambria Math" w:hAnsi="Cambria Math"/>
                        </w:rPr>
                        <m:t>x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(</m:t>
                      </m:r>
                      <m:r>
                        <w:rPr>
                          <w:rFonts w:ascii="Cambria Math" w:hAnsi="Cambria Math"/>
                        </w:rPr>
                        <m:t>2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e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2x</m:t>
                          </m:r>
                        </m:sup>
                      </m:s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)=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e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2x</m:t>
                          </m:r>
                        </m:sup>
                      </m:s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(</m:t>
                      </m:r>
                      <m:r>
                        <w:rPr>
                          <w:rFonts w:ascii="Cambria Math" w:hAnsi="Cambria Math"/>
                        </w:rPr>
                        <m:t>1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+</m:t>
                      </m:r>
                      <m:r>
                        <w:rPr>
                          <w:rFonts w:ascii="Cambria Math" w:hAnsi="Cambria Math"/>
                        </w:rPr>
                        <m:t>2x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)</m:t>
                      </m:r>
                    </m:oMath>
                  </m:oMathPara>
                </w:p>
              </w:tc>
            </w:tr>
          </w:tbl>
          <w:p w14:paraId="32422590" w14:textId="77777777" w:rsidR="00F41AF6" w:rsidRDefault="00F41AF6"/>
        </w:tc>
      </w:tr>
    </w:tbl>
    <w:p w14:paraId="754EB932" w14:textId="77777777" w:rsidR="00F41AF6" w:rsidRDefault="00F41AF6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071"/>
      </w:tblGrid>
      <w:tr w:rsidR="006342A7" w14:paraId="3BB099D0" w14:textId="77777777">
        <w:trPr>
          <w:jc w:val="center"/>
        </w:trPr>
        <w:tc>
          <w:tcPr>
            <w:tcW w:w="9071" w:type="dxa"/>
            <w:shd w:val="clear" w:color="auto" w:fill="1F3864"/>
          </w:tcPr>
          <w:p w14:paraId="6823ACFF" w14:textId="77777777" w:rsidR="006342A7" w:rsidRDefault="00000000">
            <w:pPr>
              <w:keepNext/>
              <w:spacing w:before="40" w:after="60"/>
            </w:pPr>
            <w:r>
              <w:rPr>
                <w:b/>
                <w:color w:val="FFFFFF"/>
                <w:sz w:val="24"/>
              </w:rPr>
              <w:t>Differentiation: tangents, normals, rates of change</w:t>
            </w:r>
          </w:p>
        </w:tc>
      </w:tr>
    </w:tbl>
    <w:p w14:paraId="01099EFA" w14:textId="77777777" w:rsidR="006342A7" w:rsidRDefault="006342A7">
      <w:pPr>
        <w:keepNext/>
      </w:pPr>
    </w:p>
    <w:p w14:paraId="69248B33" w14:textId="77777777" w:rsidR="006342A7" w:rsidRDefault="00000000">
      <w:pPr>
        <w:keepNext/>
        <w:spacing w:before="120"/>
      </w:pPr>
      <w:r>
        <w:rPr>
          <w:b/>
          <w:color w:val="C00000"/>
        </w:rPr>
        <w:t xml:space="preserve">★ </w:t>
      </w:r>
      <w:r>
        <w:rPr>
          <w:b/>
        </w:rPr>
        <w:t xml:space="preserve">Normal: </w:t>
      </w:r>
      <m:oMath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1</m:t>
        </m:r>
      </m:oMath>
      <w:r>
        <w:rPr>
          <w:b/>
        </w:rPr>
        <w:t xml:space="preserve"> over the gradient</w:t>
      </w:r>
    </w:p>
    <w:p w14:paraId="39FD0E14" w14:textId="77777777" w:rsidR="006342A7" w:rsidRDefault="00000000">
      <w:pPr>
        <w:keepNext/>
      </w:pPr>
      <w:r>
        <w:t xml:space="preserve">Find the normal to </w:t>
      </w:r>
      <m:oMath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1</m:t>
        </m:r>
      </m:oMath>
      <w:r>
        <w:t xml:space="preserve"> at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</m:t>
        </m:r>
      </m:oMath>
      <w:r>
        <w:t>.</w:t>
      </w:r>
    </w:p>
    <w:tbl>
      <w:tblPr>
        <w:tblStyle w:val="TableGrid"/>
        <w:tblW w:w="0" w:type="auto"/>
        <w:tblBorders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71"/>
      </w:tblGrid>
      <w:tr w:rsidR="006342A7" w14:paraId="71BC8C9E" w14:textId="77777777">
        <w:trPr>
          <w:cantSplit/>
        </w:trPr>
        <w:tc>
          <w:tcPr>
            <w:tcW w:w="9071" w:type="dxa"/>
          </w:tcPr>
          <w:p w14:paraId="3C11DF72" w14:textId="77777777" w:rsidR="006342A7" w:rsidRDefault="00000000">
            <w:pPr>
              <w:spacing w:before="40"/>
              <w:ind w:left="283"/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dy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dx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2x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4 </m:t>
                </m:r>
                <m:r>
                  <m:rPr>
                    <m:nor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← gradient of the TANGENT</m:t>
                </m:r>
              </m:oMath>
            </m:oMathPara>
          </w:p>
          <w:p w14:paraId="14B5EB83" w14:textId="77777777" w:rsidR="006342A7" w:rsidRDefault="00000000">
            <w:pPr>
              <w:ind w:left="283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y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1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5 </m:t>
                </m:r>
                <m:r>
                  <m:rPr>
                    <m:nor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 xml:space="preserve">← </m:t>
                </m:r>
                <m: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y</m:t>
                </m:r>
                <m:r>
                  <m:rPr>
                    <m:nor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 xml:space="preserve"> from the curve, not from 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color w:val="7F7F7F"/>
                        <w:sz w:val="16"/>
                        <w:szCs w:val="16"/>
                      </w:rPr>
                      <m:t>dy</m:t>
                    </m:r>
                  </m:num>
                  <m:den>
                    <m:r>
                      <w:rPr>
                        <w:rFonts w:ascii="Cambria Math" w:hAnsi="Cambria Math"/>
                        <w:color w:val="7F7F7F"/>
                        <w:sz w:val="16"/>
                        <w:szCs w:val="16"/>
                      </w:rPr>
                      <m:t>dx</m:t>
                    </m:r>
                  </m:den>
                </m:f>
              </m:oMath>
            </m:oMathPara>
          </w:p>
          <w:p w14:paraId="2218C4ED" w14:textId="77777777" w:rsidR="006342A7" w:rsidRDefault="00000000">
            <w:pPr>
              <w:ind w:left="283"/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m</m:t>
                    </m:r>
                  </m:e>
                  <m:sub>
                    <m:r>
                      <m:rPr>
                        <m:nor/>
                      </m:rPr>
                      <m:t>normal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=-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4</m:t>
                    </m:r>
                  </m:den>
                </m:f>
                <m:r>
                  <w:rPr>
                    <w:rFonts w:ascii="Cambria Math" w:hAnsi="Cambria Math"/>
                  </w:rPr>
                  <m:t> </m:t>
                </m:r>
                <m:r>
                  <m:rPr>
                    <m:nor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 xml:space="preserve">← not </m:t>
                </m:r>
                <m:r>
                  <m:rPr>
                    <m:sty m:val="p"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-</m:t>
                </m:r>
                <m: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4</m:t>
                </m:r>
              </m:oMath>
            </m:oMathPara>
          </w:p>
          <w:p w14:paraId="2B4784C0" w14:textId="77777777" w:rsidR="006342A7" w:rsidRDefault="00000000">
            <w:pPr>
              <w:ind w:left="283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y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5</m:t>
                </m:r>
                <m:r>
                  <m:rPr>
                    <m:sty m:val="p"/>
                    <m:aln/>
                  </m:rPr>
                  <w:rPr>
                    <w:rFonts w:ascii="Cambria Math" w:hAnsi="Cambria Math"/>
                  </w:rPr>
                  <m:t>=-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4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2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w:br/>
                </m:r>
              </m:oMath>
              <m:oMath>
                <m:r>
                  <w:rPr>
                    <w:rFonts w:ascii="Cambria Math" w:hAnsi="Cambria Math"/>
                  </w:rPr>
                  <m:t>y</m:t>
                </m:r>
                <m:r>
                  <m:rPr>
                    <m:sty m:val="p"/>
                    <m:aln/>
                  </m:rPr>
                  <w:rPr>
                    <w:rFonts w:ascii="Cambria Math" w:hAnsi="Cambria Math"/>
                  </w:rPr>
                  <m:t>=-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4</m:t>
                    </m:r>
                  </m:den>
                </m:f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</m:oMath>
            </m:oMathPara>
          </w:p>
        </w:tc>
      </w:tr>
    </w:tbl>
    <w:p w14:paraId="696B858D" w14:textId="77777777" w:rsidR="006342A7" w:rsidRDefault="006342A7"/>
    <w:p w14:paraId="5CEF71AD" w14:textId="77777777" w:rsidR="006342A7" w:rsidRDefault="00000000">
      <w:pPr>
        <w:keepNext/>
        <w:spacing w:before="120"/>
      </w:pPr>
      <w:r>
        <w:rPr>
          <w:b/>
          <w:color w:val="C00000"/>
        </w:rPr>
        <w:lastRenderedPageBreak/>
        <w:t xml:space="preserve">★ </w:t>
      </w:r>
      <w:r>
        <w:rPr>
          <w:b/>
        </w:rPr>
        <w:t>Rates: differentiate first, numbers last</w:t>
      </w:r>
    </w:p>
    <w:p w14:paraId="68E8D290" w14:textId="77777777" w:rsidR="006342A7" w:rsidRDefault="00000000">
      <w:pPr>
        <w:keepNext/>
      </w:pPr>
      <w:r>
        <w:t xml:space="preserve">The radius of a sphere grows at 0.1 cm/s. Find the rate of change of its volume when </w:t>
      </w:r>
      <m:oMath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5</m:t>
        </m:r>
      </m:oMath>
      <w:r>
        <w:t xml:space="preserve"> cm.</w:t>
      </w:r>
    </w:p>
    <w:tbl>
      <w:tblPr>
        <w:tblStyle w:val="TableGrid"/>
        <w:tblW w:w="0" w:type="auto"/>
        <w:tblBorders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71"/>
      </w:tblGrid>
      <w:tr w:rsidR="006342A7" w14:paraId="5E2852DA" w14:textId="77777777">
        <w:trPr>
          <w:cantSplit/>
        </w:trPr>
        <w:tc>
          <w:tcPr>
            <w:tcW w:w="9071" w:type="dxa"/>
          </w:tcPr>
          <w:p w14:paraId="46E2BA8D" w14:textId="77777777" w:rsidR="006342A7" w:rsidRDefault="00000000">
            <w:pPr>
              <w:spacing w:before="40"/>
              <w:ind w:left="283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V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4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</m:t>
                    </m:r>
                  </m:den>
                </m:f>
                <m:r>
                  <w:rPr>
                    <w:rFonts w:ascii="Cambria Math" w:hAnsi="Cambria Math"/>
                  </w:rPr>
                  <m:t>π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3</m:t>
                    </m:r>
                  </m:sup>
                </m:sSup>
                <m:r>
                  <w:rPr>
                    <w:rFonts w:ascii="Cambria Math" w:hAnsi="Cambria Math"/>
                  </w:rPr>
                  <m:t>  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dV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dr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4π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 </m:t>
                </m:r>
                <m:r>
                  <m:rPr>
                    <m:nor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 xml:space="preserve">← differentiate BEFORE putting </m:t>
                </m:r>
                <m: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r</m:t>
                </m:r>
                <m:r>
                  <m:rPr>
                    <m:sty m:val="p"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=</m:t>
                </m:r>
                <m: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5</m:t>
                </m:r>
              </m:oMath>
            </m:oMathPara>
          </w:p>
          <w:p w14:paraId="031B7DB5" w14:textId="77777777" w:rsidR="006342A7" w:rsidRDefault="00000000">
            <w:pPr>
              <w:ind w:left="283"/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dV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dt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dV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dr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×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dr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dt</m:t>
                    </m:r>
                  </m:den>
                </m:f>
                <m:r>
                  <w:rPr>
                    <w:rFonts w:ascii="Cambria Math" w:hAnsi="Cambria Math"/>
                  </w:rPr>
                  <m:t> </m:t>
                </m:r>
                <m:r>
                  <m:rPr>
                    <m:nor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 xml:space="preserve">← the </m:t>
                </m:r>
                <m: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dr</m:t>
                </m:r>
                <m:r>
                  <m:rPr>
                    <m:nor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s cancel</m:t>
                </m:r>
              </m:oMath>
            </m:oMathPara>
          </w:p>
          <w:p w14:paraId="50B22AFF" w14:textId="77777777" w:rsidR="006342A7" w:rsidRDefault="00000000">
            <w:pPr>
              <w:ind w:left="283"/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4π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</w:rPr>
                  <m:t>5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)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</w:rPr>
                  <m:t>0.1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)=</m:t>
                </m:r>
                <m:r>
                  <w:rPr>
                    <w:rFonts w:ascii="Cambria Math" w:hAnsi="Cambria Math"/>
                  </w:rPr>
                  <m:t>10π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nor/>
                      </m:rPr>
                      <m:t xml:space="preserve"> cm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3</m:t>
                    </m:r>
                  </m:sup>
                </m:sSup>
                <m:r>
                  <m:rPr>
                    <m:nor/>
                  </m:rPr>
                  <m:t>/s</m:t>
                </m:r>
                <m:r>
                  <w:rPr>
                    <w:rFonts w:ascii="Cambria Math" w:hAnsi="Cambria Math"/>
                  </w:rPr>
                  <m:t> 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nor/>
                      </m:rPr>
                      <w:rPr>
                        <w:rFonts w:ascii="Cambria Math" w:hAnsi="Cambria Math"/>
                        <w:color w:val="7F7F7F"/>
                        <w:sz w:val="16"/>
                        <w:szCs w:val="16"/>
                      </w:rPr>
                      <m:t>← units: cm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3</m:t>
                    </m:r>
                  </m:sup>
                </m:sSup>
                <m:r>
                  <m:rPr>
                    <m:nor/>
                  </m:rPr>
                  <m:t xml:space="preserve"> per second</m:t>
                </m:r>
              </m:oMath>
            </m:oMathPara>
          </w:p>
        </w:tc>
      </w:tr>
    </w:tbl>
    <w:p w14:paraId="4BFF5A59" w14:textId="77777777" w:rsidR="006342A7" w:rsidRDefault="006342A7"/>
    <w:p w14:paraId="1E39EA6A" w14:textId="77777777" w:rsidR="006342A7" w:rsidRDefault="006342A7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071"/>
      </w:tblGrid>
      <w:tr w:rsidR="006342A7" w14:paraId="4A571D65" w14:textId="77777777">
        <w:trPr>
          <w:jc w:val="center"/>
        </w:trPr>
        <w:tc>
          <w:tcPr>
            <w:tcW w:w="9071" w:type="dxa"/>
            <w:shd w:val="clear" w:color="auto" w:fill="1F3864"/>
          </w:tcPr>
          <w:p w14:paraId="2EE2B56F" w14:textId="77777777" w:rsidR="006342A7" w:rsidRDefault="00000000">
            <w:pPr>
              <w:keepNext/>
              <w:spacing w:before="40" w:after="60"/>
            </w:pPr>
            <w:r>
              <w:rPr>
                <w:b/>
                <w:color w:val="FFFFFF"/>
                <w:sz w:val="24"/>
              </w:rPr>
              <w:t>Differentiation: stationary points, max and min</w:t>
            </w:r>
          </w:p>
        </w:tc>
      </w:tr>
    </w:tbl>
    <w:p w14:paraId="0B0F7CC4" w14:textId="77777777" w:rsidR="006342A7" w:rsidRDefault="006342A7">
      <w:pPr>
        <w:keepNext/>
      </w:pPr>
    </w:p>
    <w:p w14:paraId="6C323335" w14:textId="77777777" w:rsidR="006342A7" w:rsidRDefault="00000000">
      <w:pPr>
        <w:keepNext/>
        <w:spacing w:before="120"/>
      </w:pPr>
      <w:r>
        <w:rPr>
          <w:b/>
          <w:color w:val="C00000"/>
        </w:rPr>
        <w:t xml:space="preserve">★ </w:t>
      </w:r>
      <w:r>
        <w:rPr>
          <w:b/>
        </w:rPr>
        <w:t>Give the max VALUE, and prove it is a max</w:t>
      </w:r>
    </w:p>
    <w:p w14:paraId="5CE36772" w14:textId="77777777" w:rsidR="006342A7" w:rsidRDefault="00000000">
      <w:pPr>
        <w:keepNext/>
      </w:pPr>
      <w:r>
        <w:t xml:space="preserve">Find the maximum value of </w:t>
      </w:r>
      <m:oMath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12x</m:t>
        </m:r>
        <m:r>
          <m:rPr>
            <m:sty m:val="p"/>
          </m:rPr>
          <w:rPr>
            <w:rFonts w:ascii="Cambria Math" w:hAnsi="Cambria Math"/>
          </w:rPr>
          <m:t>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</m:oMath>
      <w:r>
        <w:t xml:space="preserve"> for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&gt;</m:t>
        </m:r>
        <m:r>
          <w:rPr>
            <w:rFonts w:ascii="Cambria Math" w:hAnsi="Cambria Math"/>
          </w:rPr>
          <m:t>0</m:t>
        </m:r>
      </m:oMath>
      <w:r>
        <w:t>.</w:t>
      </w:r>
    </w:p>
    <w:tbl>
      <w:tblPr>
        <w:tblStyle w:val="TableGrid"/>
        <w:tblW w:w="0" w:type="auto"/>
        <w:tblBorders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71"/>
      </w:tblGrid>
      <w:tr w:rsidR="006342A7" w14:paraId="1DA6C03E" w14:textId="77777777">
        <w:trPr>
          <w:cantSplit/>
        </w:trPr>
        <w:tc>
          <w:tcPr>
            <w:tcW w:w="9071" w:type="dxa"/>
          </w:tcPr>
          <w:p w14:paraId="1B046F89" w14:textId="77777777" w:rsidR="006342A7" w:rsidRDefault="006342A7">
            <w:pPr>
              <w:spacing w:before="40"/>
            </w:pPr>
          </w:p>
          <w:tbl>
            <w:tblPr>
              <w:tblW w:w="0" w:type="auto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309"/>
              <w:gridCol w:w="4309"/>
            </w:tblGrid>
            <w:tr w:rsidR="006342A7" w14:paraId="5E964DE3" w14:textId="77777777">
              <w:tc>
                <w:tcPr>
                  <w:tcW w:w="4309" w:type="dxa"/>
                </w:tcPr>
                <w:p w14:paraId="14379C8F" w14:textId="77777777" w:rsidR="006342A7" w:rsidRDefault="00000000">
                  <w:pPr>
                    <w:spacing w:before="40"/>
                  </w:pPr>
                  <w:r>
                    <w:rPr>
                      <w:b/>
                      <w:color w:val="C00000"/>
                    </w:rPr>
                    <w:t>✗ Common mistake</w:t>
                  </w:r>
                </w:p>
                <w:p w14:paraId="347DDFDC" w14:textId="77777777" w:rsidR="006342A7" w:rsidRDefault="00000000">
                  <w:pPr>
                    <w:ind w:left="283"/>
                  </w:pPr>
                  <m:oMathPara>
                    <m:oMathParaPr>
                      <m:jc m:val="left"/>
                    </m:oMathParaPr>
                    <m:oMath>
                      <m:r>
                        <w:rPr>
                          <w:rFonts w:ascii="Cambria Math" w:hAnsi="Cambria Math"/>
                        </w:rPr>
                        <m:t>12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-</m:t>
                      </m:r>
                      <m:r>
                        <w:rPr>
                          <w:rFonts w:ascii="Cambria Math" w:hAnsi="Cambria Math"/>
                        </w:rPr>
                        <m:t>3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</m:t>
                      </m:r>
                      <m:r>
                        <w:rPr>
                          <w:rFonts w:ascii="Cambria Math" w:hAnsi="Cambria Math"/>
                        </w:rPr>
                        <m:t>0</m:t>
                      </m:r>
                    </m:oMath>
                  </m:oMathPara>
                </w:p>
                <w:p w14:paraId="5C01C074" w14:textId="77777777" w:rsidR="006342A7" w:rsidRDefault="00000000">
                  <w:pPr>
                    <w:ind w:left="283"/>
                  </w:pPr>
                  <m:oMathPara>
                    <m:oMathParaPr>
                      <m:jc m:val="left"/>
                    </m:oMathParaPr>
                    <m:oMath>
                      <m:r>
                        <w:rPr>
                          <w:rFonts w:ascii="Cambria Math" w:hAnsi="Cambria Math"/>
                        </w:rPr>
                        <m:t>x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</m:t>
                      </m:r>
                      <m:r>
                        <w:rPr>
                          <w:rFonts w:ascii="Cambria Math" w:hAnsi="Cambria Math"/>
                        </w:rPr>
                        <m:t>2 </m:t>
                      </m:r>
                      <m:r>
                        <m:rPr>
                          <m:nor/>
                        </m:rPr>
                        <w:rPr>
                          <w:rFonts w:ascii="Cambria Math" w:hAnsi="Cambria Math"/>
                          <w:color w:val="7F7F7F"/>
                          <w:sz w:val="16"/>
                          <w:szCs w:val="16"/>
                        </w:rPr>
                        <m:t xml:space="preserve">← stopped at </m:t>
                      </m:r>
                      <m:r>
                        <w:rPr>
                          <w:rFonts w:ascii="Cambria Math" w:hAnsi="Cambria Math"/>
                          <w:color w:val="7F7F7F"/>
                          <w:sz w:val="16"/>
                          <w:szCs w:val="16"/>
                        </w:rPr>
                        <m:t>x</m:t>
                      </m:r>
                    </m:oMath>
                  </m:oMathPara>
                </w:p>
              </w:tc>
              <w:tc>
                <w:tcPr>
                  <w:tcW w:w="4309" w:type="dxa"/>
                </w:tcPr>
                <w:p w14:paraId="4A41118F" w14:textId="77777777" w:rsidR="006342A7" w:rsidRDefault="00000000">
                  <w:pPr>
                    <w:spacing w:before="40"/>
                  </w:pPr>
                  <w:r>
                    <w:rPr>
                      <w:b/>
                      <w:color w:val="00803C"/>
                    </w:rPr>
                    <w:t>✓ Correct</w:t>
                  </w:r>
                </w:p>
                <w:p w14:paraId="3D4B789C" w14:textId="77777777" w:rsidR="006342A7" w:rsidRDefault="00000000">
                  <w:pPr>
                    <w:ind w:left="283"/>
                  </w:pPr>
                  <m:oMathPara>
                    <m:oMathParaPr>
                      <m:jc m:val="left"/>
                    </m:oMathParaPr>
                    <m:oMath>
                      <m:r>
                        <w:rPr>
                          <w:rFonts w:ascii="Cambria Math" w:hAnsi="Cambria Math"/>
                        </w:rPr>
                        <m:t>12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-</m:t>
                      </m:r>
                      <m:r>
                        <w:rPr>
                          <w:rFonts w:ascii="Cambria Math" w:hAnsi="Cambria Math"/>
                        </w:rPr>
                        <m:t>3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</m:t>
                      </m:r>
                      <m:r>
                        <w:rPr>
                          <w:rFonts w:ascii="Cambria Math" w:hAnsi="Cambria Math"/>
                        </w:rPr>
                        <m:t>0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⇒</m:t>
                      </m:r>
                      <m:r>
                        <w:rPr>
                          <w:rFonts w:ascii="Cambria Math" w:hAnsi="Cambria Math"/>
                        </w:rPr>
                        <m:t>x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</m:t>
                      </m:r>
                      <m:r>
                        <w:rPr>
                          <w:rFonts w:ascii="Cambria Math" w:hAnsi="Cambria Math"/>
                        </w:rPr>
                        <m:t>2</m:t>
                      </m:r>
                    </m:oMath>
                  </m:oMathPara>
                </w:p>
                <w:p w14:paraId="135ED476" w14:textId="77777777" w:rsidR="006342A7" w:rsidRDefault="00000000">
                  <w:pPr>
                    <w:ind w:left="283"/>
                  </w:pPr>
                  <m:oMathPara>
                    <m:oMathParaPr>
                      <m:jc m:val="left"/>
                    </m:oMathParaPr>
                    <m:oMath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d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rFonts w:ascii="Cambria Math" w:hAnsi="Cambria Math"/>
                            </w:rPr>
                            <m:t>y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d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p>
                          </m:sSup>
                        </m:den>
                      </m:f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=-</m:t>
                      </m:r>
                      <m:r>
                        <w:rPr>
                          <w:rFonts w:ascii="Cambria Math" w:hAnsi="Cambria Math"/>
                        </w:rPr>
                        <m:t>6x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=-</m:t>
                      </m:r>
                      <m:r>
                        <w:rPr>
                          <w:rFonts w:ascii="Cambria Math" w:hAnsi="Cambria Math"/>
                        </w:rPr>
                        <m:t>12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&lt;</m:t>
                      </m:r>
                      <m:r>
                        <w:rPr>
                          <w:rFonts w:ascii="Cambria Math" w:hAnsi="Cambria Math"/>
                        </w:rPr>
                        <m:t>0</m:t>
                      </m:r>
                      <m:r>
                        <m:rPr>
                          <m:nor/>
                        </m:rPr>
                        <m:t>, so max</m:t>
                      </m:r>
                      <m:r>
                        <w:rPr>
                          <w:rFonts w:ascii="Cambria Math" w:hAnsi="Cambria Math"/>
                        </w:rPr>
                        <m:t> </m:t>
                      </m:r>
                      <m:r>
                        <m:rPr>
                          <m:nor/>
                        </m:rPr>
                        <w:rPr>
                          <w:rFonts w:ascii="Cambria Math" w:hAnsi="Cambria Math"/>
                          <w:color w:val="7F7F7F"/>
                          <w:sz w:val="16"/>
                          <w:szCs w:val="16"/>
                        </w:rPr>
                        <m:t>← prove it</m:t>
                      </m:r>
                    </m:oMath>
                  </m:oMathPara>
                </w:p>
                <w:p w14:paraId="380979E6" w14:textId="77777777" w:rsidR="006342A7" w:rsidRDefault="00000000">
                  <w:pPr>
                    <w:ind w:left="283"/>
                  </w:pPr>
                  <m:oMathPara>
                    <m:oMathParaPr>
                      <m:jc m:val="left"/>
                    </m:oMathParaPr>
                    <m:oMath>
                      <m:r>
                        <w:rPr>
                          <w:rFonts w:ascii="Cambria Math" w:hAnsi="Cambria Math"/>
                        </w:rPr>
                        <m:t>y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</m:t>
                      </m:r>
                      <m:r>
                        <w:rPr>
                          <w:rFonts w:ascii="Cambria Math" w:hAnsi="Cambria Math"/>
                        </w:rPr>
                        <m:t>24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-</m:t>
                      </m:r>
                      <m:r>
                        <w:rPr>
                          <w:rFonts w:ascii="Cambria Math" w:hAnsi="Cambria Math"/>
                        </w:rPr>
                        <m:t>8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</m:t>
                      </m:r>
                      <m:r>
                        <w:rPr>
                          <w:rFonts w:ascii="Cambria Math" w:hAnsi="Cambria Math"/>
                        </w:rPr>
                        <m:t>16 </m:t>
                      </m:r>
                      <m:r>
                        <m:rPr>
                          <m:nor/>
                        </m:rPr>
                        <w:rPr>
                          <w:rFonts w:ascii="Cambria Math" w:hAnsi="Cambria Math"/>
                          <w:color w:val="7F7F7F"/>
                          <w:sz w:val="16"/>
                          <w:szCs w:val="16"/>
                        </w:rPr>
                        <m:t>← the max VALUE</m:t>
                      </m:r>
                    </m:oMath>
                  </m:oMathPara>
                </w:p>
              </w:tc>
            </w:tr>
          </w:tbl>
          <w:p w14:paraId="4736D56E" w14:textId="77777777" w:rsidR="006342A7" w:rsidRDefault="006342A7"/>
        </w:tc>
      </w:tr>
    </w:tbl>
    <w:p w14:paraId="2129D7DA" w14:textId="77777777" w:rsidR="006342A7" w:rsidRDefault="006342A7"/>
    <w:p w14:paraId="1C1ECDE1" w14:textId="77777777" w:rsidR="006342A7" w:rsidRDefault="006342A7"/>
    <w:p w14:paraId="64CCF2AC" w14:textId="77777777" w:rsidR="006342A7" w:rsidRDefault="00000000">
      <w:pPr>
        <w:keepNext/>
        <w:spacing w:before="120"/>
      </w:pPr>
      <w:r>
        <w:rPr>
          <w:b/>
        </w:rPr>
        <w:t xml:space="preserve">Increasing: solve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dy</m:t>
            </m:r>
          </m:num>
          <m:den>
            <m:r>
              <w:rPr>
                <w:rFonts w:ascii="Cambria Math" w:hAnsi="Cambria Math"/>
              </w:rPr>
              <m:t>dx</m:t>
            </m:r>
          </m:den>
        </m:f>
        <m:r>
          <m:rPr>
            <m:sty m:val="p"/>
          </m:rPr>
          <w:rPr>
            <w:rFonts w:ascii="Cambria Math" w:hAnsi="Cambria Math"/>
          </w:rPr>
          <m:t>&gt;</m:t>
        </m:r>
        <m:r>
          <w:rPr>
            <w:rFonts w:ascii="Cambria Math" w:hAnsi="Cambria Math"/>
          </w:rPr>
          <m:t>0</m:t>
        </m:r>
      </m:oMath>
      <w:r>
        <w:rPr>
          <w:b/>
        </w:rPr>
        <w:t xml:space="preserve">, not </w:t>
      </w:r>
      <m:oMath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</w:p>
    <w:p w14:paraId="2586AAB2" w14:textId="77777777" w:rsidR="006342A7" w:rsidRDefault="00000000">
      <w:pPr>
        <w:keepNext/>
      </w:pPr>
      <w:r>
        <w:t xml:space="preserve">Find where </w:t>
      </w:r>
      <m:oMath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12x</m:t>
        </m:r>
      </m:oMath>
      <w:r>
        <w:t xml:space="preserve"> is increasing.</w:t>
      </w:r>
    </w:p>
    <w:tbl>
      <w:tblPr>
        <w:tblStyle w:val="TableGrid"/>
        <w:tblW w:w="0" w:type="auto"/>
        <w:tblBorders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71"/>
      </w:tblGrid>
      <w:tr w:rsidR="006342A7" w14:paraId="250F1ED1" w14:textId="77777777">
        <w:trPr>
          <w:cantSplit/>
        </w:trPr>
        <w:tc>
          <w:tcPr>
            <w:tcW w:w="9071" w:type="dxa"/>
          </w:tcPr>
          <w:p w14:paraId="3A4F2BF5" w14:textId="77777777" w:rsidR="006342A7" w:rsidRDefault="00000000">
            <w:pPr>
              <w:spacing w:before="40"/>
              <w:ind w:left="283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3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12</m:t>
                </m:r>
                <m:r>
                  <m:rPr>
                    <m:sty m:val="p"/>
                    <m:aln/>
                  </m:rPr>
                  <w:rPr>
                    <w:rFonts w:ascii="Cambria Math" w:hAnsi="Cambria Math"/>
                  </w:rPr>
                  <m:t>&gt;</m:t>
                </m:r>
                <m:r>
                  <w:rPr>
                    <w:rFonts w:ascii="Cambria Math" w:hAnsi="Cambria Math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w:br/>
                </m:r>
              </m:oMath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2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)(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2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  <m:r>
                  <m:rPr>
                    <m:sty m:val="p"/>
                    <m:aln/>
                  </m:rPr>
                  <w:rPr>
                    <w:rFonts w:ascii="Cambria Math" w:hAnsi="Cambria Math"/>
                  </w:rPr>
                  <m:t>&gt;</m:t>
                </m:r>
                <m:r>
                  <w:rPr>
                    <w:rFonts w:ascii="Cambria Math" w:hAnsi="Cambria Math"/>
                  </w:rPr>
                  <m:t>0</m:t>
                </m:r>
              </m:oMath>
            </m:oMathPara>
          </w:p>
          <w:p w14:paraId="0A561FD0" w14:textId="77777777" w:rsidR="006342A7" w:rsidRDefault="00000000">
            <w:pPr>
              <w:ind w:left="283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&lt;-</m:t>
                </m:r>
                <m:r>
                  <w:rPr>
                    <w:rFonts w:ascii="Cambria Math" w:hAnsi="Cambria Math"/>
                  </w:rPr>
                  <m:t>2</m:t>
                </m:r>
                <m:r>
                  <m:rPr>
                    <m:nor/>
                  </m:rPr>
                  <m:t xml:space="preserve"> or 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&gt;</m:t>
                </m:r>
                <m:r>
                  <w:rPr>
                    <w:rFonts w:ascii="Cambria Math" w:hAnsi="Cambria Math"/>
                  </w:rPr>
                  <m:t>2 </m:t>
                </m:r>
                <m:r>
                  <m:rPr>
                    <m:nor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← read it off the sketch, as for any quadratic</m:t>
                </m:r>
              </m:oMath>
            </m:oMathPara>
          </w:p>
        </w:tc>
      </w:tr>
    </w:tbl>
    <w:p w14:paraId="501E10DD" w14:textId="77777777" w:rsidR="006342A7" w:rsidRDefault="006342A7"/>
    <w:p w14:paraId="2C79DF6E" w14:textId="77777777" w:rsidR="00F41AF6" w:rsidRDefault="00000000">
      <w:pPr>
        <w:keepNext/>
        <w:spacing w:before="120"/>
      </w:pPr>
      <w:r>
        <w:rPr>
          <w:b/>
        </w:rPr>
        <w:t>What each sign tells you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3969"/>
        <w:gridCol w:w="3969"/>
      </w:tblGrid>
      <w:tr w:rsidR="0075528D" w14:paraId="7D1BCDEF" w14:textId="77777777" w:rsidTr="004F2F7D">
        <w:tc>
          <w:tcPr>
            <w:tcW w:w="3969" w:type="dxa"/>
          </w:tcPr>
          <w:p w14:paraId="737372E8" w14:textId="77777777" w:rsidR="0075528D" w:rsidRDefault="0075528D" w:rsidP="004F2F7D">
            <w:pPr>
              <w:jc w:val="center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dy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dx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&gt;</m:t>
                </m:r>
                <m:r>
                  <w:rPr>
                    <w:rFonts w:ascii="Cambria Math" w:hAnsi="Cambria Math"/>
                  </w:rPr>
                  <m:t>0</m:t>
                </m:r>
              </m:oMath>
            </m:oMathPara>
          </w:p>
        </w:tc>
        <w:tc>
          <w:tcPr>
            <w:tcW w:w="3969" w:type="dxa"/>
          </w:tcPr>
          <w:p w14:paraId="2F0C1203" w14:textId="77777777" w:rsidR="0075528D" w:rsidRDefault="0075528D" w:rsidP="004F2F7D">
            <w:pPr>
              <w:jc w:val="center"/>
            </w:pPr>
            <w:r>
              <w:t>increasing function (curve going up)</w:t>
            </w:r>
          </w:p>
        </w:tc>
      </w:tr>
      <w:tr w:rsidR="0075528D" w14:paraId="4A06C5EB" w14:textId="77777777" w:rsidTr="004F2F7D">
        <w:tc>
          <w:tcPr>
            <w:tcW w:w="3969" w:type="dxa"/>
          </w:tcPr>
          <w:p w14:paraId="2EB849A7" w14:textId="77777777" w:rsidR="0075528D" w:rsidRDefault="0075528D" w:rsidP="004F2F7D">
            <w:pPr>
              <w:jc w:val="center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dy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dx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&lt;</m:t>
                </m:r>
                <m:r>
                  <w:rPr>
                    <w:rFonts w:ascii="Cambria Math" w:hAnsi="Cambria Math"/>
                  </w:rPr>
                  <m:t>0</m:t>
                </m:r>
              </m:oMath>
            </m:oMathPara>
          </w:p>
        </w:tc>
        <w:tc>
          <w:tcPr>
            <w:tcW w:w="3969" w:type="dxa"/>
          </w:tcPr>
          <w:p w14:paraId="6EEE60DC" w14:textId="77777777" w:rsidR="0075528D" w:rsidRDefault="0075528D" w:rsidP="004F2F7D">
            <w:pPr>
              <w:jc w:val="center"/>
            </w:pPr>
            <w:r>
              <w:t>decreasing function (curve going down)</w:t>
            </w:r>
          </w:p>
        </w:tc>
      </w:tr>
      <w:tr w:rsidR="0075528D" w14:paraId="40F59AB0" w14:textId="77777777" w:rsidTr="004F2F7D">
        <w:trPr>
          <w:cantSplit/>
        </w:trPr>
        <w:tc>
          <w:tcPr>
            <w:tcW w:w="3969" w:type="dxa"/>
          </w:tcPr>
          <w:p w14:paraId="6541A29F" w14:textId="77777777" w:rsidR="0075528D" w:rsidRDefault="0075528D" w:rsidP="004F2F7D">
            <w:pPr>
              <w:spacing w:before="40"/>
              <w:jc w:val="center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dy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dx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0</m:t>
                </m:r>
              </m:oMath>
            </m:oMathPara>
          </w:p>
        </w:tc>
        <w:tc>
          <w:tcPr>
            <w:tcW w:w="3969" w:type="dxa"/>
          </w:tcPr>
          <w:p w14:paraId="2208A6D9" w14:textId="77777777" w:rsidR="0075528D" w:rsidRDefault="0075528D" w:rsidP="004F2F7D">
            <w:pPr>
              <w:spacing w:before="40"/>
              <w:jc w:val="center"/>
            </w:pPr>
            <w:r>
              <w:t>stationary (turning) point</w:t>
            </w:r>
          </w:p>
        </w:tc>
      </w:tr>
      <w:tr w:rsidR="0075528D" w14:paraId="221852F5" w14:textId="77777777" w:rsidTr="004F2F7D">
        <w:tc>
          <w:tcPr>
            <w:tcW w:w="3969" w:type="dxa"/>
          </w:tcPr>
          <w:p w14:paraId="00E394BA" w14:textId="77777777" w:rsidR="0075528D" w:rsidRDefault="0075528D" w:rsidP="004F2F7D">
            <w:pPr>
              <w:jc w:val="center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d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y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d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&gt;</m:t>
                </m:r>
                <m:r>
                  <w:rPr>
                    <w:rFonts w:ascii="Cambria Math" w:hAnsi="Cambria Math"/>
                  </w:rPr>
                  <m:t>0</m:t>
                </m:r>
                <m:r>
                  <m:rPr>
                    <m:nor/>
                  </m:rPr>
                  <m:t xml:space="preserve"> at a stationary point</m:t>
                </m:r>
              </m:oMath>
            </m:oMathPara>
          </w:p>
        </w:tc>
        <w:tc>
          <w:tcPr>
            <w:tcW w:w="3969" w:type="dxa"/>
          </w:tcPr>
          <w:p w14:paraId="35CD5A92" w14:textId="77777777" w:rsidR="0075528D" w:rsidRDefault="0075528D" w:rsidP="004F2F7D">
            <w:pPr>
              <w:jc w:val="center"/>
            </w:pPr>
            <w:r>
              <w:t>minimum point (and the gradient is increasing)</w:t>
            </w:r>
          </w:p>
        </w:tc>
      </w:tr>
      <w:tr w:rsidR="0075528D" w14:paraId="521B071C" w14:textId="77777777" w:rsidTr="004F2F7D">
        <w:tc>
          <w:tcPr>
            <w:tcW w:w="3969" w:type="dxa"/>
          </w:tcPr>
          <w:p w14:paraId="1A333DA0" w14:textId="77777777" w:rsidR="0075528D" w:rsidRDefault="0075528D" w:rsidP="004F2F7D">
            <w:pPr>
              <w:jc w:val="center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d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y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d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&lt;</m:t>
                </m:r>
                <m:r>
                  <w:rPr>
                    <w:rFonts w:ascii="Cambria Math" w:hAnsi="Cambria Math"/>
                  </w:rPr>
                  <m:t>0</m:t>
                </m:r>
                <m:r>
                  <m:rPr>
                    <m:nor/>
                  </m:rPr>
                  <m:t xml:space="preserve"> at a stationary point</m:t>
                </m:r>
              </m:oMath>
            </m:oMathPara>
          </w:p>
        </w:tc>
        <w:tc>
          <w:tcPr>
            <w:tcW w:w="3969" w:type="dxa"/>
          </w:tcPr>
          <w:p w14:paraId="3ACFD494" w14:textId="77777777" w:rsidR="0075528D" w:rsidRDefault="0075528D" w:rsidP="004F2F7D">
            <w:pPr>
              <w:jc w:val="center"/>
            </w:pPr>
            <w:r>
              <w:t>maximum point (and the gradient is decreasing)</w:t>
            </w:r>
          </w:p>
        </w:tc>
      </w:tr>
    </w:tbl>
    <w:p w14:paraId="15274335" w14:textId="77777777" w:rsidR="00F41AF6" w:rsidRDefault="00F41AF6"/>
    <w:p w14:paraId="1E49F477" w14:textId="77777777" w:rsidR="00F41AF6" w:rsidRDefault="00000000">
      <w:pPr>
        <w:keepNext/>
        <w:spacing w:before="120"/>
      </w:pPr>
      <w:r>
        <w:rPr>
          <w:b/>
        </w:rPr>
        <w:lastRenderedPageBreak/>
        <w:t>Turning points and their nature: the steps</w:t>
      </w:r>
    </w:p>
    <w:p w14:paraId="16343327" w14:textId="77777777" w:rsidR="00F41AF6" w:rsidRDefault="00000000">
      <w:pPr>
        <w:keepNext/>
      </w:pPr>
      <w:r>
        <w:t xml:space="preserve">Find the stationary points of </w:t>
      </w:r>
      <m:oMath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3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9x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5</m:t>
        </m:r>
      </m:oMath>
      <w:r>
        <w:t xml:space="preserve"> and their nature.</w:t>
      </w:r>
    </w:p>
    <w:tbl>
      <w:tblPr>
        <w:tblStyle w:val="TableGrid"/>
        <w:tblW w:w="0" w:type="auto"/>
        <w:tblBorders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71"/>
      </w:tblGrid>
      <w:tr w:rsidR="00F41AF6" w14:paraId="5525286A" w14:textId="77777777">
        <w:trPr>
          <w:cantSplit/>
        </w:trPr>
        <w:tc>
          <w:tcPr>
            <w:tcW w:w="9071" w:type="dxa"/>
          </w:tcPr>
          <w:p w14:paraId="6B9B224D" w14:textId="77777777" w:rsidR="00F41AF6" w:rsidRDefault="00000000">
            <w:pPr>
              <w:spacing w:before="40"/>
              <w:ind w:left="283"/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dy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dx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3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6x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9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3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3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)(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1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)=</m:t>
                </m:r>
                <m:r>
                  <w:rPr>
                    <w:rFonts w:ascii="Cambria Math" w:hAnsi="Cambria Math"/>
                  </w:rPr>
                  <m:t>0 </m:t>
                </m:r>
                <m:r>
                  <m:rPr>
                    <m:nor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 xml:space="preserve">← step 1: 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color w:val="7F7F7F"/>
                        <w:sz w:val="16"/>
                        <w:szCs w:val="16"/>
                      </w:rPr>
                      <m:t>dy</m:t>
                    </m:r>
                  </m:num>
                  <m:den>
                    <m:r>
                      <w:rPr>
                        <w:rFonts w:ascii="Cambria Math" w:hAnsi="Cambria Math"/>
                        <w:color w:val="7F7F7F"/>
                        <w:sz w:val="16"/>
                        <w:szCs w:val="16"/>
                      </w:rPr>
                      <m:t>dx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=</m:t>
                </m:r>
                <m: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0</m:t>
                </m:r>
              </m:oMath>
            </m:oMathPara>
          </w:p>
          <w:p w14:paraId="397FDA96" w14:textId="77777777" w:rsidR="00F41AF6" w:rsidRDefault="00000000">
            <w:pPr>
              <w:ind w:left="283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3</m:t>
                </m:r>
                <m:r>
                  <m:rPr>
                    <m:nor/>
                  </m:rPr>
                  <m:t xml:space="preserve">: </m:t>
                </m:r>
                <m:r>
                  <w:rPr>
                    <w:rFonts w:ascii="Cambria Math" w:hAnsi="Cambria Math"/>
                  </w:rPr>
                  <m:t>y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=-</m:t>
                </m:r>
                <m:r>
                  <w:rPr>
                    <w:rFonts w:ascii="Cambria Math" w:hAnsi="Cambria Math"/>
                  </w:rPr>
                  <m:t>22  x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=-</m:t>
                </m:r>
                <m:r>
                  <w:rPr>
                    <w:rFonts w:ascii="Cambria Math" w:hAnsi="Cambria Math"/>
                  </w:rPr>
                  <m:t>1</m:t>
                </m:r>
                <m:r>
                  <m:rPr>
                    <m:nor/>
                  </m:rPr>
                  <m:t xml:space="preserve">: </m:t>
                </m:r>
                <m:r>
                  <w:rPr>
                    <w:rFonts w:ascii="Cambria Math" w:hAnsi="Cambria Math"/>
                  </w:rPr>
                  <m:t>y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10 </m:t>
                </m:r>
                <m:r>
                  <m:rPr>
                    <m:nor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 xml:space="preserve">← step 2: </m:t>
                </m:r>
                <m: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y</m:t>
                </m:r>
                <m:r>
                  <m:rPr>
                    <m:nor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 xml:space="preserve"> from the curve</m:t>
                </m:r>
              </m:oMath>
            </m:oMathPara>
          </w:p>
          <w:p w14:paraId="78F174A5" w14:textId="77777777" w:rsidR="00F41AF6" w:rsidRDefault="00000000">
            <w:pPr>
              <w:ind w:left="283"/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d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y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d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6x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6 </m:t>
                </m:r>
                <m:r>
                  <m:rPr>
                    <m:nor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← step 3: second derivative</m:t>
                </m:r>
              </m:oMath>
            </m:oMathPara>
          </w:p>
          <w:p w14:paraId="6214DB12" w14:textId="77777777" w:rsidR="00F41AF6" w:rsidRDefault="00000000">
            <w:pPr>
              <w:ind w:left="283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3</m:t>
                </m:r>
                <m:r>
                  <m:rPr>
                    <m:nor/>
                  </m:rPr>
                  <m:t xml:space="preserve">: </m:t>
                </m:r>
                <m:r>
                  <w:rPr>
                    <w:rFonts w:ascii="Cambria Math" w:hAnsi="Cambria Math"/>
                  </w:rPr>
                  <m:t>12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&gt;</m:t>
                </m:r>
                <m:r>
                  <w:rPr>
                    <w:rFonts w:ascii="Cambria Math" w:hAnsi="Cambria Math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⇒(</m:t>
                </m:r>
                <m:r>
                  <w:rPr>
                    <w:rFonts w:ascii="Cambria Math" w:hAnsi="Cambria Math"/>
                  </w:rPr>
                  <m:t>3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  <m:r>
                  <w:rPr>
                    <w:rFonts w:ascii="Cambria Math" w:hAnsi="Cambria Math"/>
                  </w:rPr>
                  <m:t> 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22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  <m:r>
                  <m:rPr>
                    <m:nor/>
                  </m:rPr>
                  <m:t xml:space="preserve"> is a minimum</m:t>
                </m:r>
                <m:r>
                  <w:rPr>
                    <w:rFonts w:ascii="Cambria Math" w:hAnsi="Cambria Math"/>
                  </w:rPr>
                  <m:t>  x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=-</m:t>
                </m:r>
                <m:r>
                  <w:rPr>
                    <w:rFonts w:ascii="Cambria Math" w:hAnsi="Cambria Math"/>
                  </w:rPr>
                  <m:t>1</m:t>
                </m:r>
                <m:r>
                  <m:rPr>
                    <m:nor/>
                  </m:rPr>
                  <m:t xml:space="preserve">: 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12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&lt;</m:t>
                </m:r>
                <m:r>
                  <w:rPr>
                    <w:rFonts w:ascii="Cambria Math" w:hAnsi="Cambria Math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⇒(-</m:t>
                </m:r>
                <m:r>
                  <w:rPr>
                    <w:rFonts w:ascii="Cambria Math" w:hAnsi="Cambria Math"/>
                  </w:rPr>
                  <m:t>1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  <m:r>
                  <w:rPr>
                    <w:rFonts w:ascii="Cambria Math" w:hAnsi="Cambria Math"/>
                  </w:rPr>
                  <m:t> 10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  <m:r>
                  <m:rPr>
                    <m:nor/>
                  </m:rPr>
                  <m:t xml:space="preserve"> is a maximum</m:t>
                </m:r>
              </m:oMath>
            </m:oMathPara>
          </w:p>
        </w:tc>
      </w:tr>
    </w:tbl>
    <w:p w14:paraId="0D8C5369" w14:textId="77777777" w:rsidR="00F41AF6" w:rsidRDefault="00F41AF6"/>
    <w:p w14:paraId="5B68A202" w14:textId="77777777" w:rsidR="00F41AF6" w:rsidRDefault="00000000">
      <w:pPr>
        <w:keepNext/>
        <w:spacing w:before="120"/>
      </w:pPr>
      <w:r>
        <w:rPr>
          <w:b/>
        </w:rPr>
        <w:t xml:space="preserve">Max or min GRADIENT, and the graph of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'(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</m:t>
        </m:r>
      </m:oMath>
    </w:p>
    <w:p w14:paraId="581C0FC6" w14:textId="77777777" w:rsidR="00F41AF6" w:rsidRDefault="00000000">
      <w:pPr>
        <w:keepNext/>
      </w:pPr>
      <w:r>
        <w:t xml:space="preserve">For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3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9x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5</m:t>
        </m:r>
      </m:oMath>
      <w:r>
        <w:t xml:space="preserve">, find the minimum gradient and where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'(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is increasing.</w:t>
      </w:r>
    </w:p>
    <w:tbl>
      <w:tblPr>
        <w:tblStyle w:val="TableGrid"/>
        <w:tblW w:w="0" w:type="auto"/>
        <w:tblBorders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71"/>
      </w:tblGrid>
      <w:tr w:rsidR="00F41AF6" w14:paraId="236D7853" w14:textId="77777777">
        <w:trPr>
          <w:cantSplit/>
        </w:trPr>
        <w:tc>
          <w:tcPr>
            <w:tcW w:w="9071" w:type="dxa"/>
          </w:tcPr>
          <w:p w14:paraId="47961218" w14:textId="77777777" w:rsidR="00F41AF6" w:rsidRDefault="00F41AF6">
            <w:pPr>
              <w:spacing w:before="40"/>
            </w:pPr>
          </w:p>
          <w:tbl>
            <w:tblPr>
              <w:tblW w:w="0" w:type="auto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5443"/>
              <w:gridCol w:w="3288"/>
            </w:tblGrid>
            <w:tr w:rsidR="00F41AF6" w14:paraId="615926FD" w14:textId="77777777">
              <w:tc>
                <w:tcPr>
                  <w:tcW w:w="5443" w:type="dxa"/>
                </w:tcPr>
                <w:p w14:paraId="63410386" w14:textId="77777777" w:rsidR="00F41AF6" w:rsidRDefault="00000000">
                  <w:pPr>
                    <w:spacing w:before="40"/>
                    <w:ind w:left="283"/>
                  </w:pPr>
                  <m:oMathPara>
                    <m:oMathParaPr>
                      <m:jc m:val="left"/>
                    </m:oMathParaPr>
                    <m:oMath>
                      <m:r>
                        <w:rPr>
                          <w:rFonts w:ascii="Cambria Math" w:hAnsi="Cambria Math"/>
                        </w:rPr>
                        <m:t>f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'(</m:t>
                      </m:r>
                      <m:r>
                        <w:rPr>
                          <w:rFonts w:ascii="Cambria Math" w:hAnsi="Cambria Math"/>
                        </w:rPr>
                        <m:t>x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)=</m:t>
                      </m:r>
                      <m:r>
                        <w:rPr>
                          <w:rFonts w:ascii="Cambria Math" w:hAnsi="Cambria Math"/>
                        </w:rPr>
                        <m:t>3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-</m:t>
                      </m:r>
                      <m:r>
                        <w:rPr>
                          <w:rFonts w:ascii="Cambria Math" w:hAnsi="Cambria Math"/>
                        </w:rPr>
                        <m:t>6x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-</m:t>
                      </m:r>
                      <m:r>
                        <w:rPr>
                          <w:rFonts w:ascii="Cambria Math" w:hAnsi="Cambria Math"/>
                        </w:rPr>
                        <m:t>9 </m:t>
                      </m:r>
                      <m:r>
                        <m:rPr>
                          <m:nor/>
                        </m:rPr>
                        <w:rPr>
                          <w:rFonts w:ascii="Cambria Math" w:hAnsi="Cambria Math"/>
                          <w:color w:val="7F7F7F"/>
                          <w:sz w:val="16"/>
                          <w:szCs w:val="16"/>
                        </w:rPr>
                        <m:t>← the gradient</m:t>
                      </m:r>
                    </m:oMath>
                  </m:oMathPara>
                </w:p>
                <w:p w14:paraId="50311F98" w14:textId="77777777" w:rsidR="00F41AF6" w:rsidRDefault="00000000">
                  <w:pPr>
                    <w:ind w:left="283"/>
                  </w:pPr>
                  <m:oMathPara>
                    <m:oMathParaPr>
                      <m:jc m:val="left"/>
                    </m:oMathParaPr>
                    <m:oMath>
                      <m:r>
                        <w:rPr>
                          <w:rFonts w:ascii="Cambria Math" w:hAnsi="Cambria Math"/>
                        </w:rPr>
                        <m:t>f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''(</m:t>
                      </m:r>
                      <m:r>
                        <w:rPr>
                          <w:rFonts w:ascii="Cambria Math" w:hAnsi="Cambria Math"/>
                        </w:rPr>
                        <m:t>x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)=</m:t>
                      </m:r>
                      <m:r>
                        <w:rPr>
                          <w:rFonts w:ascii="Cambria Math" w:hAnsi="Cambria Math"/>
                        </w:rPr>
                        <m:t>6x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-</m:t>
                      </m:r>
                      <m:r>
                        <w:rPr>
                          <w:rFonts w:ascii="Cambria Math" w:hAnsi="Cambria Math"/>
                        </w:rPr>
                        <m:t>6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</m:t>
                      </m:r>
                      <m:r>
                        <w:rPr>
                          <w:rFonts w:ascii="Cambria Math" w:hAnsi="Cambria Math"/>
                        </w:rPr>
                        <m:t>0 </m:t>
                      </m:r>
                      <m:r>
                        <m:rPr>
                          <m:nor/>
                        </m:rPr>
                        <w:rPr>
                          <w:rFonts w:ascii="Cambria Math" w:hAnsi="Cambria Math"/>
                          <w:color w:val="7F7F7F"/>
                          <w:sz w:val="16"/>
                          <w:szCs w:val="16"/>
                        </w:rPr>
                        <m:t>← differentiate the GRADIENT</m:t>
                      </m:r>
                    </m:oMath>
                  </m:oMathPara>
                </w:p>
                <w:p w14:paraId="0795E3FD" w14:textId="77777777" w:rsidR="00F41AF6" w:rsidRDefault="00000000">
                  <w:pPr>
                    <w:ind w:left="283"/>
                  </w:pPr>
                  <m:oMathPara>
                    <m:oMathParaPr>
                      <m:jc m:val="left"/>
                    </m:oMathParaPr>
                    <m:oMath>
                      <m:r>
                        <w:rPr>
                          <w:rFonts w:ascii="Cambria Math" w:hAnsi="Cambria Math"/>
                        </w:rPr>
                        <m:t>x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</m:t>
                      </m:r>
                      <m:r>
                        <w:rPr>
                          <w:rFonts w:ascii="Cambria Math" w:hAnsi="Cambria Math"/>
                        </w:rPr>
                        <m:t>1</m:t>
                      </m:r>
                    </m:oMath>
                  </m:oMathPara>
                </w:p>
                <w:p w14:paraId="1C580541" w14:textId="77777777" w:rsidR="00F41AF6" w:rsidRDefault="00000000">
                  <w:pPr>
                    <w:ind w:left="283"/>
                  </w:pPr>
                  <m:oMathPara>
                    <m:oMathParaPr>
                      <m:jc m:val="left"/>
                    </m:oMathParaPr>
                    <m:oMath>
                      <m:r>
                        <w:rPr>
                          <w:rFonts w:ascii="Cambria Math" w:hAnsi="Cambria Math"/>
                        </w:rPr>
                        <m:t>f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'''(</m:t>
                      </m:r>
                      <m:r>
                        <w:rPr>
                          <w:rFonts w:ascii="Cambria Math" w:hAnsi="Cambria Math"/>
                        </w:rPr>
                        <m:t>x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)=</m:t>
                      </m:r>
                      <m:r>
                        <w:rPr>
                          <w:rFonts w:ascii="Cambria Math" w:hAnsi="Cambria Math"/>
                        </w:rPr>
                        <m:t>6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&gt;</m:t>
                      </m:r>
                      <m:r>
                        <w:rPr>
                          <w:rFonts w:ascii="Cambria Math" w:hAnsi="Cambria Math"/>
                        </w:rPr>
                        <m:t>0</m:t>
                      </m:r>
                      <m:r>
                        <m:rPr>
                          <m:nor/>
                        </m:rPr>
                        <m:t>: minimum gradient</m:t>
                      </m:r>
                    </m:oMath>
                  </m:oMathPara>
                </w:p>
                <w:p w14:paraId="77CE45C2" w14:textId="77777777" w:rsidR="00F41AF6" w:rsidRDefault="00000000">
                  <w:pPr>
                    <w:ind w:left="283"/>
                  </w:pPr>
                  <m:oMathPara>
                    <m:oMathParaPr>
                      <m:jc m:val="left"/>
                    </m:oMathParaPr>
                    <m:oMath>
                      <m:r>
                        <w:rPr>
                          <w:rFonts w:ascii="Cambria Math" w:hAnsi="Cambria Math"/>
                        </w:rPr>
                        <m:t>f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'(</m:t>
                      </m:r>
                      <m:r>
                        <w:rPr>
                          <w:rFonts w:ascii="Cambria Math" w:hAnsi="Cambria Math"/>
                        </w:rPr>
                        <m:t>1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)=</m:t>
                      </m:r>
                      <m:r>
                        <w:rPr>
                          <w:rFonts w:ascii="Cambria Math" w:hAnsi="Cambria Math"/>
                        </w:rPr>
                        <m:t>3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-</m:t>
                      </m:r>
                      <m:r>
                        <w:rPr>
                          <w:rFonts w:ascii="Cambria Math" w:hAnsi="Cambria Math"/>
                        </w:rPr>
                        <m:t>6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-</m:t>
                      </m:r>
                      <m:r>
                        <w:rPr>
                          <w:rFonts w:ascii="Cambria Math" w:hAnsi="Cambria Math"/>
                        </w:rPr>
                        <m:t>9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=-</m:t>
                      </m:r>
                      <m:r>
                        <w:rPr>
                          <w:rFonts w:ascii="Cambria Math" w:hAnsi="Cambria Math"/>
                        </w:rPr>
                        <m:t>12 </m:t>
                      </m:r>
                      <m:r>
                        <m:rPr>
                          <m:nor/>
                        </m:rPr>
                        <w:rPr>
                          <w:rFonts w:ascii="Cambria Math" w:hAnsi="Cambria Math"/>
                          <w:color w:val="7F7F7F"/>
                          <w:sz w:val="16"/>
                          <w:szCs w:val="16"/>
                        </w:rPr>
                        <m:t>← the min gradient</m:t>
                      </m:r>
                    </m:oMath>
                  </m:oMathPara>
                </w:p>
                <w:p w14:paraId="3F5717B1" w14:textId="77777777" w:rsidR="00F41AF6" w:rsidRDefault="00000000">
                  <w:pPr>
                    <w:ind w:left="283"/>
                  </w:pPr>
                  <m:oMathPara>
                    <m:oMathParaPr>
                      <m:jc m:val="left"/>
                    </m:oMathParaPr>
                    <m:oMath>
                      <m:r>
                        <w:rPr>
                          <w:rFonts w:ascii="Cambria Math" w:hAnsi="Cambria Math"/>
                        </w:rPr>
                        <m:t>f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'(</m:t>
                      </m:r>
                      <m:r>
                        <w:rPr>
                          <w:rFonts w:ascii="Cambria Math" w:hAnsi="Cambria Math"/>
                        </w:rPr>
                        <m:t>x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)</m:t>
                      </m:r>
                      <m:r>
                        <m:rPr>
                          <m:nor/>
                        </m:rPr>
                        <m:t xml:space="preserve"> increasing: </m:t>
                      </m:r>
                      <m:r>
                        <w:rPr>
                          <w:rFonts w:ascii="Cambria Math" w:hAnsi="Cambria Math"/>
                        </w:rPr>
                        <m:t>f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''(</m:t>
                      </m:r>
                      <m:r>
                        <w:rPr>
                          <w:rFonts w:ascii="Cambria Math" w:hAnsi="Cambria Math"/>
                        </w:rPr>
                        <m:t>x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)&gt;</m:t>
                      </m:r>
                      <m:r>
                        <w:rPr>
                          <w:rFonts w:ascii="Cambria Math" w:hAnsi="Cambria Math"/>
                        </w:rPr>
                        <m:t>0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⇒</m:t>
                      </m:r>
                      <m:r>
                        <w:rPr>
                          <w:rFonts w:ascii="Cambria Math" w:hAnsi="Cambria Math"/>
                        </w:rPr>
                        <m:t>x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&gt;</m:t>
                      </m:r>
                      <m:r>
                        <w:rPr>
                          <w:rFonts w:ascii="Cambria Math" w:hAnsi="Cambria Math"/>
                        </w:rPr>
                        <m:t>1</m:t>
                      </m:r>
                    </m:oMath>
                  </m:oMathPara>
                </w:p>
              </w:tc>
              <w:tc>
                <w:tcPr>
                  <w:tcW w:w="3288" w:type="dxa"/>
                </w:tcPr>
                <w:p w14:paraId="0B34B0A7" w14:textId="77777777" w:rsidR="00F41AF6" w:rsidRDefault="00000000">
                  <w:pPr>
                    <w:spacing w:before="40" w:after="80" w:line="240" w:lineRule="auto"/>
                    <w:jc w:val="center"/>
                  </w:pPr>
                  <w:r>
                    <w:rPr>
                      <w:noProof/>
                    </w:rPr>
                    <w:drawing>
                      <wp:inline distT="0" distB="0" distL="0" distR="0" wp14:anchorId="1CF4BAFA" wp14:editId="73B5DD09">
                        <wp:extent cx="1872000" cy="1386041"/>
                        <wp:effectExtent l="0" t="0" r="0" b="0"/>
                        <wp:docPr id="81913652" name="Picture 8191365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d_fprime.png"/>
                                <pic:cNvPicPr/>
                              </pic:nvPicPr>
                              <pic:blipFill>
                                <a:blip r:embed="rId2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872000" cy="138604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7F69B7DA" w14:textId="77777777" w:rsidR="00F41AF6" w:rsidRDefault="00000000">
                  <w:r>
                    <w:t xml:space="preserve">Where </w:t>
                  </w:r>
                  <m:oMath>
                    <m:r>
                      <w:rPr>
                        <w:rFonts w:ascii="Cambria Math" w:hAnsi="Cambria Math"/>
                      </w:rPr>
                      <m:t>f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'(</m:t>
                    </m:r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)</m:t>
                    </m:r>
                  </m:oMath>
                  <w:r>
                    <w:t xml:space="preserve"> crosses the axis (</w:t>
                  </w:r>
                  <m:oMath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=-</m:t>
                    </m:r>
                    <m:r>
                      <w:rPr>
                        <w:rFonts w:ascii="Cambria Math" w:hAnsi="Cambria Math"/>
                      </w:rPr>
                      <m:t>1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</m:t>
                    </m:r>
                    <m:r>
                      <w:rPr>
                        <w:rFonts w:ascii="Cambria Math" w:hAnsi="Cambria Math"/>
                      </w:rPr>
                      <m:t>3</m:t>
                    </m:r>
                  </m:oMath>
                  <w:r>
                    <w:t xml:space="preserve">): turning points of </w:t>
                  </w:r>
                  <m:oMath>
                    <m:r>
                      <w:rPr>
                        <w:rFonts w:ascii="Cambria Math" w:hAnsi="Cambria Math"/>
                      </w:rPr>
                      <m:t>f</m:t>
                    </m:r>
                  </m:oMath>
                  <w:r>
                    <w:t>.</w:t>
                  </w:r>
                </w:p>
                <w:p w14:paraId="15BF2773" w14:textId="77777777" w:rsidR="00F41AF6" w:rsidRDefault="00000000">
                  <w:r>
                    <w:t xml:space="preserve">Below the axis: </w:t>
                  </w:r>
                  <m:oMath>
                    <m:r>
                      <w:rPr>
                        <w:rFonts w:ascii="Cambria Math" w:hAnsi="Cambria Math"/>
                      </w:rPr>
                      <m:t>f</m:t>
                    </m:r>
                  </m:oMath>
                  <w:r>
                    <w:t xml:space="preserve"> is decreasing.</w:t>
                  </w:r>
                </w:p>
              </w:tc>
            </w:tr>
          </w:tbl>
          <w:p w14:paraId="3439AB4D" w14:textId="77777777" w:rsidR="00F41AF6" w:rsidRDefault="00F41AF6"/>
        </w:tc>
      </w:tr>
    </w:tbl>
    <w:p w14:paraId="39ADC957" w14:textId="77777777" w:rsidR="00F41AF6" w:rsidRDefault="00F41AF6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071"/>
      </w:tblGrid>
      <w:tr w:rsidR="006342A7" w14:paraId="59376D46" w14:textId="77777777">
        <w:trPr>
          <w:jc w:val="center"/>
        </w:trPr>
        <w:tc>
          <w:tcPr>
            <w:tcW w:w="9071" w:type="dxa"/>
            <w:shd w:val="clear" w:color="auto" w:fill="1F3864"/>
          </w:tcPr>
          <w:p w14:paraId="5B11E97E" w14:textId="77777777" w:rsidR="006342A7" w:rsidRDefault="00000000">
            <w:pPr>
              <w:keepNext/>
              <w:spacing w:before="40" w:after="60"/>
            </w:pPr>
            <w:r>
              <w:rPr>
                <w:b/>
                <w:color w:val="FFFFFF"/>
                <w:sz w:val="24"/>
              </w:rPr>
              <w:t>Integration and area</w:t>
            </w:r>
          </w:p>
        </w:tc>
      </w:tr>
    </w:tbl>
    <w:p w14:paraId="3E6802DA" w14:textId="77777777" w:rsidR="006342A7" w:rsidRDefault="006342A7">
      <w:pPr>
        <w:keepNext/>
      </w:pPr>
    </w:p>
    <w:p w14:paraId="374238AB" w14:textId="77777777" w:rsidR="006342A7" w:rsidRDefault="00000000">
      <w:pPr>
        <w:keepNext/>
        <w:spacing w:before="120"/>
      </w:pPr>
      <w:r>
        <w:rPr>
          <w:b/>
          <w:color w:val="C00000"/>
        </w:rPr>
        <w:t xml:space="preserve">★ </w:t>
      </w:r>
      <w:r>
        <w:rPr>
          <w:b/>
        </w:rPr>
        <w:t xml:space="preserve">Linear bracket: also divide by the </w:t>
      </w:r>
      <m:oMath>
        <m:r>
          <w:rPr>
            <w:rFonts w:ascii="Cambria Math" w:hAnsi="Cambria Math"/>
          </w:rPr>
          <m:t>x</m:t>
        </m:r>
      </m:oMath>
      <w:r>
        <w:rPr>
          <w:b/>
        </w:rPr>
        <w:t xml:space="preserve"> coefficient</w:t>
      </w:r>
    </w:p>
    <w:p w14:paraId="0284B8F0" w14:textId="77777777" w:rsidR="006342A7" w:rsidRDefault="00000000">
      <w:pPr>
        <w:keepNext/>
      </w:pPr>
      <w:r>
        <w:t xml:space="preserve">Find </w:t>
      </w:r>
      <m:oMath>
        <m:r>
          <m:rPr>
            <m:sty m:val="p"/>
          </m:rPr>
          <w:rPr>
            <w:rFonts w:ascii="Cambria Math" w:hAnsi="Cambria Math"/>
          </w:rPr>
          <m:t>∫(</m:t>
        </m:r>
        <m:r>
          <w:rPr>
            <w:rFonts w:ascii="Cambria Math" w:hAnsi="Cambria Math"/>
          </w:rPr>
          <m:t>2x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1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)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w:rPr>
            <w:rFonts w:ascii="Cambria Math" w:hAnsi="Cambria Math"/>
          </w:rPr>
          <m:t> dx</m:t>
        </m:r>
      </m:oMath>
      <w:r>
        <w:t>.</w:t>
      </w:r>
    </w:p>
    <w:tbl>
      <w:tblPr>
        <w:tblStyle w:val="TableGrid"/>
        <w:tblW w:w="0" w:type="auto"/>
        <w:tblBorders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71"/>
      </w:tblGrid>
      <w:tr w:rsidR="006342A7" w14:paraId="709BF382" w14:textId="77777777">
        <w:trPr>
          <w:cantSplit/>
        </w:trPr>
        <w:tc>
          <w:tcPr>
            <w:tcW w:w="9071" w:type="dxa"/>
          </w:tcPr>
          <w:p w14:paraId="38B7873C" w14:textId="77777777" w:rsidR="006342A7" w:rsidRDefault="006342A7">
            <w:pPr>
              <w:spacing w:before="40"/>
            </w:pPr>
          </w:p>
          <w:tbl>
            <w:tblPr>
              <w:tblW w:w="0" w:type="auto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309"/>
              <w:gridCol w:w="4309"/>
            </w:tblGrid>
            <w:tr w:rsidR="006342A7" w14:paraId="3FEC2DB1" w14:textId="77777777">
              <w:tc>
                <w:tcPr>
                  <w:tcW w:w="4309" w:type="dxa"/>
                </w:tcPr>
                <w:p w14:paraId="73CBDD8A" w14:textId="77777777" w:rsidR="006342A7" w:rsidRDefault="00000000">
                  <w:pPr>
                    <w:spacing w:before="40"/>
                  </w:pPr>
                  <w:r>
                    <w:rPr>
                      <w:b/>
                      <w:color w:val="C00000"/>
                    </w:rPr>
                    <w:t>✗ Common mistake</w:t>
                  </w:r>
                </w:p>
                <w:p w14:paraId="6EFEF8AE" w14:textId="77777777" w:rsidR="006342A7" w:rsidRDefault="00000000">
                  <w:pPr>
                    <w:ind w:left="283"/>
                  </w:pPr>
                  <m:oMathPara>
                    <m:oMathParaPr>
                      <m:jc m:val="left"/>
                    </m:oMathParaPr>
                    <m:oMath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(</m:t>
                          </m:r>
                          <m:r>
                            <w:rPr>
                              <w:rFonts w:ascii="Cambria Math" w:hAnsi="Cambria Math"/>
                            </w:rPr>
                            <m:t>2x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+</m:t>
                          </m:r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)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4</m:t>
                              </m:r>
                            </m:sup>
                          </m:sSup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4</m:t>
                          </m:r>
                        </m:den>
                      </m:f>
                      <m:r>
                        <w:rPr>
                          <w:rFonts w:ascii="Cambria Math" w:hAnsi="Cambria Math"/>
                        </w:rPr>
                        <m:t> </m:t>
                      </m:r>
                      <m:r>
                        <m:rPr>
                          <m:nor/>
                        </m:rPr>
                        <w:rPr>
                          <w:rFonts w:ascii="Cambria Math" w:hAnsi="Cambria Math"/>
                          <w:color w:val="7F7F7F"/>
                          <w:sz w:val="16"/>
                          <w:szCs w:val="16"/>
                        </w:rPr>
                        <m:t xml:space="preserve">← forgot the 2 inside, and </m:t>
                      </m:r>
                      <m:r>
                        <w:rPr>
                          <w:rFonts w:ascii="Cambria Math" w:hAnsi="Cambria Math"/>
                          <w:color w:val="7F7F7F"/>
                          <w:sz w:val="16"/>
                          <w:szCs w:val="16"/>
                        </w:rPr>
                        <m:t>c</m:t>
                      </m:r>
                    </m:oMath>
                  </m:oMathPara>
                </w:p>
              </w:tc>
              <w:tc>
                <w:tcPr>
                  <w:tcW w:w="4309" w:type="dxa"/>
                </w:tcPr>
                <w:p w14:paraId="46972DA9" w14:textId="77777777" w:rsidR="006342A7" w:rsidRDefault="00000000">
                  <w:pPr>
                    <w:spacing w:before="40"/>
                  </w:pPr>
                  <w:r>
                    <w:rPr>
                      <w:b/>
                      <w:color w:val="00803C"/>
                    </w:rPr>
                    <w:t>✓ Correct</w:t>
                  </w:r>
                </w:p>
                <w:p w14:paraId="30BF8F60" w14:textId="77777777" w:rsidR="006342A7" w:rsidRDefault="00000000">
                  <w:pPr>
                    <w:ind w:left="283"/>
                  </w:pPr>
                  <m:oMathPara>
                    <m:oMathParaPr>
                      <m:jc m:val="left"/>
                    </m:oMathParaPr>
                    <m:oMath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(</m:t>
                          </m:r>
                          <m:r>
                            <w:rPr>
                              <w:rFonts w:ascii="Cambria Math" w:hAnsi="Cambria Math"/>
                            </w:rPr>
                            <m:t>2x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+</m:t>
                          </m:r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)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4</m:t>
                              </m:r>
                            </m:sup>
                          </m:sSup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4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×</m:t>
                          </m:r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den>
                      </m:f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+</m:t>
                      </m:r>
                      <m:r>
                        <w:rPr>
                          <w:rFonts w:ascii="Cambria Math" w:hAnsi="Cambria Math"/>
                        </w:rPr>
                        <m:t>c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(</m:t>
                          </m:r>
                          <m:r>
                            <w:rPr>
                              <w:rFonts w:ascii="Cambria Math" w:hAnsi="Cambria Math"/>
                            </w:rPr>
                            <m:t>2x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+</m:t>
                          </m:r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)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4</m:t>
                              </m:r>
                            </m:sup>
                          </m:sSup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8</m:t>
                          </m:r>
                        </m:den>
                      </m:f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+</m:t>
                      </m:r>
                      <m:r>
                        <w:rPr>
                          <w:rFonts w:ascii="Cambria Math" w:hAnsi="Cambria Math"/>
                        </w:rPr>
                        <m:t>c</m:t>
                      </m:r>
                    </m:oMath>
                  </m:oMathPara>
                </w:p>
              </w:tc>
            </w:tr>
          </w:tbl>
          <w:p w14:paraId="62A1B4A4" w14:textId="77777777" w:rsidR="006342A7" w:rsidRDefault="006342A7"/>
        </w:tc>
      </w:tr>
    </w:tbl>
    <w:p w14:paraId="29D9ACB4" w14:textId="77777777" w:rsidR="006342A7" w:rsidRDefault="006342A7"/>
    <w:p w14:paraId="1EC32D37" w14:textId="77777777" w:rsidR="006342A7" w:rsidRDefault="00000000">
      <w:pPr>
        <w:keepNext/>
        <w:spacing w:before="120"/>
      </w:pPr>
      <w:r>
        <w:rPr>
          <w:b/>
          <w:color w:val="C00000"/>
        </w:rPr>
        <w:t xml:space="preserve">★ </w:t>
      </w:r>
      <w:r>
        <w:rPr>
          <w:b/>
        </w:rPr>
        <w:t>Divide by the inside number, never multiply</w:t>
      </w:r>
    </w:p>
    <w:tbl>
      <w:tblPr>
        <w:tblStyle w:val="TableGrid"/>
        <w:tblW w:w="0" w:type="auto"/>
        <w:tblBorders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71"/>
      </w:tblGrid>
      <w:tr w:rsidR="006342A7" w14:paraId="1E4AC958" w14:textId="77777777">
        <w:trPr>
          <w:cantSplit/>
        </w:trPr>
        <w:tc>
          <w:tcPr>
            <w:tcW w:w="9071" w:type="dxa"/>
          </w:tcPr>
          <w:p w14:paraId="40AA56D2" w14:textId="77777777" w:rsidR="006342A7" w:rsidRDefault="00000000">
            <w:pPr>
              <w:spacing w:before="40"/>
              <w:ind w:left="283"/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∫</m:t>
                </m:r>
                <m:r>
                  <w:rPr>
                    <w:rFonts w:ascii="Cambria Math" w:hAnsi="Cambria Math"/>
                  </w:rPr>
                  <m:t> 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cos</m:t>
                </m:r>
                <m:r>
                  <w:rPr>
                    <w:rFonts w:ascii="Cambria Math" w:hAnsi="Cambria Math"/>
                  </w:rPr>
                  <m:t> 3x dx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</m:t>
                    </m:r>
                  </m:den>
                </m:f>
                <m:r>
                  <w:rPr>
                    <w:rFonts w:ascii="Cambria Math" w:hAnsi="Cambria Math"/>
                  </w:rPr>
                  <m:t> 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sin</m:t>
                </m:r>
                <m:r>
                  <w:rPr>
                    <w:rFonts w:ascii="Cambria Math" w:hAnsi="Cambria Math"/>
                  </w:rPr>
                  <m:t> 3x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c </m:t>
                </m:r>
                <m:r>
                  <m:rPr>
                    <m:nor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 xml:space="preserve">← not </m:t>
                </m:r>
                <m: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3 </m:t>
                </m:r>
                <m:r>
                  <m:rPr>
                    <m:sty m:val="p"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sin</m:t>
                </m:r>
                <m: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 3x</m:t>
                </m:r>
              </m:oMath>
            </m:oMathPara>
          </w:p>
          <w:p w14:paraId="61D186D6" w14:textId="77777777" w:rsidR="006342A7" w:rsidRDefault="00000000">
            <w:pPr>
              <w:ind w:left="283"/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∫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2x</m:t>
                    </m:r>
                  </m:sup>
                </m:sSup>
                <m:r>
                  <w:rPr>
                    <w:rFonts w:ascii="Cambria Math" w:hAnsi="Cambria Math"/>
                  </w:rPr>
                  <m:t> dx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2x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c  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∫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</m:t>
                    </m:r>
                    <m:r>
                      <w:rPr>
                        <w:rFonts w:ascii="Cambria Math" w:hAnsi="Cambria Math"/>
                      </w:rPr>
                      <m:t>1</m:t>
                    </m:r>
                  </m:den>
                </m:f>
                <m:r>
                  <w:rPr>
                    <w:rFonts w:ascii="Cambria Math" w:hAnsi="Cambria Math"/>
                  </w:rPr>
                  <m:t> dx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ln(</m:t>
                </m:r>
                <m:r>
                  <w:rPr>
                    <w:rFonts w:ascii="Cambria Math" w:hAnsi="Cambria Math"/>
                  </w:rPr>
                  <m:t>2x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1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)+</m:t>
                </m:r>
                <m:r>
                  <w:rPr>
                    <w:rFonts w:ascii="Cambria Math" w:hAnsi="Cambria Math"/>
                  </w:rPr>
                  <m:t>c</m:t>
                </m:r>
              </m:oMath>
            </m:oMathPara>
          </w:p>
          <w:p w14:paraId="3E2EA3B2" w14:textId="77777777" w:rsidR="006342A7" w:rsidRDefault="00000000">
            <w:pPr>
              <w:ind w:left="283"/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∫</m:t>
                </m:r>
                <m:r>
                  <w:rPr>
                    <w:rFonts w:ascii="Cambria Math" w:hAnsi="Cambria Math"/>
                  </w:rPr>
                  <m:t> 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cos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 x dx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=∫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</w:rPr>
                  <m:t>1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+cos</m:t>
                </m:r>
                <m:r>
                  <w:rPr>
                    <w:rFonts w:ascii="Cambria Math" w:hAnsi="Cambria Math"/>
                  </w:rPr>
                  <m:t> 2x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  <m:r>
                  <w:rPr>
                    <w:rFonts w:ascii="Cambria Math" w:hAnsi="Cambria Math"/>
                  </w:rPr>
                  <m:t> dx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4</m:t>
                    </m:r>
                  </m:den>
                </m:f>
                <m:r>
                  <w:rPr>
                    <w:rFonts w:ascii="Cambria Math" w:hAnsi="Cambria Math"/>
                  </w:rPr>
                  <m:t> 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sin</m:t>
                </m:r>
                <m:r>
                  <w:rPr>
                    <w:rFonts w:ascii="Cambria Math" w:hAnsi="Cambria Math"/>
                  </w:rPr>
                  <m:t> 2x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c </m:t>
                </m:r>
                <m:r>
                  <m:rPr>
                    <m:nor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← identity first</m:t>
                </m:r>
              </m:oMath>
            </m:oMathPara>
          </w:p>
        </w:tc>
      </w:tr>
    </w:tbl>
    <w:p w14:paraId="361AFB1A" w14:textId="77777777" w:rsidR="006342A7" w:rsidRDefault="006342A7"/>
    <w:p w14:paraId="441FEEE2" w14:textId="77777777" w:rsidR="006342A7" w:rsidRDefault="00000000">
      <w:pPr>
        <w:keepNext/>
        <w:spacing w:before="120"/>
      </w:pPr>
      <w:r>
        <w:rPr>
          <w:b/>
          <w:color w:val="C00000"/>
        </w:rPr>
        <w:lastRenderedPageBreak/>
        <w:t xml:space="preserve">★ </w:t>
      </w:r>
      <w:r>
        <w:rPr>
          <w:b/>
        </w:rPr>
        <w:t xml:space="preserve">Find </w:t>
      </w:r>
      <m:oMath>
        <m:r>
          <w:rPr>
            <w:rFonts w:ascii="Cambria Math" w:hAnsi="Cambria Math"/>
          </w:rPr>
          <m:t>c</m:t>
        </m:r>
      </m:oMath>
      <w:r>
        <w:rPr>
          <w:b/>
        </w:rPr>
        <w:t xml:space="preserve"> from the given point</w:t>
      </w:r>
    </w:p>
    <w:p w14:paraId="181C3729" w14:textId="77777777" w:rsidR="006342A7" w:rsidRDefault="00000000">
      <w:pPr>
        <w:keepNext/>
      </w:pPr>
      <w:r>
        <w:t xml:space="preserve">The gradient is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dy</m:t>
            </m:r>
          </m:num>
          <m:den>
            <m:r>
              <w:rPr>
                <w:rFonts w:ascii="Cambria Math" w:hAnsi="Cambria Math"/>
              </w:rPr>
              <m:t>dx</m:t>
            </m:r>
          </m:den>
        </m:f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6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2</m:t>
        </m:r>
      </m:oMath>
      <w:r>
        <w:t xml:space="preserve"> and the curve passes through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5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>.</w:t>
      </w:r>
    </w:p>
    <w:tbl>
      <w:tblPr>
        <w:tblStyle w:val="TableGrid"/>
        <w:tblW w:w="0" w:type="auto"/>
        <w:tblBorders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71"/>
      </w:tblGrid>
      <w:tr w:rsidR="006342A7" w14:paraId="11EBF240" w14:textId="77777777">
        <w:trPr>
          <w:cantSplit/>
        </w:trPr>
        <w:tc>
          <w:tcPr>
            <w:tcW w:w="9071" w:type="dxa"/>
          </w:tcPr>
          <w:p w14:paraId="0D7CD852" w14:textId="77777777" w:rsidR="006342A7" w:rsidRDefault="00000000">
            <w:pPr>
              <w:spacing w:before="40"/>
              <w:ind w:left="283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y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2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3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2x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c </m:t>
                </m:r>
                <m:r>
                  <m:rPr>
                    <m:nor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 xml:space="preserve">← </m:t>
                </m:r>
                <m:r>
                  <m:rPr>
                    <m:sty m:val="p"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+</m:t>
                </m:r>
                <m: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c</m:t>
                </m:r>
                <m:r>
                  <m:rPr>
                    <m:nor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 xml:space="preserve"> every time</m:t>
                </m:r>
              </m:oMath>
            </m:oMathPara>
          </w:p>
          <w:p w14:paraId="09836CA7" w14:textId="77777777" w:rsidR="006342A7" w:rsidRDefault="00000000">
            <w:pPr>
              <w:ind w:left="283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5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2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2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c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⇒</m:t>
                </m:r>
                <m:r>
                  <w:rPr>
                    <w:rFonts w:ascii="Cambria Math" w:hAnsi="Cambria Math"/>
                  </w:rPr>
                  <m:t>c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5  y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2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3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2x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5</m:t>
                </m:r>
              </m:oMath>
            </m:oMathPara>
          </w:p>
        </w:tc>
      </w:tr>
    </w:tbl>
    <w:p w14:paraId="23B941D7" w14:textId="77777777" w:rsidR="006342A7" w:rsidRDefault="006342A7"/>
    <w:p w14:paraId="151F9E9D" w14:textId="77777777" w:rsidR="006342A7" w:rsidRDefault="00000000">
      <w:pPr>
        <w:keepNext/>
        <w:spacing w:before="120"/>
      </w:pPr>
      <w:r>
        <w:rPr>
          <w:b/>
          <w:color w:val="C00000"/>
        </w:rPr>
        <w:t xml:space="preserve">★ </w:t>
      </w:r>
      <w:r>
        <w:rPr>
          <w:b/>
        </w:rPr>
        <w:t xml:space="preserve">Area below the </w:t>
      </w:r>
      <m:oMath>
        <m:r>
          <w:rPr>
            <w:rFonts w:ascii="Cambria Math" w:hAnsi="Cambria Math"/>
          </w:rPr>
          <m:t>x</m:t>
        </m:r>
      </m:oMath>
      <w:r>
        <w:rPr>
          <w:b/>
        </w:rPr>
        <w:t>-axis: split, then add the sizes</w:t>
      </w:r>
    </w:p>
    <w:p w14:paraId="7914A7C7" w14:textId="77777777" w:rsidR="006342A7" w:rsidRDefault="00000000">
      <w:pPr>
        <w:keepNext/>
      </w:pPr>
      <w:r>
        <w:t xml:space="preserve">Find the area between </w:t>
      </w:r>
      <m:oMath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2x</m:t>
        </m:r>
      </m:oMath>
      <w:r>
        <w:t xml:space="preserve">, the </w:t>
      </w:r>
      <m:oMath>
        <m:r>
          <w:rPr>
            <w:rFonts w:ascii="Cambria Math" w:hAnsi="Cambria Math"/>
          </w:rPr>
          <m:t>x</m:t>
        </m:r>
      </m:oMath>
      <w:r>
        <w:t xml:space="preserve">-axis,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>
        <w:t xml:space="preserve"> and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3</m:t>
        </m:r>
      </m:oMath>
      <w:r>
        <w:t>.</w:t>
      </w:r>
    </w:p>
    <w:tbl>
      <w:tblPr>
        <w:tblStyle w:val="TableGrid"/>
        <w:tblW w:w="0" w:type="auto"/>
        <w:tblBorders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71"/>
      </w:tblGrid>
      <w:tr w:rsidR="006342A7" w14:paraId="595392B3" w14:textId="77777777">
        <w:trPr>
          <w:cantSplit/>
        </w:trPr>
        <w:tc>
          <w:tcPr>
            <w:tcW w:w="9071" w:type="dxa"/>
          </w:tcPr>
          <w:p w14:paraId="287566B8" w14:textId="77777777" w:rsidR="006342A7" w:rsidRDefault="006342A7">
            <w:pPr>
              <w:spacing w:before="40"/>
            </w:pPr>
          </w:p>
          <w:tbl>
            <w:tblPr>
              <w:tblW w:w="0" w:type="auto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948"/>
              <w:gridCol w:w="5783"/>
            </w:tblGrid>
            <w:tr w:rsidR="006342A7" w14:paraId="1DB859D1" w14:textId="77777777">
              <w:tc>
                <w:tcPr>
                  <w:tcW w:w="2948" w:type="dxa"/>
                </w:tcPr>
                <w:p w14:paraId="3AF26A33" w14:textId="77777777" w:rsidR="006342A7" w:rsidRDefault="00000000">
                  <w:pPr>
                    <w:spacing w:before="40" w:after="80" w:line="240" w:lineRule="auto"/>
                    <w:jc w:val="center"/>
                  </w:pPr>
                  <w:r>
                    <w:rPr>
                      <w:noProof/>
                    </w:rPr>
                    <w:drawing>
                      <wp:inline distT="0" distB="0" distL="0" distR="0" wp14:anchorId="5A097520" wp14:editId="37DF2078">
                        <wp:extent cx="1728000" cy="1314499"/>
                        <wp:effectExtent l="0" t="0" r="0" b="0"/>
                        <wp:docPr id="10" name="Picture 10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i_area.png"/>
                                <pic:cNvPicPr/>
                              </pic:nvPicPr>
                              <pic:blipFill>
                                <a:blip r:embed="rId2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28000" cy="131449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783" w:type="dxa"/>
                </w:tcPr>
                <w:p w14:paraId="00E0F9B4" w14:textId="77777777" w:rsidR="006342A7" w:rsidRDefault="00000000">
                  <w:pPr>
                    <w:spacing w:before="40"/>
                    <w:ind w:left="283"/>
                  </w:pPr>
                  <m:oMathPara>
                    <m:oMathParaPr>
                      <m:jc m:val="left"/>
                    </m:oMathParaPr>
                    <m:oMath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-</m:t>
                      </m:r>
                      <m:r>
                        <w:rPr>
                          <w:rFonts w:ascii="Cambria Math" w:hAnsi="Cambria Math"/>
                        </w:rPr>
                        <m:t>2x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</m:t>
                      </m:r>
                      <m:r>
                        <w:rPr>
                          <w:rFonts w:ascii="Cambria Math" w:hAnsi="Cambria Math"/>
                        </w:rPr>
                        <m:t>0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⇒</m:t>
                      </m:r>
                      <m:r>
                        <w:rPr>
                          <w:rFonts w:ascii="Cambria Math" w:hAnsi="Cambria Math"/>
                        </w:rPr>
                        <m:t>x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</m:t>
                      </m:r>
                      <m:r>
                        <w:rPr>
                          <w:rFonts w:ascii="Cambria Math" w:hAnsi="Cambria Math"/>
                        </w:rPr>
                        <m:t>0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,</m:t>
                      </m:r>
                      <m:r>
                        <w:rPr>
                          <w:rFonts w:ascii="Cambria Math" w:hAnsi="Cambria Math"/>
                        </w:rPr>
                        <m:t> 2 </m:t>
                      </m:r>
                      <m:r>
                        <m:rPr>
                          <m:nor/>
                        </m:rPr>
                        <w:rPr>
                          <w:rFonts w:ascii="Cambria Math" w:hAnsi="Cambria Math"/>
                          <w:color w:val="7F7F7F"/>
                          <w:sz w:val="16"/>
                          <w:szCs w:val="16"/>
                        </w:rPr>
                        <m:t xml:space="preserve">← solve </m:t>
                      </m:r>
                      <m:r>
                        <w:rPr>
                          <w:rFonts w:ascii="Cambria Math" w:hAnsi="Cambria Math"/>
                          <w:color w:val="7F7F7F"/>
                          <w:sz w:val="16"/>
                          <w:szCs w:val="16"/>
                        </w:rPr>
                        <m:t>y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7F7F7F"/>
                          <w:sz w:val="16"/>
                          <w:szCs w:val="16"/>
                        </w:rPr>
                        <m:t>=</m:t>
                      </m:r>
                      <m:r>
                        <w:rPr>
                          <w:rFonts w:ascii="Cambria Math" w:hAnsi="Cambria Math"/>
                          <w:color w:val="7F7F7F"/>
                          <w:sz w:val="16"/>
                          <w:szCs w:val="16"/>
                        </w:rPr>
                        <m:t>0</m:t>
                      </m:r>
                      <m:r>
                        <m:rPr>
                          <m:nor/>
                        </m:rPr>
                        <w:rPr>
                          <w:rFonts w:ascii="Cambria Math" w:hAnsi="Cambria Math"/>
                          <w:color w:val="7F7F7F"/>
                          <w:sz w:val="16"/>
                          <w:szCs w:val="16"/>
                        </w:rPr>
                        <m:t xml:space="preserve"> first</m:t>
                      </m:r>
                    </m:oMath>
                  </m:oMathPara>
                </w:p>
                <w:p w14:paraId="51D81354" w14:textId="77777777" w:rsidR="006342A7" w:rsidRDefault="00000000">
                  <w:pPr>
                    <w:ind w:left="283"/>
                  </w:pPr>
                  <m:oMathPara>
                    <m:oMathParaPr>
                      <m:jc m:val="left"/>
                    </m:oMathParaPr>
                    <m:oMath>
                      <m:nary>
                        <m:naryPr>
                          <m:limLoc m:val="subSup"/>
                          <m:ctrlPr>
                            <w:rPr>
                              <w:rFonts w:ascii="Cambria Math" w:hAnsi="Cambria Math"/>
                            </w:rPr>
                          </m:ctrlPr>
                        </m:naryPr>
                        <m:sub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(</m:t>
                          </m:r>
                        </m:e>
                      </m:nary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-</m:t>
                      </m:r>
                      <m:r>
                        <w:rPr>
                          <w:rFonts w:ascii="Cambria Math" w:hAnsi="Cambria Math"/>
                        </w:rPr>
                        <m:t>2x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)</m:t>
                      </m:r>
                      <m:r>
                        <w:rPr>
                          <w:rFonts w:ascii="Cambria Math" w:hAnsi="Cambria Math"/>
                        </w:rPr>
                        <m:t> dx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=-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4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den>
                      </m:f>
                      <m:r>
                        <w:rPr>
                          <w:rFonts w:ascii="Cambria Math" w:hAnsi="Cambria Math"/>
                        </w:rPr>
                        <m:t> </m:t>
                      </m:r>
                      <m:r>
                        <m:rPr>
                          <m:nor/>
                        </m:rPr>
                        <w:rPr>
                          <w:rFonts w:ascii="Cambria Math" w:hAnsi="Cambria Math"/>
                          <w:color w:val="7F7F7F"/>
                          <w:sz w:val="16"/>
                          <w:szCs w:val="16"/>
                        </w:rPr>
                        <m:t>← negative: below</m:t>
                      </m:r>
                    </m:oMath>
                  </m:oMathPara>
                </w:p>
                <w:p w14:paraId="696A6C69" w14:textId="77777777" w:rsidR="006342A7" w:rsidRDefault="00000000">
                  <w:pPr>
                    <w:ind w:left="283"/>
                  </w:pPr>
                  <m:oMathPara>
                    <m:oMathParaPr>
                      <m:jc m:val="left"/>
                    </m:oMathParaPr>
                    <m:oMath>
                      <m:nary>
                        <m:naryPr>
                          <m:limLoc m:val="subSup"/>
                          <m:ctrlPr>
                            <w:rPr>
                              <w:rFonts w:ascii="Cambria Math" w:hAnsi="Cambria Math"/>
                            </w:rPr>
                          </m:ctrlPr>
                        </m:naryPr>
                        <m:sub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(</m:t>
                          </m:r>
                        </m:e>
                      </m:nary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-</m:t>
                      </m:r>
                      <m:r>
                        <w:rPr>
                          <w:rFonts w:ascii="Cambria Math" w:hAnsi="Cambria Math"/>
                        </w:rPr>
                        <m:t>2x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)</m:t>
                      </m:r>
                      <m:r>
                        <w:rPr>
                          <w:rFonts w:ascii="Cambria Math" w:hAnsi="Cambria Math"/>
                        </w:rPr>
                        <m:t> dx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4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den>
                      </m:f>
                    </m:oMath>
                  </m:oMathPara>
                </w:p>
                <w:p w14:paraId="32CDD6DB" w14:textId="77777777" w:rsidR="006342A7" w:rsidRDefault="00000000">
                  <w:pPr>
                    <w:ind w:left="283"/>
                  </w:pPr>
                  <m:oMathPara>
                    <m:oMathParaPr>
                      <m:jc m:val="left"/>
                    </m:oMathParaPr>
                    <m:oMath>
                      <m:r>
                        <m:rPr>
                          <m:nor/>
                        </m:rPr>
                        <m:t>Area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4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den>
                      </m:f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+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4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den>
                      </m:f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8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den>
                      </m:f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m:rPr>
                              <m:nor/>
                            </m:rPr>
                            <m:t xml:space="preserve"> units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</m:oMath>
                  </m:oMathPara>
                </w:p>
              </w:tc>
            </w:tr>
          </w:tbl>
          <w:p w14:paraId="445A5AA0" w14:textId="77777777" w:rsidR="006342A7" w:rsidRDefault="006342A7"/>
        </w:tc>
      </w:tr>
    </w:tbl>
    <w:p w14:paraId="762FD06A" w14:textId="77777777" w:rsidR="006342A7" w:rsidRDefault="006342A7"/>
    <w:p w14:paraId="235B6839" w14:textId="77777777" w:rsidR="00F41AF6" w:rsidRDefault="00000000">
      <w:pPr>
        <w:keepNext/>
        <w:spacing w:before="120"/>
      </w:pPr>
      <w:r>
        <w:rPr>
          <w:b/>
        </w:rPr>
        <w:t xml:space="preserve">Between two curves: </w:t>
      </w:r>
      <m:oMath>
        <m:r>
          <m:rPr>
            <m:sty m:val="p"/>
          </m:rPr>
          <w:rPr>
            <w:rFonts w:ascii="Cambria Math" w:hAnsi="Cambria Math"/>
          </w:rPr>
          <m:t>∫(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)</m:t>
        </m:r>
        <m:r>
          <w:rPr>
            <w:rFonts w:ascii="Cambria Math" w:hAnsi="Cambria Math"/>
          </w:rPr>
          <m:t> dx</m:t>
        </m:r>
      </m:oMath>
      <w:r>
        <w:rPr>
          <w:b/>
        </w:rPr>
        <w:t>, top minus bottom</w:t>
      </w:r>
    </w:p>
    <w:p w14:paraId="04BA13F9" w14:textId="77777777" w:rsidR="00F41AF6" w:rsidRDefault="00000000">
      <w:pPr>
        <w:keepNext/>
      </w:pPr>
      <w:r>
        <w:t xml:space="preserve">Find the area between </w:t>
      </w:r>
      <m:oMath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 xml:space="preserve"> and </w:t>
      </w:r>
      <m:oMath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2</m:t>
        </m:r>
      </m:oMath>
      <w:r>
        <w:t>.</w:t>
      </w:r>
    </w:p>
    <w:tbl>
      <w:tblPr>
        <w:tblStyle w:val="TableGrid"/>
        <w:tblW w:w="0" w:type="auto"/>
        <w:tblBorders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71"/>
      </w:tblGrid>
      <w:tr w:rsidR="00F41AF6" w14:paraId="7EC2BDC3" w14:textId="77777777">
        <w:trPr>
          <w:cantSplit/>
        </w:trPr>
        <w:tc>
          <w:tcPr>
            <w:tcW w:w="9071" w:type="dxa"/>
          </w:tcPr>
          <w:p w14:paraId="719CF2F3" w14:textId="77777777" w:rsidR="00F41AF6" w:rsidRDefault="00F41AF6">
            <w:pPr>
              <w:spacing w:before="40"/>
            </w:pPr>
          </w:p>
          <w:tbl>
            <w:tblPr>
              <w:tblW w:w="0" w:type="auto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948"/>
              <w:gridCol w:w="5783"/>
            </w:tblGrid>
            <w:tr w:rsidR="00F41AF6" w14:paraId="6BA53F75" w14:textId="77777777">
              <w:tc>
                <w:tcPr>
                  <w:tcW w:w="2948" w:type="dxa"/>
                </w:tcPr>
                <w:p w14:paraId="2D2136A9" w14:textId="77777777" w:rsidR="00F41AF6" w:rsidRDefault="00000000">
                  <w:pPr>
                    <w:spacing w:before="40" w:after="80" w:line="240" w:lineRule="auto"/>
                    <w:jc w:val="center"/>
                  </w:pPr>
                  <w:r>
                    <w:rPr>
                      <w:noProof/>
                    </w:rPr>
                    <w:drawing>
                      <wp:inline distT="0" distB="0" distL="0" distR="0" wp14:anchorId="22EDA8C5" wp14:editId="127042D8">
                        <wp:extent cx="1728000" cy="1266641"/>
                        <wp:effectExtent l="0" t="0" r="0" b="0"/>
                        <wp:docPr id="155632283" name="Picture 15563228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i_between.png"/>
                                <pic:cNvPicPr/>
                              </pic:nvPicPr>
                              <pic:blipFill>
                                <a:blip r:embed="rId2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28000" cy="126664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783" w:type="dxa"/>
                </w:tcPr>
                <w:p w14:paraId="6E3AB7E6" w14:textId="77777777" w:rsidR="00F41AF6" w:rsidRDefault="00000000">
                  <w:pPr>
                    <w:spacing w:before="40"/>
                    <w:ind w:left="283"/>
                  </w:pPr>
                  <m:oMathPara>
                    <m:oMathParaPr>
                      <m:jc m:val="left"/>
                    </m:oMathParaPr>
                    <m:oMath>
                      <m:r>
                        <w:rPr>
                          <w:rFonts w:ascii="Cambria Math" w:hAnsi="Cambria Math"/>
                        </w:rPr>
                        <m:t>4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-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</m:t>
                      </m:r>
                      <m:r>
                        <w:rPr>
                          <w:rFonts w:ascii="Cambria Math" w:hAnsi="Cambria Math"/>
                        </w:rPr>
                        <m:t>x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+</m:t>
                      </m:r>
                      <m:r>
                        <w:rPr>
                          <w:rFonts w:ascii="Cambria Math" w:hAnsi="Cambria Math"/>
                        </w:rPr>
                        <m:t>2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⇒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+</m:t>
                      </m:r>
                      <m:r>
                        <w:rPr>
                          <w:rFonts w:ascii="Cambria Math" w:hAnsi="Cambria Math"/>
                        </w:rPr>
                        <m:t>x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-</m:t>
                      </m:r>
                      <m:r>
                        <w:rPr>
                          <w:rFonts w:ascii="Cambria Math" w:hAnsi="Cambria Math"/>
                        </w:rPr>
                        <m:t>2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</m:t>
                      </m:r>
                      <m:r>
                        <w:rPr>
                          <w:rFonts w:ascii="Cambria Math" w:hAnsi="Cambria Math"/>
                        </w:rPr>
                        <m:t>0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⇒</m:t>
                      </m:r>
                      <m:r>
                        <w:rPr>
                          <w:rFonts w:ascii="Cambria Math" w:hAnsi="Cambria Math"/>
                        </w:rPr>
                        <m:t>x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=-</m:t>
                      </m:r>
                      <m:r>
                        <w:rPr>
                          <w:rFonts w:ascii="Cambria Math" w:hAnsi="Cambria Math"/>
                        </w:rPr>
                        <m:t>2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,</m:t>
                      </m:r>
                      <m:r>
                        <w:rPr>
                          <w:rFonts w:ascii="Cambria Math" w:hAnsi="Cambria Math"/>
                        </w:rPr>
                        <m:t> 1 </m:t>
                      </m:r>
                      <m:r>
                        <m:rPr>
                          <m:nor/>
                        </m:rPr>
                        <w:rPr>
                          <w:rFonts w:ascii="Cambria Math" w:hAnsi="Cambria Math"/>
                          <w:color w:val="7F7F7F"/>
                          <w:sz w:val="16"/>
                          <w:szCs w:val="16"/>
                        </w:rPr>
                        <m:t>← limits: where they meet</m:t>
                      </m:r>
                    </m:oMath>
                  </m:oMathPara>
                </w:p>
                <w:p w14:paraId="5DADEFD5" w14:textId="77777777" w:rsidR="00F41AF6" w:rsidRDefault="00000000">
                  <w:pPr>
                    <w:ind w:left="283"/>
                  </w:pPr>
                  <m:oMathPara>
                    <m:oMathParaPr>
                      <m:jc m:val="left"/>
                    </m:oMathParaPr>
                    <m:oMath>
                      <m:r>
                        <m:rPr>
                          <m:nor/>
                        </m:rPr>
                        <m:t>Area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</m:t>
                      </m:r>
                      <m:nary>
                        <m:naryPr>
                          <m:limLoc m:val="subSup"/>
                          <m:ctrlPr>
                            <w:rPr>
                              <w:rFonts w:ascii="Cambria Math" w:hAnsi="Cambria Math"/>
                            </w:rPr>
                          </m:ctrlPr>
                        </m:naryPr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-</m:t>
                          </m:r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sup>
                        <m:e>
                          <m:d>
                            <m:dPr>
                              <m:begChr m:val="["/>
                              <m:endChr m:val="]"/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d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(</m:t>
                              </m:r>
                              <m:r>
                                <w:rPr>
                                  <w:rFonts w:ascii="Cambria Math" w:hAnsi="Cambria Math"/>
                                </w:rPr>
                                <m:t>4</m:t>
                              </m:r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-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x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/>
                                    </w:rPr>
                                    <m:t>2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)-(</m:t>
                              </m:r>
                              <m: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+</m:t>
                              </m:r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)</m:t>
                              </m:r>
                            </m:e>
                          </m:d>
                        </m:e>
                      </m:nary>
                      <m:r>
                        <w:rPr>
                          <w:rFonts w:ascii="Cambria Math" w:hAnsi="Cambria Math"/>
                        </w:rPr>
                        <m:t>dx </m:t>
                      </m:r>
                      <m:r>
                        <m:rPr>
                          <m:nor/>
                        </m:rPr>
                        <w:rPr>
                          <w:rFonts w:ascii="Cambria Math" w:hAnsi="Cambria Math"/>
                          <w:color w:val="7F7F7F"/>
                          <w:sz w:val="16"/>
                          <w:szCs w:val="16"/>
                        </w:rPr>
                        <m:t>← top minus bottom</m:t>
                      </m:r>
                    </m:oMath>
                  </m:oMathPara>
                </w:p>
                <w:p w14:paraId="74D6B330" w14:textId="77777777" w:rsidR="00F41AF6" w:rsidRDefault="00000000">
                  <w:pPr>
                    <w:ind w:left="283"/>
                  </w:pPr>
                  <m:oMathPara>
                    <m:oMathParaPr>
                      <m:jc m:val="left"/>
                    </m:oMathParaPr>
                    <m:oMath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</w:rPr>
                          </m:ctrlPr>
                        </m:sSubSupPr>
                        <m:e>
                          <m:d>
                            <m:dPr>
                              <m:begChr m:val="["/>
                              <m:endChr m:val="]"/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2x</m:t>
                              </m:r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-</m:t>
                              </m:r>
                              <m:f>
                                <m:f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fPr>
                                <m:num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x</m:t>
                                      </m:r>
                                    </m:e>
                                    <m:sup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2</m:t>
                                      </m:r>
                                    </m:sup>
                                  </m:sSup>
                                </m:num>
                                <m:den>
                                  <m:r>
                                    <w:rPr>
                                      <w:rFonts w:ascii="Cambria Math" w:hAnsi="Cambria Math"/>
                                    </w:rPr>
                                    <m:t>2</m:t>
                                  </m:r>
                                </m:den>
                              </m:f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-</m:t>
                              </m:r>
                              <m:f>
                                <m:f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fPr>
                                <m:num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x</m:t>
                                      </m:r>
                                    </m:e>
                                    <m:sup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3</m:t>
                                      </m:r>
                                    </m:sup>
                                  </m:sSup>
                                </m:num>
                                <m:den>
                                  <m:r>
                                    <w:rPr>
                                      <w:rFonts w:ascii="Cambria Math" w:hAnsi="Cambria Math"/>
                                    </w:rPr>
                                    <m:t>3</m:t>
                                  </m:r>
                                </m:den>
                              </m:f>
                            </m:e>
                          </m:d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-</m:t>
                          </m:r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sup>
                      </m:sSub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7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6</m:t>
                          </m:r>
                        </m:den>
                      </m:f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-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-</m:t>
                          </m:r>
                          <m:f>
                            <m:f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</w:rPr>
                                <m:t>10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</w:rPr>
                                <m:t>3</m:t>
                              </m:r>
                            </m:den>
                          </m:f>
                        </m:e>
                      </m:d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</m:t>
                      </m:r>
                      <m:r>
                        <w:rPr>
                          <w:rFonts w:ascii="Cambria Math" w:hAnsi="Cambria Math"/>
                        </w:rPr>
                        <m:t>4.5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m:rPr>
                              <m:nor/>
                            </m:rPr>
                            <m:t xml:space="preserve"> units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</m:oMath>
                  </m:oMathPara>
                </w:p>
              </w:tc>
            </w:tr>
          </w:tbl>
          <w:p w14:paraId="3D80517B" w14:textId="77777777" w:rsidR="00F41AF6" w:rsidRDefault="00F41AF6"/>
        </w:tc>
      </w:tr>
    </w:tbl>
    <w:p w14:paraId="0FF6D921" w14:textId="77777777" w:rsidR="00F41AF6" w:rsidRDefault="00F41AF6"/>
    <w:p w14:paraId="0BF48110" w14:textId="77777777" w:rsidR="00F41AF6" w:rsidRDefault="00000000">
      <w:pPr>
        <w:keepNext/>
        <w:spacing w:before="120"/>
      </w:pPr>
      <w:r>
        <w:rPr>
          <w:b/>
        </w:rPr>
        <w:t xml:space="preserve">Against the </w:t>
      </w:r>
      <m:oMath>
        <m:r>
          <w:rPr>
            <w:rFonts w:ascii="Cambria Math" w:hAnsi="Cambria Math"/>
          </w:rPr>
          <m:t>y</m:t>
        </m:r>
      </m:oMath>
      <w:r>
        <w:rPr>
          <w:b/>
        </w:rPr>
        <w:t xml:space="preserve">-axis: integrate with respect to </w:t>
      </w:r>
      <m:oMath>
        <m:r>
          <w:rPr>
            <w:rFonts w:ascii="Cambria Math" w:hAnsi="Cambria Math"/>
          </w:rPr>
          <m:t>y</m:t>
        </m:r>
      </m:oMath>
    </w:p>
    <w:p w14:paraId="3E07ED86" w14:textId="77777777" w:rsidR="00F41AF6" w:rsidRDefault="00000000">
      <w:pPr>
        <w:keepNext/>
      </w:pPr>
      <w:r>
        <w:t xml:space="preserve">Find the area between </w:t>
      </w:r>
      <m:oMath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x</m:t>
            </m:r>
          </m:e>
        </m:rad>
      </m:oMath>
      <w:r>
        <w:t xml:space="preserve">, the </w:t>
      </w:r>
      <m:oMath>
        <m:r>
          <w:rPr>
            <w:rFonts w:ascii="Cambria Math" w:hAnsi="Cambria Math"/>
          </w:rPr>
          <m:t>y</m:t>
        </m:r>
      </m:oMath>
      <w:r>
        <w:t xml:space="preserve">-axis and the line </w:t>
      </w:r>
      <m:oMath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</m:t>
        </m:r>
      </m:oMath>
      <w:r>
        <w:t>.</w:t>
      </w:r>
    </w:p>
    <w:tbl>
      <w:tblPr>
        <w:tblStyle w:val="TableGrid"/>
        <w:tblW w:w="0" w:type="auto"/>
        <w:tblBorders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71"/>
      </w:tblGrid>
      <w:tr w:rsidR="00F41AF6" w14:paraId="1C20129F" w14:textId="77777777">
        <w:trPr>
          <w:cantSplit/>
        </w:trPr>
        <w:tc>
          <w:tcPr>
            <w:tcW w:w="9071" w:type="dxa"/>
          </w:tcPr>
          <w:p w14:paraId="512FF5AF" w14:textId="77777777" w:rsidR="00F41AF6" w:rsidRDefault="00F41AF6">
            <w:pPr>
              <w:spacing w:before="40"/>
            </w:pPr>
          </w:p>
          <w:tbl>
            <w:tblPr>
              <w:tblW w:w="0" w:type="auto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948"/>
              <w:gridCol w:w="5783"/>
            </w:tblGrid>
            <w:tr w:rsidR="00F41AF6" w14:paraId="5EAC6366" w14:textId="77777777">
              <w:tc>
                <w:tcPr>
                  <w:tcW w:w="2948" w:type="dxa"/>
                </w:tcPr>
                <w:p w14:paraId="37F129C5" w14:textId="77777777" w:rsidR="00F41AF6" w:rsidRDefault="00000000">
                  <w:pPr>
                    <w:spacing w:before="40" w:after="80" w:line="240" w:lineRule="auto"/>
                    <w:jc w:val="center"/>
                  </w:pPr>
                  <w:r>
                    <w:rPr>
                      <w:noProof/>
                    </w:rPr>
                    <w:drawing>
                      <wp:inline distT="0" distB="0" distL="0" distR="0" wp14:anchorId="77C11190" wp14:editId="44CBAAE3">
                        <wp:extent cx="1728000" cy="1314499"/>
                        <wp:effectExtent l="0" t="0" r="0" b="0"/>
                        <wp:docPr id="1552636390" name="Picture 1552636390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i_yaxis.png"/>
                                <pic:cNvPicPr/>
                              </pic:nvPicPr>
                              <pic:blipFill>
                                <a:blip r:embed="rId2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28000" cy="131449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783" w:type="dxa"/>
                </w:tcPr>
                <w:p w14:paraId="39DC3353" w14:textId="77777777" w:rsidR="00F41AF6" w:rsidRDefault="00000000">
                  <w:pPr>
                    <w:spacing w:before="40"/>
                    <w:ind w:left="283"/>
                  </w:pPr>
                  <m:oMathPara>
                    <m:oMathParaPr>
                      <m:jc m:val="left"/>
                    </m:oMathParaPr>
                    <m:oMath>
                      <m:r>
                        <w:rPr>
                          <w:rFonts w:ascii="Cambria Math" w:hAnsi="Cambria Math"/>
                        </w:rPr>
                        <m:t>x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y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</w:rPr>
                        <m:t> </m:t>
                      </m:r>
                      <m:r>
                        <m:rPr>
                          <m:nor/>
                        </m:rPr>
                        <w:rPr>
                          <w:rFonts w:ascii="Cambria Math" w:hAnsi="Cambria Math"/>
                          <w:color w:val="7F7F7F"/>
                          <w:sz w:val="16"/>
                          <w:szCs w:val="16"/>
                        </w:rPr>
                        <m:t xml:space="preserve">← make </m:t>
                      </m:r>
                      <m:r>
                        <w:rPr>
                          <w:rFonts w:ascii="Cambria Math" w:hAnsi="Cambria Math"/>
                          <w:color w:val="7F7F7F"/>
                          <w:sz w:val="16"/>
                          <w:szCs w:val="16"/>
                        </w:rPr>
                        <m:t>x</m:t>
                      </m:r>
                      <m:r>
                        <m:rPr>
                          <m:nor/>
                        </m:rPr>
                        <w:rPr>
                          <w:rFonts w:ascii="Cambria Math" w:hAnsi="Cambria Math"/>
                          <w:color w:val="7F7F7F"/>
                          <w:sz w:val="16"/>
                          <w:szCs w:val="16"/>
                        </w:rPr>
                        <m:t xml:space="preserve"> the subject</m:t>
                      </m:r>
                    </m:oMath>
                  </m:oMathPara>
                </w:p>
                <w:p w14:paraId="4FA9B8F0" w14:textId="77777777" w:rsidR="00F41AF6" w:rsidRDefault="00000000">
                  <w:pPr>
                    <w:ind w:left="283"/>
                  </w:pPr>
                  <m:oMathPara>
                    <m:oMathParaPr>
                      <m:jc m:val="left"/>
                    </m:oMathParaPr>
                    <m:oMath>
                      <m:r>
                        <m:rPr>
                          <m:nor/>
                        </m:rPr>
                        <m:t>Area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</m:t>
                      </m:r>
                      <m:nary>
                        <m:naryPr>
                          <m:limLoc m:val="subSup"/>
                          <m:ctrlPr>
                            <w:rPr>
                              <w:rFonts w:ascii="Cambria Math" w:hAnsi="Cambria Math"/>
                            </w:rPr>
                          </m:ctrlPr>
                        </m:naryPr>
                        <m:sub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  <m:e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y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p>
                          </m:sSup>
                        </m:e>
                      </m:nary>
                      <m:r>
                        <w:rPr>
                          <w:rFonts w:ascii="Cambria Math" w:hAnsi="Cambria Math"/>
                        </w:rPr>
                        <m:t> dy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</w:rPr>
                          </m:ctrlPr>
                        </m:sSubSupPr>
                        <m:e>
                          <m:d>
                            <m:dPr>
                              <m:begChr m:val="["/>
                              <m:endChr m:val="]"/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dPr>
                            <m:e>
                              <m:f>
                                <m:f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fPr>
                                <m:num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y</m:t>
                                      </m:r>
                                    </m:e>
                                    <m:sup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3</m:t>
                                      </m:r>
                                    </m:sup>
                                  </m:sSup>
                                </m:num>
                                <m:den>
                                  <m:r>
                                    <w:rPr>
                                      <w:rFonts w:ascii="Cambria Math" w:hAnsi="Cambria Math"/>
                                    </w:rPr>
                                    <m:t>3</m:t>
                                  </m:r>
                                </m:den>
                              </m:f>
                            </m:e>
                          </m:d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8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den>
                      </m:f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m:rPr>
                              <m:nor/>
                            </m:rPr>
                            <m:t xml:space="preserve"> units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</w:rPr>
                        <m:t> </m:t>
                      </m:r>
                      <m:r>
                        <m:rPr>
                          <m:nor/>
                        </m:rPr>
                        <w:rPr>
                          <w:rFonts w:ascii="Cambria Math" w:hAnsi="Cambria Math"/>
                          <w:color w:val="7F7F7F"/>
                          <w:sz w:val="16"/>
                          <w:szCs w:val="16"/>
                        </w:rPr>
                        <m:t xml:space="preserve">← </m:t>
                      </m:r>
                      <m:r>
                        <w:rPr>
                          <w:rFonts w:ascii="Cambria Math" w:hAnsi="Cambria Math"/>
                          <w:color w:val="7F7F7F"/>
                          <w:sz w:val="16"/>
                          <w:szCs w:val="16"/>
                        </w:rPr>
                        <m:t>y</m:t>
                      </m:r>
                      <m:r>
                        <m:rPr>
                          <m:nor/>
                        </m:rPr>
                        <w:rPr>
                          <w:rFonts w:ascii="Cambria Math" w:hAnsi="Cambria Math"/>
                          <w:color w:val="7F7F7F"/>
                          <w:sz w:val="16"/>
                          <w:szCs w:val="16"/>
                        </w:rPr>
                        <m:t>-limits</m:t>
                      </m:r>
                    </m:oMath>
                  </m:oMathPara>
                </w:p>
                <w:p w14:paraId="3D28BB76" w14:textId="77777777" w:rsidR="00F41AF6" w:rsidRDefault="00000000">
                  <w:r>
                    <w:t xml:space="preserve">How to choose: region against the </w:t>
                  </w:r>
                  <m:oMath>
                    <m:r>
                      <w:rPr>
                        <w:rFonts w:ascii="Cambria Math" w:hAnsi="Cambria Math"/>
                      </w:rPr>
                      <m:t>x</m:t>
                    </m:r>
                  </m:oMath>
                  <w:r>
                    <w:t xml:space="preserve">-axis → </w:t>
                  </w:r>
                  <m:oMath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∫</m:t>
                    </m:r>
                    <m:r>
                      <w:rPr>
                        <w:rFonts w:ascii="Cambria Math" w:hAnsi="Cambria Math"/>
                      </w:rPr>
                      <m:t>y dx</m:t>
                    </m:r>
                  </m:oMath>
                  <w:r>
                    <w:t xml:space="preserve"> with </w:t>
                  </w:r>
                  <m:oMath>
                    <m:r>
                      <w:rPr>
                        <w:rFonts w:ascii="Cambria Math" w:hAnsi="Cambria Math"/>
                      </w:rPr>
                      <m:t>x</m:t>
                    </m:r>
                  </m:oMath>
                  <w:r>
                    <w:t xml:space="preserve">-limits. Region against the </w:t>
                  </w:r>
                  <m:oMath>
                    <m:r>
                      <w:rPr>
                        <w:rFonts w:ascii="Cambria Math" w:hAnsi="Cambria Math"/>
                      </w:rPr>
                      <m:t>y</m:t>
                    </m:r>
                  </m:oMath>
                  <w:r>
                    <w:t xml:space="preserve">-axis → </w:t>
                  </w:r>
                  <m:oMath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∫</m:t>
                    </m:r>
                    <m:r>
                      <w:rPr>
                        <w:rFonts w:ascii="Cambria Math" w:hAnsi="Cambria Math"/>
                      </w:rPr>
                      <m:t>x dy</m:t>
                    </m:r>
                  </m:oMath>
                  <w:r>
                    <w:t xml:space="preserve"> with </w:t>
                  </w:r>
                  <m:oMath>
                    <m:r>
                      <w:rPr>
                        <w:rFonts w:ascii="Cambria Math" w:hAnsi="Cambria Math"/>
                      </w:rPr>
                      <m:t>y</m:t>
                    </m:r>
                  </m:oMath>
                  <w:r>
                    <w:t>-limits.</w:t>
                  </w:r>
                </w:p>
              </w:tc>
            </w:tr>
          </w:tbl>
          <w:p w14:paraId="166E2F7A" w14:textId="77777777" w:rsidR="00F41AF6" w:rsidRDefault="00F41AF6"/>
        </w:tc>
      </w:tr>
    </w:tbl>
    <w:p w14:paraId="15771330" w14:textId="77777777" w:rsidR="00F41AF6" w:rsidRDefault="00F41AF6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071"/>
      </w:tblGrid>
      <w:tr w:rsidR="006342A7" w14:paraId="58B4DFED" w14:textId="77777777">
        <w:trPr>
          <w:jc w:val="center"/>
        </w:trPr>
        <w:tc>
          <w:tcPr>
            <w:tcW w:w="9071" w:type="dxa"/>
            <w:shd w:val="clear" w:color="auto" w:fill="1F3864"/>
          </w:tcPr>
          <w:p w14:paraId="1427DF79" w14:textId="77777777" w:rsidR="006342A7" w:rsidRDefault="00000000">
            <w:pPr>
              <w:keepNext/>
              <w:spacing w:before="40" w:after="60"/>
            </w:pPr>
            <w:r>
              <w:rPr>
                <w:b/>
                <w:color w:val="FFFFFF"/>
                <w:sz w:val="24"/>
              </w:rPr>
              <w:lastRenderedPageBreak/>
              <w:t>Kinematics</w:t>
            </w:r>
          </w:p>
        </w:tc>
      </w:tr>
    </w:tbl>
    <w:p w14:paraId="2DFF5F11" w14:textId="77777777" w:rsidR="006342A7" w:rsidRDefault="006342A7">
      <w:pPr>
        <w:keepNext/>
      </w:pPr>
    </w:p>
    <w:p w14:paraId="38EECC18" w14:textId="77777777" w:rsidR="006342A7" w:rsidRDefault="00000000">
      <w:pPr>
        <w:keepNext/>
        <w:spacing w:before="120"/>
      </w:pPr>
      <w:r>
        <w:rPr>
          <w:b/>
          <w:color w:val="C00000"/>
        </w:rPr>
        <w:t xml:space="preserve">★ </w:t>
      </w:r>
      <w:r>
        <w:rPr>
          <w:b/>
        </w:rPr>
        <w:t>Total distance: check if it turns back</w:t>
      </w:r>
    </w:p>
    <w:p w14:paraId="3C18820C" w14:textId="77777777" w:rsidR="006342A7" w:rsidRDefault="00000000">
      <w:pPr>
        <w:keepNext/>
      </w:pPr>
      <m:oMath>
        <m:r>
          <w:rPr>
            <w:rFonts w:ascii="Cambria Math" w:hAnsi="Cambria Math"/>
          </w:rPr>
          <m:t>v</m:t>
        </m:r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t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4t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3</m:t>
        </m:r>
      </m:oMath>
      <w:r>
        <w:t xml:space="preserve"> m/s. Find the distance travelled in the first 4 s.</w:t>
      </w:r>
    </w:p>
    <w:tbl>
      <w:tblPr>
        <w:tblStyle w:val="TableGrid"/>
        <w:tblW w:w="0" w:type="auto"/>
        <w:tblBorders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71"/>
      </w:tblGrid>
      <w:tr w:rsidR="006342A7" w14:paraId="721B7D48" w14:textId="77777777">
        <w:trPr>
          <w:cantSplit/>
        </w:trPr>
        <w:tc>
          <w:tcPr>
            <w:tcW w:w="9071" w:type="dxa"/>
          </w:tcPr>
          <w:p w14:paraId="1341CB39" w14:textId="77777777" w:rsidR="006342A7" w:rsidRDefault="006342A7">
            <w:pPr>
              <w:spacing w:before="40"/>
            </w:pPr>
          </w:p>
          <w:tbl>
            <w:tblPr>
              <w:tblW w:w="0" w:type="auto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309"/>
              <w:gridCol w:w="4309"/>
            </w:tblGrid>
            <w:tr w:rsidR="006342A7" w14:paraId="1C35ED68" w14:textId="77777777">
              <w:tc>
                <w:tcPr>
                  <w:tcW w:w="4309" w:type="dxa"/>
                </w:tcPr>
                <w:p w14:paraId="5E1DFA69" w14:textId="77777777" w:rsidR="006342A7" w:rsidRDefault="00000000">
                  <w:pPr>
                    <w:spacing w:before="40"/>
                  </w:pPr>
                  <w:r>
                    <w:rPr>
                      <w:b/>
                      <w:color w:val="C00000"/>
                    </w:rPr>
                    <w:t>✗ Common mistake</w:t>
                  </w:r>
                </w:p>
                <w:p w14:paraId="3F1C6A88" w14:textId="77777777" w:rsidR="006342A7" w:rsidRDefault="00000000">
                  <w:pPr>
                    <w:ind w:left="283"/>
                  </w:pPr>
                  <m:oMathPara>
                    <m:oMathParaPr>
                      <m:jc m:val="left"/>
                    </m:oMathParaPr>
                    <m:oMath>
                      <m:r>
                        <w:rPr>
                          <w:rFonts w:ascii="Cambria Math" w:hAnsi="Cambria Math"/>
                        </w:rPr>
                        <m:t>s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den>
                      </m:f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sup>
                      </m:s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-</m:t>
                      </m:r>
                      <m:r>
                        <w:rPr>
                          <w:rFonts w:ascii="Cambria Math" w:hAnsi="Cambria Math"/>
                        </w:rPr>
                        <m:t>2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+</m:t>
                      </m:r>
                      <m:r>
                        <w:rPr>
                          <w:rFonts w:ascii="Cambria Math" w:hAnsi="Cambria Math"/>
                        </w:rPr>
                        <m:t>3t</m:t>
                      </m:r>
                    </m:oMath>
                  </m:oMathPara>
                </w:p>
                <w:p w14:paraId="402FBBD2" w14:textId="77777777" w:rsidR="006342A7" w:rsidRDefault="00000000">
                  <w:pPr>
                    <w:ind w:left="283"/>
                  </w:pPr>
                  <m:oMathPara>
                    <m:oMathParaPr>
                      <m:jc m:val="left"/>
                    </m:oMathParaPr>
                    <m:oMath>
                      <m:r>
                        <w:rPr>
                          <w:rFonts w:ascii="Cambria Math" w:hAnsi="Cambria Math"/>
                        </w:rPr>
                        <m:t>s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(</m:t>
                      </m:r>
                      <m:r>
                        <w:rPr>
                          <w:rFonts w:ascii="Cambria Math" w:hAnsi="Cambria Math"/>
                        </w:rPr>
                        <m:t>4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)=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4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den>
                      </m:f>
                      <m:r>
                        <m:rPr>
                          <m:nor/>
                        </m:rPr>
                        <m:t xml:space="preserve"> m</m:t>
                      </m:r>
                      <m:r>
                        <w:rPr>
                          <w:rFonts w:ascii="Cambria Math" w:hAnsi="Cambria Math"/>
                        </w:rPr>
                        <m:t> </m:t>
                      </m:r>
                      <m:r>
                        <m:rPr>
                          <m:nor/>
                        </m:rPr>
                        <w:rPr>
                          <w:rFonts w:ascii="Cambria Math" w:hAnsi="Cambria Math"/>
                          <w:color w:val="7F7F7F"/>
                          <w:sz w:val="16"/>
                          <w:szCs w:val="16"/>
                        </w:rPr>
                        <m:t>← this is displacement</m:t>
                      </m:r>
                    </m:oMath>
                  </m:oMathPara>
                </w:p>
              </w:tc>
              <w:tc>
                <w:tcPr>
                  <w:tcW w:w="4309" w:type="dxa"/>
                </w:tcPr>
                <w:p w14:paraId="02454E05" w14:textId="77777777" w:rsidR="006342A7" w:rsidRDefault="00000000">
                  <w:pPr>
                    <w:spacing w:before="40"/>
                  </w:pPr>
                  <w:r>
                    <w:rPr>
                      <w:b/>
                      <w:color w:val="00803C"/>
                    </w:rPr>
                    <w:t>✓ Correct</w:t>
                  </w:r>
                </w:p>
                <w:p w14:paraId="37CECA6B" w14:textId="77777777" w:rsidR="006342A7" w:rsidRDefault="00000000">
                  <w:pPr>
                    <w:ind w:left="283"/>
                  </w:pPr>
                  <m:oMathPara>
                    <m:oMathParaPr>
                      <m:jc m:val="left"/>
                    </m:oMathParaPr>
                    <m:oMath>
                      <m:r>
                        <w:rPr>
                          <w:rFonts w:ascii="Cambria Math" w:hAnsi="Cambria Math"/>
                        </w:rPr>
                        <m:t>v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</m:t>
                      </m:r>
                      <m:r>
                        <w:rPr>
                          <w:rFonts w:ascii="Cambria Math" w:hAnsi="Cambria Math"/>
                        </w:rPr>
                        <m:t>0</m:t>
                      </m:r>
                      <m:r>
                        <m:rPr>
                          <m:nor/>
                        </m:rPr>
                        <m:t xml:space="preserve">: </m:t>
                      </m:r>
                      <m:r>
                        <w:rPr>
                          <w:rFonts w:ascii="Cambria Math" w:hAnsi="Cambria Math"/>
                        </w:rPr>
                        <m:t>t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</m:t>
                      </m:r>
                      <m:r>
                        <w:rPr>
                          <w:rFonts w:ascii="Cambria Math" w:hAnsi="Cambria Math"/>
                        </w:rPr>
                        <m:t>1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,</m:t>
                      </m:r>
                      <m:r>
                        <w:rPr>
                          <w:rFonts w:ascii="Cambria Math" w:hAnsi="Cambria Math"/>
                        </w:rPr>
                        <m:t> 3 </m:t>
                      </m:r>
                      <m:r>
                        <m:rPr>
                          <m:nor/>
                        </m:rPr>
                        <w:rPr>
                          <w:rFonts w:ascii="Cambria Math" w:hAnsi="Cambria Math"/>
                          <w:color w:val="7F7F7F"/>
                          <w:sz w:val="16"/>
                          <w:szCs w:val="16"/>
                        </w:rPr>
                        <m:t>← it turns here</m:t>
                      </m:r>
                    </m:oMath>
                  </m:oMathPara>
                </w:p>
                <w:p w14:paraId="133831FC" w14:textId="77777777" w:rsidR="006342A7" w:rsidRDefault="00000000">
                  <w:pPr>
                    <w:ind w:left="283"/>
                  </w:pPr>
                  <m:oMathPara>
                    <m:oMathParaPr>
                      <m:jc m:val="left"/>
                    </m:oMathParaPr>
                    <m:oMath>
                      <m:r>
                        <w:rPr>
                          <w:rFonts w:ascii="Cambria Math" w:hAnsi="Cambria Math"/>
                        </w:rPr>
                        <m:t>s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(</m:t>
                      </m:r>
                      <m:r>
                        <w:rPr>
                          <w:rFonts w:ascii="Cambria Math" w:hAnsi="Cambria Math"/>
                        </w:rPr>
                        <m:t>0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)=</m:t>
                      </m:r>
                      <m:r>
                        <w:rPr>
                          <w:rFonts w:ascii="Cambria Math" w:hAnsi="Cambria Math"/>
                        </w:rPr>
                        <m:t>0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,</m:t>
                      </m:r>
                      <m:r>
                        <w:rPr>
                          <w:rFonts w:ascii="Cambria Math" w:hAnsi="Cambria Math"/>
                        </w:rPr>
                        <m:t> s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(</m:t>
                      </m:r>
                      <m:r>
                        <w:rPr>
                          <w:rFonts w:ascii="Cambria Math" w:hAnsi="Cambria Math"/>
                        </w:rPr>
                        <m:t>1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)=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4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den>
                      </m:f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,</m:t>
                      </m:r>
                      <m:r>
                        <w:rPr>
                          <w:rFonts w:ascii="Cambria Math" w:hAnsi="Cambria Math"/>
                        </w:rPr>
                        <m:t> s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(</m:t>
                      </m:r>
                      <m:r>
                        <w:rPr>
                          <w:rFonts w:ascii="Cambria Math" w:hAnsi="Cambria Math"/>
                        </w:rPr>
                        <m:t>3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)=</m:t>
                      </m:r>
                      <m:r>
                        <w:rPr>
                          <w:rFonts w:ascii="Cambria Math" w:hAnsi="Cambria Math"/>
                        </w:rPr>
                        <m:t>0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,</m:t>
                      </m:r>
                      <m:r>
                        <w:rPr>
                          <w:rFonts w:ascii="Cambria Math" w:hAnsi="Cambria Math"/>
                        </w:rPr>
                        <m:t> s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(</m:t>
                      </m:r>
                      <m:r>
                        <w:rPr>
                          <w:rFonts w:ascii="Cambria Math" w:hAnsi="Cambria Math"/>
                        </w:rPr>
                        <m:t>4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)=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4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den>
                      </m:f>
                    </m:oMath>
                  </m:oMathPara>
                </w:p>
                <w:p w14:paraId="6DE2431F" w14:textId="77777777" w:rsidR="006342A7" w:rsidRDefault="00000000">
                  <w:pPr>
                    <w:ind w:left="283"/>
                  </w:pPr>
                  <m:oMathPara>
                    <m:oMathParaPr>
                      <m:jc m:val="left"/>
                    </m:oMathParaPr>
                    <m:oMath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4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den>
                      </m:f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+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4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den>
                      </m:f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+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4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den>
                      </m:f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</m:t>
                      </m:r>
                      <m:r>
                        <w:rPr>
                          <w:rFonts w:ascii="Cambria Math" w:hAnsi="Cambria Math"/>
                        </w:rPr>
                        <m:t>4</m:t>
                      </m:r>
                      <m:r>
                        <m:rPr>
                          <m:nor/>
                        </m:rPr>
                        <m:t xml:space="preserve"> m</m:t>
                      </m:r>
                      <m:r>
                        <w:rPr>
                          <w:rFonts w:ascii="Cambria Math" w:hAnsi="Cambria Math"/>
                        </w:rPr>
                        <m:t> </m:t>
                      </m:r>
                      <m:r>
                        <m:rPr>
                          <m:nor/>
                        </m:rPr>
                        <w:rPr>
                          <w:rFonts w:ascii="Cambria Math" w:hAnsi="Cambria Math"/>
                          <w:color w:val="7F7F7F"/>
                          <w:sz w:val="16"/>
                          <w:szCs w:val="16"/>
                        </w:rPr>
                        <m:t>← add each leg</m:t>
                      </m:r>
                    </m:oMath>
                  </m:oMathPara>
                </w:p>
              </w:tc>
            </w:tr>
          </w:tbl>
          <w:p w14:paraId="5BE16CE5" w14:textId="77777777" w:rsidR="006342A7" w:rsidRDefault="006342A7"/>
        </w:tc>
      </w:tr>
    </w:tbl>
    <w:p w14:paraId="23A2292C" w14:textId="77777777" w:rsidR="006342A7" w:rsidRDefault="006342A7"/>
    <w:p w14:paraId="1F1233C2" w14:textId="77777777" w:rsidR="00F41AF6" w:rsidRDefault="00000000">
      <w:pPr>
        <w:keepNext/>
        <w:spacing w:before="120"/>
      </w:pPr>
      <w:r>
        <w:rPr>
          <w:b/>
        </w:rPr>
        <w:t>Total distance: two ways to see it</w:t>
      </w:r>
    </w:p>
    <w:p w14:paraId="18586ADA" w14:textId="77777777" w:rsidR="00F41AF6" w:rsidRDefault="00000000">
      <w:pPr>
        <w:keepNext/>
      </w:pPr>
      <w:r>
        <w:t xml:space="preserve">Same particle: </w:t>
      </w:r>
      <m:oMath>
        <m:r>
          <w:rPr>
            <w:rFonts w:ascii="Cambria Math" w:hAnsi="Cambria Math"/>
          </w:rPr>
          <m:t>v</m:t>
        </m:r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t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4t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3</m:t>
        </m:r>
      </m:oMath>
      <w:r>
        <w:t>, first 4 seconds.</w:t>
      </w:r>
    </w:p>
    <w:tbl>
      <w:tblPr>
        <w:tblStyle w:val="TableGrid"/>
        <w:tblW w:w="0" w:type="auto"/>
        <w:tblBorders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71"/>
      </w:tblGrid>
      <w:tr w:rsidR="00F41AF6" w14:paraId="04224C36" w14:textId="77777777">
        <w:trPr>
          <w:cantSplit/>
        </w:trPr>
        <w:tc>
          <w:tcPr>
            <w:tcW w:w="9071" w:type="dxa"/>
          </w:tcPr>
          <w:p w14:paraId="1307EAB7" w14:textId="77777777" w:rsidR="00F41AF6" w:rsidRDefault="00F41AF6">
            <w:pPr>
              <w:spacing w:before="40"/>
            </w:pPr>
          </w:p>
          <w:tbl>
            <w:tblPr>
              <w:tblW w:w="0" w:type="auto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365"/>
              <w:gridCol w:w="4365"/>
            </w:tblGrid>
            <w:tr w:rsidR="00F41AF6" w14:paraId="3BFC7981" w14:textId="77777777">
              <w:tc>
                <w:tcPr>
                  <w:tcW w:w="4365" w:type="dxa"/>
                </w:tcPr>
                <w:p w14:paraId="31C426D4" w14:textId="77777777" w:rsidR="00F41AF6" w:rsidRDefault="00000000">
                  <w:pPr>
                    <w:spacing w:before="40"/>
                  </w:pPr>
                  <w:r>
                    <w:rPr>
                      <w:b/>
                    </w:rPr>
                    <w:t>Method 1: positions on the line</w:t>
                  </w:r>
                </w:p>
                <w:p w14:paraId="4D125D45" w14:textId="77777777" w:rsidR="00F41AF6" w:rsidRDefault="00000000">
                  <w:pPr>
                    <w:spacing w:before="80" w:after="80" w:line="240" w:lineRule="auto"/>
                    <w:jc w:val="center"/>
                  </w:pPr>
                  <w:r>
                    <w:rPr>
                      <w:noProof/>
                    </w:rPr>
                    <w:drawing>
                      <wp:inline distT="0" distB="0" distL="0" distR="0" wp14:anchorId="54679DC1" wp14:editId="261BE668">
                        <wp:extent cx="1903525" cy="633173"/>
                        <wp:effectExtent l="0" t="0" r="0" b="0"/>
                        <wp:docPr id="859122809" name="Picture 85912280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k_line.png"/>
                                <pic:cNvPicPr/>
                              </pic:nvPicPr>
                              <pic:blipFill>
                                <a:blip r:embed="rId3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03525" cy="63317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5490FA21" w14:textId="77777777" w:rsidR="00F41AF6" w:rsidRDefault="00000000">
                  <w:pPr>
                    <w:ind w:left="283"/>
                  </w:pPr>
                  <m:oMathPara>
                    <m:oMathParaPr>
                      <m:jc m:val="left"/>
                    </m:oMathParaPr>
                    <m:oMath>
                      <m:r>
                        <m:rPr>
                          <m:nor/>
                        </m:rPr>
                        <m:t>distance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4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den>
                      </m:f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+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4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den>
                      </m:f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+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4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den>
                      </m:f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</m:t>
                      </m:r>
                      <m:r>
                        <w:rPr>
                          <w:rFonts w:ascii="Cambria Math" w:hAnsi="Cambria Math"/>
                        </w:rPr>
                        <m:t>4</m:t>
                      </m:r>
                      <m:r>
                        <m:rPr>
                          <m:nor/>
                        </m:rPr>
                        <m:t xml:space="preserve"> m</m:t>
                      </m:r>
                      <m:r>
                        <w:rPr>
                          <w:rFonts w:ascii="Cambria Math" w:hAnsi="Cambria Math"/>
                        </w:rPr>
                        <m:t> </m:t>
                      </m:r>
                      <m:r>
                        <m:rPr>
                          <m:nor/>
                        </m:rPr>
                        <w:rPr>
                          <w:rFonts w:ascii="Cambria Math" w:hAnsi="Cambria Math"/>
                          <w:color w:val="7F7F7F"/>
                          <w:sz w:val="16"/>
                          <w:szCs w:val="16"/>
                        </w:rPr>
                        <m:t>← out, back, out again</m:t>
                      </m:r>
                    </m:oMath>
                  </m:oMathPara>
                </w:p>
              </w:tc>
              <w:tc>
                <w:tcPr>
                  <w:tcW w:w="4365" w:type="dxa"/>
                </w:tcPr>
                <w:p w14:paraId="58D8AA90" w14:textId="77777777" w:rsidR="00F41AF6" w:rsidRDefault="00000000">
                  <w:pPr>
                    <w:spacing w:before="40"/>
                  </w:pPr>
                  <w:r>
                    <w:rPr>
                      <w:b/>
                    </w:rPr>
                    <w:t>Method 2: area under the v–t graph</w:t>
                  </w:r>
                </w:p>
                <w:p w14:paraId="0B1449B5" w14:textId="77777777" w:rsidR="00F41AF6" w:rsidRDefault="00000000">
                  <w:pPr>
                    <w:spacing w:before="80" w:after="80" w:line="240" w:lineRule="auto"/>
                    <w:jc w:val="center"/>
                  </w:pPr>
                  <w:r>
                    <w:rPr>
                      <w:noProof/>
                    </w:rPr>
                    <w:drawing>
                      <wp:inline distT="0" distB="0" distL="0" distR="0" wp14:anchorId="1762EFD6" wp14:editId="4997A63B">
                        <wp:extent cx="1800000" cy="1285106"/>
                        <wp:effectExtent l="0" t="0" r="0" b="0"/>
                        <wp:docPr id="1244945089" name="Picture 124494508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k_vt.png"/>
                                <pic:cNvPicPr/>
                              </pic:nvPicPr>
                              <pic:blipFill>
                                <a:blip r:embed="rId3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800000" cy="128510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245C4DBE" w14:textId="77777777" w:rsidR="00F41AF6" w:rsidRDefault="00000000">
                  <w:pPr>
                    <w:ind w:left="283"/>
                  </w:pPr>
                  <m:oMathPara>
                    <m:oMathParaPr>
                      <m:jc m:val="left"/>
                    </m:oMathParaPr>
                    <m:oMath>
                      <m:nary>
                        <m:naryPr>
                          <m:limLoc m:val="subSup"/>
                          <m:ctrlPr>
                            <w:rPr>
                              <w:rFonts w:ascii="Cambria Math" w:hAnsi="Cambria Math"/>
                            </w:rPr>
                          </m:ctrlPr>
                        </m:naryPr>
                        <m:sub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sup>
                        <m:e>
                          <m:r>
                            <w:rPr>
                              <w:rFonts w:ascii="Cambria Math" w:hAnsi="Cambria Math"/>
                            </w:rPr>
                            <m:t>v</m:t>
                          </m:r>
                        </m:e>
                      </m:nary>
                      <m:r>
                        <w:rPr>
                          <w:rFonts w:ascii="Cambria Math" w:hAnsi="Cambria Math"/>
                        </w:rPr>
                        <m:t> dt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4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den>
                      </m:f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,</m:t>
                      </m:r>
                      <m:r>
                        <w:rPr>
                          <w:rFonts w:ascii="Cambria Math" w:hAnsi="Cambria Math"/>
                        </w:rPr>
                        <m:t> </m:t>
                      </m:r>
                      <m:nary>
                        <m:naryPr>
                          <m:limLoc m:val="subSup"/>
                          <m:ctrlPr>
                            <w:rPr>
                              <w:rFonts w:ascii="Cambria Math" w:hAnsi="Cambria Math"/>
                            </w:rPr>
                          </m:ctrlPr>
                        </m:naryPr>
                        <m:sub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sup>
                        <m:e>
                          <m:r>
                            <w:rPr>
                              <w:rFonts w:ascii="Cambria Math" w:hAnsi="Cambria Math"/>
                            </w:rPr>
                            <m:t>v</m:t>
                          </m:r>
                        </m:e>
                      </m:nary>
                      <m:r>
                        <w:rPr>
                          <w:rFonts w:ascii="Cambria Math" w:hAnsi="Cambria Math"/>
                        </w:rPr>
                        <m:t> dt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=-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4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den>
                      </m:f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,</m:t>
                      </m:r>
                      <m:r>
                        <w:rPr>
                          <w:rFonts w:ascii="Cambria Math" w:hAnsi="Cambria Math"/>
                        </w:rPr>
                        <m:t> </m:t>
                      </m:r>
                      <m:nary>
                        <m:naryPr>
                          <m:limLoc m:val="subSup"/>
                          <m:ctrlPr>
                            <w:rPr>
                              <w:rFonts w:ascii="Cambria Math" w:hAnsi="Cambria Math"/>
                            </w:rPr>
                          </m:ctrlPr>
                        </m:naryPr>
                        <m:sub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</w:rPr>
                            <m:t>4</m:t>
                          </m:r>
                        </m:sup>
                        <m:e>
                          <m:r>
                            <w:rPr>
                              <w:rFonts w:ascii="Cambria Math" w:hAnsi="Cambria Math"/>
                            </w:rPr>
                            <m:t>v</m:t>
                          </m:r>
                        </m:e>
                      </m:nary>
                      <m:r>
                        <w:rPr>
                          <w:rFonts w:ascii="Cambria Math" w:hAnsi="Cambria Math"/>
                        </w:rPr>
                        <m:t> dt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4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den>
                      </m:f>
                    </m:oMath>
                  </m:oMathPara>
                </w:p>
                <w:p w14:paraId="041F3337" w14:textId="77777777" w:rsidR="00F41AF6" w:rsidRDefault="00000000">
                  <w:r>
                    <w:t>Split at the turning points (</w:t>
                  </w:r>
                  <m:oMath>
                    <m:r>
                      <w:rPr>
                        <w:rFonts w:ascii="Cambria Math" w:hAnsi="Cambria Math"/>
                      </w:rPr>
                      <m:t>v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=</m:t>
                    </m:r>
                    <m:r>
                      <w:rPr>
                        <w:rFonts w:ascii="Cambria Math" w:hAnsi="Cambria Math"/>
                      </w:rPr>
                      <m:t>0</m:t>
                    </m:r>
                  </m:oMath>
                  <w:r>
                    <w:t>) and add the SIZES: 4 m.</w:t>
                  </w:r>
                </w:p>
              </w:tc>
            </w:tr>
          </w:tbl>
          <w:p w14:paraId="5FCE305D" w14:textId="77777777" w:rsidR="00F41AF6" w:rsidRDefault="00F41AF6"/>
        </w:tc>
      </w:tr>
    </w:tbl>
    <w:p w14:paraId="32D260BA" w14:textId="77777777" w:rsidR="00F41AF6" w:rsidRDefault="00F41AF6"/>
    <w:p w14:paraId="4BD58062" w14:textId="77777777" w:rsidR="006342A7" w:rsidRDefault="00000000">
      <w:pPr>
        <w:keepNext/>
        <w:spacing w:before="120"/>
      </w:pPr>
      <w:r>
        <w:rPr>
          <w:b/>
          <w:color w:val="C00000"/>
        </w:rPr>
        <w:t xml:space="preserve">★ </w:t>
      </w:r>
      <w:r>
        <w:rPr>
          <w:b/>
        </w:rPr>
        <w:t xml:space="preserve">Integrating: find </w:t>
      </w:r>
      <m:oMath>
        <m:r>
          <w:rPr>
            <w:rFonts w:ascii="Cambria Math" w:hAnsi="Cambria Math"/>
          </w:rPr>
          <m:t>c</m:t>
        </m:r>
      </m:oMath>
      <w:r>
        <w:rPr>
          <w:b/>
        </w:rPr>
        <w:t xml:space="preserve"> from the starting values</w:t>
      </w:r>
    </w:p>
    <w:p w14:paraId="58AB0E03" w14:textId="77777777" w:rsidR="006342A7" w:rsidRDefault="00000000">
      <w:pPr>
        <w:keepNext/>
      </w:pP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6t</m:t>
        </m:r>
      </m:oMath>
      <w: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m:t>m/s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 xml:space="preserve"> and </w:t>
      </w:r>
      <m:oMath>
        <m:r>
          <w:rPr>
            <w:rFonts w:ascii="Cambria Math" w:hAnsi="Cambria Math"/>
          </w:rPr>
          <m:t>v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</m:t>
        </m:r>
      </m:oMath>
      <w:r>
        <w:t xml:space="preserve"> m/s when </w:t>
      </w:r>
      <m:oMath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>
        <w:t xml:space="preserve">. Find </w:t>
      </w:r>
      <m:oMath>
        <m:r>
          <w:rPr>
            <w:rFonts w:ascii="Cambria Math" w:hAnsi="Cambria Math"/>
          </w:rPr>
          <m:t>v</m:t>
        </m:r>
      </m:oMath>
      <w:r>
        <w:t>.</w:t>
      </w:r>
    </w:p>
    <w:tbl>
      <w:tblPr>
        <w:tblStyle w:val="TableGrid"/>
        <w:tblW w:w="0" w:type="auto"/>
        <w:tblBorders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71"/>
      </w:tblGrid>
      <w:tr w:rsidR="006342A7" w14:paraId="0E36CF2E" w14:textId="77777777">
        <w:trPr>
          <w:cantSplit/>
        </w:trPr>
        <w:tc>
          <w:tcPr>
            <w:tcW w:w="9071" w:type="dxa"/>
          </w:tcPr>
          <w:p w14:paraId="35455DD6" w14:textId="77777777" w:rsidR="006342A7" w:rsidRDefault="00000000">
            <w:pPr>
              <w:spacing w:before="40"/>
              <w:ind w:left="283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v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3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c </m:t>
                </m:r>
                <m:r>
                  <m:rPr>
                    <m:nor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 xml:space="preserve">← </m:t>
                </m:r>
                <m:r>
                  <m:rPr>
                    <m:sty m:val="p"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+</m:t>
                </m:r>
                <m: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c</m:t>
                </m:r>
              </m:oMath>
            </m:oMathPara>
          </w:p>
          <w:p w14:paraId="412D9EED" w14:textId="77777777" w:rsidR="006342A7" w:rsidRDefault="00000000">
            <w:pPr>
              <w:ind w:left="283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2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c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⇒</m:t>
                </m:r>
                <m:r>
                  <w:rPr>
                    <w:rFonts w:ascii="Cambria Math" w:hAnsi="Cambria Math"/>
                  </w:rPr>
                  <m:t>c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2  v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3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2</m:t>
                </m:r>
                <m:r>
                  <m:rPr>
                    <m:nor/>
                  </m:rPr>
                  <m:t xml:space="preserve"> m/s</m:t>
                </m:r>
              </m:oMath>
            </m:oMathPara>
          </w:p>
        </w:tc>
      </w:tr>
    </w:tbl>
    <w:p w14:paraId="67B6CC75" w14:textId="77777777" w:rsidR="006342A7" w:rsidRDefault="006342A7"/>
    <w:p w14:paraId="6ACE9FE9" w14:textId="77777777" w:rsidR="006342A7" w:rsidRDefault="00000000">
      <w:pPr>
        <w:keepNext/>
        <w:spacing w:before="120"/>
      </w:pPr>
      <w:r>
        <w:rPr>
          <w:b/>
        </w:rPr>
        <w:t>Key words</w:t>
      </w:r>
    </w:p>
    <w:tbl>
      <w:tblPr>
        <w:tblStyle w:val="TableGrid"/>
        <w:tblW w:w="0" w:type="auto"/>
        <w:tblBorders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71"/>
      </w:tblGrid>
      <w:tr w:rsidR="006342A7" w14:paraId="3837C1DA" w14:textId="77777777">
        <w:trPr>
          <w:cantSplit/>
        </w:trPr>
        <w:tc>
          <w:tcPr>
            <w:tcW w:w="9071" w:type="dxa"/>
          </w:tcPr>
          <w:p w14:paraId="13D98DB5" w14:textId="77777777" w:rsidR="006342A7" w:rsidRDefault="00000000">
            <w:pPr>
              <w:spacing w:before="40"/>
              <w:ind w:left="283"/>
            </w:pPr>
            <m:oMathPara>
              <m:oMathParaPr>
                <m:jc m:val="left"/>
              </m:oMathParaPr>
              <m:oMath>
                <m:r>
                  <m:rPr>
                    <m:nor/>
                  </m:rPr>
                  <m:t xml:space="preserve">at rest: </m:t>
                </m:r>
                <m:r>
                  <w:rPr>
                    <w:rFonts w:ascii="Cambria Math" w:hAnsi="Cambria Math"/>
                  </w:rPr>
                  <m:t>v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0  </m:t>
                </m:r>
                <m:r>
                  <m:rPr>
                    <m:nor/>
                  </m:rPr>
                  <m:t xml:space="preserve">max or min velocity: </m:t>
                </m:r>
                <m:r>
                  <w:rPr>
                    <w:rFonts w:ascii="Cambria Math" w:hAnsi="Cambria Math"/>
                  </w:rPr>
                  <m:t>a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0  </m:t>
                </m:r>
                <m:r>
                  <m:rPr>
                    <m:nor/>
                  </m:rPr>
                  <m:t xml:space="preserve">meet or overtake: 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A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B</m:t>
                    </m:r>
                  </m:sub>
                </m:sSub>
              </m:oMath>
            </m:oMathPara>
          </w:p>
          <w:p w14:paraId="1C1E06FD" w14:textId="77777777" w:rsidR="006342A7" w:rsidRDefault="00000000">
            <w:pPr>
              <w:ind w:left="283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v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5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3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t</m:t>
                    </m:r>
                  </m:sup>
                </m:sSup>
                <m:r>
                  <m:rPr>
                    <m:nor/>
                  </m:rPr>
                  <m:t xml:space="preserve">: initial </m:t>
                </m:r>
                <m:r>
                  <w:rPr>
                    <w:rFonts w:ascii="Cambria Math" w:hAnsi="Cambria Math"/>
                  </w:rPr>
                  <m:t>v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2</m:t>
                </m:r>
                <m:r>
                  <m:rPr>
                    <m:nor/>
                  </m:rPr>
                  <m:t xml:space="preserve"> m/s;</m:t>
                </m:r>
                <m:r>
                  <w:rPr>
                    <w:rFonts w:ascii="Cambria Math" w:hAnsi="Cambria Math"/>
                  </w:rPr>
                  <m:t> </m:t>
                </m:r>
                <m:r>
                  <m:rPr>
                    <m:nor/>
                  </m:rPr>
                  <m:t xml:space="preserve">as </m:t>
                </m:r>
                <m:r>
                  <w:rPr>
                    <w:rFonts w:ascii="Cambria Math" w:hAnsi="Cambria Math"/>
                  </w:rPr>
                  <m:t>t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→∞</m:t>
                </m:r>
                <m:r>
                  <m:rPr>
                    <m:nor/>
                  </m:rPr>
                  <m:t xml:space="preserve">, 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t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→</m:t>
                </m:r>
                <m:r>
                  <w:rPr>
                    <w:rFonts w:ascii="Cambria Math" w:hAnsi="Cambria Math"/>
                  </w:rPr>
                  <m:t>0</m:t>
                </m:r>
                <m:r>
                  <m:rPr>
                    <m:nor/>
                  </m:rPr>
                  <m:t xml:space="preserve">, so </m:t>
                </m:r>
                <m:r>
                  <w:rPr>
                    <w:rFonts w:ascii="Cambria Math" w:hAnsi="Cambria Math"/>
                  </w:rPr>
                  <m:t>v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→</m:t>
                </m:r>
                <m:r>
                  <w:rPr>
                    <w:rFonts w:ascii="Cambria Math" w:hAnsi="Cambria Math"/>
                  </w:rPr>
                  <m:t>5</m:t>
                </m:r>
                <m:r>
                  <m:rPr>
                    <m:nor/>
                  </m:rPr>
                  <m:t xml:space="preserve"> m/s</m:t>
                </m:r>
              </m:oMath>
            </m:oMathPara>
          </w:p>
          <w:p w14:paraId="46FECE28" w14:textId="77777777" w:rsidR="006342A7" w:rsidRDefault="00000000">
            <w:r>
              <w:t>Speed is never negative (</w:t>
            </w:r>
            <m:oMath>
              <m:r>
                <w:rPr>
                  <w:rFonts w:ascii="Cambria Math" w:hAnsi="Cambria Math"/>
                </w:rPr>
                <m:t>v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=-</m:t>
              </m:r>
              <m:r>
                <w:rPr>
                  <w:rFonts w:ascii="Cambria Math" w:hAnsi="Cambria Math"/>
                </w:rPr>
                <m:t>3</m:t>
              </m:r>
            </m:oMath>
            <w:r>
              <w:t xml:space="preserve"> gives speed 3 m/s). Acceleration is in </w:t>
            </w:r>
            <m:oMath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nor/>
                    </m:rPr>
                    <m:t>m/s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  <w:r>
              <w:t>.</w:t>
            </w:r>
          </w:p>
        </w:tc>
      </w:tr>
    </w:tbl>
    <w:p w14:paraId="4E14A28F" w14:textId="77777777" w:rsidR="006342A7" w:rsidRDefault="006342A7"/>
    <w:p w14:paraId="08AD240A" w14:textId="77777777" w:rsidR="00F41AF6" w:rsidRDefault="00000000">
      <w:pPr>
        <w:keepNext/>
        <w:spacing w:before="120"/>
      </w:pPr>
      <w:r>
        <w:rPr>
          <w:b/>
        </w:rPr>
        <w:t>What the words and signs mean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3969"/>
        <w:gridCol w:w="3969"/>
      </w:tblGrid>
      <w:tr w:rsidR="008B7BA3" w14:paraId="29DCFB71" w14:textId="77777777" w:rsidTr="004F2F7D">
        <w:trPr>
          <w:cantSplit/>
        </w:trPr>
        <w:tc>
          <w:tcPr>
            <w:tcW w:w="3969" w:type="dxa"/>
          </w:tcPr>
          <w:p w14:paraId="27F8B671" w14:textId="77777777" w:rsidR="008B7BA3" w:rsidRDefault="008B7BA3" w:rsidP="004F2F7D">
            <w:pPr>
              <w:spacing w:before="40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v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&gt;</m:t>
                </m:r>
                <m:r>
                  <w:rPr>
                    <w:rFonts w:ascii="Cambria Math" w:hAnsi="Cambria Math"/>
                  </w:rPr>
                  <m:t>0</m:t>
                </m:r>
              </m:oMath>
            </m:oMathPara>
          </w:p>
        </w:tc>
        <w:tc>
          <w:tcPr>
            <w:tcW w:w="3969" w:type="dxa"/>
          </w:tcPr>
          <w:p w14:paraId="0B7BDD14" w14:textId="77777777" w:rsidR="008B7BA3" w:rsidRDefault="008B7BA3" w:rsidP="004F2F7D">
            <w:pPr>
              <w:spacing w:before="40"/>
              <w:jc w:val="center"/>
            </w:pPr>
            <w:r>
              <w:t>moving forwards (to the right)</w:t>
            </w:r>
          </w:p>
        </w:tc>
      </w:tr>
      <w:tr w:rsidR="008B7BA3" w14:paraId="24935581" w14:textId="77777777" w:rsidTr="004F2F7D">
        <w:tc>
          <w:tcPr>
            <w:tcW w:w="3969" w:type="dxa"/>
          </w:tcPr>
          <w:p w14:paraId="1DA6FA37" w14:textId="77777777" w:rsidR="008B7BA3" w:rsidRDefault="008B7BA3" w:rsidP="004F2F7D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v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&lt;</m:t>
                </m:r>
                <m:r>
                  <w:rPr>
                    <w:rFonts w:ascii="Cambria Math" w:hAnsi="Cambria Math"/>
                  </w:rPr>
                  <m:t>0</m:t>
                </m:r>
              </m:oMath>
            </m:oMathPara>
          </w:p>
        </w:tc>
        <w:tc>
          <w:tcPr>
            <w:tcW w:w="3969" w:type="dxa"/>
          </w:tcPr>
          <w:p w14:paraId="29D9D37E" w14:textId="77777777" w:rsidR="008B7BA3" w:rsidRDefault="008B7BA3" w:rsidP="004F2F7D">
            <w:pPr>
              <w:jc w:val="center"/>
            </w:pPr>
            <w:r>
              <w:t>moving backwards (to the left)</w:t>
            </w:r>
          </w:p>
        </w:tc>
      </w:tr>
      <w:tr w:rsidR="008B7BA3" w14:paraId="1454FD2F" w14:textId="77777777" w:rsidTr="004F2F7D">
        <w:tc>
          <w:tcPr>
            <w:tcW w:w="3969" w:type="dxa"/>
          </w:tcPr>
          <w:p w14:paraId="4343E957" w14:textId="77777777" w:rsidR="008B7BA3" w:rsidRDefault="008B7BA3" w:rsidP="004F2F7D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v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0</m:t>
                </m:r>
              </m:oMath>
            </m:oMathPara>
          </w:p>
        </w:tc>
        <w:tc>
          <w:tcPr>
            <w:tcW w:w="3969" w:type="dxa"/>
          </w:tcPr>
          <w:p w14:paraId="1F5B8048" w14:textId="77777777" w:rsidR="008B7BA3" w:rsidRDefault="008B7BA3" w:rsidP="004F2F7D">
            <w:pPr>
              <w:jc w:val="center"/>
            </w:pPr>
            <w:r>
              <w:t>instantaneously at rest; it may turn round here</w:t>
            </w:r>
          </w:p>
        </w:tc>
      </w:tr>
      <w:tr w:rsidR="008B7BA3" w14:paraId="32B8DE8C" w14:textId="77777777" w:rsidTr="004F2F7D">
        <w:tc>
          <w:tcPr>
            <w:tcW w:w="3969" w:type="dxa"/>
          </w:tcPr>
          <w:p w14:paraId="1B81C24D" w14:textId="77777777" w:rsidR="008B7BA3" w:rsidRDefault="008B7BA3" w:rsidP="004F2F7D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w:lastRenderedPageBreak/>
                  <m:t>a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&gt;</m:t>
                </m:r>
                <m:r>
                  <w:rPr>
                    <w:rFonts w:ascii="Cambria Math" w:hAnsi="Cambria Math"/>
                  </w:rPr>
                  <m:t>0</m:t>
                </m:r>
              </m:oMath>
            </m:oMathPara>
          </w:p>
        </w:tc>
        <w:tc>
          <w:tcPr>
            <w:tcW w:w="3969" w:type="dxa"/>
          </w:tcPr>
          <w:p w14:paraId="5C07CFB9" w14:textId="77777777" w:rsidR="008B7BA3" w:rsidRDefault="008B7BA3" w:rsidP="004F2F7D">
            <w:pPr>
              <w:jc w:val="center"/>
            </w:pPr>
            <w:r>
              <w:t>velocity increasing (accelerating)</w:t>
            </w:r>
          </w:p>
        </w:tc>
      </w:tr>
      <w:tr w:rsidR="008B7BA3" w14:paraId="30E0EC24" w14:textId="77777777" w:rsidTr="004F2F7D">
        <w:tc>
          <w:tcPr>
            <w:tcW w:w="3969" w:type="dxa"/>
          </w:tcPr>
          <w:p w14:paraId="793E81BD" w14:textId="77777777" w:rsidR="008B7BA3" w:rsidRDefault="008B7BA3" w:rsidP="004F2F7D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a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&lt;</m:t>
                </m:r>
                <m:r>
                  <w:rPr>
                    <w:rFonts w:ascii="Cambria Math" w:hAnsi="Cambria Math"/>
                  </w:rPr>
                  <m:t>0</m:t>
                </m:r>
              </m:oMath>
            </m:oMathPara>
          </w:p>
        </w:tc>
        <w:tc>
          <w:tcPr>
            <w:tcW w:w="3969" w:type="dxa"/>
          </w:tcPr>
          <w:p w14:paraId="6E042A8A" w14:textId="77777777" w:rsidR="008B7BA3" w:rsidRDefault="008B7BA3" w:rsidP="004F2F7D">
            <w:pPr>
              <w:jc w:val="center"/>
            </w:pPr>
            <w:r>
              <w:t>velocity decreasing (decelerating)</w:t>
            </w:r>
          </w:p>
        </w:tc>
      </w:tr>
      <w:tr w:rsidR="008B7BA3" w14:paraId="5ACBFBD0" w14:textId="77777777" w:rsidTr="004F2F7D">
        <w:tc>
          <w:tcPr>
            <w:tcW w:w="3969" w:type="dxa"/>
          </w:tcPr>
          <w:p w14:paraId="3FCFEC3B" w14:textId="77777777" w:rsidR="008B7BA3" w:rsidRDefault="008B7BA3" w:rsidP="004F2F7D">
            <w:pPr>
              <w:jc w:val="center"/>
            </w:pPr>
            <w:r>
              <w:t>speeding up</w:t>
            </w:r>
          </w:p>
        </w:tc>
        <w:tc>
          <w:tcPr>
            <w:tcW w:w="3969" w:type="dxa"/>
          </w:tcPr>
          <w:p w14:paraId="26A67465" w14:textId="77777777" w:rsidR="008B7BA3" w:rsidRDefault="008B7BA3" w:rsidP="004F2F7D">
            <w:pPr>
              <w:jc w:val="center"/>
            </w:pPr>
            <m:oMath>
              <m:r>
                <w:rPr>
                  <w:rFonts w:ascii="Cambria Math" w:hAnsi="Cambria Math"/>
                </w:rPr>
                <m:t>v</m:t>
              </m:r>
            </m:oMath>
            <w:r>
              <w:t xml:space="preserve"> and </w:t>
            </w:r>
            <m:oMath>
              <m:r>
                <w:rPr>
                  <w:rFonts w:ascii="Cambria Math" w:hAnsi="Cambria Math"/>
                </w:rPr>
                <m:t>a</m:t>
              </m:r>
            </m:oMath>
            <w:r>
              <w:t xml:space="preserve"> have the same sign</w:t>
            </w:r>
          </w:p>
        </w:tc>
      </w:tr>
      <w:tr w:rsidR="008B7BA3" w14:paraId="759A9AE6" w14:textId="77777777" w:rsidTr="004F2F7D">
        <w:tc>
          <w:tcPr>
            <w:tcW w:w="3969" w:type="dxa"/>
          </w:tcPr>
          <w:p w14:paraId="5E885272" w14:textId="77777777" w:rsidR="008B7BA3" w:rsidRDefault="008B7BA3" w:rsidP="004F2F7D">
            <w:pPr>
              <w:jc w:val="center"/>
            </w:pPr>
            <w:r>
              <w:t>returns to O</w:t>
            </w:r>
          </w:p>
        </w:tc>
        <w:tc>
          <w:tcPr>
            <w:tcW w:w="3969" w:type="dxa"/>
          </w:tcPr>
          <w:p w14:paraId="2ECFD13B" w14:textId="77777777" w:rsidR="008B7BA3" w:rsidRDefault="008B7BA3" w:rsidP="004F2F7D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s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0</m:t>
                </m:r>
              </m:oMath>
            </m:oMathPara>
          </w:p>
        </w:tc>
      </w:tr>
      <w:tr w:rsidR="008B7BA3" w14:paraId="1523C9B7" w14:textId="77777777" w:rsidTr="004F2F7D">
        <w:tc>
          <w:tcPr>
            <w:tcW w:w="3969" w:type="dxa"/>
          </w:tcPr>
          <w:p w14:paraId="47355AEC" w14:textId="77777777" w:rsidR="008B7BA3" w:rsidRDefault="008B7BA3" w:rsidP="004F2F7D">
            <w:pPr>
              <w:jc w:val="center"/>
            </w:pPr>
            <w:r>
              <w:t>initially</w:t>
            </w:r>
          </w:p>
        </w:tc>
        <w:tc>
          <w:tcPr>
            <w:tcW w:w="3969" w:type="dxa"/>
          </w:tcPr>
          <w:p w14:paraId="64EDE2D4" w14:textId="77777777" w:rsidR="008B7BA3" w:rsidRDefault="008B7BA3" w:rsidP="004F2F7D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t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0</m:t>
                </m:r>
              </m:oMath>
            </m:oMathPara>
          </w:p>
        </w:tc>
      </w:tr>
    </w:tbl>
    <w:p w14:paraId="704797EE" w14:textId="77777777" w:rsidR="00F41AF6" w:rsidRDefault="00F41AF6"/>
    <w:sectPr w:rsidR="00F41AF6" w:rsidSect="00034616">
      <w:pgSz w:w="11906" w:h="16838"/>
      <w:pgMar w:top="1134" w:right="1417" w:bottom="56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3895EDA"/>
    <w:multiLevelType w:val="singleLevel"/>
    <w:tmpl w:val="244A8534"/>
    <w:lvl w:ilvl="0">
      <w:start w:val="1"/>
      <w:numFmt w:val="lowerLetter"/>
      <w:lvlText w:val="(%1)"/>
      <w:lvlJc w:val="left"/>
      <w:pPr>
        <w:ind w:left="567" w:hanging="567"/>
      </w:pPr>
    </w:lvl>
  </w:abstractNum>
  <w:abstractNum w:abstractNumId="1" w15:restartNumberingAfterBreak="0">
    <w:nsid w:val="2A536BA1"/>
    <w:multiLevelType w:val="singleLevel"/>
    <w:tmpl w:val="7DAA61EC"/>
    <w:lvl w:ilvl="0">
      <w:start w:val="1"/>
      <w:numFmt w:val="lowerLetter"/>
      <w:lvlText w:val="(%1)"/>
      <w:lvlJc w:val="left"/>
      <w:pPr>
        <w:ind w:left="1134" w:hanging="567"/>
      </w:pPr>
    </w:lvl>
  </w:abstractNum>
  <w:abstractNum w:abstractNumId="2" w15:restartNumberingAfterBreak="0">
    <w:nsid w:val="30137388"/>
    <w:multiLevelType w:val="singleLevel"/>
    <w:tmpl w:val="168EAAA6"/>
    <w:lvl w:ilvl="0">
      <w:start w:val="1"/>
      <w:numFmt w:val="lowerRoman"/>
      <w:lvlText w:val="(%1)"/>
      <w:lvlJc w:val="left"/>
      <w:pPr>
        <w:ind w:left="1134" w:hanging="567"/>
      </w:pPr>
    </w:lvl>
  </w:abstractNum>
  <w:abstractNum w:abstractNumId="3" w15:restartNumberingAfterBreak="0">
    <w:nsid w:val="41592E6B"/>
    <w:multiLevelType w:val="singleLevel"/>
    <w:tmpl w:val="0EFAD9F2"/>
    <w:lvl w:ilvl="0">
      <w:start w:val="1"/>
      <w:numFmt w:val="decimal"/>
      <w:pStyle w:val="ListBullet"/>
      <w:lvlText w:val="%1."/>
      <w:lvlJc w:val="left"/>
      <w:pPr>
        <w:ind w:left="567" w:hanging="567"/>
      </w:pPr>
    </w:lvl>
  </w:abstractNum>
  <w:abstractNum w:abstractNumId="4" w15:restartNumberingAfterBreak="0">
    <w:nsid w:val="56513099"/>
    <w:multiLevelType w:val="singleLevel"/>
    <w:tmpl w:val="0FF2FDAC"/>
    <w:lvl w:ilvl="0">
      <w:start w:val="1"/>
      <w:numFmt w:val="lowerRoman"/>
      <w:lvlText w:val="(%1)"/>
      <w:lvlJc w:val="left"/>
      <w:pPr>
        <w:ind w:left="567" w:hanging="567"/>
      </w:pPr>
    </w:lvl>
  </w:abstractNum>
  <w:abstractNum w:abstractNumId="5" w15:restartNumberingAfterBreak="0">
    <w:nsid w:val="65506EEC"/>
    <w:multiLevelType w:val="singleLevel"/>
    <w:tmpl w:val="2BC21CEA"/>
    <w:lvl w:ilvl="0">
      <w:start w:val="1"/>
      <w:numFmt w:val="lowerRoman"/>
      <w:lvlText w:val="(%1)"/>
      <w:lvlJc w:val="left"/>
      <w:pPr>
        <w:ind w:left="1701" w:hanging="567"/>
      </w:pPr>
    </w:lvl>
  </w:abstractNum>
  <w:abstractNum w:abstractNumId="6" w15:restartNumberingAfterBreak="0">
    <w:nsid w:val="76777C85"/>
    <w:multiLevelType w:val="singleLevel"/>
    <w:tmpl w:val="8576800A"/>
    <w:lvl w:ilvl="0">
      <w:start w:val="1"/>
      <w:numFmt w:val="lowerLetter"/>
      <w:lvlText w:val="(%1)"/>
      <w:lvlJc w:val="left"/>
      <w:pPr>
        <w:ind w:left="1701" w:hanging="567"/>
      </w:pPr>
    </w:lvl>
  </w:abstractNum>
  <w:num w:numId="1" w16cid:durableId="1821190019">
    <w:abstractNumId w:val="3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3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6C5B"/>
    <w:rsid w:val="0015074B"/>
    <w:rsid w:val="0016697A"/>
    <w:rsid w:val="0029639D"/>
    <w:rsid w:val="00325416"/>
    <w:rsid w:val="00326F90"/>
    <w:rsid w:val="003B3A2D"/>
    <w:rsid w:val="003B784F"/>
    <w:rsid w:val="003C124D"/>
    <w:rsid w:val="003D13C4"/>
    <w:rsid w:val="00417C63"/>
    <w:rsid w:val="004A7DC5"/>
    <w:rsid w:val="004F116F"/>
    <w:rsid w:val="005D4E15"/>
    <w:rsid w:val="006342A7"/>
    <w:rsid w:val="0075528D"/>
    <w:rsid w:val="007A106F"/>
    <w:rsid w:val="00862750"/>
    <w:rsid w:val="008B7BA3"/>
    <w:rsid w:val="00AA1D8D"/>
    <w:rsid w:val="00B47730"/>
    <w:rsid w:val="00CB0664"/>
    <w:rsid w:val="00CB7B41"/>
    <w:rsid w:val="00D00166"/>
    <w:rsid w:val="00D4336C"/>
    <w:rsid w:val="00F41AF6"/>
    <w:rsid w:val="00F454C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DD36E6B"/>
  <w14:defaultImageDpi w14:val="300"/>
  <w15:docId w15:val="{CAC320C6-00A8-B34F-9E77-F86C698228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 w:line="360" w:lineRule="auto"/>
    </w:pPr>
    <w:rPr>
      <w:rFonts w:ascii="Times New Roman" w:eastAsia="Times New Roman" w:hAnsi="Times New Roman" w:cs="Times New Roman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WSTitle">
    <w:name w:val="WSTitle"/>
    <w:basedOn w:val="Normal"/>
    <w:pPr>
      <w:spacing w:after="120"/>
      <w:jc w:val="center"/>
    </w:pPr>
    <w:rPr>
      <w:b/>
      <w:color w:val="1F4E79"/>
      <w:sz w:val="24"/>
    </w:rPr>
  </w:style>
  <w:style w:type="paragraph" w:customStyle="1" w:styleId="WSSubtitle">
    <w:name w:val="WSSubtitle"/>
    <w:basedOn w:val="Normal"/>
    <w:pPr>
      <w:spacing w:after="160"/>
      <w:jc w:val="center"/>
    </w:pPr>
    <w:rPr>
      <w:i/>
      <w:sz w:val="20"/>
    </w:rPr>
  </w:style>
  <w:style w:type="paragraph" w:customStyle="1" w:styleId="Answer">
    <w:name w:val="Answer"/>
    <w:basedOn w:val="Normal"/>
    <w:pPr>
      <w:jc w:val="right"/>
    </w:pPr>
    <w:rPr>
      <w:color w:val="843C0C"/>
    </w:rPr>
  </w:style>
  <w:style w:type="paragraph" w:customStyle="1" w:styleId="Question">
    <w:name w:val="Question"/>
    <w:basedOn w:val="Normal"/>
  </w:style>
  <w:style w:type="paragraph" w:customStyle="1" w:styleId="SubQuestion">
    <w:name w:val="SubQuestion"/>
    <w:basedOn w:val="Normal"/>
  </w:style>
  <w:style w:type="character" w:styleId="PlaceholderText">
    <w:name w:val="Placeholder Text"/>
    <w:basedOn w:val="DefaultParagraphFont"/>
    <w:uiPriority w:val="99"/>
    <w:semiHidden/>
    <w:rsid w:val="00CB7B41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20</Pages>
  <Words>3283</Words>
  <Characters>18717</Characters>
  <Application>Microsoft Office Word</Application>
  <DocSecurity>0</DocSecurity>
  <Lines>155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21957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Fong Zihua</cp:lastModifiedBy>
  <cp:revision>17</cp:revision>
  <dcterms:created xsi:type="dcterms:W3CDTF">2013-12-23T23:15:00Z</dcterms:created>
  <dcterms:modified xsi:type="dcterms:W3CDTF">2026-10-26T02:08:00Z</dcterms:modified>
  <cp:category/>
</cp:coreProperties>
</file>